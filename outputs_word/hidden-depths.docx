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Georgia" w:hAnsi="Georgia"/>
          <w:b/>
          <w:sz w:val="56"/>
        </w:rPr>
        <w:t>Hidden Depths</w:t>
      </w:r>
    </w:p>
    <w:p>
      <w:pPr>
        <w:spacing w:after="480"/>
        <w:jc w:val="center"/>
      </w:pPr>
      <w:r>
        <w:rPr>
          <w:rFonts w:ascii="Georgia" w:hAnsi="Georgia"/>
          <w:i/>
          <w:color w:val="505050"/>
          <w:sz w:val="28"/>
        </w:rPr>
        <w:t>The Ordinary Examined</w:t>
      </w:r>
    </w:p>
    <w:p>
      <w:pPr>
        <w:pStyle w:val="Heading1"/>
      </w:pPr>
      <w:r>
        <w:t>Introduction</w:t>
      </w:r>
    </w:p>
    <w:p>
      <w:pPr>
        <w:spacing w:after="480"/>
      </w:pPr>
      <w:r>
        <w:t>This collection emerged from a simple premise: that ordinary things deserve sustained attention. Each piece examines something commonplace—objects, moments, or experiences that typically escape notice—and considers what becomes visible when we pause to look more carefully.</w:t>
        <w:br/>
        <w:br/>
        <w:t>The essays here were generated by an AI system trained on human writing, then curated and arranged into a coherent whole. They represent an experiment in mechanical observation, an attempt to see whether an artificial intelligence might notice what humans overlook or describe the familiar in ways that make it strange again. The voice throughout remains deliberately even, favoring clarity over cleverness.</w:t>
        <w:br/>
        <w:br/>
        <w:t>You'll find explorations of everyday phenomena: the physics of a closing door, the social geometry of waiting rooms, the minor drama of a flickering light. None of these subjects are remarkable in themselves. The interest lies in what emerges when something unremarkable receives full attention—patterns, contradictions, unexpected depth.</w:t>
        <w:br/>
        <w:br/>
        <w:t>Some pieces may resonate immediately. Others might seem to belabor the obvious. That unevenness is part of the project. Not everything hidden is profound, and not every ordinary thing contains revelation. But the act of looking closely, consistently, changes the nature of seeing itself.</w:t>
        <w:br/>
        <w:br/>
        <w:t>The pages that follow ask only that you bring the same quality of attention they attempt to demonstrate. Turn to the first essay and begin.</w:t>
      </w:r>
    </w:p>
    <w:p>
      <w:r>
        <w:br w:type="page"/>
      </w:r>
    </w:p>
    <w:p>
      <w:pPr>
        <w:spacing w:before="480" w:after="240"/>
      </w:pPr>
      <w:r>
        <w:rPr>
          <w:rFonts w:ascii="Georgia" w:hAnsi="Georgia"/>
          <w:b/>
          <w:sz w:val="36"/>
        </w:rPr>
        <w:t>Hot Water Freezes First</w:t>
      </w:r>
    </w:p>
    <w:p>
      <w:pPr>
        <w:spacing w:after="240"/>
      </w:pPr>
      <w:r>
        <w:rPr>
          <w:i/>
          <w:color w:val="505050"/>
          <w:sz w:val="24"/>
        </w:rPr>
      </w:r>
    </w:p>
    <w:p>
      <w:r>
        <w:t>Under the right conditions, a container of hot water placed in a freezer will turn to ice before an identical container of cold water. This fact contradicts basic thermodynamics — the hot water has further to cool — yet it happens reliably in kitchens and laboratories worldwide. The phenomenon has been observed for millennia, denied by physics for centuries, and remains incompletely explained today. Why should taking the long route sometimes get you there first?</w:t>
      </w:r>
    </w:p>
    <w:p>
      <w:r>
        <w:rPr>
          <w:b/>
        </w:rPr>
        <w:t>Mpemba's Ice Cream</w:t>
      </w:r>
    </w:p>
    <w:p>
      <w:r>
        <w:t>In 1963, a Tanzanian schoolboy named Erasto Mpemba was making ice cream in cooking class. Impatient, he put his hot milk mixture in the freezer before it cooled. When he checked later, his ice cream had frozen solid while his classmates' pre-cooled mixtures were still liquid. His teacher dismissed it as confusion. A visiting physicist, Denis Osborne, heard Mpemba's insistence and decided to test it. They published together in 1969. The effect now bears Mpemba's name — a reminder that observing carefully matters more than credentials.</w:t>
      </w:r>
    </w:p>
    <w:p>
      <w:r>
        <w:rPr>
          <w:b/>
        </w:rPr>
        <w:t>Ancient Knowledge</w:t>
      </w:r>
    </w:p>
    <w:p>
      <w:r>
        <w:t xml:space="preserve">Aristotle noted it in </w:t>
      </w:r>
      <w:r>
        <w:rPr>
          <w:i/>
        </w:rPr>
        <w:t>Meteorologica</w:t>
      </w:r>
      <w:r>
        <w:t>: "The fact that water has previously been warmed contributes to its freezing quickly." Medieval alchemists documented it. Francis Bacon mentioned it in 1620. Descartes tried to explain it with vortices. But as thermodynamics formalized in the 19th century, the observation was dismissed as experimental error or folk myth. The idea that heat could be an advantage in cooling violated the field's core logic. For three centuries, textbooks ignored what anyone with a freezer could verify.</w:t>
      </w:r>
    </w:p>
    <w:p>
      <w:r>
        <w:rPr>
          <w:b/>
        </w:rPr>
        <w:t>Evaporation's Price</w:t>
      </w:r>
    </w:p>
    <w:p>
      <w:r>
        <w:t>Hot water loses mass faster through evaporation. Less water means less total heat to extract, which can offset the higher starting temperature. In open containers, this effect is substantial — a hot sample can lose 15-20% of its mass before freezing begins. But the Mpemba effect occurs in closed containers too, where evaporation is impossible. Mass loss explains some cases, but not the phenomenon itself. It's a contributing factor, not the mechanism.</w:t>
      </w:r>
    </w:p>
    <w:p>
      <w:r>
        <w:rPr>
          <w:b/>
        </w:rPr>
        <w:t>Supercooling's Trap</w:t>
      </w:r>
    </w:p>
    <w:p>
      <w:r>
        <w:t>Pure water can cool below 0°C without freezing — a metastable state called supercooling. It needs a nucleation site (an imperfection, a dust particle, a scratch) to trigger crystallization. Cold water is more likely to supercool than hot water. Hot water, through its cooling journey, deposits dissolved gases and minerals on container walls — creating nucleation sites. It also experiences more convection, stirring up existing nucleation points. When measurement begins at 0°C, the cold water may still be liquid while the hot water has already triggered freezing.</w:t>
      </w:r>
    </w:p>
    <w:p>
      <w:r>
        <w:rPr>
          <w:b/>
        </w:rPr>
        <w:t>Hydrogen Bond Networks</w:t>
      </w:r>
    </w:p>
    <w:p>
      <w:r>
        <w:t>Water molecules form temporary hydrogen bonds in constantly shifting networks. Hot water's bonds are stretched and strained. When cooling begins, some researchers propose these strained configurations relax into ice's crystal structure more readily than the denser hydrogen-bond networks in cold water. The hot water's molecular disorganization might paradoxically organize into ice faster. This hypothesis is controversial — the mechanism isn't proven — but experiments measuring bond energy distributions show differences between samples with hot versus cold starting temperatures.</w:t>
      </w:r>
    </w:p>
    <w:p>
      <w:r>
        <w:rPr>
          <w:b/>
        </w:rPr>
        <w:t>The Unresolved Question</w:t>
      </w:r>
    </w:p>
    <w:p>
      <w:r>
        <w:t>No single mechanism explains all observations. The effect is real but maddeningly inconsistent — it depends on container shape, volume, freezer temperature, water purity, dissolved gases, and factors not yet identified. Some experimental setups show it clearly; others don't. In 2016, the Royal Society of Chemistry offered a prize for the best explanation; the winning entry invoked convection patterns and supercooling but acknowledged gaps. Physics hasn't solved this. A phenomenon anyone can observe in a home freezer still waits for complete understanding.</w:t>
      </w:r>
    </w:p>
    <w:p>
      <w:pPr>
        <w:spacing w:before="240" w:after="240"/>
      </w:pPr>
    </w:p>
    <w:p>
      <w:r>
        <w:rPr>
          <w:i/>
        </w:rPr>
        <w:t>Part of Hidden Depths at alexandria.press</w:t>
      </w:r>
    </w:p>
    <w:p>
      <w:r>
        <w:br w:type="page"/>
      </w:r>
    </w:p>
    <w:p>
      <w:pPr>
        <w:spacing w:before="480" w:after="240"/>
      </w:pPr>
      <w:r>
        <w:rPr>
          <w:rFonts w:ascii="Georgia" w:hAnsi="Georgia"/>
          <w:b/>
          <w:sz w:val="36"/>
        </w:rPr>
        <w:t>Why Glass Is Clear</w:t>
      </w:r>
    </w:p>
    <w:p>
      <w:pPr>
        <w:spacing w:after="240"/>
      </w:pPr>
      <w:r>
        <w:rPr>
          <w:i/>
          <w:color w:val="505050"/>
          <w:sz w:val="24"/>
        </w:rPr>
      </w:r>
    </w:p>
    <w:p>
      <w:r>
        <w:t>Glass surrounds us — in windows, screens, bottles, lenses. We use it precisely because we can see through it. But glass is made from sand, which is opaque. Heat sand until it melts, let it cool, and suddenly light passes through as if nothing is there. This transformation from opacity to transparency seems impossible. It reveals something fundamental about how matter interacts with light, and why most solid things block our view while a few strange materials don't.</w:t>
      </w:r>
    </w:p>
    <w:p>
      <w:r>
        <w:rPr>
          <w:b/>
        </w:rPr>
        <w:t>The Electron Problem</w:t>
      </w:r>
    </w:p>
    <w:p>
      <w:r>
        <w:t>Light is electromagnetic radiation. When it hits matter, it interacts with electrons orbiting atoms. In most materials, electrons absorb photons of visible light, jump to higher energy levels, then release that energy as heat. The light is gone. But glass is made primarily of silicon dioxide — the same stuff as sand and quartz. In this molecular arrangement, the electrons are bound so tightly to their atoms that visible light doesn't have enough energy to move them. The photons pass through without being absorbed. The material is transparent not because light ignores it, but because its electrons can't grab hold.</w:t>
      </w:r>
    </w:p>
    <w:p>
      <w:r>
        <w:rPr>
          <w:b/>
        </w:rPr>
        <w:t>The Grain Boundary</w:t>
      </w:r>
    </w:p>
    <w:p>
      <w:r>
        <w:t>Sand isn't transparent even though it's silicon dioxide. The difference is structure. Sand is crystalline — millions of tiny quartz crystals packed together. Each crystal is actually transparent. But light bends slightly when crossing from one crystal to another, and at each of thousands of boundaries, some light scatters. The cumulative effect is opacity. When you melt sand into glass, you destroy the crystal structure. Glass is amorphous — a frozen liquid with no repeating pattern, no grain boundaries. Light encounters only smooth, continuous material. It travels straight through because there's nothing to scatter it.</w:t>
      </w:r>
    </w:p>
    <w:p>
      <w:r>
        <w:rPr>
          <w:b/>
        </w:rPr>
        <w:t>The Ultraviolet Cutoff</w:t>
      </w:r>
    </w:p>
    <w:p>
      <w:r>
        <w:t>Glass is transparent to visible light but not to all light. Ultraviolet photons carry more energy — enough to excite those tightly-bound electrons. Glass blocks UV light, which is why you can't get a suntan through a window. Different glasses block different wavelengths depending on composition. Add iron oxide and you get green glass that blocks some visible red. Add lead and you get crystal that's especially transparent because lead's heavy electrons interact differently with light. The transparency of glass isn't absolute. It's a window in the electromagnetic spectrum, carefully defined by electron energy levels.</w:t>
      </w:r>
    </w:p>
    <w:p>
      <w:r>
        <w:rPr>
          <w:b/>
        </w:rPr>
        <w:t>Angelo Barovier's Secret</w:t>
      </w:r>
    </w:p>
    <w:p>
      <w:r>
        <w:t xml:space="preserve">For most of history, glass was colored and cloudy. Then in 1450, Angelo Barovier of Murano created </w:t>
      </w:r>
      <w:r>
        <w:rPr>
          <w:i/>
        </w:rPr>
        <w:t>cristallo</w:t>
      </w:r>
      <w:r>
        <w:t xml:space="preserve"> — glass so clear it looked like rock crystal. His method remained secret for decades. The key was purity. Medieval glass contained iron, carbon, and other impurities with loosely-bound electrons that absorbed light. Barovier used the purest materials he could find and added manganese dioxide to neutralize remaining iron. He created glass with so few absorbing defects that light passed through almost perfectly. Clarity wasn't about the silicon dioxide itself. It was about removing everything else.</w:t>
      </w:r>
    </w:p>
    <w:p>
      <w:r>
        <w:rPr>
          <w:b/>
        </w:rPr>
        <w:t>The Speed Change</w:t>
      </w:r>
    </w:p>
    <w:p>
      <w:r>
        <w:t>Light slows down in glass. In vacuum it travels at 300,000 kilometers per second. In glass, about 200,000. This happens because light isn't really "slowing" — it's being absorbed and re-emitted by electrons billions of times per second. Each absorption-emission cycle takes time. The light you see emerging from glass has been destroyed and recreated countless times during its journey. The transparency of glass depends on these electrons re-emitting photons in exactly the same direction they came from. Any material where electrons re-emit randomly would be opaque. Glass is clear because its electrons are both weak enough to let most light pass and precise enough to preserve direction.</w:t>
      </w:r>
    </w:p>
    <w:p>
      <w:r>
        <w:rPr>
          <w:b/>
        </w:rPr>
        <w:t>The Obsidian Exception</w:t>
      </w:r>
    </w:p>
    <w:p>
      <w:r>
        <w:t xml:space="preserve">Volcanic glass — obsidian — is opaque and black. It's still glass, still amorphous silicon dioxide. But it contains enough iron, magnesium, and other impurities that their electrons absorb visible light. The structure allows transparency; the chemistry prevents it. This reveals the dual requirement: glass is clear because its structure eliminates scattering </w:t>
      </w:r>
      <w:r>
        <w:rPr>
          <w:i/>
        </w:rPr>
        <w:t>and</w:t>
      </w:r>
      <w:r>
        <w:t xml:space="preserve"> its composition eliminates absorption. Both must be true. Amorphous structure opens the door. Chemical purity walks through it.</w:t>
      </w:r>
    </w:p>
    <w:p>
      <w:pPr>
        <w:spacing w:before="240" w:after="240"/>
      </w:pPr>
    </w:p>
    <w:p>
      <w:r>
        <w:rPr>
          <w:i/>
        </w:rPr>
        <w:t>Part of Hidden Depths at alexandria.press</w:t>
      </w:r>
    </w:p>
    <w:p>
      <w:r>
        <w:br w:type="page"/>
      </w:r>
    </w:p>
    <w:p>
      <w:pPr>
        <w:spacing w:before="480" w:after="240"/>
      </w:pPr>
      <w:r>
        <w:rPr>
          <w:rFonts w:ascii="Georgia" w:hAnsi="Georgia"/>
          <w:b/>
          <w:sz w:val="36"/>
        </w:rPr>
        <w:t>Same Atoms, Opposite Materials</w:t>
      </w:r>
    </w:p>
    <w:p>
      <w:pPr>
        <w:spacing w:after="240"/>
      </w:pPr>
      <w:r>
        <w:rPr>
          <w:i/>
          <w:color w:val="505050"/>
          <w:sz w:val="24"/>
        </w:rPr>
      </w:r>
    </w:p>
    <w:p>
      <w:r>
        <w:t>Carbon is carbon — six protons, six neutrons, six electrons. Nothing changes in the atom itself. Yet arrange those identical atoms one way and you get graphite, soft enough to leave marks on paper. Arrange them another way and you get diamond, the hardest natural substance known. The atoms don't know what they're making. The structure is everything.</w:t>
      </w:r>
    </w:p>
    <w:p>
      <w:r>
        <w:rPr>
          <w:b/>
        </w:rPr>
        <w:t>The Geometry of Hardness</w:t>
      </w:r>
    </w:p>
    <w:p>
      <w:r>
        <w:t>In diamond, each carbon atom bonds to four neighbors in a rigid tetrahedron. The bonds point toward the corners of a pyramid, locking the structure in three dimensions. Every atom is anchored. There's no plane of weakness, no direction that gives more easily than another. When you try to scratch diamond, you're trying to break bonds that are among the strongest in nature, all aligned to resist in every direction. The hardness isn't a property of carbon. It's a property of how the carbons refuse to let each other move.</w:t>
      </w:r>
    </w:p>
    <w:p>
      <w:r>
        <w:rPr>
          <w:b/>
        </w:rPr>
        <w:t>The Geometry of Softness</w:t>
      </w:r>
    </w:p>
    <w:p>
      <w:r>
        <w:t>In graphite, each carbon bonds to three neighbors in a flat hexagonal sheet. The fourth electron is free, shared across the sheet in a mobile cloud. These sheets stack loosely on top of each other, held only by weak forces — the molecular equivalent of static cling. When you write with a pencil, you're not breaking bonds. You're sliding whole sheets of carbon atoms off the stack and onto paper. The atoms within each sheet are as tightly bound as in diamond. But between sheets? They barely hold on. Softness is just another form of strength pointed in one direction only.</w:t>
      </w:r>
    </w:p>
    <w:p>
      <w:r>
        <w:rPr>
          <w:b/>
        </w:rPr>
        <w:t>The Man Who Couldn't Get Funding</w:t>
      </w:r>
    </w:p>
    <w:p>
      <w:r>
        <w:t>Percy Bridgman spent decades in the early 1900s building devices to create higher and higher pressures, trying to force graphite into diamond. He developed the opposed-anvil press, the principles that still underlie diamond synthesis. He never succeeded in making diamond — the temperatures weren't high enough. But he won the 1946 Nobel Prize in Physics anyway, for establishing that matter under extreme pressure behaves in ways that reveal its structure. He proved you could ask questions with a vise. General Electric succeeded in 1954, using Bridgman's principles with added heat. The first synthetic diamonds cost more than natural ones. Now industrial diamonds are cheaper and more consistent than anything pulled from the ground.</w:t>
      </w:r>
    </w:p>
    <w:p>
      <w:r>
        <w:rPr>
          <w:b/>
        </w:rPr>
        <w:t>The Buckminsterfullerene Surprise</w:t>
      </w:r>
    </w:p>
    <w:p>
      <w:r>
        <w:t>In 1985, Harold Kroto, Robert Curl, and Richard Smalley were trying to understand how carbon chains form in space. They vaporized graphite with a laser and found a carbon molecule that shouldn't exist: sixty atoms arranged in a perfect soccer ball, pentagons and hexagons tiled into a closed sphere. They named it buckminsterfullerene after the architect of geodesic domes. It was the third form of pure carbon, after diamond and graphite — though diamonds and graphite had been known for millennia, and fullerenes were discovered by accident on a Tuesday. The atoms were still carbon. The geometry was new. The properties were stranger: hollow, able to cage other atoms inside, superconducting when doped with alkali metals.</w:t>
      </w:r>
    </w:p>
    <w:p>
      <w:r>
        <w:rPr>
          <w:b/>
        </w:rPr>
        <w:t>Silicon's Parallel World</w:t>
      </w:r>
    </w:p>
    <w:p>
      <w:r>
        <w:t>Silicon sits directly below carbon on the periodic table — four electrons available for bonding, same basic chemistry. In its diamond form, silicon makes the crystals that run every computer. In its graphite-equivalent form, silicene, it makes atomic-thick sheets that researchers are still learning to grow reliably. The parallel isn't coincidental. Elements in the same column want to bond in the same ways. But silicon's bonds are weaker. Silicon carbide, which mixes the two, is nearly as hard as diamond and can withstand temperatures that turn diamond to graphite. The structure matters more than the ingredient list.</w:t>
      </w:r>
    </w:p>
    <w:p>
      <w:r>
        <w:rPr>
          <w:b/>
        </w:rPr>
        <w:t>The Phase Diagram Reality</w:t>
      </w:r>
    </w:p>
    <w:p>
      <w:r>
        <w:t>Above 1,500 Kelvin and 30,000 atmospheres, diamond is more stable than graphite. Below that curve, graphite is more stable. But "stable" and "permanent" aren't the same thing. Every diamond at Earth's surface is metastable — it wants to become graphite, but the energy barrier is too high at room temperature. The transformation would take longer than the age of the universe. A diamond in your ring is forever only because the atoms are trapped in a structure they can't escape. They're not unchanging. They're just stuck, held in place by their own geometry, waiting in a configuration that wants to collapse but never will.</w:t>
      </w:r>
    </w:p>
    <w:p>
      <w:pPr>
        <w:spacing w:before="240" w:after="240"/>
      </w:pPr>
    </w:p>
    <w:p>
      <w:r>
        <w:rPr>
          <w:i/>
        </w:rPr>
        <w:t>Part of Hidden Depths at alexandria.press</w:t>
      </w:r>
    </w:p>
    <w:p>
      <w:r>
        <w:br w:type="page"/>
      </w:r>
    </w:p>
    <w:p>
      <w:pPr>
        <w:spacing w:before="480" w:after="240"/>
      </w:pPr>
      <w:r>
        <w:rPr>
          <w:rFonts w:ascii="Georgia" w:hAnsi="Georgia"/>
          <w:b/>
          <w:sz w:val="36"/>
        </w:rPr>
        <w:t>Electricity from Pressure</w:t>
      </w:r>
    </w:p>
    <w:p>
      <w:pPr>
        <w:spacing w:after="240"/>
      </w:pPr>
      <w:r>
        <w:rPr>
          <w:i/>
          <w:color w:val="505050"/>
          <w:sz w:val="24"/>
        </w:rPr>
      </w:r>
    </w:p>
    <w:p>
      <w:r>
        <w:t>Press your thumb against a quartz crystal and you generate voltage. Not much — millivolts, maybe — but real, measurable electricity from mechanical force. This isn't metaphor or approximation. Squeeze certain materials and electrons move. Release the pressure and they move back. This direct conversion between mechanical stress and electrical charge powers everything from submarine sonar to the cigarette lighter in a 1998 Honda Civic, and it works because of an asymmetry in how atoms arrange themselves into crystals.</w:t>
      </w:r>
    </w:p>
    <w:p>
      <w:r>
        <w:rPr>
          <w:b/>
        </w:rPr>
        <w:t>The Curie Brothers, 1880</w:t>
      </w:r>
    </w:p>
    <w:p>
      <w:r>
        <w:t xml:space="preserve">Pierre and Jacques Curie weren't looking for electricity. They were studying crystal structure, carefully loading quartz samples with weights and measuring dimensional changes. Pierre noticed the galvanometer needle twitching. More weight, bigger deflection. They tested tourmaline, Rochelle salt, topaz. Same effect. They called it piezoelectricity — from the Greek </w:t>
      </w:r>
      <w:r>
        <w:rPr>
          <w:i/>
        </w:rPr>
        <w:t>piezein</w:t>
      </w:r>
      <w:r>
        <w:t>, "to press." The discovery was pure research, no application in mind. But within two years, their brother-in-law Gabriel Lippmann proved the reverse: apply voltage to these crystals and they deform. The symmetry was complete. Pierre would later share the 1903 Nobel with his wife Marie for their work on radioactivity, but this 1880 discovery changed technology just as profoundly.</w:t>
      </w:r>
    </w:p>
    <w:p>
      <w:r>
        <w:rPr>
          <w:b/>
        </w:rPr>
        <w:t>Asymmetry at the Atomic Level</w:t>
      </w:r>
    </w:p>
    <w:p>
      <w:r>
        <w:t>A quartz crystal is silicon dioxide, but its geometry matters more than its chemistry. Silicon and oxygen atoms spiral around an axis in a helix that never repeats exactly. No center of symmetry. When you squeeze the crystal, positive and negative charge centers that normally cancel out shift slightly apart. The whole structure polarizes. Compress along one axis and negative charge accumulates on one face, positive on another. You've made a battery, temporarily. Release the pressure and the charges flow back. The effect only works in crystals without centrosymmetry — about 20 of the 32 crystal classes qualify. The asymmetry isn't a flaw in the structure; it's the necessary condition for the effect to exist at all.</w:t>
      </w:r>
    </w:p>
    <w:p>
      <w:r>
        <w:rPr>
          <w:b/>
        </w:rPr>
        <w:t>Paul Langevin's Submarine Problem</w:t>
      </w:r>
    </w:p>
    <w:p>
      <w:r>
        <w:t>By 1915, German U-boats were sinking Allied ships faster than they could be replaced. Paul Langevin, studying under Pierre Curie years earlier, remembered piezoelectricity. He built a transducer: quartz crystals sandwiched between steel plates. Apply alternating voltage and the crystals vibrate at high frequency, producing ultrasonic pulses through water. The same crystals, receiving returning echoes, convert pressure waves back to electrical signals. The first working system detected a submarine at 1,500 meters in 1918. Too late for the war, but sonar — from "sound navigation and ranging" — became standard naval technology within a decade. Langevin's key insight: use the same material as both transmitter and receiver, exploiting the reversible nature of the effect.</w:t>
      </w:r>
    </w:p>
    <w:p>
      <w:r>
        <w:rPr>
          <w:b/>
        </w:rPr>
        <w:t>The Spark Generator</w:t>
      </w:r>
    </w:p>
    <w:p>
      <w:r>
        <w:t>When you press a piezoelectric gas lighter, you're driving a tiny piston into a piezo ceramic — usually lead zirconate titanate, PZT, discovered in the 1950s. The sudden mechanical shock generates a voltage spike of several thousand volts across a tiny gap. Air, normally an insulator, breaks down. Electrons jump the gap. You see the spark. The energy is minimal — microwatts — but the voltage is enormous. This is the inverse of most electrical engineering, where high voltage is carefully avoided. Here it's the goal. The same principle scales: large piezo stacks in diesel engines generate the voltage needed for fuel injection. No moving contacts, no wear, timing precise to microseconds.</w:t>
      </w:r>
    </w:p>
    <w:p>
      <w:r>
        <w:rPr>
          <w:b/>
        </w:rPr>
        <w:t>Quartz Watches and Stable Time</w:t>
      </w:r>
    </w:p>
    <w:p>
      <w:r>
        <w:t>Cut a quartz crystal at exactly 35°15' from its optical axis and it vibrates at 32,768 Hz when voltage is applied. This angle, the "AT-cut," minimizes temperature sensitivity. The frequency is 2^15, convenient for digital circuits that divide by two. Apply voltage, crystal oscillates, oscillations generate tiny voltage changes, circuit amplifies and feeds back, sustaining vibration. A quartz watch gains or loses about 15 seconds per month — roughly one part per million accuracy. Before quartz, mechanical watches varied by seconds per day. The 1969 Seiko Quartz Astron cost as much as a car. Today the oscillator costs cents, mass-produced by photolithography. Accurate timekeeping became disposable, and with it came GPS, computer networks, digital telecommunications — all synchronized to crystals vibrating under voltage.</w:t>
      </w:r>
    </w:p>
    <w:p>
      <w:r>
        <w:rPr>
          <w:b/>
        </w:rPr>
        <w:t>Beyond Quartz</w:t>
      </w:r>
    </w:p>
    <w:p>
      <w:r>
        <w:t>Living bone is weakly piezoelectric. Mechanical stress from movement generates tiny voltages that appear to guide bone remodeling — osteoblasts respond to electrical fields. This explains, partially, why astronauts lose bone density in microgravity and why impact exercise builds stronger bones than swimming. Collagen, tendons, DNA itself — all show piezoelectric properties. Evolution exploited the effect long before the Curies discovered it. Meanwhile, engineers are developing piezoelectric roads that harvest electricity from traffic, floors that power themselves from footsteps, fabrics that charge devices from movement. The energy density is low, but it's ubiquitous. Every pressure, every vibration, every footfall — potential voltage waiting in asymmetric crystals, electrons ready to flow.</w:t>
      </w:r>
    </w:p>
    <w:p>
      <w:pPr>
        <w:spacing w:before="240" w:after="240"/>
      </w:pPr>
    </w:p>
    <w:p>
      <w:r>
        <w:rPr>
          <w:i/>
        </w:rPr>
        <w:t>Part of Hidden Depths at alexandria.press</w:t>
      </w:r>
    </w:p>
    <w:p>
      <w:r>
        <w:br w:type="page"/>
      </w:r>
    </w:p>
    <w:p>
      <w:pPr>
        <w:spacing w:before="480" w:after="240"/>
      </w:pPr>
      <w:r>
        <w:rPr>
          <w:rFonts w:ascii="Georgia" w:hAnsi="Georgia"/>
          <w:b/>
          <w:sz w:val="36"/>
        </w:rPr>
        <w:t>When Bubbles Make Light</w:t>
      </w:r>
    </w:p>
    <w:p>
      <w:pPr>
        <w:spacing w:after="240"/>
      </w:pPr>
      <w:r>
        <w:rPr>
          <w:i/>
          <w:color w:val="505050"/>
          <w:sz w:val="24"/>
        </w:rPr>
      </w:r>
    </w:p>
    <w:p>
      <w:r>
        <w:t>Sound can collapse bubbles so violently that they glow. For a fraction of a second, the interior reaches temperatures hotter than the surface of the sun. The phenomenon — sonoluminescence — turns acoustic energy into light through a process we still don't fully understand, revealing how extreme the familiar can become under the right conditions.</w:t>
      </w:r>
    </w:p>
    <w:p>
      <w:r>
        <w:rPr>
          <w:b/>
        </w:rPr>
        <w:t>The Discovery</w:t>
      </w:r>
    </w:p>
    <w:p>
      <w:r>
        <w:t>In 1934, scientists at the University of Cologne were studying sonar when they noticed photographic plates fogging near ultrasound equipment in water. H. Frenzel and H. Schultes traced it to light flashes coming from streams of cavitation bubbles. For decades, researchers worked with clouds of bubbles producing scattered glimmers. Then in 1989, Felipe Gaitan at the University of Mississippi trapped a single bubble in a standing acoustic wave. It flashed once per sound cycle — 40,000 times per second — with metronomic precision. Single-bubble sonoluminescence became reproducible, stable, mysterious.</w:t>
      </w:r>
    </w:p>
    <w:p>
      <w:r>
        <w:rPr>
          <w:b/>
        </w:rPr>
        <w:t>The Collapse</w:t>
      </w:r>
    </w:p>
    <w:p>
      <w:r>
        <w:t>An ultrasound wave alternately compresses and stretches water. During the rarefaction phase, a small bubble expands — sometimes to triple its resting radius. Then the compression phase hits. The bubble implodes. The surrounding water accelerates inward at hundreds of meters per second. The bubble's surface reaches supersonic speeds. In the final picoseconds, the collapse becomes so rapid that the gas inside has no time to escape through heat conduction. It compresses adiabatically, converting all that kinetic energy into thermal energy. For roughly 100 picoseconds, the bubble's core may reach 20,000 Kelvin or higher. It emits a flash of light — mostly ultraviolet — and the process resets.</w:t>
      </w:r>
    </w:p>
    <w:p>
      <w:r>
        <w:rPr>
          <w:b/>
        </w:rPr>
        <w:t>The Star in a Jar</w:t>
      </w:r>
    </w:p>
    <w:p>
      <w:r>
        <w:t>Rusi Taleyarkhan pursued the most audacious interpretation. In 2002, he reported detecting neutrons from imploding bubbles in deuterated acetone — evidence of nuclear fusion. The claim implied that tabletop equipment could achieve fusion through bubble collapse, the so-called "sonofusion" or bubble fusion. The paper triggered intense controversy. Repeated attempts at independent replication largely failed. Investigations at Purdue University, where Taleyarkhan worked, found evidence of research misconduct. The mainstream consensus: no convincing proof of fusion. But the episode revealed how extreme conditions sonoluminescence creates — close enough to fusion conditions that the question could be seriously asked.</w:t>
      </w:r>
    </w:p>
    <w:p>
      <w:r>
        <w:rPr>
          <w:b/>
        </w:rPr>
        <w:t>The Remaining Mystery</w:t>
      </w:r>
    </w:p>
    <w:p>
      <w:r>
        <w:t>We still lack a complete theory. The temperature inside a collapsing bubble depends on how much energy gets trapped versus radiated away, on ionization states of the gas, on whether a tiny amount of water vapor condenses inside. Seth Putterman's group at UCLA measured flash durations under 50 picoseconds. Kenneth Suslick at Illinois found evidence of plasma formation. But reconciling all observations — the spectrum, the timing, the stability — remains elusive. Some models invoke exotic states of matter. Others suggest more conventional mechanisms pushed to extremes. The bubble is too small, the event too brief for direct measurement of its interior.</w:t>
      </w:r>
    </w:p>
    <w:p>
      <w:r>
        <w:rPr>
          <w:b/>
        </w:rPr>
        <w:t>The Ocean's Light Show</w:t>
      </w:r>
    </w:p>
    <w:p>
      <w:r>
        <w:t>Pistol shrimp evolved the mechanism as a weapon. They snap an oversized claw shut so fast it creates a cavitation bubble. The bubble collapses with an audible crack — loud enough to stun prey — and emits a brief flash of light. The shrimp doesn't rely on the light; it's a side effect of hydrodynamic violence. But it demonstrates sonoluminescence happening continuously in shallow waters worldwide, unnoticed except by sensitive instruments. The same physics that requires careful laboratory control operates in every coral reef where these shrimp hunt, 40,000 tiny suns per second per shrimp, invisible in daylight.</w:t>
      </w:r>
    </w:p>
    <w:p>
      <w:r>
        <w:rPr>
          <w:b/>
        </w:rPr>
        <w:t>The Boundary</w:t>
      </w:r>
    </w:p>
    <w:p>
      <w:r>
        <w:t>Sonoluminescence marks a transition point. Push matter hard enough and fast enough, and chemistry becomes physics, mechanical waves become thermal radiation, water becomes capable of concentrating energy a trillion-fold. The bubble's interior — for its brief existence — occupies a regime between ordinary matter and plasma, between silence and light. It reminds us that violence and precision can coincide, that the everyday acoustic world connects directly to phenomena we normally associate with stars.</w:t>
      </w:r>
    </w:p>
    <w:p>
      <w:pPr>
        <w:spacing w:before="240" w:after="240"/>
      </w:pPr>
    </w:p>
    <w:p>
      <w:r>
        <w:rPr>
          <w:i/>
        </w:rPr>
        <w:t>Part of Hidden Depths at alexandria.press</w:t>
      </w:r>
    </w:p>
    <w:p>
      <w:r>
        <w:br w:type="page"/>
      </w:r>
    </w:p>
    <w:p>
      <w:pPr>
        <w:spacing w:before="480" w:after="240"/>
      </w:pPr>
      <w:r>
        <w:rPr>
          <w:rFonts w:ascii="Georgia" w:hAnsi="Georgia"/>
          <w:b/>
          <w:sz w:val="36"/>
        </w:rPr>
        <w:t>The Catalyst Paradox</w:t>
      </w:r>
    </w:p>
    <w:p>
      <w:pPr>
        <w:spacing w:after="240"/>
      </w:pPr>
      <w:r>
        <w:rPr>
          <w:i/>
          <w:color w:val="505050"/>
          <w:sz w:val="24"/>
        </w:rPr>
      </w:r>
    </w:p>
    <w:p>
      <w:r>
        <w:t>Chemical reactions can take millions of years or happen in milliseconds. The difference isn't temperature or pressure — it's whether the right molecule is present to watch. Catalysts make reactions possible without being consumed themselves, which raises an unsettling question: if they're not used up, why do they work at all?</w:t>
      </w:r>
    </w:p>
    <w:p>
      <w:r>
        <w:rPr>
          <w:b/>
        </w:rPr>
        <w:t>Energy Hills, Not Walls</w:t>
      </w:r>
    </w:p>
    <w:p>
      <w:r>
        <w:t>Reactions don't fail because molecules lack energy. They fail because energy has to be invested upfront — an activation barrier. Hydrogen and oxygen sit peacefully together until a spark provides enough energy for them to reconfigure into water. A catalyst doesn't change the energy difference between start and finish. It builds a tunnel through the mountain instead of requiring you to climb over it. The destination is the same; the journey requires less initial force.</w:t>
      </w:r>
    </w:p>
    <w:p>
      <w:r>
        <w:rPr>
          <w:b/>
        </w:rPr>
        <w:t>The Lock That Opens Both Ways</w:t>
      </w:r>
    </w:p>
    <w:p>
      <w:r>
        <w:t>Catalysts work by temporarily bonding with reactants, creating an intermediate complex that's easier to break apart into products. Here's the paradox: the catalyst must bind strongly enough to hold the molecules in the right position, but weakly enough to release them quickly. Too tight and you create a stable complex that won't let go. Too loose and nothing happens. The sweet spot — strong enough, brief enough — is why finding the right catalyst can take decades and why nature had to evolve thousands of them.</w:t>
      </w:r>
    </w:p>
    <w:p>
      <w:r>
        <w:rPr>
          <w:b/>
        </w:rPr>
        <w:t>Platinum's Strange Democracy</w:t>
      </w:r>
    </w:p>
    <w:p>
      <w:r>
        <w:t>Your car's catalytic converter contains platinum, palladium, and rhodium. These metals don't react with exhaust gases; they provide surfaces where gases can meet and react with each other. Carbon monoxide and nitrogen oxides land on platinum's surface atoms, break apart, shuffle their atoms, and leave as carbon dioxide and nitrogen. The platinum atom that helped break those bonds a millisecond ago is helping break new ones now. One ounce of platinum in your exhaust system will facilitate trillions of reactions during the car's lifetime and emerge chemically unchanged.</w:t>
      </w:r>
    </w:p>
    <w:p>
      <w:r>
        <w:rPr>
          <w:b/>
        </w:rPr>
        <w:t>The Enzyme's Precision</w:t>
      </w:r>
    </w:p>
    <w:p>
      <w:r>
        <w:t>Living cells run on catalysts called enzymes, and they're absurdly specific. The enzyme that breaks down lactose ignores glucose, even though both are sugars differing by a single atom's position. Carbonic anhydrase converts carbon dioxide to bicarbonate a million times per second — essential for breathing — but won't touch similar molecules. This specificity comes from shape: enzymes are folded proteins with pockets matching their target molecules like a key fits one lock. Change a single amino acid and the pocket's shape shifts enough that the reaction stops.</w:t>
      </w:r>
    </w:p>
    <w:p>
      <w:r>
        <w:rPr>
          <w:b/>
        </w:rPr>
        <w:t>Walther Haber's Desperate Solution</w:t>
      </w:r>
    </w:p>
    <w:p>
      <w:r>
        <w:t>By 1909, the world faced nitrogen starvation. Plants need nitrogen compounds; lightning and bacteria couldn't supply enough for growing populations. Fritz Haber discovered that iron, heated and pressurized with nitrogen and hydrogen, would catalyze ammonia formation. The Haber-Bosch process now produces 450 million tons of ammonia annually. Half the nitrogen in your body came through this reaction. Haber received the Nobel Prize in 1918, the same year his country nearly starved under blockade — saved by his catalyst. The iron emerges from the process unchanged, having assembled nitrogen atoms into life-supporting compounds for a century.</w:t>
      </w:r>
    </w:p>
    <w:p>
      <w:r>
        <w:rPr>
          <w:b/>
        </w:rPr>
        <w:t>The Catalyst That Shouldn't Exist</w:t>
      </w:r>
    </w:p>
    <w:p>
      <w:r>
        <w:t>Some reactions are catalyzed by their own products. Autocatalysis violates the usual logic: how can a molecule that doesn't exist yet catalyze its own formation? Yet these reactions appear everywhere in biology. The first molecule forms slowly, by chance. That molecule catalyzes more of itself. More molecules mean faster production. The reaction accelerates until reactants run out. This is how cells divide, how patterns form in embryos, how forest fires spread. The catalyst isn't just enabling a reaction — it's creating itself, pulling itself into existence through positive feedback. It works because chemistry doesn't care about chicken-and-egg logic. If a molecule can catalyze a reaction and also be produced by it, both will happen, and the system will explode into being.</w:t>
      </w:r>
    </w:p>
    <w:p>
      <w:pPr>
        <w:spacing w:before="240" w:after="240"/>
      </w:pPr>
    </w:p>
    <w:p>
      <w:r>
        <w:rPr>
          <w:i/>
        </w:rPr>
        <w:t>Part of Hidden Depths at alexandria.press</w:t>
      </w:r>
    </w:p>
    <w:p>
      <w:r>
        <w:br w:type="page"/>
      </w:r>
    </w:p>
    <w:p>
      <w:pPr>
        <w:spacing w:before="480" w:after="240"/>
      </w:pPr>
      <w:r>
        <w:rPr>
          <w:rFonts w:ascii="Georgia" w:hAnsi="Georgia"/>
          <w:b/>
          <w:sz w:val="36"/>
        </w:rPr>
        <w:t>Mirror Molecules</w:t>
      </w:r>
    </w:p>
    <w:p>
      <w:pPr>
        <w:spacing w:after="240"/>
      </w:pPr>
      <w:r>
        <w:rPr>
          <w:i/>
          <w:color w:val="505050"/>
          <w:sz w:val="24"/>
        </w:rPr>
      </w:r>
    </w:p>
    <w:p>
      <w:r>
        <w:t>Your left hand and your right hand are the same — until you try to wear the same glove on both. This obvious asymmetry runs deeper than anatomy. At the molecular level, life itself has a handedness, and nearly every process that keeps you alive depends on molecules recognizing their mirror twins and rejecting the impostors. The consequences of this molecular chirality shape everything from why we can't eat certain foods to how drugs work in your body.</w:t>
      </w:r>
    </w:p>
    <w:p>
      <w:r>
        <w:rPr>
          <w:b/>
        </w:rPr>
        <w:t>The Reflection That Can't Be Rotated</w:t>
      </w:r>
    </w:p>
    <w:p>
      <w:r>
        <w:t>Hold your hands palm-up. They contain the same parts in the same proportions, yet no amount of turning makes one superimposable on the other. Molecules with four different groups attached to a central carbon atom have this same property — they exist as non-superimposable mirror images called enantiomers. The molecule thalidomide demonstrates why this matters: one mirror form relieves morning sickness, while its reflection causes catastrophic birth defects. They're identical in formula, different in geometry, and your body treats them as completely distinct chemicals.</w:t>
      </w:r>
    </w:p>
    <w:p>
      <w:r>
        <w:rPr>
          <w:b/>
        </w:rPr>
        <w:t>The Left-Handed Conspiracy of Life</w:t>
      </w:r>
    </w:p>
    <w:p>
      <w:r>
        <w:t>Walk into any biochemistry lab and measure the amino acids — the building blocks of proteins. Every one exists in two mirror forms, yet life on Earth uses only the left-handed versions (with rare exceptions like D-serine in the brain). The sugars in your DNA twist exclusively right-handed. This universal preference isn't a human quirk or a vertebrate adaptation; it's shared by bacteria, plants, and every organism traced to Earth's common ancestor. Whether this bias emerged by chance or from asymmetric radiation in the early solar system remains unknown, but the choice, once made, became locked into every living thing.</w:t>
      </w:r>
    </w:p>
    <w:p>
      <w:r>
        <w:rPr>
          <w:b/>
        </w:rPr>
        <w:t>Louis Pasteur's Crystal Gardens</w:t>
      </w:r>
    </w:p>
    <w:p>
      <w:r>
        <w:t>In 1848, a 26-year-old chemist named Louis Pasteur was crystallizing tartaric acid when he noticed something odd: the crystals came in two shapes, perfect mirror images. Using tweezers and a magnifying glass, he separated them by hand. When dissolved, one solution rotated polarized light clockwise, the other counterclockwise. Pasteur realized he was seeing molecular handedness made visible, and he wept at the beauty of it. This discovery — that molecules could be asymmetric — preceded even the understanding of what molecules were. Pasteur worked in an era before structural formulas, intuiting a property of matter that wouldn't be explained for another twenty-five years.</w:t>
      </w:r>
    </w:p>
    <w:p>
      <w:r>
        <w:rPr>
          <w:b/>
        </w:rPr>
        <w:t>The Nose That Knows Left From Right</w:t>
      </w:r>
    </w:p>
    <w:p>
      <w:r>
        <w:t>Carvone is a single molecule with two mirror forms. Smell the left-handed version and you detect spearmint. Smell its reflection and you perceive caraway. The receptors in your nose are themselves chiral — they have a handedness — and they fit one mirror molecule but not the other, like gloves on hands. This same selectivity runs throughout pharmacology. Ibuprofen sold in stores is a mixture of both mirror forms, but only one relieves pain; the other is inert. L-DOPA treats Parkinson's disease; D-DOPA is useless. Enzymes, receptors, channels — all the protein machinery of life — evolved in a left-handed world and cannot properly recognize right-handed imposters.</w:t>
      </w:r>
    </w:p>
    <w:p>
      <w:r>
        <w:rPr>
          <w:b/>
        </w:rPr>
        <w:t>When Mirrors Don't Mix</w:t>
      </w:r>
    </w:p>
    <w:p>
      <w:r>
        <w:t>Your body's enzymes can't metabolize D-amino acids; they pass through largely unchanged because the digestive machinery evolved to recognize only L-forms. This creates possibilities and dangers. Bacteria sometimes incorporate D-amino acids into their cell walls precisely because our immune systems struggle to break them down — an evolutionary arms race of handedness. Meanwhile, food scientists have explored D-amino acids as non-caloric flavor enhancers (they taste the same going in, but your body can't extract energy from them), though regulatory approval remains elusive.</w:t>
      </w:r>
    </w:p>
    <w:p>
      <w:r>
        <w:rPr>
          <w:b/>
        </w:rPr>
        <w:t>The Assembly Line's Preference</w:t>
      </w:r>
    </w:p>
    <w:p>
      <w:r>
        <w:t>Synthesizing a chiral molecule in the lab typically produces both mirror forms in equal amounts — a racemic mixture. But biology needs pure left or pure right. This creates a multi-billion-dollar industry in asymmetric synthesis: using chiral catalysts, often derived from natural enzymes, to produce only the desired mirror form. Ryōji Noyori won the 2001 Nobel Prize for developing catalysts that could build single-handed molecules with 99.9% purity. Pharmaceutical companies now routinely produce "enantiopure" drugs, avoiding the complications and costs of mirror-form contamination that plagued earlier generations of medicine.</w:t>
      </w:r>
    </w:p>
    <w:p>
      <w:pPr>
        <w:spacing w:before="240" w:after="240"/>
      </w:pPr>
    </w:p>
    <w:p>
      <w:r>
        <w:rPr>
          <w:i/>
        </w:rPr>
        <w:t>Part of Hidden Depths at alexandria.press</w:t>
      </w:r>
    </w:p>
    <w:p>
      <w:r>
        <w:br w:type="page"/>
      </w:r>
    </w:p>
    <w:p>
      <w:pPr>
        <w:spacing w:before="480" w:after="240"/>
      </w:pPr>
      <w:r>
        <w:rPr>
          <w:rFonts w:ascii="Georgia" w:hAnsi="Georgia"/>
          <w:b/>
          <w:sz w:val="36"/>
        </w:rPr>
        <w:t>Why Paper Cuts Hurt</w:t>
      </w:r>
    </w:p>
    <w:p>
      <w:pPr>
        <w:spacing w:after="240"/>
      </w:pPr>
      <w:r>
        <w:rPr>
          <w:i/>
          <w:color w:val="505050"/>
          <w:sz w:val="24"/>
        </w:rPr>
      </w:r>
    </w:p>
    <w:p>
      <w:r>
        <w:t xml:space="preserve">A paper cut is a wound barely visible. No blood pools, no emergency. Yet the pain is sharp, immediate, and lingers for days — disproportionate to the damage done. The question isn't why it hurts, but why it hurts </w:t>
      </w:r>
      <w:r>
        <w:rPr>
          <w:i/>
        </w:rPr>
        <w:t>so much</w:t>
      </w:r>
      <w:r>
        <w:t>. The answer maps the strange geography of pain itself.</w:t>
      </w:r>
    </w:p>
    <w:p>
      <w:r>
        <w:rPr>
          <w:b/>
        </w:rPr>
        <w:t>The Depth Is Perfect</w:t>
      </w:r>
    </w:p>
    <w:p>
      <w:r>
        <w:t>Paper slices skin at exactly the wrong depth — deep enough to sever nerve endings, shallow enough that the wound stays open. A deeper cut damages nerves completely; they stop signaling. A paper cut leaves nerve fibers intact but exposed, each one broadcasting distress. The blade is thin enough to slice between cells rather than tearing tissue, creating a clean channel where pain receptors fire continuously. You've created an open line to your brain's alarm system.</w:t>
      </w:r>
    </w:p>
    <w:p>
      <w:r>
        <w:rPr>
          <w:b/>
        </w:rPr>
        <w:t>Your Fingers Are Wired</w:t>
      </w:r>
    </w:p>
    <w:p>
      <w:r>
        <w:t>Fingertips contain roughly 3,000 touch receptors per square inch — more than almost anywhere else on your body. They're mapped to a disproportionate area of your somatosensory cortex, the brain region processing touch and pain. A paper cut on your back might barely register; the same cut on your fingertip screams because your fingers monopolize neural real estate. Evolution prioritized signal from the tools that explore your world. The cost: hypersensitivity to damage where you need precision most.</w:t>
      </w:r>
    </w:p>
    <w:p>
      <w:r>
        <w:rPr>
          <w:b/>
        </w:rPr>
        <w:t>Blood Doesn't Cushion</w:t>
      </w:r>
    </w:p>
    <w:p>
      <w:r>
        <w:t>Most cuts bleed. Blood clots, scabs form, and dried tissue creates a barrier between raw nerve endings and the outside world. Paper cuts often don't bleed enough to clot. The wound remains exposed to air, which dries and irritates nerve fibers. Every air current, every touch, every flex of your hand stimulates pain receptors freshly. There's no protective seal. The wound stays a wound, nerves stay inflamed, and pain persists not because damage continues but because protection never arrives.</w:t>
      </w:r>
    </w:p>
    <w:p>
      <w:r>
        <w:rPr>
          <w:b/>
        </w:rPr>
        <w:t>Paper Is Filthy</w:t>
      </w:r>
    </w:p>
    <w:p>
      <w:r>
        <w:t>What slices you isn't sterile. Paper harbors bacteria — from handling, from manufacturing chemicals, from the wood pulp itself. A paper cut introduces contaminants directly into exposed tissue. Your immune system responds with inflammation: blood vessels dilate, white cells mobilize, chemical signals flood the area. Prostaglandins and bradykinin amplify pain receptor sensitivity. What started as mechanical damage becomes chemical irritation. The immune response meant to protect you makes the wound hurt more.</w:t>
      </w:r>
    </w:p>
    <w:p>
      <w:r>
        <w:rPr>
          <w:b/>
        </w:rPr>
        <w:t>You Use Your Hands</w:t>
      </w:r>
    </w:p>
    <w:p>
      <w:r>
        <w:t>A cut heals through stillness. Paper cuts happen on fingers, which never rest. You type, grip, wash, brush. Every motion flexes the wound open again, breaking fragile healing, retriggering nerve signals. The epidermis on fingertips is thick and constantly regenerating — but regeneration requires the wound edges to meet and knit. A paper cut on a flexing fingertip reopens dozens of times a day. Each reopening is a fresh injury. The pain persists because the damage never quite stops.</w:t>
      </w:r>
    </w:p>
    <w:p>
      <w:r>
        <w:rPr>
          <w:b/>
        </w:rPr>
        <w:t>Ronald Melzack Mapped the Gate</w:t>
      </w:r>
    </w:p>
    <w:p>
      <w:r>
        <w:t>In 1965, psychologist Ronald Melzack and biologist Patrick Wall proposed gate control theory: pain signals must pass through neural "gates" in the spinal cord before reaching the brain. Touch and pressure signals can close these gates, reducing pain. It's why rubbing a bruise helps. But paper cuts offer no competing signals — the wound is too small to press, too sensitive to touch. The gate stays open. Melzack's insight explains why minor damage can dominate awareness: not all pain is proportional to harm. Some wounds hurt because nothing interrupts the signal.</w:t>
      </w:r>
    </w:p>
    <w:p>
      <w:pPr>
        <w:spacing w:before="240" w:after="240"/>
      </w:pPr>
    </w:p>
    <w:p>
      <w:r>
        <w:rPr>
          <w:i/>
        </w:rPr>
        <w:t>Part of Hidden Depths at alexandria.press</w:t>
      </w:r>
    </w:p>
    <w:p>
      <w:r>
        <w:br w:type="page"/>
      </w:r>
    </w:p>
    <w:p>
      <w:pPr>
        <w:spacing w:before="480" w:after="240"/>
      </w:pPr>
      <w:r>
        <w:rPr>
          <w:rFonts w:ascii="Georgia" w:hAnsi="Georgia"/>
          <w:b/>
          <w:sz w:val="36"/>
        </w:rPr>
        <w:t>How Immunity Remembers</w:t>
      </w:r>
    </w:p>
    <w:p>
      <w:pPr>
        <w:spacing w:after="240"/>
      </w:pPr>
      <w:r>
        <w:rPr>
          <w:i/>
          <w:color w:val="505050"/>
          <w:sz w:val="24"/>
        </w:rPr>
      </w:r>
    </w:p>
    <w:p>
      <w:r>
        <w:t>Your body keeps a catalog of every pathogen it has ever fought. Not in your brain, but in your blood and bone marrow — specialized cells that can recognize an invader decades after the first encounter and mount a defense within hours. This is why you get chicken pox once. But memory in the immune system works nothing like memory in the brain. There's no central storage, no filing system. The memory is the cells themselves, millions of them, each carrying a single molecular key to a single lock they've seen before.</w:t>
      </w:r>
    </w:p>
    <w:p>
      <w:r>
        <w:rPr>
          <w:b/>
        </w:rPr>
        <w:t>The First Battle Changes Everything</w:t>
      </w:r>
    </w:p>
    <w:p>
      <w:r>
        <w:t>When a pathogen enters your body, your immune system faces a problem: it has billions of different antibody designs but only a handful of cells producing each one. Finding the right match is like searching for one person in a city who speaks an obscure dialect. The search takes days. Naive B cells circulate through lymph nodes, sampling fragments of the invader until one clicks — its antibody binds tightly to a viral protein or bacterial surface. That cell doesn't attack. It divides. Thousands of times. Within a week, you have an army of clones, all producing the same antibody. Most die when the infection clears. Some persist.</w:t>
      </w:r>
    </w:p>
    <w:p>
      <w:r>
        <w:rPr>
          <w:b/>
        </w:rPr>
        <w:t>Memory Cells Are Standby Soldiers</w:t>
      </w:r>
    </w:p>
    <w:p>
      <w:r>
        <w:t>The survivors of that first infection become memory B cells. They look unremarkable under a microscope — small, quiet, metabolically inactive. But they're positioned strategically: some patrol the bloodstream, others station themselves in lymph nodes near entry points, still others hide in the bone marrow. Each carries the exact antibody receptor that worked before. When the same pathogen returns, they don't need to search or learn. They recognize it immediately and begin dividing within hours instead of days. The second response is faster, stronger, more precise. This is why vaccines work — they create memory without disease.</w:t>
      </w:r>
    </w:p>
    <w:p>
      <w:r>
        <w:rPr>
          <w:b/>
        </w:rPr>
        <w:t>The Training Gets Specific</w:t>
      </w:r>
    </w:p>
    <w:p>
      <w:r>
        <w:t>During that first week of infection, something remarkable happens in the lymph nodes. The dividing B cells don't just multiply — they mutate. Randomly. The genes encoding their antibodies accumulate errors at a rate a million times higher than normal cell division. Most mutations make the antibody worse. Those cells die. But a few mutations improve the fit, making the antibody bind more tightly to the target. Those cells receive survival signals and keep dividing. It's evolution compressed into days. By the end, the antibodies have been refined through hundreds of generations. The memory cells that persist carry these improved versions.</w:t>
      </w:r>
    </w:p>
    <w:p>
      <w:r>
        <w:rPr>
          <w:b/>
        </w:rPr>
        <w:t>Two Timescales, One System</w:t>
      </w:r>
    </w:p>
    <w:p>
      <w:r>
        <w:t>Your immune memory operates on two different clocks. Short-lived plasma cells flood your blood with antibodies for months after an infection — enough to block reinfection during the vulnerable period. They die off gradually. Meanwhile, long-lived memory B cells can persist for decades, some probably for life. The memory T cells work similarly: effector cells handle the immediate crisis, memory cells wait in reserve. This dual system means you're protected both now and later. The measles virus you fought at age six? Memory cells from that battle are still circulating in your blood at age sixty.</w:t>
      </w:r>
    </w:p>
    <w:p>
      <w:r>
        <w:rPr>
          <w:b/>
        </w:rPr>
        <w:t>Written in the Genome</w:t>
      </w:r>
    </w:p>
    <w:p>
      <w:r>
        <w:t>Each memory cell carries its specificity encoded in DNA — but not the DNA you were born with. In a radical genetic surgery that happens only in immune cells, chunks of antibody genes are physically cut out and reassembled. Your genome contains hundreds of gene segments for building antibodies. During B cell development, the cell randomly selects one segment from each region, cuts and splices them together, then adds random nucleotides at the junctions. This creates billions of possible combinations. When that cell becomes a memory cell, this unique rearranged sequence is locked in and copied to all its descendants. The memory is literal: a change to the genome.</w:t>
      </w:r>
    </w:p>
    <w:p>
      <w:r>
        <w:rPr>
          <w:b/>
        </w:rPr>
        <w:t>The Catalog Has Limits</w:t>
      </w:r>
    </w:p>
    <w:p>
      <w:r>
        <w:t>Your immune memory isn't infinite. The memory B cell pool is large — perhaps hundreds of millions of cells — but finite. New memories compete for space with old ones. Some childhood infections leave memory cells that persist forever. Others fade. Why some memories last and others don't remains mysterious. The measles memory is rock-solid; the flu memory weakens. Part of this depends on the pathogen: measles doesn't mutate much, so the old antibodies still work. Influenza reinvents its surface proteins yearly, rendering old memories obsolete. But even against stable targets, some memory simply erodes — not lost exactly, but diluted as the cells divide less frequently, die off, fail to replenish themselves.</w:t>
      </w:r>
    </w:p>
    <w:p>
      <w:pPr>
        <w:spacing w:before="240" w:after="240"/>
      </w:pPr>
    </w:p>
    <w:p>
      <w:r>
        <w:rPr>
          <w:i/>
        </w:rPr>
        <w:t>Part of Hidden Depths at alexandria.press</w:t>
      </w:r>
    </w:p>
    <w:p>
      <w:r>
        <w:br w:type="page"/>
      </w:r>
    </w:p>
    <w:p>
      <w:pPr>
        <w:spacing w:before="480" w:after="240"/>
      </w:pPr>
      <w:r>
        <w:rPr>
          <w:rFonts w:ascii="Georgia" w:hAnsi="Georgia"/>
          <w:b/>
          <w:sz w:val="36"/>
        </w:rPr>
        <w:t>Twin Fingerprints Diverge</w:t>
      </w:r>
    </w:p>
    <w:p>
      <w:pPr>
        <w:spacing w:after="240"/>
      </w:pPr>
      <w:r>
        <w:rPr>
          <w:i/>
          <w:color w:val="505050"/>
          <w:sz w:val="24"/>
        </w:rPr>
      </w:r>
    </w:p>
    <w:p>
      <w:r>
        <w:t>Identical twins share the same DNA, down to every gene. They develop from a single fertilized egg that splits in two. Yet place their fingers side by side under a magnifying glass, and the whorls and loops tell different stories. The patterns that make fingerprints unique enough to identify individuals across billions of people aren't written in genetic code at all. They're shaped by something more fundamental: the chaotic physics of development itself.</w:t>
      </w:r>
    </w:p>
    <w:p>
      <w:r>
        <w:rPr>
          <w:b/>
        </w:rPr>
        <w:t>Random Walks in the Womb</w:t>
      </w:r>
    </w:p>
    <w:p>
      <w:r>
        <w:t>Around the tenth week of pregnancy, a fetus's fingertips develop raised ridges called volar pads. As these pads swell and recede, the basal layer of skin begins forming the ridges that will become fingerprints. The exact pattern depends on the precise timing of pad regression, the angle of stress on the growing skin, and the local concentration of morphogens — signaling molecules diffusing through tissue. Each of these factors varies slightly with the fetus's position, blood flow, and even which finger touches the amniotic sac first. Identical twins, despite sharing a womb, experience different micro-environments. Their fingerprints record these invisible differences.</w:t>
      </w:r>
    </w:p>
    <w:p>
      <w:r>
        <w:rPr>
          <w:b/>
        </w:rPr>
        <w:t>The Turing Mechanism</w:t>
      </w:r>
    </w:p>
    <w:p>
      <w:r>
        <w:t>In 1952, mathematician Alan Turing proposed that biological patterns — zebra stripes, leopard spots, the arrangement of leaves — emerge from reaction-diffusion systems: chemicals that activate and inhibit each other as they spread through tissue. Fingerprint ridges appear to follow this same mechanism. Two competing morphogens create waves of activation that freeze into permanent ridge patterns as skin cells differentiate. The wavelength determines ridge spacing. The initial conditions — never quite identical, even for twins — determine the pattern. It's deterministic chaos: tiny differences in starting conditions amplify into completely different outcomes.</w:t>
      </w:r>
    </w:p>
    <w:p>
      <w:r>
        <w:rPr>
          <w:b/>
        </w:rPr>
        <w:t>Francis Galton's Disappointment</w:t>
      </w:r>
    </w:p>
    <w:p>
      <w:r>
        <w:t xml:space="preserve">Victorian polymath Francis Galton spent years measuring fingerprints, hoping to find patterns that correlated with intelligence, criminality, or race. In his 1892 book </w:t>
      </w:r>
      <w:r>
        <w:rPr>
          <w:i/>
        </w:rPr>
        <w:t>Finger Prints</w:t>
      </w:r>
      <w:r>
        <w:t>, he documented identical twins and found their prints as distinct as strangers'. This contradicted his eugenic theories, which assumed heredity determined everything. Galton reluctantly concluded that fingerprints were "apparently the only physical feature in which there is no resemblance between twins." He was wrong about the implications but right about the observation. What he couldn't know: he was seeing the boundary between genetic determination and developmental contingency.</w:t>
      </w:r>
    </w:p>
    <w:p>
      <w:r>
        <w:rPr>
          <w:b/>
        </w:rPr>
        <w:t>Koala Convergence</w:t>
      </w:r>
    </w:p>
    <w:p>
      <w:r>
        <w:t>Koalas have fingerprints nearly indistinguishable from human ones — same whorls, same arches, same loops. Yet koalas and primates diverged 70 million years ago, long before fingerprints evolved. The similarity isn't genetic heritage but convergent evolution: both lineages independently evolved the same solution to the same problem. Fingerprints increase friction for gripping branches and enhance tactile sensitivity by amplifying vibrations. The Turing mechanism that generates them is so mathematically fundamental that evolution discovered it twice. The pattern's utility is universal; the specific arrangement, unique.</w:t>
      </w:r>
    </w:p>
    <w:p>
      <w:r>
        <w:rPr>
          <w:b/>
        </w:rPr>
        <w:t>The FBI's Problem</w:t>
      </w:r>
    </w:p>
    <w:p>
      <w:r>
        <w:t>When the FBI automated fingerprint matching in the 1990s, programmers had to teach computers what human examiners do intuitively: recognize the same fingerprint despite scaling, rotation, and partial impression. The challenge wasn't computing power but understanding what makes a fingerprint "the same." No single feature suffices. Examiners compare minutiae — ridge endings, bifurcations — which number around 150 per print. Even identical twins diverge in 20-30 of these points. The FBI's threshold for match: at least 12 identical minutiae in identical positions. The probability of that occurring by chance between different people: effectively zero.</w:t>
      </w:r>
    </w:p>
    <w:p>
      <w:r>
        <w:rPr>
          <w:b/>
        </w:rPr>
        <w:t>Cloned Criminals</w:t>
      </w:r>
    </w:p>
    <w:p>
      <w:r>
        <w:t>In 2007, South Korean scientist Hwang Woo-suk was disgraced for fabricating human cloning research. But he did successfully clone a dog — an Afghan hound named Snuppy. Snuppy and his genetic donor had different nose prints, the canine equivalent of fingerprints. This confirmed what twin studies suggested: cloning copies genome, not phenotype. Any future crime drama involving evil clones has a fatal flaw in its premise. You can copy DNA, but you can't copy the random molecular fluctuations during development. Identity requires more than genetics. It requires the specific history of how molecules happened to move.</w:t>
      </w:r>
    </w:p>
    <w:p>
      <w:pPr>
        <w:spacing w:before="240" w:after="240"/>
      </w:pPr>
    </w:p>
    <w:p>
      <w:r>
        <w:rPr>
          <w:i/>
        </w:rPr>
        <w:t>Part of Hidden Depths at alexandria.press</w:t>
      </w:r>
    </w:p>
    <w:p>
      <w:r>
        <w:br w:type="page"/>
      </w:r>
    </w:p>
    <w:p>
      <w:pPr>
        <w:spacing w:before="480" w:after="240"/>
      </w:pPr>
      <w:r>
        <w:rPr>
          <w:rFonts w:ascii="Georgia" w:hAnsi="Georgia"/>
          <w:b/>
          <w:sz w:val="36"/>
        </w:rPr>
        <w:t>One Cell, Many Fates</w:t>
      </w:r>
    </w:p>
    <w:p>
      <w:pPr>
        <w:spacing w:after="240"/>
      </w:pPr>
      <w:r>
        <w:rPr>
          <w:i/>
          <w:color w:val="505050"/>
          <w:sz w:val="24"/>
        </w:rPr>
      </w:r>
    </w:p>
    <w:p>
      <w:r>
        <w:t>Every cell in your body contains the complete instruction manual — the full genome, identical in neurons and skin cells, liver and bone. Yet a neuron will never become a kidney cell, and a heart cell will never sprout the proteins that let you see. This is the central paradox of multicellular life: how does the same book of instructions produce a library of completely different outcomes?</w:t>
      </w:r>
    </w:p>
    <w:p>
      <w:r>
        <w:rPr>
          <w:b/>
        </w:rPr>
        <w:t>The Locked Library</w:t>
      </w:r>
    </w:p>
    <w:p>
      <w:r>
        <w:t>DNA doesn't exist as a naked strand. It wraps around protein spools called histones, which cluster into structures that can be chemically modified — acetylated, methylated, phosphorylated. These modifications determine which genes can be accessed and which are physically locked away. A neuron keeps its neuron genes open and its liver genes sealed in tight chromatin packages. The instruction manual is the same; the bookmarks are different. Once set, these patterns perpetuate through cell division, creating lineages of identity that persist for decades.</w:t>
      </w:r>
    </w:p>
    <w:p>
      <w:r>
        <w:rPr>
          <w:b/>
        </w:rPr>
        <w:t>Conrad Waddington's Landscape</w:t>
      </w:r>
    </w:p>
    <w:p>
      <w:r>
        <w:t>In 1957, British embryologist Conrad Waddington drew a ball rolling down a landscape of valleys and ridges. The ball was a cell; the valleys were fates. Early in development, the landscape is shallow — cells can easily roll into different futures. As development proceeds, valleys deepen. A cell that starts rolling toward "muscle" finds it increasingly difficult to climb out and become "bone" instead. Waddington had no knowledge of the molecular mechanisms, but his metaphor proved prophetic. We now know the valleys are carved by cascades of transcription factors and chromatin modifications that progressively restrict possibility.</w:t>
      </w:r>
    </w:p>
    <w:p>
      <w:r>
        <w:rPr>
          <w:b/>
        </w:rPr>
        <w:t>The MyoD Experiment</w:t>
      </w:r>
    </w:p>
    <w:p>
      <w:r>
        <w:t>In 1987, Harold Weintraub's lab at the University of Washington isolated a single gene, MyoD, that could reprogram fibroblasts — generic connective tissue cells — into muscle cells. One gene, flipped on in the wrong cell type, triggered the entire muscle program: structural proteins, metabolic enzymes, contractile machinery. It was the first demonstration that cell fate isn't locked permanently. The right molecular key could override identity. Weintraub died young, at 50, but his discovery cracked open the question of cellular plasticity.</w:t>
      </w:r>
    </w:p>
    <w:p>
      <w:r>
        <w:rPr>
          <w:b/>
        </w:rPr>
        <w:t>Yamanaka's Four Factors</w:t>
      </w:r>
    </w:p>
    <w:p>
      <w:r>
        <w:t>Shinya Yamanaka took the lesson further. Between 2006 and 2007, his lab showed that adding just four transcription factors to adult skin cells could reprogram them all the way back to embryonic stem cells — cells that could become anything. The induced pluripotent stem cells, or iPSCs, were functionally identical to embryonic stem cells despite originating from fully differentiated adult tissue. Yamanaka won the Nobel Prize in 2012. The discovery proved that Waddington's valleys weren't irreversible canyons. With the right signals, a cell could climb back out and roll into a completely different fate.</w:t>
      </w:r>
    </w:p>
    <w:p>
      <w:r>
        <w:rPr>
          <w:b/>
        </w:rPr>
        <w:t>The Noise Problem</w:t>
      </w:r>
    </w:p>
    <w:p>
      <w:r>
        <w:t>Cells with identical DNA in identical environments don't behave identically. Random fluctuations in protein levels — molecular noise — mean that two sister cells emerging from division can take different paths. In bacterial populations, this noise generates diversity: some cells become dormant spores while others stay active, hedging bets against environmental catastrophe. In human development, noise might explain why identical twins aren't truly identical, why cancer risk varies even among genetic clones. The same instructions, read with slightly different timing and intensity, produce measurably different outcomes.</w:t>
      </w:r>
    </w:p>
    <w:p>
      <w:r>
        <w:rPr>
          <w:b/>
        </w:rPr>
        <w:t>What the Worm Revealed</w:t>
      </w:r>
    </w:p>
    <w:p>
      <w:r>
        <w:t xml:space="preserve">The nematode </w:t>
      </w:r>
      <w:r>
        <w:rPr>
          <w:i/>
        </w:rPr>
        <w:t>C. elegans</w:t>
      </w:r>
      <w:r>
        <w:t xml:space="preserve"> develops with clockwork precision — exactly 959 cells in every adult hermaphrodite, no variation. Scientists have mapped every cell division from fertilization to maturity. Yet even here, in this paragon of determinism, fate isn't purely genetic. Cells respond to signals from neighbors, to mechanical pressure, to oxygen gradients. Two cells with identical genomes in different positions receive different inputs and become different cell types. Context writes meaning onto genetic text. The instructions are necessary but never sufficient alone.</w:t>
      </w:r>
    </w:p>
    <w:p>
      <w:pPr>
        <w:spacing w:before="240" w:after="240"/>
      </w:pPr>
    </w:p>
    <w:p>
      <w:r>
        <w:rPr>
          <w:i/>
        </w:rPr>
        <w:t>Part of Hidden Depths at alexandria.press</w:t>
      </w:r>
    </w:p>
    <w:p>
      <w:r>
        <w:br w:type="page"/>
      </w:r>
    </w:p>
    <w:p>
      <w:pPr>
        <w:spacing w:before="480" w:after="240"/>
      </w:pPr>
      <w:r>
        <w:rPr>
          <w:rFonts w:ascii="Georgia" w:hAnsi="Georgia"/>
          <w:b/>
          <w:sz w:val="36"/>
        </w:rPr>
        <w:t>Brain Freeze</w:t>
      </w:r>
    </w:p>
    <w:p>
      <w:pPr>
        <w:spacing w:after="240"/>
      </w:pPr>
      <w:r>
        <w:rPr>
          <w:i/>
          <w:color w:val="505050"/>
          <w:sz w:val="24"/>
        </w:rPr>
      </w:r>
    </w:p>
    <w:p>
      <w:r>
        <w:t>When ice cream hits the roof of your mouth, the sudden pain isn't in your head at all — it's your brain misreading a signal from blood vessels trying to protect themselves. The sensation we call brain freeze reveals how your nervous system prioritizes survival over accuracy, and why the fastest route to your brain runs through the top of your mouth.</w:t>
      </w:r>
    </w:p>
    <w:p>
      <w:r>
        <w:rPr>
          <w:b/>
        </w:rPr>
        <w:t>The Wrong Location</w:t>
      </w:r>
    </w:p>
    <w:p>
      <w:r>
        <w:t>Your brain has no pain receptors. The agony of brain freeze happens in the blood vessels of your palate, triggered when something cold touches the roof of your mouth. Nerves there send urgent signals through the trigeminal nerve — the same pathway that carries sensation from your face and teeth. Your brain, receiving alarm signals from this nerve, projects the pain to your forehead. It's interpreting the location based on where signals usually come from, not where they actually originated.</w:t>
      </w:r>
    </w:p>
    <w:p>
      <w:r>
        <w:rPr>
          <w:b/>
        </w:rPr>
        <w:t>The Vascular Panic</w:t>
      </w:r>
    </w:p>
    <w:p>
      <w:r>
        <w:t>Cold against your palate causes rapid constriction of blood vessels, followed by equally rapid dilation as they rebound. This sudden expansion stretches pain receptors in the vessel walls. The anterior cerebral artery, which supplies blood to your frontal lobe, runs just behind the roof of your mouth. When it dilates sharply, the resulting sensation is intense and immediate — your body treating a brief cold exposure like potential tissue damage.</w:t>
      </w:r>
    </w:p>
    <w:p>
      <w:r>
        <w:rPr>
          <w:b/>
        </w:rPr>
        <w:t>Robert Smith's Experiment</w:t>
      </w:r>
    </w:p>
    <w:p>
      <w:r>
        <w:t>In 1997, University of Toronto researcher Robert Smith won an Ig Nobel Prize for studying brain freeze by having subjects drink ice water through straws pressed against their palates. He measured blood flow velocity in brain arteries using transcranial Doppler ultrasound. The pain began precisely when blood flow spiked in the anterior cerebral artery. Warming the palate stopped it immediately. Smith's work confirmed that brain freeze is a vascular headache, similar to migraines, not nerve damage.</w:t>
      </w:r>
    </w:p>
    <w:p>
      <w:r>
        <w:rPr>
          <w:b/>
        </w:rPr>
        <w:t>The Evolutionary Trade-off</w:t>
      </w:r>
    </w:p>
    <w:p>
      <w:r>
        <w:t>Your palate has unusually dense nerve supply because it's a checkpoint for food safety. The roof of your mouth can detect temperature, texture, and chemical irritation before you swallow. This sensitivity once protected humans from poisonous or dangerously hot food. Brain freeze is the price of that protection — nerves calibrated to detect threats can't distinguish between ice cream and injury. The system errs toward false alarms rather than miss real danger.</w:t>
      </w:r>
    </w:p>
    <w:p>
      <w:r>
        <w:rPr>
          <w:b/>
        </w:rPr>
        <w:t>The Migraine Connection</w:t>
      </w:r>
    </w:p>
    <w:p>
      <w:r>
        <w:t>People who get migraines experience brain freeze more frequently and intensely. Both conditions involve the trigeminal nerve and rapid changes in cerebral blood flow. Researchers now use brain freeze as a laboratory model for studying migraines — it's a controllable way to trigger similar vascular and neural responses. Some migraine medications work by preventing the blood vessel dilation that causes both conditions. Brain freeze might be the brain's migraine circuit firing in response to a harmless stimulus.</w:t>
      </w:r>
    </w:p>
    <w:p>
      <w:r>
        <w:rPr>
          <w:b/>
        </w:rPr>
        <w:t>The Simple Solution</w:t>
      </w:r>
    </w:p>
    <w:p>
      <w:r>
        <w:t>Press your tongue flat against the roof of your mouth. Your tongue, at body temperature, warms the palate and stops the vessel spasm. The pain ends within seconds. Alternatively, drink something warm or simply wait thirty seconds. The vessels stabilize and pain receptors reset. There's no actual damage to repair — just a false alarm to cancel. Your brain's threat detection system, having sounded the warning, stands down.</w:t>
      </w:r>
    </w:p>
    <w:p>
      <w:pPr>
        <w:spacing w:before="240" w:after="240"/>
      </w:pPr>
    </w:p>
    <w:p>
      <w:r>
        <w:rPr>
          <w:i/>
        </w:rPr>
        <w:t>Part of Hidden Depths at alexandria.press</w:t>
      </w:r>
    </w:p>
    <w:p>
      <w:r>
        <w:br w:type="page"/>
      </w:r>
    </w:p>
    <w:p>
      <w:pPr>
        <w:spacing w:before="480" w:after="240"/>
      </w:pPr>
      <w:r>
        <w:rPr>
          <w:rFonts w:ascii="Georgia" w:hAnsi="Georgia"/>
          <w:b/>
          <w:sz w:val="36"/>
        </w:rPr>
        <w:t>The Electric Eel's Secret</w:t>
      </w:r>
    </w:p>
    <w:p>
      <w:pPr>
        <w:spacing w:after="240"/>
      </w:pPr>
      <w:r>
        <w:rPr>
          <w:i/>
          <w:color w:val="505050"/>
          <w:sz w:val="24"/>
        </w:rPr>
      </w:r>
    </w:p>
    <w:p>
      <w:r>
        <w:t>The electric eel can generate 860 volts — enough to stun a horse. But voltage alone doesn't explain how it controls its prey, defends against predators, and navigates murky water. Inside this fish lies something stranger: a living battery that evolved not once but three separate times, each optimized for a different task. The eel doesn't just shock. It hacks the nervous systems of other animals.</w:t>
      </w:r>
    </w:p>
    <w:p>
      <w:r>
        <w:rPr>
          <w:b/>
        </w:rPr>
        <w:t>Three Batteries, Three Jobs</w:t>
      </w:r>
    </w:p>
    <w:p>
      <w:r>
        <w:t>The electric eel carries three distinct electric organs along two-thirds of its body. The main organ generates high-voltage pulses for defense and hunting — those 860-volt strikes. The Hunter's organ produces lower-voltage pulses for tracking prey. The Sach's organ emits constant low-voltage discharges for navigation. Each organ is stacked with thousands of electrocytes — modified muscle cells that lost their ability to contract but gained the ability to store charge. Together, they fire in coordinated volleys controlled by the eel's brain.</w:t>
      </w:r>
    </w:p>
    <w:p>
      <w:r>
        <w:rPr>
          <w:b/>
        </w:rPr>
        <w:t>Remote Control</w:t>
      </w:r>
    </w:p>
    <w:p>
      <w:r>
        <w:t>When hunting, the eel first emits a specific pulse pattern called a "doublet" — two or three high-frequency volleys in rapid succession. This causes involuntary muscle contractions in nearby fish, making hidden prey twitch and reveal their location. Once detected, the eel switches to "volleys" — repeated high-voltage pulses that commandeer the prey's motor neurons. The fish's own nervous system forces it to remain rigid, a phenomenon called tetanus. The eel doesn't paralyze its prey; it hijacks their muscles. The fish becomes a puppet.</w:t>
      </w:r>
    </w:p>
    <w:p>
      <w:r>
        <w:rPr>
          <w:b/>
        </w:rPr>
        <w:t>Kenneth Catania's Experiment</w:t>
      </w:r>
    </w:p>
    <w:p>
      <w:r>
        <w:t>In 2014, biologist Kenneth Catania at Vanderbilt University placed electrodes on the bodies of fish and observed what happened when an eel attacked. He discovered the doublet hunting technique and something more disturbing: the eel can adjust its strategy. If prey doesn't move, the eel increases voltage. If prey is partially hidden, it circles to position its electric field for maximum effect. Catania even built a mechanical arm covered in gelatin to mimic prey — when it approached the eel's tank, the eel leapt from the water, pressing its chin against the arm to deliver maximum voltage. Defense wasn't passive. It was tactical.</w:t>
      </w:r>
    </w:p>
    <w:p>
      <w:r>
        <w:rPr>
          <w:b/>
        </w:rPr>
        <w:t>Not Actually an Eel</w:t>
      </w:r>
    </w:p>
    <w:p>
      <w:r>
        <w:t>Despite its name, the electric eel (</w:t>
      </w:r>
      <w:r>
        <w:rPr>
          <w:i/>
        </w:rPr>
        <w:t>Electrophorus electricus</w:t>
      </w:r>
      <w:r>
        <w:t xml:space="preserve">) is a knifefish, more closely related to catfish than true eels. It breathes air, surfacing every ten minutes to gulp oxygen through its highly vascularized mouth. This adaptation allows it to survive in oxygen-poor Amazonian waters where other predators struggle. The bulk of its body is devoted to electricity generation — its vital organs occupy just 20% of its length. Everything else is battery. In 2019, researchers discovered two additional species: </w:t>
      </w:r>
      <w:r>
        <w:rPr>
          <w:i/>
        </w:rPr>
        <w:t>E. voltai</w:t>
      </w:r>
      <w:r>
        <w:t xml:space="preserve">, which produces 860 volts, and </w:t>
      </w:r>
      <w:r>
        <w:rPr>
          <w:i/>
        </w:rPr>
        <w:t>E. varii</w:t>
      </w:r>
      <w:r>
        <w:t>, at 650 volts. They'd been hiding in plain sight.</w:t>
      </w:r>
    </w:p>
    <w:p>
      <w:r>
        <w:rPr>
          <w:b/>
        </w:rPr>
        <w:t>Convergent Power</w:t>
      </w:r>
    </w:p>
    <w:p>
      <w:r>
        <w:t>Electric organs evolved independently at least six times in fish: in electric eels, electric rays, electric catfish, elephant fish, and two groups of stargazers. Each uses modified muscle cells as capacitors, but the wiring differs. Electric rays stack their electrocytes horizontally; electric eels stack them longitudinally. The voltage is the same, but the architecture reveals separate inventions. The evolutionary pressure was clear: in murky water where vision fails, electricity offers detection, communication, and weaponry. Natural selection built the same tool from different blueprints.</w:t>
      </w:r>
    </w:p>
    <w:p>
      <w:r>
        <w:rPr>
          <w:b/>
        </w:rPr>
        <w:t>The Freshwater Limitation</w:t>
      </w:r>
    </w:p>
    <w:p>
      <w:r>
        <w:t>Saltwater conducts electricity too well — an electric discharge dissipates rapidly in the ocean. Electric eels live exclusively in freshwater, where their shocks remain concentrated and effective over several feet. Marine electric rays solve this problem with higher voltage and specialized prey-stunning tactics. The electric eel's power is calibrated precisely for the rivers it inhabits: strong enough to stun, weak enough not to waste energy in self-shocking. The eel can discharge 400 times per hour. Its body is both weapon and sense organ, evolved to rule the dark water.</w:t>
      </w:r>
    </w:p>
    <w:p>
      <w:pPr>
        <w:spacing w:before="240" w:after="240"/>
      </w:pPr>
    </w:p>
    <w:p>
      <w:r>
        <w:rPr>
          <w:i/>
        </w:rPr>
        <w:t>Part of Hidden Depths at alexandria.press</w:t>
      </w:r>
    </w:p>
    <w:p>
      <w:r>
        <w:br w:type="page"/>
      </w:r>
    </w:p>
    <w:p>
      <w:pPr>
        <w:spacing w:before="480" w:after="240"/>
      </w:pPr>
      <w:r>
        <w:rPr>
          <w:rFonts w:ascii="Georgia" w:hAnsi="Georgia"/>
          <w:b/>
          <w:sz w:val="36"/>
        </w:rPr>
        <w:t>Salt Sea, Fresh Lake</w:t>
      </w:r>
    </w:p>
    <w:p>
      <w:pPr>
        <w:spacing w:after="240"/>
      </w:pPr>
      <w:r>
        <w:rPr>
          <w:i/>
          <w:color w:val="505050"/>
          <w:sz w:val="24"/>
        </w:rPr>
      </w:r>
    </w:p>
    <w:p>
      <w:r>
        <w:t>Two bodies of water sit side by side. One you can float in without trying; the other would drown you like any lake. One burns your eyes; the other is home to salmon. The ocean is salt. Most lakes are fresh. This seems natural until you ask why — and discover that every lake is marching, however slowly, toward the sea's fate.</w:t>
      </w:r>
    </w:p>
    <w:p>
      <w:r>
        <w:rPr>
          <w:b/>
        </w:rPr>
        <w:t>Every River Carries Dissolving Mountains</w:t>
      </w:r>
    </w:p>
    <w:p>
      <w:r>
        <w:t>Water moving over rock is patient violence. Rain becomes slightly acidic as it falls through air, picking up carbon dioxide. This weak acid attacks stone, dissolving minerals grain by grain. Calcium, magnesium, sodium, chloride — the elements that make rock solid become invisible cargo in streams. A river looks clear but it's a conveyor belt of dissolved earth, carrying thousands of tons of minerals to the sea each day. The Mississippi alone delivers 230 million tons of dissolved minerals annually. Mountains don't just erode; they dissolve.</w:t>
      </w:r>
    </w:p>
    <w:p>
      <w:r>
        <w:rPr>
          <w:b/>
        </w:rPr>
        <w:t>The Ocean Has No Outlet</w:t>
      </w:r>
    </w:p>
    <w:p>
      <w:r>
        <w:t>Here's the asymmetry that explains everything: rivers flow to the ocean, but the ocean flows nowhere. Water evaporates from the sea surface, but minerals don't evaporate. They stay behind. For 3.8 billion years, rivers have been delivering their dissolved cargo to the ocean with no mechanism for removal. The sea is a terminal basin, a chemical dead end. Every mineral that washes into salt water stays there. The ocean's salinity isn't a feature of its nature — it's the accumulated memory of every river that ever flowed.</w:t>
      </w:r>
    </w:p>
    <w:p>
      <w:r>
        <w:rPr>
          <w:b/>
        </w:rPr>
        <w:t>Lakes Have Exits</w:t>
      </w:r>
    </w:p>
    <w:p>
      <w:r>
        <w:t>Most lakes are different machines entirely. Water flows in from rivers and out through rivers. The Great Lakes drain through the Saint Lawrence. Lake Baikal overflows into the Angara River. This throughflow carries minerals away before they can accumulate. A lake with an outlet is constantly flushing itself, maintaining a rough equilibrium. The residence time — how long the average water molecule stays — determines chemistry. In Superior, water lingers 191 years. In Erie, just 2.6. But all of them, eventually, let their burden of dissolved minerals continue downstream toward the sea.</w:t>
      </w:r>
    </w:p>
    <w:p>
      <w:r>
        <w:rPr>
          <w:b/>
        </w:rPr>
        <w:t>When Lakes Have No Exit</w:t>
      </w:r>
    </w:p>
    <w:p>
      <w:r>
        <w:t>The Dead Sea has no outlet. Neither does Utah's Great Salt Lake, nor California's Mono Lake. These are ocean-like machines trapped in continental interiors. Water flows in, minerals accumulate, evaporation concentrates the solution. The Dead Sea is ten times saltier than the ocean — 34% dissolved minerals. Great Salt Lake varies from 5% to 27% depending on rainfall. These terminal lakes are young oceans, chemical concentrators running the same algorithm as the sea but faster, without the ocean's massive volume to dilute the accumulation. Give them enough time without an outlet, and they all converge toward brine.</w:t>
      </w:r>
    </w:p>
    <w:p>
      <w:r>
        <w:rPr>
          <w:b/>
        </w:rPr>
        <w:t>John Wesley Powell Noticed the Pattern</w:t>
      </w:r>
    </w:p>
    <w:p>
      <w:r>
        <w:t>In 1869, while mapping the Colorado River, Powell recognized what divides the North American continent. Not just topography but hydrology. West of the 100th meridian, rivers increasingly flow to nowhere. They dead-end in salt lakes or evaporate in desert sinks. East of that line, rivers reach the sea. Powell understood what this meant: the West's closed basins were chemical traps, concentrating minerals with every cycle of evaporation. His warning went unheeded. Irrigation in Utah's basin has accelerated Great Salt Lake's concentration. The Aral Sea, once the world's fourth-largest lake, is now a salt flat — human diversion of its rivers turned a freshwater body into a terminal basin in fifty years.</w:t>
      </w:r>
    </w:p>
    <w:p>
      <w:r>
        <w:rPr>
          <w:b/>
        </w:rPr>
        <w:t>The Ocean Grew Saltier Slowly, Then Stopped</w:t>
      </w:r>
    </w:p>
    <w:p>
      <w:r>
        <w:t>Early in Earth's history, the ocean saltiness increased rapidly as rivers dissolved the young, mineral-rich crust. But something stopped the runaway accumulation: life. Marine organisms began extracting minerals to build shells and skeletons. Calcium carbonate precipitates out as limestone. Clay minerals form and sink. Evaporating seawater in shallow basins leaves salt deposits that get buried. The ocean reached equilibrium around 3.5 billion years ago — input balancing output. The sea maintains 3.5% salinity not because rivers stopped flowing, but because the ocean learned to mine itself, turning dissolved mountains into sedimentary rock.</w:t>
      </w:r>
    </w:p>
    <w:p>
      <w:pPr>
        <w:spacing w:before="240" w:after="240"/>
      </w:pPr>
    </w:p>
    <w:p>
      <w:r>
        <w:rPr>
          <w:i/>
        </w:rPr>
        <w:t>Part of Hidden Depths at alexandria.press</w:t>
      </w:r>
    </w:p>
    <w:p>
      <w:r>
        <w:br w:type="page"/>
      </w:r>
    </w:p>
    <w:p>
      <w:pPr>
        <w:spacing w:before="480" w:after="240"/>
      </w:pPr>
      <w:r>
        <w:rPr>
          <w:rFonts w:ascii="Georgia" w:hAnsi="Georgia"/>
          <w:b/>
          <w:sz w:val="36"/>
        </w:rPr>
        <w:t>How Caves Form</w:t>
      </w:r>
    </w:p>
    <w:p>
      <w:pPr>
        <w:spacing w:after="240"/>
      </w:pPr>
      <w:r>
        <w:rPr>
          <w:i/>
          <w:color w:val="505050"/>
          <w:sz w:val="24"/>
        </w:rPr>
      </w:r>
    </w:p>
    <w:p>
      <w:r>
        <w:t>We walk through cathedral spaces carved from solid rock, chambers that took millions of years to hollow out. But limestone caves aren't excavated — they're dissolved. The stone didn't go anywhere; it simply ceased being stone. Understanding how requires rethinking what "solid rock" means when confronted with patient water and time.</w:t>
      </w:r>
    </w:p>
    <w:p>
      <w:r>
        <w:rPr>
          <w:b/>
        </w:rPr>
        <w:t>The Acid That Makes Caves</w:t>
      </w:r>
    </w:p>
    <w:p>
      <w:r>
        <w:t>Rainwater becomes a weak acid as it falls through air, absorbing carbon dioxide to form carbonic acid — the same fizz in soda. This is gentle enough to drink but relentless enough to dissolve limestone. As water seeps through soil, it picks up more CO₂ from decaying plants, strengthening into a stone-eating brew. The reaction is simple chemistry: calcium carbonate (limestone) plus carbonic acid yields calcium bicarbonate, which dissolves completely in water. The rock doesn't crumble; it vanishes molecule by molecule into solution.</w:t>
      </w:r>
    </w:p>
    <w:p>
      <w:r>
        <w:rPr>
          <w:b/>
        </w:rPr>
        <w:t>Where the Ceiling Goes</w:t>
      </w:r>
    </w:p>
    <w:p>
      <w:r>
        <w:t>Caves form along cracks. Water doesn't dissolve rock uniformly — it finds weakness and exploits it. Limestone forms from ancient seabeds compressed into layers, and those layers fracture under geological stress. Water enters these fractures, dissolving the stone along joint lines and bedding planes. Over thousands of years, hairline cracks become channels, channels become passages, passages become rooms. The cave's architecture is determined by the rock's internal geometry, its fossil fault lines. You're walking through the inverse of the mountain's skeleton.</w:t>
      </w:r>
    </w:p>
    <w:p>
      <w:r>
        <w:rPr>
          <w:b/>
        </w:rPr>
        <w:t>Édouard-Alfred Martel in the Dark</w:t>
      </w:r>
    </w:p>
    <w:p>
      <w:r>
        <w:t>In 1888, French geographer Édouard-Alfred Martel descended into Bramabiau Chasm with a hemp ladder, candles, and scientific instruments. He was 29. Before Martel, caves were supernatural spaces, homes to dragons and hell-mouths. He made them geological laboratories. Over his lifetime, Martel explored more than 250 caves across Europe and America, mapping their passages, measuring their rivers, documenting their formations. He carried surveying equipment where others brought superstition. His systematic exploration founded speleology as a science, transforming caves from voids of unknown depth into readable records of water, time, and stone.</w:t>
      </w:r>
    </w:p>
    <w:p>
      <w:r>
        <w:rPr>
          <w:b/>
        </w:rPr>
        <w:t>The Water Table Moves</w:t>
      </w:r>
    </w:p>
    <w:p>
      <w:r>
        <w:t>Most caves form below the water table, in the zone where rock is fully saturated. Here, acidic water circulates slowly through fractures, dissolving limestone from all sides. The passage enlarges gradually, year by year, century by century. When the water table drops — from climate change, geological uplift, or the cutting of deeper valleys — the cave drains. Air enters. This is when we can walk through them. The cave you tour was once completely flooded, a space where water worked in darkness for millennia. The decorations — stalactites, flowstone, columns — come after, deposited by dripping water in the air-filled void.</w:t>
      </w:r>
    </w:p>
    <w:p>
      <w:r>
        <w:rPr>
          <w:b/>
        </w:rPr>
        <w:t>Why Limestone and Not Granite</w:t>
      </w:r>
    </w:p>
    <w:p>
      <w:r>
        <w:t>Limestone dissolves; granite doesn't. This isn't about hardness but chemistry. Granite is made of silicate minerals — quartz, feldspar — that resist carbonic acid. Limestone is calcium carbonate, biologically made from ancient shells and coral reefs, vulnerable to any acid. There are lava tube caves (molten rock draining from solid crust) and sea caves (waves battering rock faces), but the world's great cave systems — Mammoth, Carlsbad, the Nullarbor — require limestone or similar soluble rock like gypsum or dolomite. The stone must surrender to water.</w:t>
      </w:r>
    </w:p>
    <w:p>
      <w:r>
        <w:rPr>
          <w:b/>
        </w:rPr>
        <w:t>The Cave Still Grows</w:t>
      </w:r>
    </w:p>
    <w:p>
      <w:r>
        <w:t>Mammoth Cave in Kentucky is the world's longest known cave system at over 400 miles of mapped passages — and it's still being dissolved. Where groundwater continues to flow through limestone, the cave expands. New passages form. Old ones enlarge. The rate is measured in millimeters per millennium, too slow to notice but too persistent to stop. Some chambers grow by breakdown — the ceiling collapses when dissolved rock can no longer support its weight. The rubble on cave floors isn't debris from excavation; it's yesterday's ceiling. The cave is both archive and active process, simultaneously recording and erasing its own history.</w:t>
      </w:r>
    </w:p>
    <w:p>
      <w:pPr>
        <w:spacing w:before="240" w:after="240"/>
      </w:pPr>
    </w:p>
    <w:p>
      <w:r>
        <w:rPr>
          <w:i/>
        </w:rPr>
        <w:t>Part of Hidden Depths at alexandria.press</w:t>
      </w:r>
    </w:p>
    <w:p>
      <w:r>
        <w:br w:type="page"/>
      </w:r>
    </w:p>
    <w:p>
      <w:pPr>
        <w:spacing w:before="480" w:after="240"/>
      </w:pPr>
      <w:r>
        <w:rPr>
          <w:rFonts w:ascii="Georgia" w:hAnsi="Georgia"/>
          <w:b/>
          <w:sz w:val="36"/>
        </w:rPr>
        <w:t>Six-Sided Snow</w:t>
      </w:r>
    </w:p>
    <w:p>
      <w:pPr>
        <w:spacing w:after="240"/>
      </w:pPr>
      <w:r>
        <w:rPr>
          <w:i/>
          <w:color w:val="505050"/>
          <w:sz w:val="24"/>
        </w:rPr>
      </w:r>
    </w:p>
    <w:p>
      <w:r>
        <w:t>Every snowflake has six sides. Not approximately six, not usually six — always six. This isn't randomness organizing itself into pattern. It's water molecules following rules so rigid that chaos, given a trillion attempts, produces the same geometry every time. The question isn't why snowflakes are beautiful. It's why a universe that permits infinite variation insists, in this one case, on such strict formal constraint.</w:t>
      </w:r>
    </w:p>
    <w:p>
      <w:r>
        <w:rPr>
          <w:b/>
        </w:rPr>
        <w:t>The Angle That Cannot Change</w:t>
      </w:r>
    </w:p>
    <w:p>
      <w:r>
        <w:t>Water molecules bond at 104.5 degrees. This isn't negotiable. When liquid water freezes, molecules lock into hexagonal rings because no other arrangement satisfies both the angle and the electrical charges. These rings stack into columns, then branch. Every branch sprouts six arms because the underlying lattice has six-fold symmetry. The crystal grows outward, but it can only grow along paths the geometry permits. Six isn't a tendency. It's the only option the structure allows.</w:t>
      </w:r>
    </w:p>
    <w:p>
      <w:r>
        <w:rPr>
          <w:b/>
        </w:rPr>
        <w:t>Wilson Bentley's Winter</w:t>
      </w:r>
    </w:p>
    <w:p>
      <w:r>
        <w:t>In 1885, a Vermont farmer's son rigged a bellows camera to a microscope and captured the first photograph of a snowflake. Wilson Bentley spent forty winters in an unheated shed, catching snowflakes on black velvet, racing to photograph them before they melted. He died of pneumonia at sixty-six, having photographed over five thousand crystals. His archive proved what seemed impossible: while no two were identical, every single one had six-fold symmetry. The variation was infinite. The constraint was absolute.</w:t>
      </w:r>
    </w:p>
    <w:p>
      <w:r>
        <w:rPr>
          <w:b/>
        </w:rPr>
        <w:t>The Branching Law</w:t>
      </w:r>
    </w:p>
    <w:p>
      <w:r>
        <w:t>A falling snowflake is a record of its journey. Temperature and humidity vary as it drops through miles of atmosphere. Warmer air produces plates, colder air needles, high humidity makes branches elaborate. Every arm experiences the same conditions simultaneously, so they grow identical structures. This is why snowflakes are symmetrical — all six arms read the same atmospheric story. But microscopic air currents differ across the crystal's width. That's why each snowflake is unique. Same rules, slightly different execution.</w:t>
      </w:r>
    </w:p>
    <w:p>
      <w:r>
        <w:rPr>
          <w:b/>
        </w:rPr>
        <w:t>When the Rule Breaks</w:t>
      </w:r>
    </w:p>
    <w:p>
      <w:r>
        <w:t>Triangular snowflakes exist. So do twelve-sided ones. Triangular forms when three of the six arms grow faster, suppressing the others. Twelve-siders are twinned crystals — two six-pointed snowflakes that nucleated on the same speck of dust, rotated thirty degrees from each other. But these aren't exceptions. They're the six-fold geometry interacting with accident. The underlying lattice never changes. Even the anomalies have six sides; they've just been masked or multiplied by circumstance.</w:t>
      </w:r>
    </w:p>
    <w:p>
      <w:r>
        <w:rPr>
          <w:b/>
        </w:rPr>
        <w:t>The Laboratory Snowflake</w:t>
      </w:r>
    </w:p>
    <w:p>
      <w:r>
        <w:t>Kenneth Libbrecht grows snowflakes in a chamber where he controls every variable. By adjusting temperature and humidity with precision impossible in nature, he's created snowflakes with perfectly straight needles, flawless hexagonal plates, elaborate dendrites that look computer-generated. They're more "perfect" than natural snowflakes because they experience no turbulence, no contamination, no variation. This reveals something unsettling: the "natural" variety we celebrate exists only because the atmosphere is messy. Perfect conditions produce perfect repetition. Nature's beauty depends on its failure to maintain control.</w:t>
      </w:r>
    </w:p>
    <w:p>
      <w:r>
        <w:rPr>
          <w:b/>
        </w:rPr>
        <w:t>Why This Matters</w:t>
      </w:r>
    </w:p>
    <w:p>
      <w:r>
        <w:t>Six-sided snow is a visible proof that matter has grammar. The universe doesn't just permit patterns; it enforces them. Water can freeze into countless shapes, but when it freezes slowly enough for molecules to find their lowest energy state, they arrange into hexagons with the inevitability of a mathematical proof. You can hold infinity in your hand — infinite variation within absolute constraint. Every snowflake you've ever seen was improvisation within laws that permit no rebellion. The question isn't why they're symmetrical. It's why we find it beautiful that freedom and determinism can produce the same thing.</w:t>
      </w:r>
    </w:p>
    <w:p>
      <w:pPr>
        <w:spacing w:before="240" w:after="240"/>
      </w:pPr>
    </w:p>
    <w:p>
      <w:r>
        <w:rPr>
          <w:i/>
        </w:rPr>
        <w:t>Part of Hidden Depths at alexandria.press</w:t>
      </w:r>
    </w:p>
    <w:p>
      <w:r>
        <w:br w:type="page"/>
      </w:r>
    </w:p>
    <w:p>
      <w:pPr>
        <w:spacing w:before="480" w:after="240"/>
      </w:pPr>
      <w:r>
        <w:rPr>
          <w:rFonts w:ascii="Georgia" w:hAnsi="Georgia"/>
          <w:b/>
          <w:sz w:val="36"/>
        </w:rPr>
        <w:t>Canceling Sound with Sound</w:t>
      </w:r>
    </w:p>
    <w:p>
      <w:pPr>
        <w:spacing w:after="240"/>
      </w:pPr>
      <w:r>
        <w:rPr>
          <w:i/>
          <w:color w:val="505050"/>
          <w:sz w:val="24"/>
        </w:rPr>
      </w:r>
    </w:p>
    <w:p>
      <w:r>
        <w:t xml:space="preserve">Press a button and the roar of an airplane cabin fades to near silence. No physical barrier blocks the noise — instead, your headphones create </w:t>
      </w:r>
      <w:r>
        <w:rPr>
          <w:i/>
        </w:rPr>
        <w:t>more</w:t>
      </w:r>
      <w:r>
        <w:t xml:space="preserve"> sound that somehow produces less. This isn't suppression; it's interference. Two waves meeting in precisely the wrong way can annihilate each other, leaving nothing behind. The physics is straightforward. The engineering required to make it work in real time, on your head, is anything but.</w:t>
      </w:r>
    </w:p>
    <w:p>
      <w:r>
        <w:rPr>
          <w:b/>
        </w:rPr>
        <w:t>The Principle: Destructive Interference</w:t>
      </w:r>
    </w:p>
    <w:p>
      <w:r>
        <w:t>Sound travels as a pressure wave — compressions and rarefactions moving through air. When two waves meet, they combine: peaks add to peaks, troughs add to troughs. But when a peak meets a trough of equal magnitude, they cancel. The air molecules simply don't move. This is destructive interference, and it's not theoretical — it happens naturally whenever waves overlap. The trick is making it happen on purpose, continuously, for complex, changing noise.</w:t>
      </w:r>
    </w:p>
    <w:p>
      <w:r>
        <w:rPr>
          <w:b/>
        </w:rPr>
        <w:t>The Person: Paul Lueg, 1933</w:t>
      </w:r>
    </w:p>
    <w:p>
      <w:r>
        <w:t>A German physicist named Paul Lueg filed the first patent for active noise cancellation in 1933. His system used a microphone to detect sound, a speaker to generate an inverted wave, and the assumption that both would reach the listener's ear at the right moment. It didn't work well — 1930s electronics couldn't process signals fast enough, and the speakers couldn't reproduce the inverted wave accurately. Lueg's insight was correct; the technology to execute it wouldn't exist for another fifty years. He died in 1981, never seeing his idea leave the laboratory.</w:t>
      </w:r>
    </w:p>
    <w:p>
      <w:r>
        <w:rPr>
          <w:b/>
        </w:rPr>
        <w:t>The Mechanism: Feed-Forward Systems</w:t>
      </w:r>
    </w:p>
    <w:p>
      <w:r>
        <w:t>Modern noise-canceling headphones use microphones on the outside of each ear cup. They sample incoming noise, flip its waveform upside down (mathematically: multiply by -1), and play the inverted wave through the speaker. If the timing is perfect — if the anti-noise arrives at your eardrum exactly when the original noise does — they cancel. The challenge is latency. Sound at room temperature travels about 343 meters per second. Process the signal too slowly and the waves miss each other. Digital signal processors now compute the inversion in under a millisecond, fast enough for low-frequency noise like engine rumble.</w:t>
      </w:r>
    </w:p>
    <w:p>
      <w:r>
        <w:rPr>
          <w:b/>
        </w:rPr>
        <w:t>The Edge Case: High Frequencies</w:t>
      </w:r>
    </w:p>
    <w:p>
      <w:r>
        <w:t>Active noise cancellation works beautifully below about 1,000 Hz. Above that, it struggles. High-frequency sounds have short wavelengths — a 10,000 Hz tone has waves only 3.4 centimeters apart. Tiny variations in head position or ear canal shape shift the timing enough to ruin cancellation. You might null the sound at one point in space but amplify it a centimeter away. This is why noise-canceling headphones also use passive isolation (padded ear cups) for high frequencies. The physics doesn't scale; the engineering must compensate.</w:t>
      </w:r>
    </w:p>
    <w:p>
      <w:r>
        <w:rPr>
          <w:b/>
        </w:rPr>
        <w:t>The Pattern: Silence from Addition</w:t>
      </w:r>
    </w:p>
    <w:p>
      <w:r>
        <w:t>The same principle that cancels sound in headphones cancels light in optical coatings, ripples in suspension bridges, and vibrations in engine mounts. Anti-reflective glass works by introducing a second reflection that interferes destructively with the first — two light waves canceling to produce transparency. Seismologists even explore using buried vibration sources to cancel earthquake waves, though the scale and complexity dwarf anything attempted with sound. Wherever waves exist, interference offers a path from more to less.</w:t>
      </w:r>
    </w:p>
    <w:p>
      <w:r>
        <w:rPr>
          <w:b/>
        </w:rPr>
        <w:t>The Implication: Hearing the Absence</w:t>
      </w:r>
    </w:p>
    <w:p>
      <w:r>
        <w:t>Wearing active noise-canceling headphones in silence is unsettling. Your ears expect low-frequency ambient noise — air conditioning, traffic, electrical hum — and the anti-noise system removes it. Some users report a sensation of pressure or fullness, though no actual pressure change occurs. Your brain interprets the sudden absence of expected signals as something present, not absent. We are so accustomed to noise that its removal feels like an addition. The technology doesn't just quiet the world; it reveals how much sound we've learned not to hear.</w:t>
      </w:r>
    </w:p>
    <w:p>
      <w:pPr>
        <w:spacing w:before="240" w:after="240"/>
      </w:pPr>
    </w:p>
    <w:p>
      <w:r>
        <w:rPr>
          <w:i/>
        </w:rPr>
        <w:t>Part of Hidden Depths at alexandria.press</w:t>
      </w:r>
    </w:p>
    <w:p>
      <w:r>
        <w:br w:type="page"/>
      </w:r>
    </w:p>
    <w:p>
      <w:pPr>
        <w:spacing w:before="480" w:after="240"/>
      </w:pPr>
      <w:r>
        <w:rPr>
          <w:rFonts w:ascii="Georgia" w:hAnsi="Georgia"/>
          <w:b/>
          <w:sz w:val="36"/>
        </w:rPr>
        <w:t>Synchronized Satellites</w:t>
      </w:r>
    </w:p>
    <w:p>
      <w:pPr>
        <w:spacing w:after="240"/>
      </w:pPr>
      <w:r>
        <w:rPr>
          <w:i/>
          <w:color w:val="505050"/>
          <w:sz w:val="24"/>
        </w:rPr>
      </w:r>
    </w:p>
    <w:p>
      <w:r>
        <w:t>When you make a call from Tokyo to London, tap your credit card in Mumbai, or watch live television from anywhere, you're relying on a physics trick: satellites that hang motionless in the sky. Except they're not motionless at all. They're screaming through space at 7,000 miles per hour, locked in a dance where velocity and gravity balance so perfectly that they appear frozen above a single point on Earth. This illusion of stillness makes the modern world possible.</w:t>
      </w:r>
    </w:p>
    <w:p>
      <w:r>
        <w:rPr>
          <w:b/>
        </w:rPr>
        <w:t>The Goldilocks Orbit</w:t>
      </w:r>
    </w:p>
    <w:p>
      <w:r>
        <w:t>There's only one altitude where a satellite's orbital period exactly matches Earth's rotation: 22,236 miles above the equator. Closer, and the satellite outruns the planet's spin, drifting westward. Farther, and Earth spins faster beneath it, making it appear to drift east. At this precise distance, gravity's pull and orbital velocity create a 24-hour period. The satellite isn't hovering — it's falling around Earth at exactly the rate Earth turns below it. Three of these satellites, spaced 120 degrees apart, can see virtually the entire planet except the poles.</w:t>
      </w:r>
    </w:p>
    <w:p>
      <w:r>
        <w:rPr>
          <w:b/>
        </w:rPr>
        <w:t>Clarke's Vision</w:t>
      </w:r>
    </w:p>
    <w:p>
      <w:r>
        <w:t xml:space="preserve">In October 1945, Arthur C. Clarke published "Extra-Terrestrial Relays" in </w:t>
      </w:r>
      <w:r>
        <w:rPr>
          <w:i/>
        </w:rPr>
        <w:t>Wireless World</w:t>
      </w:r>
      <w:r>
        <w:t xml:space="preserve"> magazine. The science fiction writer and radar specialist calculated the exact orbit needed for communications satellites to appear stationary. He worked out the mathematics, the coverage patterns, the transmission delays. The technology didn't exist yet — transistors weren't invented, rockets couldn't reach that altitude, solar panels were laboratory curiosities. But the physics was unassailable. When </w:t>
      </w:r>
      <w:r>
        <w:rPr>
          <w:i/>
        </w:rPr>
        <w:t>Syncom 2</w:t>
      </w:r>
      <w:r>
        <w:t xml:space="preserve"> achieved the first successful geosynchronous orbit in 1963, it followed Clarke's blueprint exactly. He never patented the idea.</w:t>
      </w:r>
    </w:p>
    <w:p>
      <w:r>
        <w:rPr>
          <w:b/>
        </w:rPr>
        <w:t>Harold Rosen's Gamble</w:t>
      </w:r>
    </w:p>
    <w:p>
      <w:r>
        <w:t xml:space="preserve">In 1959, Harold Rosen of Hughes Aircraft proposed building a geosynchronous communications satellite. His colleagues thought it was impossible — the rocket power needed, the precision required, the solar panel efficiency. NASA dismissed the concept. Rosen built it anyway, on internal funding. </w:t>
      </w:r>
      <w:r>
        <w:rPr>
          <w:i/>
        </w:rPr>
        <w:t>Syncom 1</w:t>
      </w:r>
      <w:r>
        <w:t xml:space="preserve"> failed during orbit insertion in 1963. </w:t>
      </w:r>
      <w:r>
        <w:rPr>
          <w:i/>
        </w:rPr>
        <w:t>Syncom 2</w:t>
      </w:r>
      <w:r>
        <w:t xml:space="preserve"> succeeded four months later. </w:t>
      </w:r>
      <w:r>
        <w:rPr>
          <w:i/>
        </w:rPr>
        <w:t>Syncom 3</w:t>
      </w:r>
      <w:r>
        <w:t xml:space="preserve"> broadcast the 1964 Tokyo Olympics live to America — the first time anyone had seen television from across the Pacific in real-time. Rosen's design became the template for virtually every communications satellite launched since.</w:t>
      </w:r>
    </w:p>
    <w:p>
      <w:r>
        <w:rPr>
          <w:b/>
        </w:rPr>
        <w:t>The Orbital Graveyard</w:t>
      </w:r>
    </w:p>
    <w:p>
      <w:r>
        <w:t>Geosynchronous orbit is crowded. Over 400 active satellites cluster in this narrow band, separated by international agreement into slots just 0.1 degrees apart — about 45 miles. When a satellite reaches end-of-life, there's nowhere to bring it down from that altitude. Instead, operators fire thrusters one last time, pushing it 200 miles higher into a "graveyard orbit" where it won't interfere with working satellites. Dozens of dead satellites drift there, along with spent rocket stages and debris, in a ring that will persist for millions of years — an archaeological layer of the early space age.</w:t>
      </w:r>
    </w:p>
    <w:p>
      <w:r>
        <w:rPr>
          <w:b/>
        </w:rPr>
        <w:t>The Delay No One Notices</w:t>
      </w:r>
    </w:p>
    <w:p>
      <w:r>
        <w:t>Light travels 186,000 miles per second, but even light takes time to cross 44,000 miles round-trip to a satellite and back. That's 240 milliseconds of unavoidable delay. You hear it on satellite phone calls as the pause between speaking and reply. Early satellite television had it too — sports announcers would react to plays before home viewers saw them. Modern broadcasters compensate by delaying their commentary. High-frequency trading firms refuse to use satellite links, laying undersea cables instead. For most communication, though, a quarter-second is imperceptible. Our brains smooth it away.</w:t>
      </w:r>
    </w:p>
    <w:p>
      <w:r>
        <w:rPr>
          <w:b/>
        </w:rPr>
        <w:t>The Eclipse Problem</w:t>
      </w:r>
    </w:p>
    <w:p>
      <w:r>
        <w:t>Twice a year, for 45 days around each equinox, geosynchronous satellites pass through Earth's shadow every night. Solar panels go dark. Batteries take over. Engineers must calculate power budgets months in advance, sometimes shutting down non-essential systems to survive the eclipse season. The satellites experience midnight, but only for 72 minutes maximum — the time it takes to cross Earth's shadow at that altitude. Then they emerge into perpetual sunlight again, their orbit carrying them above the terminator line. Spring and fall are the only seasons that exist at geosynchronous altitude.</w:t>
      </w:r>
    </w:p>
    <w:p>
      <w:pPr>
        <w:spacing w:before="240" w:after="240"/>
      </w:pPr>
    </w:p>
    <w:p>
      <w:r>
        <w:rPr>
          <w:i/>
        </w:rPr>
        <w:t>Part of Hidden Depths at alexandria.press</w:t>
      </w:r>
    </w:p>
    <w:p>
      <w:r>
        <w:br w:type="page"/>
      </w:r>
    </w:p>
    <w:p>
      <w:pPr>
        <w:spacing w:before="480" w:after="240"/>
      </w:pPr>
      <w:r>
        <w:rPr>
          <w:rFonts w:ascii="Georgia" w:hAnsi="Georgia"/>
          <w:b/>
          <w:sz w:val="36"/>
        </w:rPr>
        <w:t>Light Through Glass</w:t>
      </w:r>
    </w:p>
    <w:p>
      <w:pPr>
        <w:spacing w:after="240"/>
      </w:pPr>
      <w:r>
        <w:rPr>
          <w:i/>
          <w:color w:val="505050"/>
          <w:sz w:val="24"/>
        </w:rPr>
      </w:r>
    </w:p>
    <w:p>
      <w:r>
        <w:t>When sunlight hits a window, most of it passes straight through. We call glass "transparent" and move on. But light doesn't simply go through glass — it's absorbed, re-emitted, slowed down, and bent. Every pane is doing something strange to light, and the clarity we take for granted is the result of quantum mechanics playing out trillions of times per second.</w:t>
      </w:r>
    </w:p>
    <w:p>
      <w:r>
        <w:rPr>
          <w:b/>
        </w:rPr>
        <w:t>Glass Isn't a Thing</w:t>
      </w:r>
    </w:p>
    <w:p>
      <w:r>
        <w:t>Glass has no crystal structure. Pour molten sand and it cools into a frozen liquid — atoms locked in disorder. This matters because light interacts with matter through its atomic structure. Crystals scatter light predictably; glass, being structurally chaotic, scatters it barely at all. The photons that enter emerge in nearly the same direction they started. We experience this molecular confusion as transparency.</w:t>
      </w:r>
    </w:p>
    <w:p>
      <w:r>
        <w:rPr>
          <w:b/>
        </w:rPr>
        <w:t>Every Photon is Absorbed</w:t>
      </w:r>
    </w:p>
    <w:p>
      <w:r>
        <w:t>Light doesn't pass through glass. Each photon is absorbed by an electron, which jumps to a higher energy state, then immediately re-emits an identical photon as it drops back down. This happens in about 10⁻¹⁵ seconds — so fast that we perceive continuous transmission. The glass you're looking through has destroyed and recreated every photon thousands of times across its thickness. You're seeing new light that remembers the old.</w:t>
      </w:r>
    </w:p>
    <w:p>
      <w:r>
        <w:rPr>
          <w:b/>
        </w:rPr>
        <w:t>The Speed Changes</w:t>
      </w:r>
    </w:p>
    <w:p>
      <w:r>
        <w:t>Light travels through vacuum at 299,792,458 meters per second. In glass, it slows to about 200,000 kilometers per second. This isn't friction — it's the cascading delay of absorption and re-emission. Light doesn't "slow down" so much as it takes a longer path through a forest of interactions. This speed change is why lenses work: light entering glass at an angle bends, a phenomenon Willebrord Snellius quantified in 1621 using ratios of these speeds.</w:t>
      </w:r>
    </w:p>
    <w:p>
      <w:r>
        <w:rPr>
          <w:b/>
        </w:rPr>
        <w:t>Ibn al-Haytham Saw It First</w:t>
      </w:r>
    </w:p>
    <w:p>
      <w:r>
        <w:t xml:space="preserve">In 1021, the Iraqi mathematician Ibn al-Haytham wrote </w:t>
      </w:r>
      <w:r>
        <w:rPr>
          <w:i/>
        </w:rPr>
        <w:t>Book of Optics</w:t>
      </w:r>
      <w:r>
        <w:t>, the first work to explain light as something that travels from objects to eyes, not the reverse. He demonstrated that light bends at boundaries between air and glass, refracts through lenses, and reflects predictably. His experiments with glass spheres and crystal shapes founded the science of optics eight centuries before Europe caught up. Every lens owes something to his deliberate investigations.</w:t>
      </w:r>
    </w:p>
    <w:p>
      <w:r>
        <w:rPr>
          <w:b/>
        </w:rPr>
        <w:t>UV Stops Cold</w:t>
      </w:r>
    </w:p>
    <w:p>
      <w:r>
        <w:t>Glass is transparent to visible light but opaque to most ultraviolet. The electrons in silicon dioxide can't absorb and re-emit UV photons — the energy gaps in their structure are wrong. UV photons hit glass and their energy converts to heat, never emerging. This is why you can't get a sunburn through a closed window. The glass isn't "blocking" UV; it's consuming it. Different glasses have different cutoff frequencies depending on their composition. Quartz glass, purer than window glass, lets UV through.</w:t>
      </w:r>
    </w:p>
    <w:p>
      <w:r>
        <w:rPr>
          <w:b/>
        </w:rPr>
        <w:t>Color Lives in the Edges</w:t>
      </w:r>
    </w:p>
    <w:p>
      <w:r>
        <w:t>White light entering a prism separates into rainbow because different frequencies slow differently in glass. Red light, with its longer wavelength, interacts less with the glass structure and slows least. Violet, higher energy and shorter wavelength, slows most. They refract at slightly different angles — a fraction of a degree, but enough. Newton demonstrated this in 1666, then proved colors weren't "added" by the glass by recombining the spectrum back into white with a second prism. The glass reveals what was always there, traveling together.</w:t>
      </w:r>
    </w:p>
    <w:p>
      <w:pPr>
        <w:spacing w:before="240" w:after="240"/>
      </w:pPr>
    </w:p>
    <w:p>
      <w:r>
        <w:rPr>
          <w:i/>
        </w:rPr>
        <w:t>Part of Hidden Depths at alexandria.press</w:t>
      </w:r>
    </w:p>
    <w:p>
      <w:r>
        <w:br w:type="page"/>
      </w:r>
    </w:p>
    <w:p>
      <w:pPr>
        <w:spacing w:before="480" w:after="240"/>
      </w:pPr>
      <w:r>
        <w:rPr>
          <w:rFonts w:ascii="Georgia" w:hAnsi="Georgia"/>
          <w:b/>
          <w:sz w:val="36"/>
        </w:rPr>
        <w:t>Scars and Their Absence</w:t>
      </w:r>
    </w:p>
    <w:p>
      <w:pPr>
        <w:spacing w:after="240"/>
      </w:pPr>
      <w:r>
        <w:rPr>
          <w:i/>
          <w:color w:val="505050"/>
          <w:sz w:val="24"/>
        </w:rPr>
      </w:r>
    </w:p>
    <w:p>
      <w:r>
        <w:t>We think of scars as the body's permanent record — injury written into skin that never fully forgets. Yet fetal wounds heal without a trace, and certain tissues regenerate perfectly while others seem incapable of repair. The question isn't why we scar, but why we ever stop healing the way we once did.</w:t>
      </w:r>
    </w:p>
    <w:p>
      <w:r>
        <w:rPr>
          <w:b/>
        </w:rPr>
        <w:t>Before Twenty-Four Weeks</w:t>
      </w:r>
    </w:p>
    <w:p>
      <w:r>
        <w:t>A fetus wounded in the womb heals without scarring. The skin closes seamlessly, cell by cell, as if nothing happened. This isn't magic — it's a different kind of healing entirely. Fetal skin contains higher ratios of type III collagen, laid down in an organized lattice rather than the haphazard crosshatch of adult repair. The inflammatory response is muted; fewer immune cells swarm the wound. What looks like primitive healing is actually more sophisticated than what comes after. We don't gain the ability to scar. We lose the ability not to.</w:t>
      </w:r>
    </w:p>
    <w:p>
      <w:r>
        <w:rPr>
          <w:b/>
        </w:rPr>
        <w:t>The Inflammation Question</w:t>
      </w:r>
    </w:p>
    <w:p>
      <w:r>
        <w:t>Scarring begins with inflammation. When adult skin tears, the body floods the wound with immune cells: neutrophils first, then macrophages, releasing chemical signals that transform nearby fibroblasts into myofibroblasts — contractile cells that pull wound edges together and pump out collagen at emergency speed. This saves lives. It also guarantees scars. The collagen gets deposited fast and messy, oriented for strength rather than architecture. Fetal wounds, by contrast, attract fewer inflammatory cells and maintain lower levels of transforming growth factor beta (TGF-β), the molecular foreman of scar formation. Less inflammation means less scarring, but adult wounds would gape open without it.</w:t>
      </w:r>
    </w:p>
    <w:p>
      <w:r>
        <w:rPr>
          <w:b/>
        </w:rPr>
        <w:t>Margaret Strickland</w:t>
      </w:r>
    </w:p>
    <w:p>
      <w:r>
        <w:t>In 1988, surgeon Margaret Strickland documented scarless fetal healing in human patients undergoing prenatal surgery. Operating on fetuses to correct spina bifida and other conditions, she noticed that surgical incisions made before the third trimester healed invisibly. After twenty-four weeks, they began leaving marks. This window became medically significant: it suggested that scarless healing wasn't just possible but was the body's original strategy. Strickland's work helped establish that scarring is an evolutionary trade-off — a faster, cruder repair system that sacrificed perfection for speed as organisms grew more complex and vulnerable to infection.</w:t>
      </w:r>
    </w:p>
    <w:p>
      <w:r>
        <w:rPr>
          <w:b/>
        </w:rPr>
        <w:t>Mouth and Eye</w:t>
      </w:r>
    </w:p>
    <w:p>
      <w:r>
        <w:t>Two tissues in adults heal with minimal scarring: the inside of the mouth and the cornea of the eye. Oral mucosa repairs quickly and cleanly, leaving barely visible marks even from deep cuts. The reasons echo fetal healing — saliva contains growth factors that dampen inflammation, and the tissue maintains a wetter environment with less mechanical tension. The cornea has no blood vessels and limited immune response, forcing it to heal through a quieter cellular reorganization. Both tissues suggest that scarless healing isn't lost, just suppressed. The body still knows how; it simply can't afford to use that knowledge everywhere.</w:t>
      </w:r>
    </w:p>
    <w:p>
      <w:r>
        <w:rPr>
          <w:b/>
        </w:rPr>
        <w:t>The Naked Mole Rat</w:t>
      </w:r>
    </w:p>
    <w:p>
      <w:r>
        <w:t>This wrinkled rodent, which lives in underground colonies and can survive for thirty minutes without oxygen, also heals wounds with almost no scarring. Its secret appears to be hyaluronic acid — the same molecule used in skin creams, but present in naked mole rat tissue at concentrations five times higher than in mice. High molecular weight hyaluronic acid creates a viscous extracellular matrix that modulates inflammation and guides cells to organize more precisely during repair. The animal's resistance to cancer and extended lifespan (over thirty years, ten times longer than similar-sized rodents) may share molecular roots with its healing abilities. All three traits involve careful regulation of cell division and tissue remodeling.</w:t>
      </w:r>
    </w:p>
    <w:p>
      <w:r>
        <w:rPr>
          <w:b/>
        </w:rPr>
        <w:t>The Regeneration Gradient</w:t>
      </w:r>
    </w:p>
    <w:p>
      <w:r>
        <w:t>Humans sit on a spectrum of regenerative ability. We regrow liver tissue, fingerprints sometimes return after burns, and children under ten occasionally regenerate fingertips if the nail bed remains intact. Yet we cannot regrow limbs like salamanders or repair spinal cords like zebrafish. The difference lies partly in our immune complexity. More sophisticated immune systems produce more aggressive inflammatory responses, which accelerate healing at the cost of precision. Salamanders can afford slower, more organized repair because their regenerative blastema — a mass of dedifferentiated cells at the wound site — operates in a relatively inflammation-free zone. We traded regeneration for speed, and speed for survival in a world where open wounds meant death.</w:t>
      </w:r>
    </w:p>
    <w:p>
      <w:pPr>
        <w:spacing w:before="240" w:after="240"/>
      </w:pPr>
    </w:p>
    <w:p>
      <w:r>
        <w:rPr>
          <w:i/>
        </w:rPr>
        <w:t>Part of Hidden Depths at alexandria.press</w:t>
      </w:r>
    </w:p>
    <w:p>
      <w:r>
        <w:br w:type="page"/>
      </w:r>
    </w:p>
    <w:p>
      <w:pPr>
        <w:spacing w:before="480" w:after="240"/>
      </w:pPr>
      <w:r>
        <w:rPr>
          <w:rFonts w:ascii="Georgia" w:hAnsi="Georgia"/>
          <w:b/>
          <w:sz w:val="36"/>
        </w:rPr>
        <w:t>Surviving Without Food</w:t>
      </w:r>
    </w:p>
    <w:p>
      <w:pPr>
        <w:spacing w:after="240"/>
      </w:pPr>
      <w:r>
        <w:rPr>
          <w:i/>
          <w:color w:val="505050"/>
          <w:sz w:val="24"/>
        </w:rPr>
      </w:r>
    </w:p>
    <w:p>
      <w:r>
        <w:t>When food stops, the body doesn't simply run down like a battery. It transforms. Systems shut off and reroute. Tissues dissolve in careful sequence. The body becomes a different kind of machine — one that cannibalizes itself with surprising precision. How long this can continue depends less on willpower than on what reserves you carried in, and how efficiently your cells can extract energy from your own dissolving architecture.</w:t>
      </w:r>
    </w:p>
    <w:p>
      <w:r>
        <w:rPr>
          <w:b/>
        </w:rPr>
        <w:t>The First Day's Pivot</w:t>
      </w:r>
    </w:p>
    <w:p>
      <w:r>
        <w:t>Within hours of your last meal, insulin drops and glucagon rises. The liver breaks glycogen into glucose — enough stored sugar to run the brain for about 24 hours. By day two, those reserves are gone. Now the real reconfiguration begins: the body shifts from burning glucose to burning fat, producing ketones that the brain learns to accept as fuel. This metabolic pivot, called ketosis, is why initial hunger pangs often fade after the first few days. The body has switched fuel sources.</w:t>
      </w:r>
    </w:p>
    <w:p>
      <w:r>
        <w:rPr>
          <w:b/>
        </w:rPr>
        <w:t>The Protein Calculus</w:t>
      </w:r>
    </w:p>
    <w:p>
      <w:r>
        <w:t>Your body needs about 75 grams of glucose daily just to run the brain and red blood cells. Once glycogen is depleted, it manufactures this glucose from protein — your own muscle tissue. Early in starvation, the body burns through 75 grams of protein per day. But within weeks, as ketone production ramps up and the brain adapts, this drops to 20 grams. This downshift is survival math: muscle protein is precious structural material. The body learns to spare it, burning fat more completely instead.</w:t>
      </w:r>
    </w:p>
    <w:p>
      <w:r>
        <w:rPr>
          <w:b/>
        </w:rPr>
        <w:t>Angus Barbieri's Year</w:t>
      </w:r>
    </w:p>
    <w:p>
      <w:r>
        <w:t>In 1965, a 27-year-old Scotsman named Angus Barbieri stopped eating. At 456 pounds, he wanted to lose weight. Under medical supervision at Maryfield Hospital in Dundee, he consumed only water, coffee, tea, and vitamins. His doctors expected him to stop after a few weeks. He continued for 382 days. When he finally ate again — a boiled egg with bread and butter — he weighed 180 pounds. His case remains the longest medically documented fast. The secret wasn't willpower alone: he began with enough adipose tissue to fuel a year of life.</w:t>
      </w:r>
    </w:p>
    <w:p>
      <w:r>
        <w:rPr>
          <w:b/>
        </w:rPr>
        <w:t>The Sequence of Sacrifice</w:t>
      </w:r>
    </w:p>
    <w:p>
      <w:r>
        <w:t>The body consumes itself in triage order. Fat goes first — it's stored specifically for this. Then comes muscle, but selectively: the heart and diaphragm are preserved longest; skeletal muscle in the limbs breaks down earlier. Organs shrink: the liver loses mass, the gut atrophies, the kidneys scale back. The body becomes profoundly efficient, lowering its basal metabolic rate by up to 40%. Near the end, when fat reserves are exhausted, protein loss accelerates catastrophically. Death comes not from energy depletion but from structural failure — the heart muscle too weak to pump, the immune system too degraded to fight infection.</w:t>
      </w:r>
    </w:p>
    <w:p>
      <w:r>
        <w:rPr>
          <w:b/>
        </w:rPr>
        <w:t>The Forty-Day Threshold</w:t>
      </w:r>
    </w:p>
    <w:p>
      <w:r>
        <w:t>For a healthy adult of average weight — someone carrying perhaps 15-20 pounds of body fat — total starvation typically proves fatal between 30 and 70 days. The range is wide because starting weight matters enormously. A lean person might last five weeks; someone obese could endure months. But there's a rougher average: forty days appears repeatedly in survival accounts, religious traditions, and medical literature. It's the point where an average body, having burned through fat and begun seriously degrading its own structure, approaches mechanical failure.</w:t>
      </w:r>
    </w:p>
    <w:p>
      <w:r>
        <w:rPr>
          <w:b/>
        </w:rPr>
        <w:t>The Hunger Strike's Edge</w:t>
      </w:r>
    </w:p>
    <w:p>
      <w:r>
        <w:t>Bobby Sands died in 1981 after 66 days without food, but he was drinking water. Complete starvation — no water — kills in 8 to 21 days, usually around day 10. Dehydration is faster than starvation. This is why hunger strikers who refuse only food but drink fluids can last months, while those who refuse both die in weeks. The Irish prison hunger strikes of the 1980s produced detailed medical documentation: death came not from emaciation alone but from cardiac arrhythmia, electrolyte collapse, infection overwhelming a degraded immune system. The body, it turns out, is both remarkably resilient and ultimately fragile — capable of running on its own substance for weeks, but only within narrow margins of chemical balance.</w:t>
      </w:r>
    </w:p>
    <w:p>
      <w:pPr>
        <w:spacing w:before="240" w:after="240"/>
      </w:pPr>
    </w:p>
    <w:p>
      <w:r>
        <w:rPr>
          <w:i/>
        </w:rPr>
        <w:t>Part of Hidden Depths at alexandria.press</w:t>
      </w:r>
    </w:p>
    <w:p>
      <w:r>
        <w:br w:type="page"/>
      </w:r>
    </w:p>
    <w:p>
      <w:pPr>
        <w:spacing w:before="480" w:after="240"/>
      </w:pPr>
      <w:r>
        <w:rPr>
          <w:rFonts w:ascii="Georgia" w:hAnsi="Georgia"/>
          <w:b/>
          <w:sz w:val="36"/>
        </w:rPr>
        <w:t>The Healing Purr</w:t>
      </w:r>
    </w:p>
    <w:p>
      <w:pPr>
        <w:spacing w:after="240"/>
      </w:pPr>
      <w:r>
        <w:rPr>
          <w:i/>
          <w:color w:val="505050"/>
          <w:sz w:val="24"/>
        </w:rPr>
      </w:r>
    </w:p>
    <w:p>
      <w:r>
        <w:t>When a cat purrs against your chest, you feel the rumble through your ribs. Most people think it signals contentment — a satisfied animal at rest. But cats purr when injured, frightened, giving birth, dying. The vibration serves a function far older than communication. Evolution built a self-repair mechanism into the feline body, one that activates at frequencies proven to strengthen bone and heal tissue.</w:t>
      </w:r>
    </w:p>
    <w:p>
      <w:r>
        <w:rPr>
          <w:b/>
        </w:rPr>
        <w:t>The Frequency Range</w:t>
      </w:r>
    </w:p>
    <w:p>
      <w:r>
        <w:t>Domestic cats purr between 25 and 50 hertz. Larger cats — cheetahs, pumas, ocelots — purr at similar frequencies despite massive size differences. This isn't coincidental. Bone responds optimally to mechanical stimulation at 25-50 Hz. Expose a fracture to vibrations in this range and mineralization accelerates. Bone density increases. Healing time drops. Physical therapists use devices that vibrate at these exact frequencies to treat osteoporosis and speed fracture repair. The cat carries the mechanism internally.</w:t>
      </w:r>
    </w:p>
    <w:p>
      <w:r>
        <w:rPr>
          <w:b/>
        </w:rPr>
        <w:t>The Mechanism</w:t>
      </w:r>
    </w:p>
    <w:p>
      <w:r>
        <w:t>Most mammals can only vocalize while exhaling. The larynx opens, air passes through the vocal folds, sound emerges. Cats purr on both the inhale and exhale through rapid twitching of the laryngeal muscles — 25 to 50 times per second. These contractions open and close the glottis, the space between the vocal cords, creating turbulent airflow. The resulting vibration travels through the entire skeletal system. Every bone receives the signal. The cat becomes its own treatment device.</w:t>
      </w:r>
    </w:p>
    <w:p>
      <w:r>
        <w:rPr>
          <w:b/>
        </w:rPr>
        <w:t>Elizabeth von Muggenthaler</w:t>
      </w:r>
    </w:p>
    <w:p>
      <w:r>
        <w:t>In 2001, von Muggenthaler, a bioacoustics researcher in North Carolina, measured the purr frequencies of 44 felids across species. She found the convergence at 25-50 Hz and made the connection to bone studies. Cats experience fewer complications from orthopedic surgeries than dogs. They heal from falls that would cripple other animals. She proposed that purring wasn't just communication but an evolved healing mechanism — a low-energy way to stimulate bone and tissue repair during rest. The hypothesis hasn't been definitively proven in living cats, but the frequency match is exact.</w:t>
      </w:r>
    </w:p>
    <w:p>
      <w:r>
        <w:rPr>
          <w:b/>
        </w:rPr>
        <w:t>The Sedentary Paradox</w:t>
      </w:r>
    </w:p>
    <w:p>
      <w:r>
        <w:t>Cats sleep 15 hours a day. Immobility degrades bone — astronauts lose bone density in zero gravity, bedridden patients develop osteoporosis. Yet cats maintain skeletal strength despite extreme inactivity. They don't exercise enough to explain it. The purr offers an answer: passive mechanical stimulation during rest periods. The vibration mimics the bone-building stress of movement without requiring movement. They maintain their skeleton while conserving energy, a perfect adaptation for an ambush predator that spends most of its time waiting.</w:t>
      </w:r>
    </w:p>
    <w:p>
      <w:r>
        <w:rPr>
          <w:b/>
        </w:rPr>
        <w:t>Pain Management</w:t>
      </w:r>
    </w:p>
    <w:p>
      <w:r>
        <w:t>Injured cats purr. Veterinarians report that cats with broken bones, internal injuries, or post-surgical pain will purr on the examination table. For years this was interpreted as fear or submission. But endorphins release in response to vibration at these frequencies. The purr may function as a built-in analgesic, reducing pain perception during trauma. Some researchers suggest it could also reduce swelling — vibrational therapy decreases edema in human patients. The cat in pain isn't just signaling; it's treating itself.</w:t>
      </w:r>
    </w:p>
    <w:p>
      <w:r>
        <w:rPr>
          <w:b/>
        </w:rPr>
        <w:t>Cross-Species Effect</w:t>
      </w:r>
    </w:p>
    <w:p>
      <w:r>
        <w:t>Cat owners show lower cardiovascular disease risk and faster recovery from stress than non-owners. Most studies attribute this to companionship, but von Muggenthaler noted that the benefits cluster among cat owners specifically, not all pet owners. The purr vibration at healing frequencies may transfer benefits to the human holding the cat. Nurses have measured reduced anxiety in hospital patients exposed to purring. Whether this represents true physiological benefit or placebo effect remains unclear. But the cat doesn't need you to believe. It's purring for itself.</w:t>
      </w:r>
    </w:p>
    <w:p>
      <w:pPr>
        <w:spacing w:before="240" w:after="240"/>
      </w:pPr>
    </w:p>
    <w:p>
      <w:r>
        <w:rPr>
          <w:i/>
        </w:rPr>
        <w:t>Part of Hidden Depths at alexandria.press</w:t>
      </w:r>
    </w:p>
    <w:p>
      <w:r>
        <w:br w:type="page"/>
      </w:r>
    </w:p>
    <w:p>
      <w:pPr>
        <w:spacing w:before="480" w:after="240"/>
      </w:pPr>
      <w:r>
        <w:rPr>
          <w:rFonts w:ascii="Georgia" w:hAnsi="Georgia"/>
          <w:b/>
          <w:sz w:val="36"/>
        </w:rPr>
        <w:t>The Indestructible Tardigrade</w:t>
      </w:r>
    </w:p>
    <w:p>
      <w:pPr>
        <w:spacing w:after="240"/>
      </w:pPr>
      <w:r>
        <w:rPr>
          <w:i/>
          <w:color w:val="505050"/>
          <w:sz w:val="24"/>
        </w:rPr>
      </w:r>
    </w:p>
    <w:p>
      <w:r>
        <w:t>Tardigrades survive temperatures near absolute zero, pressures six times the ocean's deepest point, radiation doses that would liquify human tissue, and the vacuum of space. They've been on Earth for 500 million years, outlasting dinosaurs and ice ages. What makes these eight-legged microscopic animals — barely visible to the naked eye — so impossibly resilient reveals something fundamental about the limits of life itself.</w:t>
      </w:r>
    </w:p>
    <w:p>
      <w:r>
        <w:rPr>
          <w:b/>
        </w:rPr>
        <w:t>Glass Transition</w:t>
      </w:r>
    </w:p>
    <w:p>
      <w:r>
        <w:t>When conditions turn lethal, tardigrades don't hide or hibernate — they remake themselves. Within hours, they synthesize massive amounts of unusual proteins and sugars that replace nearly all the water in their cells. Their metabolism drops to 0.01% of normal. They curl into a barrel shape called a tun, pulling their eight legs inward. The proteins form a glass-like matrix that locks cellular structures in place, preventing the ice crystals and protein tangles that kill other organisms. In this state, they're not quite alive and not quite dead. Japanese researchers revived a tardigrade frozen for 30 years. It woke up, ate, and reproduced.</w:t>
      </w:r>
    </w:p>
    <w:p>
      <w:r>
        <w:rPr>
          <w:b/>
        </w:rPr>
        <w:t>Radiation Shields</w:t>
      </w:r>
    </w:p>
    <w:p>
      <w:r>
        <w:t>A dose of 500 rads kills a human. Tardigrades shrug off 5,000 rads — and have survived experimental blasts of 100,000. Their secret: proteins called Dsup (Damage suppressor). Discovered by Takekazu Kunieda in 2016, Dsup wraps around DNA like bubble wrap, physically shielding it from radiation's breaking force. When damage does occur, tardigrades deploy hyper-efficient repair mechanisms that stitch chromosomes back together. Kunieda inserted tardigrade genes into human kidney cells. The cells gained 40% more radiation resistance. Researchers now study them for protecting astronauts and cancer patients.</w:t>
      </w:r>
    </w:p>
    <w:p>
      <w:r>
        <w:rPr>
          <w:b/>
        </w:rPr>
        <w:t>The Vacuum Test</w:t>
      </w:r>
    </w:p>
    <w:p>
      <w:r>
        <w:t>In 2007, the European Space Agency launched a satellite carrying 3,000 tardigrades. For ten days, they floated outside the craft, exposed to space's vacuum, cosmic radiation, and solar UV — conditions instantly fatal to virtually all life. Mission controllers retrieved them. Two-thirds survived. Some laid eggs afterward that hatched normally. The vacuum experiment revealed that tardigrades can shut down so completely that they need neither oxygen nor atmospheric pressure. Their cellular architecture simply doesn't collapse when the air disappears. They became the first animals proven capable of surviving naked space.</w:t>
      </w:r>
    </w:p>
    <w:p>
      <w:r>
        <w:rPr>
          <w:b/>
        </w:rPr>
        <w:t>Milnesium tardigradum</w:t>
      </w:r>
    </w:p>
    <w:p>
      <w:r>
        <w:t>Johann August Ephraim Goeze first described them in 1773, calling them "little water bears" for their lumbering gait. But the name that stuck came from Italian biologist Lazzaro Spallanzani: tardigrade, Latin for "slow walker." He noticed they could survive drying out completely, reviving when water returned. This seemed impossible — how could tissue survive total dehydration? The question haunted biologists for two centuries. Only in the 1990s did researchers identify the protective proteins. Spallanzani's dried specimens, stored in Italian museums for 240 years, were recently rehydrated. Their DNA remained largely intact.</w:t>
      </w:r>
    </w:p>
    <w:p>
      <w:r>
        <w:rPr>
          <w:b/>
        </w:rPr>
        <w:t>Horizontal Gene Transfer</w:t>
      </w:r>
    </w:p>
    <w:p>
      <w:r>
        <w:t>Tardigrades stole survival skills. In 2015, genome sequencing revealed that 17.5% of tardigrade DNA comes from other organisms — bacteria, fungi, plants, archaea. It's the highest rate of horizontal gene transfer ever found in animals. When tardigrades enter their tun state, their DNA breaks into fragments. As they revive, their cells vacuum up genetic material from their environment while reassembling chromosomes. Over millions of years, they incorporated foreign genes coding for stress resistance, then refined them. Evolution through theft. Later studies reduced the estimate to 1-2% foreign DNA, but even this is extraordinary. They're genetic pirates.</w:t>
      </w:r>
    </w:p>
    <w:p>
      <w:r>
        <w:rPr>
          <w:b/>
        </w:rPr>
        <w:t>The Limits</w:t>
      </w:r>
    </w:p>
    <w:p>
      <w:r>
        <w:t>Tardigrades aren't invincible. They need water to feed and reproduce. They suffocate in minutes without oxygen — unless they've entered their tun state first. High temperatures kill them quickly: 100°C for an hour, or 151°C for an instant. A 2020 study calculated that they'd survive most cosmic disasters — asteroid impacts, nearby supernovae, gamma ray bursts — but not the sun's eventual expansion into a red giant. In 5 billion years, Earth's oceans will boil. Even tardigrades can't survive that. Until then, though, they'll outlast us.</w:t>
      </w:r>
    </w:p>
    <w:p>
      <w:pPr>
        <w:spacing w:before="240" w:after="240"/>
      </w:pPr>
    </w:p>
    <w:p>
      <w:r>
        <w:rPr>
          <w:i/>
        </w:rPr>
        <w:t>Part of Hidden Depths at alexandria.press</w:t>
      </w:r>
    </w:p>
    <w:p>
      <w:r>
        <w:br w:type="page"/>
      </w:r>
    </w:p>
    <w:p>
      <w:pPr>
        <w:spacing w:before="480" w:after="240"/>
      </w:pPr>
      <w:r>
        <w:rPr>
          <w:rFonts w:ascii="Georgia" w:hAnsi="Georgia"/>
          <w:b/>
          <w:sz w:val="36"/>
        </w:rPr>
        <w:t>Birds and Magnetic Fields</w:t>
      </w:r>
    </w:p>
    <w:p>
      <w:pPr>
        <w:spacing w:after="240"/>
      </w:pPr>
      <w:r>
        <w:rPr>
          <w:i/>
          <w:color w:val="505050"/>
          <w:sz w:val="24"/>
        </w:rPr>
      </w:r>
    </w:p>
    <w:p>
      <w:r>
        <w:t>Every autumn, billions of birds navigate thousands of miles across oceans and continents with precision that rivals GPS. They fly at night, through clouds, over featureless water — and still find their way. For decades, scientists suspected birds could sense Earth's magnetic field, but the mechanism seemed impossible. The answer turned out to involve quantum entanglement in the eye, a discovery that sounds like science fiction but happens in every migrating robin.</w:t>
      </w:r>
    </w:p>
    <w:p>
      <w:r>
        <w:rPr>
          <w:b/>
        </w:rPr>
        <w:t>A Compass in the Retina</w:t>
      </w:r>
    </w:p>
    <w:p>
      <w:r>
        <w:t xml:space="preserve">Birds don't sense magnetic fields the way we sense light or sound. In their retinas, a protein called cryptochrome contains pairs of electrons that become quantum entangled when struck by blue light. Earth's magnetic field affects how long these pairs stay entangled — mere microseconds, but enough. The bird literally </w:t>
      </w:r>
      <w:r>
        <w:rPr>
          <w:i/>
        </w:rPr>
        <w:t>sees</w:t>
      </w:r>
      <w:r>
        <w:t xml:space="preserve"> the magnetic field as a pattern overlaid on its visual world, probably as a gradient of lighter and darker regions. It's not a separate sense; it's woven into vision itself.</w:t>
      </w:r>
    </w:p>
    <w:p>
      <w:r>
        <w:rPr>
          <w:b/>
        </w:rPr>
        <w:t>Klaus Schulten's Radical Idea</w:t>
      </w:r>
    </w:p>
    <w:p>
      <w:r>
        <w:t>In 1978, German physicist Klaus Schulten proposed that birds might use "radical pairs" — molecules with unpaired electrons — to detect magnetic fields. Biologists dismissed it as physically implausible. Schulten kept calculating. By 2000, cryptochrome proteins had been found in bird eyes, and experiments confirmed his decades-old prediction. He died in 2016, just as the field he'd invented was finally mapping the quantum compass in molecular detail. He never stopped believing the physics demanded it, even when the biology seemed to say no.</w:t>
      </w:r>
    </w:p>
    <w:p>
      <w:r>
        <w:rPr>
          <w:b/>
        </w:rPr>
        <w:t>The Left Eye Advantage</w:t>
      </w:r>
    </w:p>
    <w:p>
      <w:r>
        <w:t>Migratory birds navigate primarily with their right brain hemisphere, which processes input from the left eye. Cover a European robin's left eye, and its magnetic sense vanishes. Cover the right eye, and navigation remains intact. This asymmetry appears during development: young birds raised without seeing blue light in their left eye never develop proper magnetic orientation. The compass doesn't just exist in the retina — it requires specific visual experience to calibrate, as if the bird must learn to see the invisible.</w:t>
      </w:r>
    </w:p>
    <w:p>
      <w:r>
        <w:rPr>
          <w:b/>
        </w:rPr>
        <w:t>Quantum Coherence at Body Temperature</w:t>
      </w:r>
    </w:p>
    <w:p>
      <w:r>
        <w:t>Quantum effects typically require near-absolute-zero temperatures and isolation from environmental noise. Entangled particles in bird eyes operate at 40°C, surrounded by the chaos of living cells, for just long enough to register magnetic information before decoherence destroys the signal. This shouldn't work. That it does has made cryptochrome a test case for "quantum biology" — the idea that life exploits quantum mechanics not as exotic exception but as routine tool. The same principles appear in photosynthesis and possibly in human enzymes.</w:t>
      </w:r>
    </w:p>
    <w:p>
      <w:r>
        <w:rPr>
          <w:b/>
        </w:rPr>
        <w:t>When the Compass Breaks</w:t>
      </w:r>
    </w:p>
    <w:p>
      <w:r>
        <w:t>Electromagnetic noise disrupts bird navigation. European robins placed near AM radio transmitters or electrical equipment lose their ability to orient magnetically, even though their cryptochrome remains functional. The artificial fields don't overpower Earth's field — they're often weaker — but they create unpredictable fluctuations that scramble the quantum signal. As cities fill with electromagnetic interference, migratory birds increasingly rely on backup systems: star patterns, landmarks, even smell. The quantum compass works brilliantly, but only in the electromagnetic silence that predates human technology.</w:t>
      </w:r>
    </w:p>
    <w:p>
      <w:r>
        <w:rPr>
          <w:b/>
        </w:rPr>
        <w:t>The Mystery of Magnetite</w:t>
      </w:r>
    </w:p>
    <w:p>
      <w:r>
        <w:t>Some birds also have tiny crystals of magnetite — a magnetic mineral — in their beaks, connected to nerves. This creates a second magnetic sense, more like feeling magnetic pull than seeing it. Pigeons use magnetite for fine-scale navigation near home, cryptochrome for long-distance orientation during migration. Why two systems? No one knows. Perhaps one is evolutionary backup, or they serve different purposes we haven't distinguished yet. The magnetite compass remains almost as mysterious as the quantum one, except that we can at least imagine how pulling on iron crystals sends a neural signal.</w:t>
      </w:r>
    </w:p>
    <w:p>
      <w:pPr>
        <w:spacing w:before="240" w:after="240"/>
      </w:pPr>
    </w:p>
    <w:p>
      <w:r>
        <w:rPr>
          <w:i/>
        </w:rPr>
        <w:t>Part of Hidden Depths at alexandria.press</w:t>
      </w:r>
    </w:p>
    <w:p>
      <w:r>
        <w:br w:type="page"/>
      </w:r>
    </w:p>
    <w:p>
      <w:pPr>
        <w:spacing w:before="480" w:after="240"/>
      </w:pPr>
      <w:r>
        <w:rPr>
          <w:rFonts w:ascii="Georgia" w:hAnsi="Georgia"/>
          <w:b/>
          <w:sz w:val="36"/>
        </w:rPr>
        <w:t>The Sinking Balloon</w:t>
      </w:r>
    </w:p>
    <w:p>
      <w:pPr>
        <w:spacing w:after="240"/>
      </w:pPr>
      <w:r>
        <w:rPr>
          <w:i/>
          <w:color w:val="505050"/>
          <w:sz w:val="24"/>
        </w:rPr>
      </w:r>
    </w:p>
    <w:p>
      <w:r>
        <w:t>When you release a helium balloon indoors, it floats to the ceiling. When you release it outside on a cold day, it drifts downward. The helium hasn't changed. The balloon hasn't popped. What you're watching is temperature rewriting the rules of buoyancy in real time — and revealing how the invisible ocean we live in actually works.</w:t>
      </w:r>
    </w:p>
    <w:p>
      <w:r>
        <w:rPr>
          <w:b/>
        </w:rPr>
        <w:t>Helium Gets Denser</w:t>
      </w:r>
    </w:p>
    <w:p>
      <w:r>
        <w:t>A helium balloon floats because helium is less dense than air. At room temperature, helium atoms zip around at 1,300 meters per second — fast enough to keep the gas spread thin. But cool that balloon to 0°C and those atoms slow to 1,180 meters per second. The helium contracts. Same number of atoms, less volume. The balloon shrinks visibly, and the helium inside becomes denser. At some point, it crosses a threshold: it's now heavier than the surrounding cold air, and buoyancy reverses.</w:t>
      </w:r>
    </w:p>
    <w:p>
      <w:r>
        <w:rPr>
          <w:b/>
        </w:rPr>
        <w:t>Air Gets Denser Faster</w:t>
      </w:r>
    </w:p>
    <w:p>
      <w:r>
        <w:t>Here's the twist: cold air is getting denser too. Air is mostly nitrogen and oxygen — heavier molecules than helium. When they slow down in the cold, they pack together more tightly. A cubic meter of air at 20°C has a mass of about 1.2 kilograms. At 0°C, that same cubic meter weighs 1.29 kilograms. That's a 7.5% increase. Helium's density increases too, but from a much lighter starting point. The race isn't close. Cold air gains mass faster than cold helium, but eventually they converge.</w:t>
      </w:r>
    </w:p>
    <w:p>
      <w:r>
        <w:rPr>
          <w:b/>
        </w:rPr>
        <w:t>The Crossover Point</w:t>
      </w:r>
    </w:p>
    <w:p>
      <w:r>
        <w:t>The balloon sinks when its total weight — helium plus balloon material — exceeds the weight of the air it displaces. For a standard latex balloon filled at room temperature, this happens around -20°C to -30°C, depending on how much helium was added and how thick the latex is. In extreme cold, say -40°C (where Fahrenheit and Celsius meet), even a freshly filled balloon will sink. The helium is still lighter than air, but not enough lighter to lift the latex.</w:t>
      </w:r>
    </w:p>
    <w:p>
      <w:r>
        <w:rPr>
          <w:b/>
        </w:rPr>
        <w:t>Jacques Charles Saw This Coming</w:t>
      </w:r>
    </w:p>
    <w:p>
      <w:r>
        <w:t>In 1787, French physicist Jacques Charles measured how gases expand and contract with temperature. He filled balloons with different gases, heated and cooled them, and tracked the volume changes. His law: at constant pressure, gas volume is proportional to absolute temperature. Cool a gas by 1%, it shrinks by 1%. This held for every gas he tested — hydrogen, air, carbon dioxide. Charles never saw a sinking helium balloon (helium wasn't isolated until 1868), but he'd have predicted it immediately.</w:t>
      </w:r>
    </w:p>
    <w:p>
      <w:r>
        <w:rPr>
          <w:b/>
        </w:rPr>
        <w:t>The Balloon Itself Matters</w:t>
      </w:r>
    </w:p>
    <w:p>
      <w:r>
        <w:t>The latex isn't just a container; it's cargo. A typical 11-inch party balloon weighs about 3 grams. The helium inside weighs roughly 1 gram. That means three-quarters of the lifting work goes into hoisting the balloon itself. This is why mylar balloons float longer — they're lighter per unit volume. It's also why balloons float higher when freshly filled: the helium is warmer, less dense, and providing maximum lift. As it cools or leaks, the margin shrinks.</w:t>
      </w:r>
    </w:p>
    <w:p>
      <w:r>
        <w:rPr>
          <w:b/>
        </w:rPr>
        <w:t>Altitude Reverses Everything</w:t>
      </w:r>
    </w:p>
    <w:p>
      <w:r>
        <w:t>Take that same balloon to the mountains. At 3,000 meters elevation, air pressure drops by 30%. The balloon expands — same amount of helium, now filling more space. But the surrounding air is also less dense. The balloon floats more easily because there's less competition. Weather balloons exploit this ruthlessly: they launch partially inflated and swell as they rise, eventually bursting at 30,000 meters when the internal pressure overwhelms the latex. The helium never changed temperature. The air just thinned out.</w:t>
      </w:r>
    </w:p>
    <w:p>
      <w:pPr>
        <w:spacing w:before="240" w:after="240"/>
      </w:pPr>
    </w:p>
    <w:p>
      <w:r>
        <w:rPr>
          <w:i/>
        </w:rPr>
        <w:t>Part of Hidden Depths at alexandria.press</w:t>
      </w:r>
    </w:p>
    <w:p>
      <w:r>
        <w:br w:type="page"/>
      </w:r>
    </w:p>
    <w:p>
      <w:pPr>
        <w:spacing w:before="480" w:after="240"/>
      </w:pPr>
      <w:r>
        <w:rPr>
          <w:rFonts w:ascii="Georgia" w:hAnsi="Georgia"/>
          <w:b/>
          <w:sz w:val="36"/>
        </w:rPr>
        <w:t>When Magnets Die</w:t>
      </w:r>
    </w:p>
    <w:p>
      <w:pPr>
        <w:spacing w:after="240"/>
      </w:pPr>
      <w:r>
        <w:rPr>
          <w:i/>
          <w:color w:val="505050"/>
          <w:sz w:val="24"/>
        </w:rPr>
      </w:r>
    </w:p>
    <w:p>
      <w:r>
        <w:t>A magnet can last centuries, holding paper clips to your refrigerator through decades of use. Yet every magnet carries within it the seeds of its own undoing. The force that seems so permanent is actually a precarious alignment of countless atomic compasses, all pointing the same way — until something makes them stop.</w:t>
      </w:r>
    </w:p>
    <w:p>
      <w:r>
        <w:rPr>
          <w:b/>
        </w:rPr>
        <w:t>The Critical Temperature</w:t>
      </w:r>
    </w:p>
    <w:p>
      <w:r>
        <w:t>Heat a magnet to 770°C and it loses its grip instantly. This isn't damage or wear — it's a phase transition as absolute as ice melting. Above this Curie point, named for Pierre Curie who discovered it in 1895, thermal energy overwhelms the quantum forces holding electron spins aligned. The atoms still contain magnetic moments, but they tumble randomly, their fields canceling out. Cool the metal back down and the magnetism doesn't return by itself; you've erased the pattern. A forgotten magnet in a house fire becomes ordinary steel.</w:t>
      </w:r>
    </w:p>
    <w:p>
      <w:r>
        <w:rPr>
          <w:b/>
        </w:rPr>
        <w:t>The Slow Fade</w:t>
      </w:r>
    </w:p>
    <w:p>
      <w:r>
        <w:t>Even at room temperature, magnets weaken. Stray magnetic fields nudge domains out of alignment. Mechanical shock — dropping a magnet — jolts atoms loose from their neighbors' influence. Cheaper magnets lose 1-2% of their strength per decade just sitting on a shelf. The edge domains, where magnetic regions meet, are especially vulnerable. They're like border towns with divided loyalties, easily flipped by passing influences. This is why strong permanent magnets are stored with "keeper" bars across their poles — creating a closed magnetic circuit that shields internal domains from external interference.</w:t>
      </w:r>
    </w:p>
    <w:p>
      <w:r>
        <w:rPr>
          <w:b/>
        </w:rPr>
        <w:t>Demagnetization By Design</w:t>
      </w:r>
    </w:p>
    <w:p>
      <w:r>
        <w:t>Jewelers and watchmakers routinely kill magnets. A mechanical watch exposed to a strong field — an MRI machine, a loudspeaker — becomes magnetized and runs erratically. The hairspring, coiled and recoiling thousands of times per hour, develops sticky spots where coils attract each other. The fix: pass the watch through a decreasing alternating magnetic field. The domains flip rapidly — north, south, north, south — with each reversal weaker than the last, until the oscillations fade to randomness. The watch emerges demagnetized, its steel rendered magnetically neutral again.</w:t>
      </w:r>
    </w:p>
    <w:p>
      <w:r>
        <w:rPr>
          <w:b/>
        </w:rPr>
        <w:t>Neodymium's Weakness</w:t>
      </w:r>
    </w:p>
    <w:p>
      <w:r>
        <w:t>The strongest permanent magnets — rare-earth magnets made from neodymium, iron, and boron — are also the most fragile. They shatter if dropped. They corrode in humid air, their nickel coating the only thing between power and rust. Most critically, their Curie point sits at just 310°C. Leave a neodymium magnet in a hot car on a summer day, and it weakens noticeably. Use one in a motor that heats up during operation, and its strength degrades irreversibly. Engineers working with these magnets must constantly balance their extraordinary power against their vulnerability to the conditions that make motors and generators hot.</w:t>
      </w:r>
    </w:p>
    <w:p>
      <w:r>
        <w:rPr>
          <w:b/>
        </w:rPr>
        <w:t>The Oldest Magnets</w:t>
      </w:r>
    </w:p>
    <w:p>
      <w:r>
        <w:t>Lodestones — naturally magnetized magnetite — can hold their field for millennia. The ancient Greeks knew them; Chinese navigators used them in compasses by the 11th century. These rocks were magnetized by lightning strikes, their domains aligned in microseconds by enormous current. What preserves them is isolation: buried in earth, untouched by other fields, stable in temperature. Excavate a lodestone from an archaeological site and it still pulls iron. But the same stone, passed through many hands, dropped, heated by the sun, gradually loses what the lightning gave it. Even stone magnets, given enough time and disturbance, forget which way is north.</w:t>
      </w:r>
    </w:p>
    <w:p>
      <w:r>
        <w:rPr>
          <w:b/>
        </w:rPr>
        <w:t>Eternal Temporary</w:t>
      </w:r>
    </w:p>
    <w:p>
      <w:r>
        <w:t>Every permanent magnet is actually temporary — just on a timescale longer than human attention spans. The very thing that makes magnetism useful — that it persists without power, without maintenance — also makes its eventual decay invisible until it matters. The refrigerator magnet that no longer holds. The compass that points slightly wrong. The hard drive losing data not to corruption but to simple drift. They all eventually succumb to entropy's patient work, unaligning what was once ordered, returning organized fields to chaos. Nothing stays magnetized forever.</w:t>
      </w:r>
    </w:p>
    <w:p>
      <w:pPr>
        <w:spacing w:before="240" w:after="240"/>
      </w:pPr>
    </w:p>
    <w:p>
      <w:r>
        <w:rPr>
          <w:i/>
        </w:rPr>
        <w:t>Part of Hidden Depths at alexandria.press</w:t>
      </w:r>
    </w:p>
    <w:p>
      <w:r>
        <w:br w:type="page"/>
      </w:r>
    </w:p>
    <w:p>
      <w:pPr>
        <w:spacing w:before="480" w:after="240"/>
      </w:pPr>
      <w:r>
        <w:rPr>
          <w:rFonts w:ascii="Georgia" w:hAnsi="Georgia"/>
          <w:b/>
          <w:sz w:val="36"/>
        </w:rPr>
        <w:t>Colors in Soap Bubbles</w:t>
      </w:r>
    </w:p>
    <w:p>
      <w:pPr>
        <w:spacing w:after="240"/>
      </w:pPr>
      <w:r>
        <w:rPr>
          <w:i/>
          <w:color w:val="505050"/>
          <w:sz w:val="24"/>
        </w:rPr>
      </w:r>
    </w:p>
    <w:p>
      <w:r>
        <w:t>A soap bubble catches sunlight and gleams with bands of shifting color — purple, green, gold. No pigment creates these hues. The bubble's wall is thinner than a bacteria, just molecules of soap and water, yet it splits white light into a spectrum. This iridescence reveals how waves interfere with themselves, why some colors survive while others vanish, and what happens when matter becomes thin enough that light must interact with both its surfaces at once.</w:t>
      </w:r>
    </w:p>
    <w:p>
      <w:r>
        <w:rPr>
          <w:b/>
        </w:rPr>
        <w:t>Light Meets Itself Coming Back</w:t>
      </w:r>
    </w:p>
    <w:p>
      <w:r>
        <w:t>When light hits a soap film, part reflects off the outer surface immediately. The rest enters the film, crosses to the inner surface, reflects there, and exits. These two reflections — outer and inner — are now slightly out of sync. If their wave peaks align, they amplify each other: bright color. If peak meets trough, they cancel: darkness. Which happens depends on the film's thickness and the light's wavelength. At any spot on the bubble, some colors constructively interfere while others destructively cancel, producing the bands.</w:t>
      </w:r>
    </w:p>
    <w:p>
      <w:r>
        <w:rPr>
          <w:b/>
        </w:rPr>
        <w:t>The Film Thins as It Falls</w:t>
      </w:r>
    </w:p>
    <w:p>
      <w:r>
        <w:t>Gravity pulls the soapy water downward. The top of a bubble becomes thinner than the bottom, creating vertical bands of color that shift as the film drains. Where the film thins to about 25 nanometers — roughly forty soap molecules — the path difference becomes less than any visible wavelength. All colors cancel. The bubble appears black. This happens right before it pops: the film simply cannot hold itself together below this threshold. The black region spreads downward from the top like an advancing shadow.</w:t>
      </w:r>
    </w:p>
    <w:p>
      <w:r>
        <w:rPr>
          <w:b/>
        </w:rPr>
        <w:t>Robert Hooke Saw Order in 1665</w:t>
      </w:r>
    </w:p>
    <w:p>
      <w:r>
        <w:t xml:space="preserve">Robert Hooke, examining soap bubbles with early microscopes and careful lighting, recognized that the color patterns were regular and repeatable, not random play of light. He measured the thickness of thin films using his observations and mathematical reasoning, arriving at estimates remarkably close to modern values despite lacking our tools. In </w:t>
      </w:r>
      <w:r>
        <w:rPr>
          <w:i/>
        </w:rPr>
        <w:t>Micrographia</w:t>
      </w:r>
      <w:r>
        <w:t>, he proposed that colors arose from light reflecting from both surfaces of the film. Isaac Newton later expanded this work, using soap films and air gaps between glass plates to investigate what he called "Newton's rings" — concentric colored circles revealing thickness variations. Neither man fully understood light waves, but both saw the bubble as an instrument for investigating nature's hidden scales.</w:t>
      </w:r>
    </w:p>
    <w:p>
      <w:r>
        <w:rPr>
          <w:b/>
        </w:rPr>
        <w:t>Oil Slicks Share the Principle</w:t>
      </w:r>
    </w:p>
    <w:p>
      <w:r>
        <w:t>The same interference creates rainbow swirls on wet pavement where oil has spread thin. Insect wings shimmer with structural color when microscopic layers interfere with light. The blue of a morpho butterfly comes not from pigment but from nanoscale architecture on its wing scales. Anti-reflective coatings on camera lenses use destructive interference — a thin layer precisely calibrated so reflected waves cancel, making the glass seemingly invisible. In each case, order at microscopic scales translates into visible color through wave interference. The soap bubble simply makes the principle luminous and temporary.</w:t>
      </w:r>
    </w:p>
    <w:p>
      <w:r>
        <w:rPr>
          <w:b/>
        </w:rPr>
        <w:t>The Color Sequence Repeats</w:t>
      </w:r>
    </w:p>
    <w:p>
      <w:r>
        <w:t>As a bubble film thins from top to bottom, colors appear in a predictable order: first yellow and magenta, then blue and green, then red and cyan, cycling through progressively higher interference orders. Each cycle corresponds to the film thinning by about half a wavelength of visible light — roughly 250 nanometers. A thick bubble can show multiple cycles of this pattern stacked vertically. The progression reveals the film's thickness gradient with precision: you're watching nanometer-scale changes written in color across a surface you can hold in your hand.</w:t>
      </w:r>
    </w:p>
    <w:p>
      <w:r>
        <w:rPr>
          <w:b/>
        </w:rPr>
        <w:t>Monochromatic Light Simplifies to Bands</w:t>
      </w:r>
    </w:p>
    <w:p>
      <w:r>
        <w:t>View a bubble under a sodium vapor lamp, which emits only yellow light at 589 nanometers, and the swirling colors vanish. You see only alternating bright yellow and dark bands — places where that specific wavelength constructively or destructively interferes. This simplified pattern reveals the pure geometry of interference without white light's complexity. It's how physicists first proved that interference was wave behavior: single-wavelength sources produce the regular, alternating patterns that wave theory predicts. The bubble becomes a demonstration apparatus, turning abstract wave mechanics into something you can blow from a wand.</w:t>
      </w:r>
    </w:p>
    <w:p>
      <w:pPr>
        <w:spacing w:before="240" w:after="240"/>
      </w:pPr>
    </w:p>
    <w:p>
      <w:r>
        <w:rPr>
          <w:i/>
        </w:rPr>
        <w:t>Part of Hidden Depths at alexandria.press</w:t>
      </w:r>
    </w:p>
    <w:p>
      <w:r>
        <w:br w:type="page"/>
      </w:r>
    </w:p>
    <w:p>
      <w:pPr>
        <w:spacing w:before="480" w:after="240"/>
      </w:pPr>
      <w:r>
        <w:rPr>
          <w:rFonts w:ascii="Georgia" w:hAnsi="Georgia"/>
          <w:b/>
          <w:sz w:val="36"/>
        </w:rPr>
        <w:t>Onion Tears</w:t>
      </w:r>
    </w:p>
    <w:p>
      <w:pPr>
        <w:spacing w:after="240"/>
      </w:pPr>
      <w:r>
        <w:rPr>
          <w:i/>
          <w:color w:val="505050"/>
          <w:sz w:val="24"/>
        </w:rPr>
      </w:r>
    </w:p>
    <w:p>
      <w:r>
        <w:t>You cry when you cut an onion. Everyone knows this. But what's actually happening is a chemical weapon evolved over millions of years, triggered by a cascade of enzymatic reactions in the seconds after your knife breaks the onion's cells — and your tears are exactly the defense the plant intended.</w:t>
      </w:r>
    </w:p>
    <w:p>
      <w:r>
        <w:rPr>
          <w:b/>
        </w:rPr>
        <w:t>A Sulfur Bomb</w:t>
      </w:r>
    </w:p>
    <w:p>
      <w:r>
        <w:t>Onions store two chemicals separately: amino acid sulfoxides in their cells and an enzyme called alliinase in their cell membranes. When your knife slices through, these meet. The enzyme converts the sulfoxides into sulfenic acid, which instantly rearranges into syn-propanethial-S-oxide — a volatile molecule light enough to float from cutting board to eye in seconds. This is the lachrymatory factor, discovered and named by Swiss chemist Eric Block in 1978. It's chemically distinct from the compounds that make onions smell or taste like onions. Its only function is attack.</w:t>
      </w:r>
    </w:p>
    <w:p>
      <w:r>
        <w:rPr>
          <w:b/>
        </w:rPr>
        <w:t>The Irritation Mechanism</w:t>
      </w:r>
    </w:p>
    <w:p>
      <w:r>
        <w:t>When syn-propanethial-S-oxide reaches your eye, it dissolves in the tear film covering your cornea. There it reacts with water to form sulfuric acid. Dilute, but enough. The corneal nerves detect this acidity as irritation. They signal the lachrymal glands, which flood the eye with tears — not the emotional tears that contain stress hormones, but reflex tears, essentially salt water. The goal: dilute and flush away the irritant. You blink, you tear up, you turn your head. Exactly what would happen if a small animal tried to take a bite.</w:t>
      </w:r>
    </w:p>
    <w:p>
      <w:r>
        <w:rPr>
          <w:b/>
        </w:rPr>
        <w:t>Underground Arsenal</w:t>
      </w:r>
    </w:p>
    <w:p>
      <w:r>
        <w:t>The onion is a bulb: a storage organ the plant builds underground, packed with energy for next season's growth. It's valuable and vulnerable. The lachrymatory factor is one part of a broader chemical defense system. Other sulfur compounds give raw onions their sharp bite, deterring herbivores that might dig them up. But these same compounds, transformed by cooking heat, become the sweet, savory flavors humans prize. The plant's deterrent became our delicacy. We farm onions globally now, propagating the weapon that makes us cry.</w:t>
      </w:r>
    </w:p>
    <w:p>
      <w:r>
        <w:rPr>
          <w:b/>
        </w:rPr>
        <w:t>Catalina's Onion</w:t>
      </w:r>
    </w:p>
    <w:p>
      <w:r>
        <w:t>In 2002, plant scientists at House Foods Corporation in Japan, led by Shinsuke Imai, succeeded in breeding a "tearless" onion. They used traditional cross-breeding to reduce the gene responsible for producing the lachrymatory factor synthase enzyme. The onion still has sulfoxides — still tastes like an onion — but produces 50-70% less of the airborne irritant. Released commercially as "Smile Ball" onions in Japan, they remain rare elsewhere. Most suppliers consider the tears a mark of freshness: a crying cook means a potent bulb, full of the sulfur compounds that deliver flavor.</w:t>
      </w:r>
    </w:p>
    <w:p>
      <w:r>
        <w:rPr>
          <w:b/>
        </w:rPr>
        <w:t>The Workarounds</w:t>
      </w:r>
    </w:p>
    <w:p>
      <w:r>
        <w:t>Chefs develop their own defenses. Chilling onions slows the volatilization — cold molecules move less, reach your eyes more slowly. Cutting under running water or near a flame draws the vapor away from your face. A sharp knife matters most: it breaks fewer cells per slice, releasing less alliinase and sulfoxide into contact. The electric onion goggles sold online work by simple physics: a sealed barrier the molecules cannot cross. But most cooks just accept the tears as transaction cost. The irritation fades in minutes. The flavor lasts.</w:t>
      </w:r>
    </w:p>
    <w:p>
      <w:r>
        <w:rPr>
          <w:b/>
        </w:rPr>
        <w:t>Evolutionary Success</w:t>
      </w:r>
    </w:p>
    <w:p>
      <w:r>
        <w:t>The onion's chemical weapon has made it one of the most successful plants in human history. We cultivate 100 million tons annually worldwide. The tears are proof of potency: this bulb concentrates enough sulfur compounds to defend itself against mammals, insects, fungi. That we cry and return to slice another means we've evolved our own adaptation — not genetic but cultural. We value the flavor enough to endure the pain. The onion wins either way: we spread it across continents, ensuring its genes persist in quantities no wild population could achieve. The weapon worked.</w:t>
      </w:r>
    </w:p>
    <w:p>
      <w:pPr>
        <w:spacing w:before="240" w:after="240"/>
      </w:pPr>
    </w:p>
    <w:p>
      <w:r>
        <w:rPr>
          <w:i/>
        </w:rPr>
        <w:t>Part of Hidden Depths at alexandria.press</w:t>
      </w:r>
    </w:p>
    <w:p>
      <w:r>
        <w:br w:type="page"/>
      </w:r>
    </w:p>
    <w:p>
      <w:pPr>
        <w:spacing w:before="480" w:after="240"/>
      </w:pPr>
      <w:r>
        <w:rPr>
          <w:rFonts w:ascii="Georgia" w:hAnsi="Georgia"/>
          <w:b/>
          <w:sz w:val="36"/>
        </w:rPr>
        <w:t>Garlic's Transformation</w:t>
      </w:r>
    </w:p>
    <w:p>
      <w:pPr>
        <w:spacing w:after="240"/>
      </w:pPr>
      <w:r>
        <w:rPr>
          <w:i/>
          <w:color w:val="505050"/>
          <w:sz w:val="24"/>
        </w:rPr>
      </w:r>
    </w:p>
    <w:p>
      <w:r>
        <w:t>Raw garlic burns. Roasted garlic spreads like butter and tastes almost sweet. These aren't flavor variations — they're different chemical compounds. The same clove contains the potential for both, determined entirely by what happens in the first seconds after cutting. Understanding garlic means understanding a cellular suicide mechanism that's been 100 million years in the making.</w:t>
      </w:r>
    </w:p>
    <w:p>
      <w:r>
        <w:rPr>
          <w:b/>
        </w:rPr>
        <w:t>The Separated Lovers</w:t>
      </w:r>
    </w:p>
    <w:p>
      <w:r>
        <w:t>Inside an intact garlic clove, two compounds live in different cellular compartments: alliin (an amino acid) in the cytoplasm, alliinase (an enzyme) in specialized vacuoles. The cell wall keeps them apart. When you cut or crush garlic, these barriers rupture. The enzyme and amino acid meet. Within seconds, alliinase converts alliin into allicin — the pungent, sulfur-rich compound responsible for raw garlic's bite. This isn't decay. It's a defense system activating at the moment of injury.</w:t>
      </w:r>
    </w:p>
    <w:p>
      <w:r>
        <w:rPr>
          <w:b/>
        </w:rPr>
        <w:t>The Ten-Minute Window</w:t>
      </w:r>
    </w:p>
    <w:p>
      <w:r>
        <w:t>Allicin is unstable. It begins transforming immediately into a cascade of other sulfur compounds, each with different properties. After ten minutes at room temperature, much of the allicin has converted to ajoene and various polysulfides — milder, more complex. After twenty minutes, different compounds dominate. This is why letting chopped garlic rest before cooking produces less harsh results. The incendiary allicin has already degraded into something gentler, without heat's intervention.</w:t>
      </w:r>
    </w:p>
    <w:p>
      <w:r>
        <w:rPr>
          <w:b/>
        </w:rPr>
        <w:t>Heat's Intervention</w:t>
      </w:r>
    </w:p>
    <w:p>
      <w:r>
        <w:t>Above 140°F (60°C), alliinase denatures. The enzyme stops working. If you heat whole garlic cloves or quickly blanch minced garlic, alliin and alliinase never meet — or barely meet — and allicin never forms. What you taste instead is the amino acid's mild, slightly sweet profile. This is roasted garlic's secret: heat applied fast enough that the defense system never fully activates. The garlic browns through Maillard reactions, developing nutty, caramelized notes, but the sulfurous bite never emerges.</w:t>
      </w:r>
    </w:p>
    <w:p>
      <w:r>
        <w:rPr>
          <w:b/>
        </w:rPr>
        <w:t>The Evolutionary Bargain</w:t>
      </w:r>
    </w:p>
    <w:p>
      <w:r>
        <w:t>Garlic evolved this two-part defense because it works. Allicin disrupts bacterial cell walls, prevents fungal growth, deters most herbivores. It's a chemical weapon stored safely until needed. But the system created an opening: cook garlic before crushing it, and the weapon stays locked. Humans discovered this loophole thousands of years ago. We've been exploiting it ever since, selecting for garlic varieties with higher alliin concentrations — more potential bite — while perfecting techniques to control when and how that potential releases.</w:t>
      </w:r>
    </w:p>
    <w:p>
      <w:r>
        <w:rPr>
          <w:b/>
        </w:rPr>
        <w:t>Louis Pasteur's Footnote</w:t>
      </w:r>
    </w:p>
    <w:p>
      <w:r>
        <w:t>In 1858, Louis Pasteur noted garlic's antibacterial properties, though he didn't know why. It wasn't until 1944 that Chester Cavallito isolated allicin and identified it as the active agent. Cavallito was researching penicillin alternatives during World War II — antibiotics were desperately needed. Allicin showed promise in vitro but proved too unstable for medical use. It degrades within hours, even in ideal storage. Nature designed it for immediate, local defense, not long-term weaponry. Modern research has circled back: some scientists study garlic's sulfur compounds as potential antibiotic adjuvants, ways to make existing drugs more effective against resistant bacteria.</w:t>
      </w:r>
    </w:p>
    <w:p>
      <w:r>
        <w:rPr>
          <w:b/>
        </w:rPr>
        <w:t>The Cooking Gradient</w:t>
      </w:r>
    </w:p>
    <w:p>
      <w:r>
        <w:t>Between raw and roasted lies every technique: Sliced thin and sautéed briefly, garlic develops some allicin but heat stops the cascade early — sharp but not aggressive. Minced and cooked slowly in oil, it mellows as both heat and time transform the compounds. Confit — submerged in oil below 200°F for hours — produces something entirely different: the gentle treatment allows some enzymatic activity while heat prevents the harshest compounds from forming. Each method is a negotiation between the plant's defense and the cook's goal, playing variables of time, temperature, and physical damage against each other.</w:t>
      </w:r>
    </w:p>
    <w:p>
      <w:pPr>
        <w:spacing w:before="240" w:after="240"/>
      </w:pPr>
    </w:p>
    <w:p>
      <w:r>
        <w:rPr>
          <w:i/>
        </w:rPr>
        <w:t>Part of Hidden Depths at alexandria.press</w:t>
      </w:r>
    </w:p>
    <w:p>
      <w:r>
        <w:br w:type="page"/>
      </w:r>
    </w:p>
    <w:p>
      <w:pPr>
        <w:spacing w:before="480" w:after="240"/>
      </w:pPr>
      <w:r>
        <w:rPr>
          <w:rFonts w:ascii="Georgia" w:hAnsi="Georgia"/>
          <w:b/>
          <w:sz w:val="36"/>
        </w:rPr>
        <w:t>The Alchemy of Fermentation</w:t>
      </w:r>
    </w:p>
    <w:p>
      <w:pPr>
        <w:spacing w:after="240"/>
      </w:pPr>
      <w:r>
        <w:rPr>
          <w:i/>
          <w:color w:val="505050"/>
          <w:sz w:val="24"/>
        </w:rPr>
      </w:r>
    </w:p>
    <w:p>
      <w:r>
        <w:t>When you leave food out, it rots. When you prepare food carefully and leave it out, it becomes more nutritious, more flavorful, more valuable than what you started with. For thousands of years before anyone understood why, humans learned to harness invisible organisms to transform raw ingredients into substances we still can't fully replicate in factories. The difference between spoilage and fermentation is control — and the prize is biochemical transformation that borders on magic.</w:t>
      </w:r>
    </w:p>
    <w:p>
      <w:r>
        <w:rPr>
          <w:b/>
        </w:rPr>
        <w:t>The Controlled Rot</w:t>
      </w:r>
    </w:p>
    <w:p>
      <w:r>
        <w:t>Fermentation is spoilage with a head start. Both processes involve microorganisms consuming sugars and breaking down organic matter. The difference: in fermentation, you introduce the right organisms first and create conditions where they thrive while competitors die. Low oxygen favors the bacteria in sauerkraut. High salt kills most microbes but not the ones that make kimchi. The alcohol in wine sterilizes as it forms. You're not preventing decay — you're choosing which decay wins. The line between preservation and putrefaction is razor-thin and entirely deliberate.</w:t>
      </w:r>
    </w:p>
    <w:p>
      <w:r>
        <w:rPr>
          <w:b/>
        </w:rPr>
        <w:t>The Korean Mathematics</w:t>
      </w:r>
    </w:p>
    <w:p>
      <w:r>
        <w:t xml:space="preserve">Park Kun-young has spent forty years studying kimchi at the World Institute of Kimchi in South Korea. Her team has identified over 970 bacterial species in traditional kimchi, but the crucial ones belong to </w:t>
      </w:r>
      <w:r>
        <w:rPr>
          <w:i/>
        </w:rPr>
        <w:t>Leuconostoc</w:t>
      </w:r>
      <w:r>
        <w:t xml:space="preserve"> and </w:t>
      </w:r>
      <w:r>
        <w:rPr>
          <w:i/>
        </w:rPr>
        <w:t>Lactobacillus</w:t>
      </w:r>
      <w:r>
        <w:t xml:space="preserve"> genera. Temperature determines which dominates when. Below 15°C, </w:t>
      </w:r>
      <w:r>
        <w:rPr>
          <w:i/>
        </w:rPr>
        <w:t>Leuconostoc</w:t>
      </w:r>
      <w:r>
        <w:t xml:space="preserve"> works slowly, producing complex flavors over months. Above 20°C, </w:t>
      </w:r>
      <w:r>
        <w:rPr>
          <w:i/>
        </w:rPr>
        <w:t>Lactobacillus</w:t>
      </w:r>
      <w:r>
        <w:t xml:space="preserve"> races ahead, making kimchi sour in days. Traditional earthenware pots buried in courtyards maintained 12-14°C — optimal for the slow fermentation that made kimchi legendary. Modern refrigeration can't replicate the temperature fluctuations that drove the microbial succession patterns creating traditional flavor.</w:t>
      </w:r>
    </w:p>
    <w:p>
      <w:r>
        <w:rPr>
          <w:b/>
        </w:rPr>
        <w:t>The Invisible Livestock</w:t>
      </w:r>
    </w:p>
    <w:p>
      <w:r>
        <w:t>Before germ theory, brewers called it "godisgood" — the foam that appeared during beer fermentation and could be transferred to start the next batch. In 1680, Anton van Leeuwenhoek looked at this foam under his microscope and saw "animalcules," but didn't connect them to fermentation. Not until 1857 did Louis Pasteur prove these organisms caused the transformation, not spontaneous generation. We've been farming microbes longer than we've been farming plants, breeding them through selection without knowing they existed. Every sourdough starter is a domesticated ecology. Every wine yeast strain represents generations of unconscious genetic selection. We kept invisible livestock for millennia.</w:t>
      </w:r>
    </w:p>
    <w:p>
      <w:r>
        <w:rPr>
          <w:b/>
        </w:rPr>
        <w:t>The Alcohol Paradox</w:t>
      </w:r>
    </w:p>
    <w:p>
      <w:r>
        <w:t>Yeast performs fermentation to survive low-oxygen environments, producing alcohol as waste. But alcohol is toxic to yeast — they're essentially poisoning themselves. Wild yeast dies around 5% alcohol. Wine yeast, selected over centuries, tolerates 12-15%. Sake yeast can survive 20%. This is evolution under human management: we kept the yeast that could endure its own toxic output, generation after generation, creating strains that would never survive in nature. The strongest sake yeasts are biological impossibilities outside fermentation vessels. They exist only because we wanted them to.</w:t>
      </w:r>
    </w:p>
    <w:p>
      <w:r>
        <w:rPr>
          <w:b/>
        </w:rPr>
        <w:t>The Flavor Emergence</w:t>
      </w:r>
    </w:p>
    <w:p>
      <w:r>
        <w:t xml:space="preserve">Fermentation doesn't just preserve — it creates compounds that weren't there before. The umami in soy sauce comes from glutamate freed when </w:t>
      </w:r>
      <w:r>
        <w:rPr>
          <w:i/>
        </w:rPr>
        <w:t>Aspergillus oryzae</w:t>
      </w:r>
      <w:r>
        <w:t xml:space="preserve"> breaks down soy proteins. Chocolate's flavor requires fermentation; raw cacao tastes astringent and bitter. The microbes produce acids and alcohols that kill the seed, triggering enzymes that develop precursor compounds. Without fermentation, there's no chocolate flavor to roast out. Bread's taste comes from metabolites of yeast and bacteria consuming flour. Coffee's complexity requires controlled fermentation of the cherry fruit. Hundreds of new molecules appear during these transformations — flavor libraries that only microbes can write.</w:t>
      </w:r>
    </w:p>
    <w:p>
      <w:r>
        <w:rPr>
          <w:b/>
        </w:rPr>
        <w:t>The Nutrient Multiplier</w:t>
      </w:r>
    </w:p>
    <w:p>
      <w:r>
        <w:t xml:space="preserve">Fermentation makes nutrients more available. The phytic acid in grains binds minerals, making them indigestible — unless fermentation breaks those bonds. Sourdough fermentation reduces wheat's phytic acid by 70%. The bacteria in yogurt predigest lactose, making dairy accessible to the lactose-intolerant. Korean research shows kimchi contains 20 times more available vitamins after fermentation than the raw vegetables did. Natto's </w:t>
      </w:r>
      <w:r>
        <w:rPr>
          <w:i/>
        </w:rPr>
        <w:t>Bacillus subtilis</w:t>
      </w:r>
      <w:r>
        <w:t xml:space="preserve"> produces vitamin K2, absent from the soybeans it grows on. These organisms don't just preserve food — they upgrade it, synthesizing nutrients and unlocking others. Food becomes more food through controlled decay.</w:t>
      </w:r>
    </w:p>
    <w:p>
      <w:pPr>
        <w:spacing w:before="240" w:after="240"/>
      </w:pPr>
    </w:p>
    <w:p>
      <w:r>
        <w:rPr>
          <w:i/>
        </w:rPr>
        <w:t>Part of Hidden Depths at alexandria.press</w:t>
      </w:r>
    </w:p>
    <w:p>
      <w:r>
        <w:br w:type="page"/>
      </w:r>
    </w:p>
    <w:p>
      <w:pPr>
        <w:spacing w:before="480" w:after="240"/>
      </w:pPr>
      <w:r>
        <w:rPr>
          <w:rFonts w:ascii="Georgia" w:hAnsi="Georgia"/>
          <w:b/>
          <w:sz w:val="36"/>
        </w:rPr>
        <w:t>Rivers in Your Veins</w:t>
      </w:r>
    </w:p>
    <w:p>
      <w:pPr>
        <w:spacing w:after="240"/>
      </w:pPr>
      <w:r>
        <w:rPr>
          <w:i/>
          <w:color w:val="505050"/>
          <w:sz w:val="24"/>
        </w:rPr>
      </w:r>
    </w:p>
    <w:p>
      <w:r>
        <w:t>Your blood moves through 60,000 miles of vessels — enough to circle Earth twice. But this isn't a closed loop of identical pipes. It's a branching network where physics, chemistry, and evolution have solved problems that still baffle engineers: how to deliver cargo to billions of destinations simultaneously, repair damage instantly, and adapt flow in real time without a central controller.</w:t>
      </w:r>
    </w:p>
    <w:p>
      <w:r>
        <w:rPr>
          <w:b/>
        </w:rPr>
        <w:t>Fractal Architecture</w:t>
      </w:r>
    </w:p>
    <w:p>
      <w:r>
        <w:t>Your circulatory system follows the same branching pattern as river deltas, lightning bolts, and tree roots. Each blood vessel splits into smaller vessels following a precise mathematical rule: the combined cross-sectional area of the daughter vessels always exceeds the parent. An artery splits into arterioles; arterioles into capillaries. At the capillary level, your blood slows from 30 centimeters per second to less than one millimeter per second — slow enough for oxygen molecules to diffuse through vessel walls just one cell thick. The total capillary surface area exceeds 6,000 square feet. Your body solved the "last mile" delivery problem 500 million years ago.</w:t>
      </w:r>
    </w:p>
    <w:p>
      <w:r>
        <w:rPr>
          <w:b/>
        </w:rPr>
        <w:t>The Pulse Paradox</w:t>
      </w:r>
    </w:p>
    <w:p>
      <w:r>
        <w:t>Your heart doesn't push blood through your body the way a pump pushes water through pipes. When your left ventricle contracts, it creates a pressure wave that travels through arterial walls at 20 feet per second — ten times faster than the blood itself moves. This wave stretches vessel walls, which snap back elastically, propelling blood forward even between heartbeats. Aging stiffens arteries, making pulse waves faster but less effective. The blood itself rarely exceeds walking speed. What you feel as your pulse is architecture doing mechanical work.</w:t>
      </w:r>
    </w:p>
    <w:p>
      <w:r>
        <w:rPr>
          <w:b/>
        </w:rPr>
        <w:t>William Harvey's Heresy</w:t>
      </w:r>
    </w:p>
    <w:p>
      <w:r>
        <w:t>In 1628, English physician William Harvey published a calculation that destroyed 1,400 years of medical orthodoxy. He measured how much blood the heart pumped per beat, multiplied by heart rate, and proved the heart moved the body's entire blood volume every two minutes. Impossible, if blood was continuously manufactured by the liver and consumed by tissues, as Galen taught. There had to be circulation — blood returning to the heart. Harvey couldn't see capillaries (the microscope came later), but mathematics forced their existence. The establishment called him mad. He was appointed physician to King Charles I anyway.</w:t>
      </w:r>
    </w:p>
    <w:p>
      <w:r>
        <w:rPr>
          <w:b/>
        </w:rPr>
        <w:t>Red Cells as Cargo Ships</w:t>
      </w:r>
    </w:p>
    <w:p>
      <w:r>
        <w:t>A red blood cell is a biconcave disc 7.5 micrometers across — just wide enough to squeeze through capillaries in single file. It has no nucleus, no mitochondria, no ability to repair itself. It's a disposable container, lasting 120 days before the spleen recycles it. Each cell carries 270 million hemoglobin molecules, each hemoglobin binding four oxygen molecules. One red cell transports over a billion oxygen molecules. Your body contains 25 trillion red blood cells. Every second, you destroy and replace two million. The bone marrow is history's most sophisticated factory, and you've never felt it working.</w:t>
      </w:r>
    </w:p>
    <w:p>
      <w:r>
        <w:rPr>
          <w:b/>
        </w:rPr>
        <w:t>The Pressure Gradient</w:t>
      </w:r>
    </w:p>
    <w:p>
      <w:r>
        <w:t>Blood pressure isn't one number; it's a gradient that defines the network's purpose. In your aorta: 120 mmHg. In your capillaries: 25 mmHg. In your vena cava: 5 mmHg. Blood flows downhill along this pressure landscape. Veins return blood not through pressure but through one-way valves that open when surrounding muscles contract — walking pumps your venous blood. Giraffe neck veins have dozens of valves. Stand completely still for an hour and you'll faint; your brain needs you to move to push blood home. Circulation is a contract between heart and muscle.</w:t>
      </w:r>
    </w:p>
    <w:p>
      <w:r>
        <w:rPr>
          <w:b/>
        </w:rPr>
        <w:t>The Rupture Problem</w:t>
      </w:r>
    </w:p>
    <w:p>
      <w:r>
        <w:t>Your vessels tear microscopically thousands of times per day. Platelets — cell fragments 2 micrometers across — circulate as emergency repair kits. They're smooth in flowing blood but encountering damaged vessel walls, they sprout sticky tendrils, clump together, and release chemical signals that activate a 13-step clotting cascade. Fibrin proteins weave a mesh. The patch hardens. Hemophiliacs lack one cascade factor; the whole system fails. This redundant, overlapping repair mechanism evolved because even small leaks are deadly. Your blood carries its own construction crew, working 24/7, invisible until summoned by injury you'll never know happened.</w:t>
      </w:r>
    </w:p>
    <w:p>
      <w:pPr>
        <w:spacing w:before="240" w:after="240"/>
      </w:pPr>
    </w:p>
    <w:p>
      <w:r>
        <w:rPr>
          <w:i/>
        </w:rPr>
        <w:t>Part of Hidden Depths at alexandria.press</w:t>
      </w:r>
    </w:p>
    <w:p>
      <w:r>
        <w:br w:type="page"/>
      </w:r>
    </w:p>
    <w:p>
      <w:pPr>
        <w:spacing w:before="480" w:after="240"/>
      </w:pPr>
      <w:r>
        <w:rPr>
          <w:rFonts w:ascii="Georgia" w:hAnsi="Georgia"/>
          <w:b/>
          <w:sz w:val="36"/>
        </w:rPr>
        <w:t>Cities Think Like Brains</w:t>
      </w:r>
    </w:p>
    <w:p>
      <w:pPr>
        <w:spacing w:after="240"/>
      </w:pPr>
      <w:r>
        <w:rPr>
          <w:i/>
          <w:color w:val="505050"/>
          <w:sz w:val="24"/>
        </w:rPr>
      </w:r>
    </w:p>
    <w:p>
      <w:r>
        <w:t>When traffic slows on one street, it speeds up on another. When a neighborhood gentrifies, distant rents rise. When a factory closes, restaurants fail blocks away. Cities seem to process information, respond to damage, even learn from experience. The metaphor feels apt — but it's not a metaphor. The mathematics are identical.</w:t>
      </w:r>
    </w:p>
    <w:p>
      <w:r>
        <w:rPr>
          <w:b/>
        </w:rPr>
        <w:t>The Same Equations</w:t>
      </w:r>
    </w:p>
    <w:p>
      <w:r>
        <w:t>In 1952, Alan Turing wrote down equations describing how chemical signals spread and interact to form patterns in embryos — spots on leopards, stripes on zebras. In 2010, urban theorist Michael Batty noticed something strange: the same equations, unchanged, describe how crime hotspots form, how retail clusters emerge, how slums sprawl. Both systems follow reaction-diffusion dynamics. A stimulus appears (neurotransmitter, new business). It spreads. It triggers responses. Patterns emerge. The mathematics don't care whether the substrate is neurons or neighborhoods.</w:t>
      </w:r>
    </w:p>
    <w:p>
      <w:r>
        <w:rPr>
          <w:b/>
        </w:rPr>
        <w:t>Geoffrey West's Discovery</w:t>
      </w:r>
    </w:p>
    <w:p>
      <w:r>
        <w:t>Physicist Geoffrey West spent years measuring cities: their road networks, electrical grids, patent outputs, crime rates. He found power laws everywhere. Double a city's population, and you don't just double its restaurants — you get 2.15 times as many. Patents increase 2.27 times. Crime rises 2.16 times. The exponents held across cultures, climates, centuries. West realized: cities scale like organisms. Not because they're designed that way. Because energy and information flow through constrained networks in both, and physics doesn't negotiate.</w:t>
      </w:r>
    </w:p>
    <w:p>
      <w:r>
        <w:rPr>
          <w:b/>
        </w:rPr>
        <w:t>The Suprachiasmatic Nucleus</w:t>
      </w:r>
    </w:p>
    <w:p>
      <w:r>
        <w:t>Deep in your hypothalamus, 20,000 neurons fire in sync to generate your circadian rhythm. They're not following orders from a central clock. Each neuron has its own period — some run 23 hours, others 25. They synchronize by watching their neighbors, adjusting their firing rates until the whole network pulses as one. This is how New York's theater district maintains its schedule, how Mumbai's dabbawalas deliver 200,000 lunches daily with one error per 6 million deliveries. No master plan. Local interactions generating global coherence.</w:t>
      </w:r>
    </w:p>
    <w:p>
      <w:r>
        <w:rPr>
          <w:b/>
        </w:rPr>
        <w:t>Phantom Traffic Jams</w:t>
      </w:r>
    </w:p>
    <w:p>
      <w:r>
        <w:t>A driver taps their brakes on a crowded highway. The car behind brakes harder. The one behind that brakes harder still. The wave propagates backward at 12 mph, creating a jam with no accident, no obstacle — just a shockwave of information traveling through a network at capacity. Neuroscientists call these "spreading depolarizations" when they happen in the brain during migraines. The mechanism is identical: excitable systems amplifying and propagating disturbances. Your migraine aura moves across your visual cortex at exactly the speed phantom traffic crawls.</w:t>
      </w:r>
    </w:p>
    <w:p>
      <w:r>
        <w:rPr>
          <w:b/>
        </w:rPr>
        <w:t>Jane Jacobs Saw It First</w:t>
      </w:r>
    </w:p>
    <w:p>
      <w:r>
        <w:t>In 1961, Jane Jacobs described cities as "problems of organized complexity" — too many variables for simple cause-and-effect, but patterned, not random. She was describing emergence before the term existed. She noticed how sidewalks stay safe not through policing but through "eyes on the street" — distributed monitoring, like immune systems detecting pathogens. How shops depend on foot traffic that depends on residential density that depends on mixed use that brings shops. Feedback loops. No neighborhood "decides" to thrive. The decision emerges from interactions too numerous and rapid to trace.</w:t>
      </w:r>
    </w:p>
    <w:p>
      <w:r>
        <w:rPr>
          <w:b/>
        </w:rPr>
        <w:t>Where the Metaphor Breaks</w:t>
      </w:r>
    </w:p>
    <w:p>
      <w:r>
        <w:t>Cities don't have cell membranes. Information leaks everywhere. A brain can't annex neighboring skulls when it needs more processing power. Cities can sprawl. Neurons fire in milliseconds; neighborhoods gentrify over decades. The timescales differ by factors of millions. And yet: a neuron responding to its neighbors through chemical signals and a restaurant responding to foot traffic through profit margins are both processing information about their environment and adjusting behavior accordingly. The implementation differs. The computation is the same.</w:t>
      </w:r>
    </w:p>
    <w:p>
      <w:pPr>
        <w:spacing w:before="240" w:after="240"/>
      </w:pPr>
    </w:p>
    <w:p>
      <w:r>
        <w:rPr>
          <w:i/>
        </w:rPr>
        <w:t>Part of Hidden Depths at alexandria.press</w:t>
      </w:r>
    </w:p>
    <w:p>
      <w:r>
        <w:br w:type="page"/>
      </w:r>
    </w:p>
    <w:p>
      <w:pPr>
        <w:spacing w:before="480" w:after="240"/>
      </w:pPr>
      <w:r>
        <w:rPr>
          <w:rFonts w:ascii="Georgia" w:hAnsi="Georgia"/>
          <w:b/>
          <w:sz w:val="36"/>
        </w:rPr>
        <w:t>Heartbeats and Stock Prices</w:t>
      </w:r>
    </w:p>
    <w:p>
      <w:pPr>
        <w:spacing w:after="240"/>
      </w:pPr>
      <w:r>
        <w:rPr>
          <w:i/>
          <w:color w:val="505050"/>
          <w:sz w:val="24"/>
        </w:rPr>
      </w:r>
    </w:p>
    <w:p>
      <w:r>
        <w:t>Financial markets move in fractions of seconds, driven by algorithms, news, data feeds. Yet beneath this digital speed lies an older rhythm: the human heartbeat. Traders' cardiovascular patterns correlate with market volatility, risk-taking surges with irregular heart rhythms, and the physiology of stress shapes billions in capital flows. The body doesn't just react to markets — it drives them.</w:t>
      </w:r>
    </w:p>
    <w:p>
      <w:r>
        <w:rPr>
          <w:b/>
        </w:rPr>
        <w:t>The Trader's Arrhythmia</w:t>
      </w:r>
    </w:p>
    <w:p>
      <w:r>
        <w:t>London traders working high-frequency desks show elevated heart rate variability during volatile sessions — not from stress, but from rapid switching between threat assessment and opportunity recognition. Andrew Lo at MIT found that experienced traders develop distinct cardiac signatures: their hearts accelerate before market turns they haven't consciously detected. The cardiovascular system processes pattern changes in price movements faster than conscious awareness, creating what traders call "gut feelings" — literal signals from the autonomic nervous system reaching the brain via the vagus nerve.</w:t>
      </w:r>
    </w:p>
    <w:p>
      <w:r>
        <w:rPr>
          <w:b/>
        </w:rPr>
        <w:t>Cortisol's Closing Bell</w:t>
      </w:r>
    </w:p>
    <w:p>
      <w:r>
        <w:t>Between 9:30 and 10:00 AM Eastern, testosterone levels among floor traders spike 68% above baseline. By 3:45 PM, cortisol dominates, rising 47% in the session's final minutes. John Coates, formerly of Deutsche Bank, measured this hormonal tide on trading floors. Morning testosterone correlates with aggressive position-taking; afternoon cortisol with defensive closing and risk aversion. The same trader makes systematically different decisions based on which hormone holds sway. Markets don't just have opening and closing prices — they have opening and closing chemistries.</w:t>
      </w:r>
    </w:p>
    <w:p>
      <w:r>
        <w:rPr>
          <w:b/>
        </w:rPr>
        <w:t>The Contagion of Pulse</w:t>
      </w:r>
    </w:p>
    <w:p>
      <w:r>
        <w:t>Trading floors synchronize heartbeats. When one trader's cardiovascular arousal spikes — from a position going wrong or a major win — nearby traders' heart rates elevate within 30 seconds, even when they're working unrelated positions. This physiological mirroring, measured by Cambridge researchers monitoring bond traders, spreads risk appetite through physical proximity. A trader with an accelerated pulse unconsciously transmits urgency through micro-expressions, posture shifts, and vocal tension. Markets move not just on information but on cardiac contagion.</w:t>
      </w:r>
    </w:p>
    <w:p>
      <w:r>
        <w:rPr>
          <w:b/>
        </w:rPr>
        <w:t>The Algorithm's Missing Heart</w:t>
      </w:r>
    </w:p>
    <w:p>
      <w:r>
        <w:t>High-frequency trading algorithms execute thousands of trades per second, yet they crash spectacularly during "flash crashes" that human traders instinctively avoid. On May 6, 2010, algorithms drove the Dow down 600 points in five minutes. Human traders stopped participating — their cardiovascular stress responses triggered withdrawal. The algorithms, lacking this somatic brake, chased prices into free fall. The body's stress architecture, evolved to prevent fatal overcommitment, serves as a circuit breaker. Machines optimized for speed lack the physiological fear that prevents catastrophe.</w:t>
      </w:r>
    </w:p>
    <w:p>
      <w:r>
        <w:rPr>
          <w:b/>
        </w:rPr>
        <w:t>The Heartbeat Tax</w:t>
      </w:r>
    </w:p>
    <w:p>
      <w:r>
        <w:t>Professional traders suffer acute myocardial infarction at twice the rate of the general population, with the highest risk among those under 45. The chronic cardiovascular activation required to process rapid decision-making under uncertainty — hundreds of micro-stresses daily — literally remodels heart tissue. Traders' hearts develop thickened left ventricles and altered electrical conduction patterns. The price of processing market risk through the body accumulates in cardiac muscle. Markets extract their returns in heartbeats.</w:t>
      </w:r>
    </w:p>
    <w:p>
      <w:r>
        <w:rPr>
          <w:b/>
        </w:rPr>
        <w:t>The Rhythm of Liquidity</w:t>
      </w:r>
    </w:p>
    <w:p>
      <w:r>
        <w:t>Market liquidity — the ease of buying and selling — follows circadian patterns that align with traders' biological rhythms. Volume peaks between 10:00 AM and 11:00 AM Eastern, when cortisol and alertness optimize reaction time. The "dead period" from 1:00-2:00 PM corresponds to the post-lunch circadian dip in cardiovascular efficiency. Trading volume drops 23% despite markets remaining open. Billions in capital sit idle because human hearts and brains follow evolutionary rhythms older than markets themselves. The invisible hand has a pulse.</w:t>
      </w:r>
    </w:p>
    <w:p>
      <w:pPr>
        <w:spacing w:before="240" w:after="240"/>
      </w:pPr>
    </w:p>
    <w:p>
      <w:r>
        <w:rPr>
          <w:i/>
        </w:rPr>
        <w:t>Part of Hidden Depths at alexandria.press</w:t>
      </w:r>
    </w:p>
    <w:p>
      <w:r>
        <w:br w:type="page"/>
      </w:r>
    </w:p>
    <w:p>
      <w:pPr>
        <w:spacing w:before="480" w:after="240"/>
      </w:pPr>
      <w:r>
        <w:rPr>
          <w:rFonts w:ascii="Georgia" w:hAnsi="Georgia"/>
          <w:b/>
          <w:sz w:val="36"/>
        </w:rPr>
        <w:t>The Hexagon Solution</w:t>
      </w:r>
    </w:p>
    <w:p>
      <w:pPr>
        <w:spacing w:after="240"/>
      </w:pPr>
      <w:r>
        <w:rPr>
          <w:i/>
          <w:color w:val="505050"/>
          <w:sz w:val="24"/>
        </w:rPr>
      </w:r>
    </w:p>
    <w:p>
      <w:r>
        <w:t>When you need to tile a flat surface completely, with no gaps and no overlaps, using identical regular shapes — like covering a bathroom floor or packing cells — only three polygons work. Triangles, squares, and hexagons. But if you're optimizing for efficiency, for minimum material to enclose maximum space, only one shape dominates: the hexagon appears everywhere from beehives to basalt columns to the compound eyes of insects. This isn't coincidence or preference. It's mathematics asserting itself in the physical world.</w:t>
      </w:r>
    </w:p>
    <w:p>
      <w:r>
        <w:rPr>
          <w:b/>
        </w:rPr>
        <w:t>The Three That Work</w:t>
      </w:r>
    </w:p>
    <w:p>
      <w:r>
        <w:t>Regular polygons — shapes with equal sides and equal angles — can only tile a plane in three configurations. Triangles meet six to a vertex (6 × 60° = 360°). Squares meet four to a vertex (4 × 90° = 360°). Hexagons meet three to a vertex (3 × 120° = 360°). Pentagons leave gaps; heptagons create overlaps. The math is unyielding. Of these three, hexagons have the best perimeter-to-area ratio: for a given amount of boundary material, they enclose the most space. About 10% more efficient than squares, nearly 20% better than triangles.</w:t>
      </w:r>
    </w:p>
    <w:p>
      <w:r>
        <w:rPr>
          <w:b/>
        </w:rPr>
        <w:t>Pappus Proves the Point</w:t>
      </w:r>
    </w:p>
    <w:p>
      <w:r>
        <w:t>Around 320 CE, the mathematician Pappus of Alexandria examined honeycomb and declared it mathematically optimal. He had no proof, only observation and geometric intuition. For seventeen centuries, his claim stood as educated guess. Then in 1999, Thomas Hales of the University of Michigan published a formal proof: among all possible ways to partition a plane into equal areas, the hexagonal grid uses the least total perimeter. The "honeybee conjecture" became theorem. Bees had been doing advanced mathematics for 100 million years before humans invented geometry.</w:t>
      </w:r>
    </w:p>
    <w:p>
      <w:r>
        <w:rPr>
          <w:b/>
        </w:rPr>
        <w:t>The Bubble Logic</w:t>
      </w:r>
    </w:p>
    <w:p>
      <w:r>
        <w:t>Soap bubbles minimize surface tension — physics enforces efficiency. When bubbles press together, they form hexagonal cells in two dimensions. Three films always meet at 120° angles, the same configuration as hexagonal tiling. It's not that bubbles "choose" hexagons; it's that minimizing surface energy in a flat plane produces hexagonal geometry automatically. Drop molten wax into cold water and it fragments into disks; stack those disks and compress them, they deform into hexagonal prisms. The shape emerges from constraint, not design.</w:t>
      </w:r>
    </w:p>
    <w:p>
      <w:r>
        <w:rPr>
          <w:b/>
        </w:rPr>
        <w:t>Darwin's Architect</w:t>
      </w:r>
    </w:p>
    <w:p>
      <w:r>
        <w:t xml:space="preserve">Charles Darwin puzzled over honeycomb structure. In </w:t>
      </w:r>
      <w:r>
        <w:rPr>
          <w:i/>
        </w:rPr>
        <w:t>On the Origin of Species</w:t>
      </w:r>
      <w:r>
        <w:t>, he described experiments where bees, given different starting conditions, still produced hexagonal cells. He concluded this was instinct refined by natural selection: colonies that wasted less wax on comb built more brood cells, raised more workers, outcompeted rivals. But he also noted the bees don't "know" hexagons are optimal. They follow simple rules — excavate three adjoining circular cells, the geometry produces hexagons where boundaries meet. The intelligence is in the algorithm, not the individual.</w:t>
      </w:r>
    </w:p>
    <w:p>
      <w:r>
        <w:rPr>
          <w:b/>
        </w:rPr>
        <w:t>Columnar Cooling</w:t>
      </w:r>
    </w:p>
    <w:p>
      <w:r>
        <w:t>When thick lava cools and contracts, it fractures. The cracks propagate to minimize the total length of boundaries — the same optimization problem as honeycomb. The result: hexagonal columns, visible at Giant's Causeway in Northern Ireland or Devils Postpile in California. The columns aren't perfect — pentagons and heptagons appear where the geometry can't quite resolve — but hexagons dominate. Cooling rates, mineral composition, and layer thickness affect column diameter, but not the fundamental hexagonal pattern. That's pure geometry.</w:t>
      </w:r>
    </w:p>
    <w:p>
      <w:r>
        <w:rPr>
          <w:b/>
        </w:rPr>
        <w:t>Insect Vision</w:t>
      </w:r>
    </w:p>
    <w:p>
      <w:r>
        <w:t>Dragonflies have compound eyes with up to 30,000 individual lenses, each a hexagonal facet. The hexagonal packing allows maximum coverage of visual space with minimum structural material and no gaps in the visual field. Each facet contains a tiny lens system and photoreceptors. The brain stitches together input from thousands of hexagons into a single image. The geometry that works for honeycomb works for perception — both are problems of efficient space-filling. Evolution converges on the same solution mathematics dictates.</w:t>
      </w:r>
    </w:p>
    <w:p>
      <w:pPr>
        <w:spacing w:before="240" w:after="240"/>
      </w:pPr>
    </w:p>
    <w:p>
      <w:r>
        <w:rPr>
          <w:i/>
        </w:rPr>
        <w:t>Part of Hidden Depths at alexandria.press</w:t>
      </w:r>
    </w:p>
    <w:p>
      <w:r>
        <w:br w:type="page"/>
      </w:r>
    </w:p>
    <w:p>
      <w:pPr>
        <w:spacing w:before="480" w:after="240"/>
      </w:pPr>
      <w:r>
        <w:rPr>
          <w:rFonts w:ascii="Georgia" w:hAnsi="Georgia"/>
          <w:b/>
          <w:sz w:val="36"/>
        </w:rPr>
        <w:t>Fibonacci Everywhere</w:t>
      </w:r>
    </w:p>
    <w:p>
      <w:pPr>
        <w:spacing w:after="240"/>
      </w:pPr>
      <w:r>
        <w:rPr>
          <w:i/>
          <w:color w:val="505050"/>
          <w:sz w:val="24"/>
        </w:rPr>
      </w:r>
    </w:p>
    <w:p>
      <w:r>
        <w:t>The sequence appears in pinecones and galaxies, rabbit populations and financial markets, Renaissance paintings and modern algorithms. 1, 1, 2, 3, 5, 8, 13... Each number the sum of the two before it. But this isn't numerology or cosmic coincidence. The Fibonacci sequence keeps showing up because it solves a specific problem: how to pack the most into the least space, how to grow without waste, how to find stability in spirals. What looks like mystical pattern is actually optimal engineering, written in the language of addition.</w:t>
      </w:r>
    </w:p>
    <w:p>
      <w:r>
        <w:rPr>
          <w:b/>
        </w:rPr>
        <w:t>The Spiral's Logic</w:t>
      </w:r>
    </w:p>
    <w:p>
      <w:r>
        <w:t>Plants face a packing problem. Each new leaf, petal, or seed needs sunlight without blocking what came before. The solution: spiral outward at an angle related to Fibonacci ratios—137.5 degrees, the "golden angle." This isn't design; it's geometry. If a sunflower used 90 degrees, every fourth seed would align in a straight line, wasting space. At 137.5 degrees, derived from consecutive Fibonacci numbers, seeds distribute evenly across the flower head. Count the spirals in either direction on a sunflower: almost always Fibonacci numbers. 21 and 34. Or 34 and 55. The flower isn't following a sequence—it's solving an equation about space, and Fibonacci ratios are the answer.</w:t>
      </w:r>
    </w:p>
    <w:p>
      <w:r>
        <w:rPr>
          <w:b/>
        </w:rPr>
        <w:t>Leonardo's Rabbits</w:t>
      </w:r>
    </w:p>
    <w:p>
      <w:r>
        <w:t xml:space="preserve">The sequence entered European mathematics through a thought experiment about breeding. In 1202, Leonardo Fibonacci—actually Leonardo of Pisa, "Fibonacci" a later nickname meaning "son of Bonacci"—posed a problem in his </w:t>
      </w:r>
      <w:r>
        <w:rPr>
          <w:i/>
        </w:rPr>
        <w:t>Liber Abaci</w:t>
      </w:r>
      <w:r>
        <w:t>. One pair of rabbits, mature after one month, produces a new pair monthly. How many pairs after a year? The answer unfolds in sequence: 1, 1, 2, 3, 5, 8... Each generation equals the previous two combined. The problem was artificial, ignoring death and assuming perfect fertility, but the mathematics were real. Fibonacci had imported Hindu-Arabic numerals to Europe; his rabbit puzzle became the bridge between practical calculation and abstract pattern.</w:t>
      </w:r>
    </w:p>
    <w:p>
      <w:r>
        <w:rPr>
          <w:b/>
        </w:rPr>
        <w:t>The Golden Mean</w:t>
      </w:r>
    </w:p>
    <w:p>
      <w:r>
        <w:t>Divide any Fibonacci number by its predecessor: 8÷5 = 1.6, 13÷8 = 1.625, 21÷13 = 1.615... The ratios converge on phi, 1.618, the golden ratio known to Greek geometers 1,500 years before Fibonacci. A golden rectangle—1.618 times longer than wide—has a peculiar property: remove a square from one end, and what remains is another golden rectangle. Repeat infinitely, drawing a curve through the corners, and you trace a spiral indistinguishable from a nautilus shell. Not because the mollusk knows Fibonacci, but because growing by constant proportion—adding the same percentage each cycle—produces logarithmic spirals, and phi is their most efficient form.</w:t>
      </w:r>
    </w:p>
    <w:p>
      <w:r>
        <w:rPr>
          <w:b/>
        </w:rPr>
        <w:t>Hurricane Eyes and Galaxy Arms</w:t>
      </w:r>
    </w:p>
    <w:p>
      <w:r>
        <w:t>Cyclones don't count. But they spiral according to the same mathematics. As a hurricane rotates, the Coriolis effect from Earth's spin creates inward-curving bands. The tightest radius that can sustain the pressure gradient without collapsing follows logarithmic curves—the same geometry as Fibonacci spirals. Galaxies spiral for different reasons—angular momentum preserved as gas clouds collapse—but again, logarithmic curves emerge. Not identical to Fibonacci spirals but structurally related: growth through multiplication rather than addition. The sequence appears wherever systems build on what came before, whether through cell division, crystal growth, or gravitational accretion.</w:t>
      </w:r>
    </w:p>
    <w:p>
      <w:r>
        <w:rPr>
          <w:b/>
        </w:rPr>
        <w:t>Market Waves</w:t>
      </w:r>
    </w:p>
    <w:p>
      <w:r>
        <w:t>In the 1930s, accountant Ralph Elliott claimed stock prices move in Fibonacci-determined waves—five steps forward, three back, with internal structure mirroring the whole. Elliott Wave Theory remains controversial. Markets aren't pinecones; human psychology isn't seed packing. Yet traders still use Fibonacci retracements, betting that prices "bounce" at 61.8%, 38.2%, or 23.6% of a previous move—all derived from Fibonacci ratios. Self-fulfilling prophecy? Perhaps. But also: if markets reflect competing strategies, each responding to others, you get feedback loops. And iterative processes where outputs become inputs—like Fibonacci's addition rule—naturally generate these ratios. The sequence appears not because markets are mystical, but because they're recursive.</w:t>
      </w:r>
    </w:p>
    <w:p>
      <w:r>
        <w:rPr>
          <w:b/>
        </w:rPr>
        <w:t>The Search Algorithm</w:t>
      </w:r>
    </w:p>
    <w:p>
      <w:r>
        <w:t>Computer scientists use Fibonacci heaps for priority queues because the sequence minimizes rebalancing operations. The Fibonacci search technique finds items in sorted lists with fewer comparisons than binary search under certain conditions. Euclidean algorithm for finding greatest common divisors hits worst-case complexity with consecutive Fibonacci numbers—they're the "most different" numbers, requiring maximum steps to resolve. The sequence shows up in computational complexity not as optimization but as boundary: Fibonacci numbers mark where algorithms struggle most, revealing the mathematical structure of hardness itself.</w:t>
      </w:r>
    </w:p>
    <w:p>
      <w:pPr>
        <w:spacing w:before="240" w:after="240"/>
      </w:pPr>
    </w:p>
    <w:p>
      <w:r>
        <w:rPr>
          <w:i/>
        </w:rPr>
        <w:t>Part of Hidden Depths at alexandria.press</w:t>
      </w:r>
    </w:p>
    <w:p>
      <w:r>
        <w:br w:type="page"/>
      </w:r>
    </w:p>
    <w:p>
      <w:pPr>
        <w:spacing w:before="480" w:after="240"/>
      </w:pPr>
      <w:r>
        <w:rPr>
          <w:rFonts w:ascii="Georgia" w:hAnsi="Georgia"/>
          <w:b/>
          <w:sz w:val="36"/>
        </w:rPr>
        <w:t>Slime Mold Intelligence</w:t>
      </w:r>
    </w:p>
    <w:p>
      <w:pPr>
        <w:spacing w:after="240"/>
      </w:pPr>
      <w:r>
        <w:rPr>
          <w:i/>
          <w:color w:val="505050"/>
          <w:sz w:val="24"/>
        </w:rPr>
      </w:r>
    </w:p>
    <w:p>
      <w:r>
        <w:t xml:space="preserve">A single-celled organism with no brain solves mazes, builds efficient transport networks, and makes decisions that parallel human engineering. The slime mold </w:t>
      </w:r>
      <w:r>
        <w:rPr>
          <w:i/>
        </w:rPr>
        <w:t>Physarum polycephalum</w:t>
      </w:r>
      <w:r>
        <w:t xml:space="preserve"> challenges our assumptions about what thinking requires. Intelligence, it turns out, doesn't need neurons — or even separate cells.</w:t>
      </w:r>
    </w:p>
    <w:p>
      <w:r>
        <w:rPr>
          <w:b/>
        </w:rPr>
        <w:t>A Body That Remembers</w:t>
      </w:r>
    </w:p>
    <w:p>
      <w:r>
        <w:rPr>
          <w:i/>
        </w:rPr>
        <w:t>Physarum</w:t>
      </w:r>
      <w:r>
        <w:t xml:space="preserve"> is technically a plasmodium: thousands of nuclei sharing one giant cell that can span several feet. It moves by rhythmic contractions, pulsing cytoplasm through branching tubes at speeds up to 4 centimeters per hour. When researchers place food sources in a pattern matching Tokyo's suburbs and set the slime mold at the city center, it builds a network nearly identical to the actual Tokyo rail system — optimizing for both efficiency and redundancy. It accomplishes in hours what took human engineers decades and billions of dollars. The organism has no map, no plan, no central processor. It simply grows, retracts unsuccessful branches, and reinforces successful paths until an elegant solution emerges.</w:t>
      </w:r>
    </w:p>
    <w:p>
      <w:r>
        <w:rPr>
          <w:b/>
        </w:rPr>
        <w:t>Learning Without Neurons</w:t>
      </w:r>
    </w:p>
    <w:p>
      <w:r>
        <w:t xml:space="preserve">Tetsu Saigusa's 2008 experiment seemed simple: blow cold air (which </w:t>
      </w:r>
      <w:r>
        <w:rPr>
          <w:i/>
        </w:rPr>
        <w:t>Physarum</w:t>
      </w:r>
      <w:r>
        <w:t xml:space="preserve"> dislikes) at regular intervals as the organism crosses a bridge toward food. After three repetitions, something remarkable happened. When the air stopped, the slime mold hesitated at the expected time anyway — then continued when nothing came. It had learned a temporal pattern and formed a predictive model. The mechanism appears to be chemical: the stress of cold air triggers molecular changes that propagate through the cytoplasm. These changes persist, creating a kind of distributed memory written in the concentration gradients of signaling molecules. No synapses. No neural circuits. Just chemistry that encodes experience.</w:t>
      </w:r>
    </w:p>
    <w:p>
      <w:r>
        <w:rPr>
          <w:b/>
        </w:rPr>
        <w:t>Toshiyuki Nakagaki's Mazes</w:t>
      </w:r>
    </w:p>
    <w:p>
      <w:r>
        <w:t xml:space="preserve">In 2000, Toshiyuki Nakagaki at Hokkaido University placed </w:t>
      </w:r>
      <w:r>
        <w:rPr>
          <w:i/>
        </w:rPr>
        <w:t>Physarum</w:t>
      </w:r>
      <w:r>
        <w:t xml:space="preserve"> at the entrance of a maze with food at the exit. The slime mold initially filled the entire maze, exploring every path. Then it began retracting from dead ends, consolidating into a single thick tube that traced the shortest route from entrance to exit. Give it a maze with multiple valid paths and it finds them all, maintaining redundant connections in case one route is damaged. This isn't random exploration followed by luck. The organism is computing optimal solutions through a process called "spatial externalization of memory" — it literally embodies its problem-solving in physical structure. Each tube's thickness represents the value of that route.</w:t>
      </w:r>
    </w:p>
    <w:p>
      <w:r>
        <w:rPr>
          <w:b/>
        </w:rPr>
        <w:t>The Blob's Fusion</w:t>
      </w:r>
    </w:p>
    <w:p>
      <w:r>
        <w:t xml:space="preserve">Cut a slime mold in pieces and each fragment survives independently. But place two </w:t>
      </w:r>
      <w:r>
        <w:rPr>
          <w:i/>
        </w:rPr>
        <w:t>Physarum</w:t>
      </w:r>
      <w:r>
        <w:t xml:space="preserve"> fragments together and they recognize each other as members of the same strain — then fuse into one organism. When Audrey Dussutour fused a trained slime mold (taught to cross a bridge covered in bitter salt) with a naive one, the combined organism inherited the learned behavior. The trained fragment physically transferred its chemical memory state to the untrained one. Knowledge passed not through genetics or neural signals, but through direct cytoplasmic contact. The implications are unsettling: in some sense, these organisms can teach each other by merging.</w:t>
      </w:r>
    </w:p>
    <w:p>
      <w:r>
        <w:rPr>
          <w:b/>
        </w:rPr>
        <w:t>Evolutionary Antiquity</w:t>
      </w:r>
    </w:p>
    <w:p>
      <w:r>
        <w:t xml:space="preserve">Slime molds belong to the Amoebozoa, a group that diverged from our lineage roughly 1.5 billion years ago — long before neurons evolved. They inhabited Earth for a billion years before the first animal drew breath. This means their problem-solving abilities didn't arise as a simplified version of brain-based intelligence. They represent a completely independent evolutionary solution to environmental challenges. Studying </w:t>
      </w:r>
      <w:r>
        <w:rPr>
          <w:i/>
        </w:rPr>
        <w:t>Physarum</w:t>
      </w:r>
      <w:r>
        <w:t xml:space="preserve"> doesn't show us how simple brains work. It reveals that intelligence itself is substrate-independent — a pattern that can emerge from any system capable of forming, remembering, and responding to chemical gradients over time.</w:t>
      </w:r>
    </w:p>
    <w:p>
      <w:r>
        <w:rPr>
          <w:b/>
        </w:rPr>
        <w:t>Collective Computation</w:t>
      </w:r>
    </w:p>
    <w:p>
      <w:r>
        <w:t>What looks like a single organism is actually a liquid computer. Each region of the plasmodium acts as both memory and processor, with information flowing through the pulse patterns of cytoplasmic streaming. When one area encounters food, the contractions in that region speed up, pulling resources toward the discovery. When an area proves fruitless, contractions slow and the organism retracts. The result is a distributed optimization algorithm running in real time, with no central control. This architecture is now inspiring actual computers: "physarum machines" that simulate slime mold networks to solve routing problems in telecommunications. Biology-inspired computing usually means mimicking brains. Here, we're learning from something that predates brains by a billion years.</w:t>
      </w:r>
    </w:p>
    <w:p>
      <w:pPr>
        <w:spacing w:before="240" w:after="240"/>
      </w:pPr>
    </w:p>
    <w:p>
      <w:r>
        <w:rPr>
          <w:i/>
        </w:rPr>
        <w:t>Part of Hidden Depths at alexandria.press</w:t>
      </w:r>
    </w:p>
    <w:p>
      <w:r>
        <w:br w:type="page"/>
      </w:r>
    </w:p>
    <w:p>
      <w:pPr>
        <w:spacing w:before="480" w:after="240"/>
      </w:pPr>
      <w:r>
        <w:rPr>
          <w:rFonts w:ascii="Georgia" w:hAnsi="Georgia"/>
          <w:b/>
          <w:sz w:val="36"/>
        </w:rPr>
        <w:t>Phantom Traffic Jams</w:t>
      </w:r>
    </w:p>
    <w:p>
      <w:pPr>
        <w:spacing w:after="240"/>
      </w:pPr>
      <w:r>
        <w:rPr>
          <w:i/>
          <w:color w:val="505050"/>
          <w:sz w:val="24"/>
        </w:rPr>
      </w:r>
    </w:p>
    <w:p>
      <w:r>
        <w:t>You're driving on a clear highway. Traffic slows to a crawl. Everyone brakes. Then, inexplicably, it clears — no accident, no construction, nothing. These "phantom" jams emerge from the mathematics of following behavior, from tiny perturbations that amplify backward through traffic like shock waves. What feels like chaos has precise causes rooted in how humans respond to motion they don't control.</w:t>
      </w:r>
    </w:p>
    <w:p>
      <w:r>
        <w:rPr>
          <w:b/>
        </w:rPr>
        <w:t>The Amplification Cascade</w:t>
      </w:r>
    </w:p>
    <w:p>
      <w:r>
        <w:t>When a driver brakes slightly — hesitating, checking a phone, overcorrecting — the car behind brakes harder. That driver, seeing brake lights and uncertain of the severity, adds a safety margin. The next driver brakes harder still. Within seconds, a 5 mph slowdown becomes a standstill half a mile back. The initial cause disappears forward into free-flowing traffic. The effect propagates backward, creating a jam from nothing.</w:t>
      </w:r>
    </w:p>
    <w:p>
      <w:r>
        <w:rPr>
          <w:b/>
        </w:rPr>
        <w:t>Nagel-Schreckenberg Mathematics</w:t>
      </w:r>
    </w:p>
    <w:p>
      <w:r>
        <w:t>In 1992, physicists Kai Nagel and Michael Schreckenberg modeled traffic as a cellular automaton — drivers as cells, roads as grids, acceleration and braking as simple rules. Their model revealed that above a critical density, spontaneous jams become inevitable. Not probable: inevitable. The system undergoes a phase transition, like water freezing. Below the threshold, traffic flows. Above it, waves of congestion materialize mathematically, regardless of driver skill.</w:t>
      </w:r>
    </w:p>
    <w:p>
      <w:r>
        <w:rPr>
          <w:b/>
        </w:rPr>
        <w:t>The Two-Second Illusion</w:t>
      </w:r>
    </w:p>
    <w:p>
      <w:r>
        <w:t>Driving instructors teach: maintain two seconds of following distance. Sounds reasonable. But at highway speeds, if density rises above roughly 35 vehicles per mile per lane, those two-second gaps guarantee instability. Any fluctuation — someone merging, another adjusting speed — triggers the cascade. The "safe" distance becomes the mechanism of collapse. Traffic engineers know this. The advice persists because the alternative — longer gaps reducing capacity — is politically unacceptable.</w:t>
      </w:r>
    </w:p>
    <w:p>
      <w:r>
        <w:rPr>
          <w:b/>
        </w:rPr>
        <w:t>Yuki Sugiyama's Experiment</w:t>
      </w:r>
    </w:p>
    <w:p>
      <w:r>
        <w:t>In 2008, physicist Yuki Sugiyama placed 22 drivers on a circular track 230 meters around. Simple instruction: drive 30 kilometers per hour, maintain safe distance. No obstacles, no surprises. Within minutes, stop-and-go waves emerged spontaneously. Drivers were mystified — they hadn't braked intentionally, yet the jam appeared. High-speed cameras revealed microscopic hesitations, each amplified backward. Human reaction time, about 1.5 seconds, guaranteed it. The circle made the wave permanent.</w:t>
      </w:r>
    </w:p>
    <w:p>
      <w:r>
        <w:rPr>
          <w:b/>
        </w:rPr>
        <w:t>The Backwards-Moving Wave</w:t>
      </w:r>
    </w:p>
    <w:p>
      <w:r>
        <w:t>A phantom jam travels backward at roughly 15 mph while traffic through it moves forward slowly. You enter the compression zone, brake, crawl, then accelerate back to speed. The jam itself shifts backward along the highway, persisting for hours, affecting thousands of drivers long after its cause — one person's tap of the brakes miles ahead — is forgotten. It's a soliton, a stable wave structure, fed by continuous traffic inflow and human delay.</w:t>
      </w:r>
    </w:p>
    <w:p>
      <w:r>
        <w:rPr>
          <w:b/>
        </w:rPr>
        <w:t>The Autonomous Solution</w:t>
      </w:r>
    </w:p>
    <w:p>
      <w:r>
        <w:t>Self-driving vehicles eliminate the problem not through faster reactions but through coordinated smoothing. An autonomous car senses slowdowns earlier, brakes gently, and maintains precise spacing. Most critically, it doesn't overcorrect. Simulations show that even 5% autonomous vehicles in traffic dampen wave formation significantly. At 25%, phantoms largely disappear. The solution isn't individual speed but collective flow — something humans, reacting independently to what's directly ahead, cannot achieve.</w:t>
      </w:r>
    </w:p>
    <w:p>
      <w:pPr>
        <w:spacing w:before="240" w:after="240"/>
      </w:pPr>
    </w:p>
    <w:p>
      <w:r>
        <w:rPr>
          <w:i/>
        </w:rPr>
        <w:t>Part of Hidden Depths at alexandria.press</w:t>
      </w:r>
    </w:p>
    <w:p>
      <w:r>
        <w:br w:type="page"/>
      </w:r>
    </w:p>
    <w:p>
      <w:pPr>
        <w:spacing w:before="480" w:after="240"/>
      </w:pPr>
      <w:r>
        <w:rPr>
          <w:rFonts w:ascii="Georgia" w:hAnsi="Georgia"/>
          <w:b/>
          <w:sz w:val="36"/>
        </w:rPr>
        <w:t>Crowds as Fluids</w:t>
      </w:r>
    </w:p>
    <w:p>
      <w:pPr>
        <w:spacing w:after="240"/>
      </w:pPr>
      <w:r>
        <w:rPr>
          <w:i/>
          <w:color w:val="505050"/>
          <w:sz w:val="24"/>
        </w:rPr>
      </w:r>
    </w:p>
    <w:p>
      <w:r>
        <w:t>When panic strikes a packed stadium or station, people don't just run — they flow. The crushing disasters at Hillsborough, at Mecca's Hajj, in Chicago nightclubs: these weren't failures of individual behavior. They were failures to understand that human crowds, past a certain density, stop being collections of people and become something else entirely. They become a physical medium with its own laws, as predictable as water finding its level.</w:t>
      </w:r>
    </w:p>
    <w:p>
      <w:r>
        <w:rPr>
          <w:b/>
        </w:rPr>
        <w:t>The Critical Density</w:t>
      </w:r>
    </w:p>
    <w:p>
      <w:r>
        <w:t>At three people per square meter, you can still move freely. At four, you're touching strangers. At five — roughly 0.2 square meters per person — something shifts. You lose the ability to move independently. The crowd becomes a collective body. Your feet no longer fully control your direction. At six or seven per square meter, during the 2015 Hajj crush that killed over 2,400 people, witnesses reported being lifted off the ground entirely, carried by pressure alone. Physics, not choice, determines what happens next.</w:t>
      </w:r>
    </w:p>
    <w:p>
      <w:r>
        <w:rPr>
          <w:b/>
        </w:rPr>
        <w:t>Turbulent Eddies</w:t>
      </w:r>
    </w:p>
    <w:p>
      <w:r>
        <w:t>Crowds don't just push forward like laminar flow. They create vortices. High-speed cameras at heavily trafficked stations in Tokyo revealed something unexpected: when density crosses the threshold, people begin moving in tight rotating circles, ten to fifteen bodies caught in a whirlpool they can't escape. These eddies form spontaneously near obstacles — pillars, narrowed corridors, stopped individuals. They're not people milling around. They're a fluid phenomenon called a "shear zone," identical in structure to what forms between two rivers flowing at different speeds.</w:t>
      </w:r>
    </w:p>
    <w:p>
      <w:r>
        <w:rPr>
          <w:b/>
        </w:rPr>
        <w:t>The Incompressible Human</w:t>
      </w:r>
    </w:p>
    <w:p>
      <w:r>
        <w:t>Water is incompressible. So, functionally, are humans. Your body is 60% water; under crowd pressure, you can't be squeezed smaller. This is what kills. At Hillsborough in 1989, people died standing upright, crushed not by trampling but by compressive asphyxiation. The pressure exceeded 2,000 newtons — enough to prevent breathing. Engineers now calculate "crowd pressure" in force per meter, exactly as they calculate water pressure on a dam. The math is identical because the physics is identical.</w:t>
      </w:r>
    </w:p>
    <w:p>
      <w:r>
        <w:rPr>
          <w:b/>
        </w:rPr>
        <w:t>Keith Still's Equations</w:t>
      </w:r>
    </w:p>
    <w:p>
      <w:r>
        <w:t>After Hillsborough, a graduate student named Keith Still began mapping crowds with surveying equipment and video analysis. He discovered that crowds move according to equations first written for granular flow — how sand or rice moves through a hopper. The Beverloo equation, from 1961, predicts flow through bottlenecks using particle size and gravity. Still adapted it: replace grain diameter with shoulder width, add friction factors for human hesitation, and you can predict exactly how many people per minute will pass through any doorway. His software now runs simulations for Mecca, Olympic stadiums, anywhere mass gatherings happen. The equation doesn't care about culture or intention. Only density and geometry.</w:t>
      </w:r>
    </w:p>
    <w:p>
      <w:r>
        <w:rPr>
          <w:b/>
        </w:rPr>
        <w:t>Stop-and-Go Waves</w:t>
      </w:r>
    </w:p>
    <w:p>
      <w:r>
        <w:t>In 2006, German physicists led by Dirk Helbing placed pressure sensors in a crowd entering a rock concert. The data revealed waves — pulses of compression traveling backward through the crowd at measurable speeds. Push at the front, and a wave of bodies being pressed together propagates rearward at about one meter per second. These aren't people choosing to push. They're mechanical waves, mathematically identical to traffic shockwaves on highways. One person stopping creates a cascade. This is why modern crowd management prohibits sudden stops near dense flows. It's not rude. It's dangerous.</w:t>
      </w:r>
    </w:p>
    <w:p>
      <w:r>
        <w:rPr>
          <w:b/>
        </w:rPr>
        <w:t>The Japan Solution</w:t>
      </w:r>
    </w:p>
    <w:p>
      <w:r>
        <w:t>Tokyo Station moves 400,000 people daily through spaces that would spell disaster in most cities. Japanese engineers don't just study crowds — they choreograph them. Wide turns with no sharp corners. Pillars positioned to prevent eddy formation. Most radically: lanes that flow in opposite directions are separated by elevation changes, not barriers. People instinctively avoid stepping up or down, creating laminar flow without enforcement. The crowd becomes a river with defined banks. No turbulence, no crushing. Just physics respected and designed around.</w:t>
      </w:r>
    </w:p>
    <w:p>
      <w:pPr>
        <w:spacing w:before="240" w:after="240"/>
      </w:pPr>
    </w:p>
    <w:p>
      <w:r>
        <w:rPr>
          <w:i/>
        </w:rPr>
        <w:t>Part of Hidden Depths at alexandria.press</w:t>
      </w:r>
    </w:p>
    <w:p>
      <w:r>
        <w:br w:type="page"/>
      </w:r>
    </w:p>
    <w:p>
      <w:pPr>
        <w:spacing w:before="480" w:after="240"/>
      </w:pPr>
      <w:r>
        <w:rPr>
          <w:rFonts w:ascii="Georgia" w:hAnsi="Georgia"/>
          <w:b/>
          <w:sz w:val="36"/>
        </w:rPr>
        <w:t>Universal Symbols</w:t>
      </w:r>
    </w:p>
    <w:p>
      <w:pPr>
        <w:spacing w:after="240"/>
      </w:pPr>
      <w:r>
        <w:rPr>
          <w:i/>
          <w:color w:val="505050"/>
          <w:sz w:val="24"/>
        </w:rPr>
      </w:r>
    </w:p>
    <w:p>
      <w:r>
        <w:t>We encounter stop signs, restroom icons, and recycling symbols daily without thinking. They seem self-evident, natural, inevitable. But universal symbols are not discovered — they're designed, tested, refined, and sometimes imposed through careful political negotiation. Behind each simple pictogram lies a history of trial, failure, and compromise about how to make meaning travel across languages and cultures.</w:t>
      </w:r>
    </w:p>
    <w:p>
      <w:r>
        <w:rPr>
          <w:b/>
        </w:rPr>
        <w:t>Otto Neurath's Stubborn Vision</w:t>
      </w:r>
    </w:p>
    <w:p>
      <w:r>
        <w:t>In 1920s Vienna, philosopher Otto Neurath faced a problem: how to convey social statistics to a largely illiterate public. His solution was Isotype — the International System of Typographic Picture Education. Neurath and his team, including designer Gerd Arntz, created hundreds of pictograms representing everything from workers to wheat production. But Neurath discovered that "universal" symbols required cultural translation. A house meant something different in Japan than Austria. The pictograms worked not because they were naturally understood, but because they could be learned quickly and retained easily.</w:t>
      </w:r>
    </w:p>
    <w:p>
      <w:r>
        <w:rPr>
          <w:b/>
        </w:rPr>
        <w:t>The Airport Test</w:t>
      </w:r>
    </w:p>
    <w:p>
      <w:r>
        <w:t>When the American Institute of Graphic Arts designed symbol signs for the U.S. Department of Transportation in 1974, they tested 34 candidate symbols with travelers at major airports. The results were humbling. Symbols designers considered obvious — a fork and knife for restaurant, a martini glass for bar — failed comprehension tests. The fork-knife symbol registered as "picnic area" to some, "cutlery store" to others. The final symbol set used 50 pictograms, each refined through multiple rounds of testing. Even then, studies showed comprehension rates varied from 67% to nearly 100% depending on the symbol. "Universal" required iteration, not inspiration.</w:t>
      </w:r>
    </w:p>
    <w:p>
      <w:r>
        <w:rPr>
          <w:b/>
        </w:rPr>
        <w:t>The Radiation Warning Redesign</w:t>
      </w:r>
    </w:p>
    <w:p>
      <w:r>
        <w:t>The classic trefoil radiation symbol, designed in 1946 at Berkeley's Radiation Laboratory, presents three blades radiating from a central circle. But testing in the 2000s revealed a troubling fact: people with no radiation safety training had no idea what it meant. Some thought it was decorative. Some associated it with danger, but couldn't say what kind. In 2007, the International Atomic Energy Agency introduced a supplementary symbol: a skull and crossbones, a fleeing figure, and radiating waves, all in red. The new symbol worked because it combined a genuinely universal warning (skull = death) with learned conventions (figure fleeing = danger).</w:t>
      </w:r>
    </w:p>
    <w:p>
      <w:r>
        <w:rPr>
          <w:b/>
        </w:rPr>
        <w:t>Yukio Ota's Gender Dilemma</w:t>
      </w:r>
    </w:p>
    <w:p>
      <w:r>
        <w:t>Japanese designer Yukio Ota received the assignment in 1964: create restroom symbols for the Tokyo Olympics that anyone from any country could understand. The obvious solution — stylized human figures — immediately presented problems. What constitutes male versus female in silhouette? Ota chose a triangle for dress/female, straight legs for male. But the "universal" solution embedded cultural assumptions: not all cultures use gendered dress distinctions, and the symbols reinforced binary thinking. Ota's symbols succeeded not because they transcended culture, but because they aligned with dominant cultural norms that most Olympic visitors shared or recognized.</w:t>
      </w:r>
    </w:p>
    <w:p>
      <w:r>
        <w:rPr>
          <w:b/>
        </w:rPr>
        <w:t>The Recycling Loop's Political Birth</w:t>
      </w:r>
    </w:p>
    <w:p>
      <w:r>
        <w:t>The recycling symbol — three arrows forming a Möbius strip — emerged from a 1970 design contest sponsored by a paper company. Designer Gary Anderson, then a USC student, won with a symbol suggesting infinite recyclability. But the symbol's adoption wasn't universal or immediate. Different countries developed competing symbols. Some used numbered triangles to indicate plastic types. Others created variants with circles or percentages. The symbol became "universal" through a combination of corporate adoption, regulatory standardization, and simple ubiquity. By appearing everywhere, it trained viewers to recognize it, creating the universality it claimed to represent.</w:t>
      </w:r>
    </w:p>
    <w:p>
      <w:r>
        <w:rPr>
          <w:b/>
        </w:rPr>
        <w:t>The Failure Rate</w:t>
      </w:r>
    </w:p>
    <w:p>
      <w:r>
        <w:t>Even widely adopted symbols show comprehension rates of 50-90% in testing. The prescription medicine symbol, hospital emergency sign, and fire extinguisher icon all perform differently across demographics, ages, and regions. True universality — 100% immediate comprehension across all cultures — appears impossible. Symbols work when they're either taught (stop signs), obviously dangerous (skull and crossbones), or so ubiquitous that exposure creates understanding. The "universal" in universal symbols is aspirational, not descriptive. We create them, spread them, and through repetition, they become what we claimed they were from the start.</w:t>
      </w:r>
    </w:p>
    <w:p>
      <w:pPr>
        <w:spacing w:before="240" w:after="240"/>
      </w:pPr>
    </w:p>
    <w:p>
      <w:r>
        <w:rPr>
          <w:i/>
        </w:rPr>
        <w:t>Part of Hidden Depths at alexandria.press</w:t>
      </w:r>
    </w:p>
    <w:p>
      <w:r>
        <w:br w:type="page"/>
      </w:r>
    </w:p>
    <w:p>
      <w:pPr>
        <w:spacing w:before="480" w:after="240"/>
      </w:pPr>
      <w:r>
        <w:rPr>
          <w:rFonts w:ascii="Georgia" w:hAnsi="Georgia"/>
          <w:b/>
          <w:sz w:val="36"/>
        </w:rPr>
        <w:t>Flood Myths Everywhere</w:t>
      </w:r>
    </w:p>
    <w:p>
      <w:pPr>
        <w:spacing w:after="240"/>
      </w:pPr>
      <w:r>
        <w:rPr>
          <w:i/>
          <w:color w:val="505050"/>
          <w:sz w:val="24"/>
        </w:rPr>
      </w:r>
    </w:p>
    <w:p>
      <w:r>
        <w:t>Nearly every culture on Earth preserves stories of a catastrophic deluge that destroyed an earlier world. The parallels are striking: a divine warning, a chosen survivor, animals saved in pairs, a boat, a bird sent to find land. These aren't vague similarities — they're specific, repeated details across continents and centuries. The question isn't whether these myths exist, but why they're so remarkably consistent, and what actually happened to etch this memory so deeply into human consciousness.</w:t>
      </w:r>
    </w:p>
    <w:p>
      <w:r>
        <w:rPr>
          <w:b/>
        </w:rPr>
        <w:t>The Meltwater Pulse</w:t>
      </w:r>
    </w:p>
    <w:p>
      <w:r>
        <w:t>Around 8,200 years ago, the Laurentide ice sheet — a dome of ice two miles thick covering most of Canada — collapsed. Glacial Lake Agassiz, larger than all current Great Lakes combined, burst through its ice dam and poured into the North Atlantic. Sea levels rose by nearly a meter in a matter of months. This wasn't the only pulse: between 15,000 and 7,000 years ago, glacial melt raised oceans by 120 meters total. Coastlines where humans had lived for millennia simply vanished. The Persian Gulf was dry land until 8,000 years ago. The Black Sea was a freshwater lake until the Mediterranean punched through the Bosphorus around 5600 BCE, flooding it in what may have been a months-long cascade. These weren't stories. They were survival memories.</w:t>
      </w:r>
    </w:p>
    <w:p>
      <w:r>
        <w:rPr>
          <w:b/>
        </w:rPr>
        <w:t>Ziusudra's Warning</w:t>
      </w:r>
    </w:p>
    <w:p>
      <w:r>
        <w:t>The oldest written flood story appears on a Sumerian tablet from 1600 BCE, but describes events from their much earlier mythology. Ziusudra, a priest-king, receives warning from the god Enki that the other gods plan to destroy humanity with a flood. He builds a boat, weathers the deluge for seven days, and offers sacrifice. The tablet is fragmentary, but later Akkadian versions add details: the boat's dimensions, the animals brought aboard, the raven and dove sent out to test for land. This isn't primitive superstition — it's a sophisticated narrative preserving hydraulic knowledge. The Sumerians knew floods. The Tigris and Euphrates could rise six meters in a day. Their cities survived by understanding water.</w:t>
      </w:r>
    </w:p>
    <w:p>
      <w:r>
        <w:rPr>
          <w:b/>
        </w:rPr>
        <w:t>Matsya's Fish</w:t>
      </w:r>
    </w:p>
    <w:p>
      <w:r>
        <w:t>In the Hindu Matsya Purana, the god Vishnu appears to the king Manu as a tiny fish, asking for protection. Manu raises the fish in progressively larger vessels until it's too large for any container. The fish warns that a flood will destroy the world in seven days, instructs Manu to build a boat and gather seeds of all plants, then grows enormous and tows Manu's boat through the deluge, tied to its horn. When the waters recede, Manu alone survives to repopulate Earth. The boat, the warning, the seven days, the preservation of life — the structural elements match Mesopotamian accounts written a continent away. But there's no evidence of cultural contact to explain the transmission.</w:t>
      </w:r>
    </w:p>
    <w:p>
      <w:r>
        <w:rPr>
          <w:b/>
        </w:rPr>
        <w:t>Nu'u's Canoe</w:t>
      </w:r>
    </w:p>
    <w:p>
      <w:r>
        <w:t>Hawaiian tradition preserves the story of Nu'u, who survives a flood sent by Kane and Kanaloa in a large canoe with his family and pairs of animals. When the waters recede, he makes offerings to the moon, thinking it the creator. Kane and Kanaloa descend on a rainbow to explain his mistake. The details diverge from Mesopotamian traditions — no advance warning, different divine motivations — but the core remains: catastrophic water, a floating vessel, animals saved, a single family surviving. Polynesians reached Hawaii around 1000 CE, separated from Mesopotamia by 10,000 miles of ocean and thousands of years. The similarities demand explanation beyond cultural diffusion.</w:t>
      </w:r>
    </w:p>
    <w:p>
      <w:r>
        <w:rPr>
          <w:b/>
        </w:rPr>
        <w:t>The Parallel Problem</w:t>
      </w:r>
    </w:p>
    <w:p>
      <w:r>
        <w:t>Comparative mythology once assumed these stories proved historical contact or revealed universal archetypes of the collective unconscious. Modern analysis suggests something more grounded: similar stories can arise from similar experiences. Coastal peoples worldwide faced tsunamis, storm surges, river floods. The memory of glacial melt persisted in oral traditions that predated writing by millennia. A study of 254 flood myths found clusters in coastal regions and major river valleys — not random distribution. People living with water's destructive power independently created narratives to preserve survival knowledge: build boats, move to high ground, save breeding pairs, watch for the dove's return.</w:t>
      </w:r>
    </w:p>
    <w:p>
      <w:r>
        <w:rPr>
          <w:b/>
        </w:rPr>
        <w:t>Noah's Synthesis</w:t>
      </w:r>
    </w:p>
    <w:p>
      <w:r>
        <w:t>The Genesis flood weaves Mesopotamian elements — the boat's dimensions, the raven and dove, the divine warning — with distinctly Hebrew theology. But it also preserves details suggesting real events: the ark's proportions match flood-worthy vessels, the cubit measurements correspond to ancient shipbuilding standards, the landing on Ararat places the story in a region of catastrophic flooding. Recent archaeology reveals massive flooding in the Tigris-Euphrates plain around 2900 BCE, with a distinct sediment layer buried under later settlements. The story isn't simply myth or history — it's memory transformed into meaning, disaster converted into covenant, terror processed through narrative until it could be carried forward and passed down.</w:t>
      </w:r>
    </w:p>
    <w:p>
      <w:pPr>
        <w:spacing w:before="240" w:after="240"/>
      </w:pPr>
    </w:p>
    <w:p>
      <w:r>
        <w:rPr>
          <w:i/>
        </w:rPr>
        <w:t>Part of Hidden Depths at alexandria.press</w:t>
      </w:r>
    </w:p>
    <w:p>
      <w:r>
        <w:br w:type="page"/>
      </w:r>
    </w:p>
    <w:p>
      <w:pPr>
        <w:spacing w:before="480" w:after="240"/>
      </w:pPr>
      <w:r>
        <w:rPr>
          <w:rFonts w:ascii="Georgia" w:hAnsi="Georgia"/>
          <w:b/>
          <w:sz w:val="36"/>
        </w:rPr>
        <w:t>Moral Convergence</w:t>
      </w:r>
    </w:p>
    <w:p>
      <w:pPr>
        <w:spacing w:after="240"/>
      </w:pPr>
      <w:r>
        <w:rPr>
          <w:i/>
          <w:color w:val="505050"/>
          <w:sz w:val="24"/>
        </w:rPr>
      </w:r>
    </w:p>
    <w:p>
      <w:r>
        <w:t>Across cultures, across centuries, strangers who never met developed remarkably similar moral codes. Murder is wrong. Reciprocity matters. Children deserve protection. But why? If morality is just cultural invention, why does it keep inventing the same things? The answer reveals something about what we are — and what human societies need to be.</w:t>
      </w:r>
    </w:p>
    <w:p>
      <w:r>
        <w:rPr>
          <w:b/>
        </w:rPr>
        <w:t>The Ultimatum Game</w:t>
      </w:r>
    </w:p>
    <w:p>
      <w:r>
        <w:t>In 1982, economist Werner Güth created a simple experiment. One player gets $100 and proposes a split. The other accepts or rejects — if they reject, nobody gets anything. Standard economic theory predicts rational acceptance of any offer, even $1. Instead, across dozens of cultures, people consistently reject offers below 30% and propose splits near 50-50. We carry neural circuitry that values fairness even at personal cost. The instinct runs deeper than calculation.</w:t>
      </w:r>
    </w:p>
    <w:p>
      <w:r>
        <w:rPr>
          <w:b/>
        </w:rPr>
        <w:t>Axelrod's Tournament</w:t>
      </w:r>
    </w:p>
    <w:p>
      <w:r>
        <w:t>Political scientist Robert Axelrod invited game theorists to submit strategies for repeated Prisoner's Dilemma in 1980. Fourteen programs competed. The winner? "Tit for Tat" — cooperate first, then mirror what the other player does. The simplest strategy won because cooperation with punishment for defection outperforms both pure cooperation and pure defection. Natural selection discovered this solution millions of years before game theory formalized it. We didn't invent reciprocity. We inherited it.</w:t>
      </w:r>
    </w:p>
    <w:p>
      <w:r>
        <w:rPr>
          <w:b/>
        </w:rPr>
        <w:t>The Hadza Exception</w:t>
      </w:r>
    </w:p>
    <w:p>
      <w:r>
        <w:t>Among Tanzania's Hadza foragers, researchers found something unexpected. Unlike agricultural societies, Hadza players in the Ultimatum Game offered less and accepted less. They split resources more unequally. This isn't moral failure — it's adaptation. In nomadic groups with fluid membership, you share with today's campmates but tomorrow you're elsewhere. Strong fairness norms evolve where you face the same people repeatedly. The Hadza prove the rule: moral convergence reflects stable social structures, not universal human nature alone.</w:t>
      </w:r>
    </w:p>
    <w:p>
      <w:r>
        <w:rPr>
          <w:b/>
        </w:rPr>
        <w:t>Kohlberg's Stages</w:t>
      </w:r>
    </w:p>
    <w:p>
      <w:r>
        <w:t>Psychologist Lawrence Kohlberg interviewed boys about moral dilemmas across cultures in the 1950s and found developmental stages appearing in the same sequence everywhere. Young children obey to avoid punishment. Adolescents conform to social approval. Some adults reach principled reasoning about universal rights. Critics noted his research focused on Western boys, but cross-cultural studies confirmed the pattern holds across societies. We don't just learn morality; we grow into increasingly sophisticated versions of it, constrained by how human cognition develops.</w:t>
      </w:r>
    </w:p>
    <w:p>
      <w:r>
        <w:rPr>
          <w:b/>
        </w:rPr>
        <w:t>The Monogamy Puzzle</w:t>
      </w:r>
    </w:p>
    <w:p>
      <w:r>
        <w:t>Eighty-five percent of human societies permit polygyny, yet most marriages worldwide are monogamous. Why? Economist Joseph Henrich traced how societies that suppressed polygyny — early Christianity, later Confucianism — channeled male reproductive competition into economic productivity. More unmated males meant more crime and violence. Monogamous norms reduced male-male competition, lowered crime, increased trust between unrelated males, and enabled larger-scale cooperation. Moral rules that seem arbitrary often solve coordination problems invisible until you model them.</w:t>
      </w:r>
    </w:p>
    <w:p>
      <w:r>
        <w:rPr>
          <w:b/>
        </w:rPr>
        <w:t>The Incest Universal</w:t>
      </w:r>
    </w:p>
    <w:p>
      <w:r>
        <w:t>Every known human society prohibits sexual relationships between close kin. The biological cost is clear — recessive genetic disorders compound rapidly — but how did pre-genetic societies know? They didn't need to. Natural selection embedded the "ick factor," the Westermarck effect: people raised together in early childhood rarely become sexually attracted. The moral rule articulates an instinct already in place. We feel disgust, then construct the prohibition. The convergence happens at the emotional level first.</w:t>
      </w:r>
    </w:p>
    <w:p>
      <w:pPr>
        <w:spacing w:before="240" w:after="240"/>
      </w:pPr>
    </w:p>
    <w:p>
      <w:r>
        <w:rPr>
          <w:i/>
        </w:rPr>
        <w:t>Part of Hidden Depths at alexandria.press</w:t>
      </w:r>
    </w:p>
    <w:p>
      <w:r>
        <w:br w:type="page"/>
      </w:r>
    </w:p>
    <w:p>
      <w:pPr>
        <w:spacing w:before="480" w:after="240"/>
      </w:pPr>
      <w:r>
        <w:rPr>
          <w:rFonts w:ascii="Georgia" w:hAnsi="Georgia"/>
          <w:b/>
          <w:sz w:val="36"/>
        </w:rPr>
        <w:t>Rituals Repeated</w:t>
      </w:r>
    </w:p>
    <w:p>
      <w:pPr>
        <w:spacing w:after="240"/>
      </w:pPr>
      <w:r>
        <w:rPr>
          <w:i/>
          <w:color w:val="505050"/>
          <w:sz w:val="24"/>
        </w:rPr>
      </w:r>
    </w:p>
    <w:p>
      <w:r>
        <w:t>We perform the same actions daily — brushing teeth, making coffee, checking locks before bed. These sequences feel automatic, barely conscious. But repetition isn't just habit. It's how the brain rewires itself, how cultures preserve knowledge across generations, how meaning accumulates in gestures that seem empty. The ritual you've done a thousand times is doing something to you, whether you notice or not.</w:t>
      </w:r>
    </w:p>
    <w:p>
      <w:r>
        <w:rPr>
          <w:b/>
        </w:rPr>
        <w:t>Synaptic Pruning</w:t>
      </w:r>
    </w:p>
    <w:p>
      <w:r>
        <w:t>Every time you repeat an action, you strengthen specific neural pathways while weakening others. The brain physically changes: myelin sheaths thicken around frequently-used connections, making signals travel faster. By age 25, you've lost roughly half the synapses you had at age 2 — not through damage but through specialization. The morning routine you barely think about exists because your brain has literally pruned away the need to think about it. What feels like autopilot is actually sophisticated neural architecture, built one repetition at a time, freeing conscious attention for novelty while the familiar runs on dedicated wetware.</w:t>
      </w:r>
    </w:p>
    <w:p>
      <w:r>
        <w:rPr>
          <w:b/>
        </w:rPr>
        <w:t>The Churchkhela Maker</w:t>
      </w:r>
    </w:p>
    <w:p>
      <w:r>
        <w:t>In Georgia's Kakheti region, Nana Jibladze has made churchkhela — strings of nuts dipped in grape must — the same way for forty-three years. Thread the walnuts: exactly eighteen per string. Heat the tatara (thickened grape juice) to precisely the moment when it coats the back of a wooden spoon but doesn't stick. Seven dips per string, drying time between each. She can't articulate the temperature or timing in numbers; her hands know. When her daughter tried to learn, Nana couldn't teach it through explanation. Only through months of standing beside her, repeating the movements, did the knowledge transfer — not as instructions but as embodied pattern.</w:t>
      </w:r>
    </w:p>
    <w:p>
      <w:r>
        <w:rPr>
          <w:b/>
        </w:rPr>
        <w:t>Ritual Coherence</w:t>
      </w:r>
    </w:p>
    <w:p>
      <w:r>
        <w:t>Anthropologist Roy Rappaport documented the Tsembaga people of Papua New Guinea performing the Kaiko ceremony — a year-long cycle of pig slaughter, dancing, and feasting that occurs once every decade. The ritual has no written record. Yet when Rappaport compared performances twenty years apart, the sequence was nearly identical: same songs, same movements, same gift distributions. Repetition isn't just preservation; it's error correction. Each performance is checked against collective memory. Deviations feel wrong before anyone can say why. The ritual maintains itself through the bodies of participants who've done it before, creating cultural stability without central authority or documentation.</w:t>
      </w:r>
    </w:p>
    <w:p>
      <w:r>
        <w:rPr>
          <w:b/>
        </w:rPr>
        <w:t>The Compulsion Threshold</w:t>
      </w:r>
    </w:p>
    <w:p>
      <w:r>
        <w:t>Obsessive-compulsive disorder reveals what happens when ritual repetition breaks free from function. The person checking the lock isn't gathering new information after the third check — they know intellectually the door is locked. But the ritual demands completion beyond reason. Neuroimaging shows hyperactivity in the orbitofrontal cortex and caudate nucleus, regions that normally signal "task complete." The circuit that should say "enough" stays stuck in the open position. What distinguishes healthy ritual from compulsion isn't the repetition itself but whether the loop can close. The difference between habit and pathology is the exit door.</w:t>
      </w:r>
    </w:p>
    <w:p>
      <w:r>
        <w:rPr>
          <w:b/>
        </w:rPr>
        <w:t>Muscle Memory Paradox</w:t>
      </w:r>
    </w:p>
    <w:p>
      <w:r>
        <w:t>Concert pianist Gabriela Montero can play pieces she learned forty years ago without conscious recall of learning them. But this isn't memory stored in muscles — it's distributed neural encoding. The cerebellum, basal ganglia, and motor cortex all hold pieces of the pattern. What's strange: this procedural knowledge is nearly impossible to forget yet impossible to verbalize. She cannot tell you which finger plays which note without playing the piece. The knowledge exists only in the doing. Brain scans show that when experts perform practiced sequences, activity actually decreases in regions associated with conscious control. Mastery looks like less thinking, not more.</w:t>
      </w:r>
    </w:p>
    <w:p>
      <w:r>
        <w:rPr>
          <w:b/>
        </w:rPr>
        <w:t>The Liturgical Effect</w:t>
      </w:r>
    </w:p>
    <w:p>
      <w:r>
        <w:t>Psychologist Cristine Legare studied children in Brazil performing causal rituals (planting seeds with specific gestures) versus conventional rituals (religious ceremonies). When asked to repeat causal rituals, children improvised freely — the goal was plant growth, methods flexible. But conventional rituals they repeated with exacting precision, even when steps seemed arbitrary. The repetition itself became the point. No one could explain why the priest circled the altar three times, but any deviation felt wrong. Repeated ritual creates its own justification: we do it this way because we do it this way. The circularity isn't a bug; it's how meaning gets encoded in form.</w:t>
      </w:r>
    </w:p>
    <w:p>
      <w:pPr>
        <w:spacing w:before="240" w:after="240"/>
      </w:pPr>
    </w:p>
    <w:p>
      <w:r>
        <w:rPr>
          <w:i/>
        </w:rPr>
        <w:t>Part of Hidden Depths at alexandria.press</w:t>
      </w:r>
    </w:p>
    <w:p>
      <w:r>
        <w:br w:type="page"/>
      </w:r>
    </w:p>
    <w:p>
      <w:pPr>
        <w:spacing w:before="480" w:after="240"/>
      </w:pPr>
      <w:r>
        <w:rPr>
          <w:rFonts w:ascii="Georgia" w:hAnsi="Georgia"/>
          <w:b/>
          <w:sz w:val="36"/>
        </w:rPr>
        <w:t>Fractals and Chaos</w:t>
      </w:r>
    </w:p>
    <w:p>
      <w:pPr>
        <w:spacing w:after="240"/>
      </w:pPr>
      <w:r>
        <w:rPr>
          <w:i/>
          <w:color w:val="505050"/>
          <w:sz w:val="24"/>
        </w:rPr>
      </w:r>
    </w:p>
    <w:p>
      <w:r>
        <w:t>Order emerges from disorder. Patterns repeat at every scale. Simple rules generate infinite complexity. For centuries, mathematics described smooth curves and predictable systems. Then in the 1960s, computers revealed a hidden architecture in nature — shapes that are rough at every magnification, systems where tiny changes cascade into radically different futures. The geometry of clouds, coastlines, and heartbeats follows different laws than circles and spheres.</w:t>
      </w:r>
    </w:p>
    <w:p>
      <w:r>
        <w:rPr>
          <w:b/>
        </w:rPr>
        <w:t>The Fern Equation</w:t>
      </w:r>
    </w:p>
    <w:p>
      <w:r>
        <w:t>Four simple mathematical transformations, applied randomly thousands of times, draw a perfect fern. Michael Barnsley discovered this in 1988: copy, shrink, rotate, shift. No leaf veined in the code, no stem prescribed — just ratios and angles. Run the algorithm once, you get a dot. A hundred times, scattered points. A million times, a fern so detailed you can count the fronds. The complexity isn't in the rules; it's in the repetition. Nature may work the same way: simple genetic instructions, iterated through cell division, bloom into intricate forms.</w:t>
      </w:r>
    </w:p>
    <w:p>
      <w:r>
        <w:rPr>
          <w:b/>
        </w:rPr>
        <w:t>Mandelbrot's Coastline</w:t>
      </w:r>
    </w:p>
    <w:p>
      <w:r>
        <w:t>How long is the coast of Britain? Benoit Mandelbrot asked this in 1967 and found no answer. Measure with a mile-long ruler, you get one number. A yard-long ruler reveals bays and inlets the mile missed — a longer coast. An inch ruler finds pebbles and crevices — longer still. Down to sand grains, molecular edges. The coast has no true length because it has no true smoothness. Mandelbrot called these shapes "fractals," from the Latin for broken. Coastlines, mountains, river networks, bronchial trees — rough at every scale, geometric yet never geometric. Classical mathematics couldn't describe them because it assumed nature was fundamentally smooth.</w:t>
      </w:r>
    </w:p>
    <w:p>
      <w:r>
        <w:rPr>
          <w:b/>
        </w:rPr>
        <w:t>The Butterfly Effect</w:t>
      </w:r>
    </w:p>
    <w:p>
      <w:r>
        <w:t>Edward Lorenz was modeling weather in 1961 when he restarted a simulation mid-run, rounding one variable from 0.506127 to 0.506. The new forecast diverged completely from the first. He'd stumbled onto sensitive dependence on initial conditions: in certain systems, microscopic differences grow exponentially. Lorenz later captured this in the famous metaphor — a butterfly flapping its wings in Brazil changes whether a tornado forms in Texas. Not that butterflies cause tornadoes, but that the atmosphere is so nonlinear that perfect long-term prediction is impossible even in theory. You'd need to know the starting state with infinite precision. Weather, turbulence, population dynamics, arrhythmias — chaos isn't randomness. It's deterministic unpredictability.</w:t>
      </w:r>
    </w:p>
    <w:p>
      <w:r>
        <w:rPr>
          <w:b/>
        </w:rPr>
        <w:t>Feigenbaum's Constant</w:t>
      </w:r>
    </w:p>
    <w:p>
      <w:r>
        <w:t>Mitchell Feigenbaum, working alone in the 1970s, found the same number — 4.669... — appearing in wildly different systems as they transitioned to chaos. Study a dripping faucet, vary the flow rate: drips become regular, then alternate fast-slow, then cycle through four patterns, eight, sixteen, chaos. The ratios between these doublings converge to 4.669. So do the bifurcations in predator-prey populations. In certain chemical reactions. In electronic circuits. Feigenbaum discovered a universal constant of chaos, like pi for circles. Different systems route to disorder through the same mathematical corridor. The faucet and the ecosystem speak the same deeper grammar.</w:t>
      </w:r>
    </w:p>
    <w:p>
      <w:r>
        <w:rPr>
          <w:b/>
        </w:rPr>
        <w:t>Romanesco Broccoli</w:t>
      </w:r>
    </w:p>
    <w:p>
      <w:r>
        <w:t>Perfect spirals nested in spirals, each floret a miniature of the whole head. Romanesco broccoli is a fractal you can eat. The pattern emerges because each growing tip follows the same instruction: produce new tips at specific angles and intervals. The rule doesn't reference the overall shape, yet repetition at different scales builds it automatically. You see this same self-similarity in nautilus shells, sunflower seed spirals, galaxy arms. Fractal geometry isn't an oddity — it's efficient. Pack maximum surface area into minimum volume. Distribute resources through branching networks. Evolution discovers fractals because they solve recurring problems in physics and biology.</w:t>
      </w:r>
    </w:p>
    <w:p>
      <w:r>
        <w:rPr>
          <w:b/>
        </w:rPr>
        <w:t>The Verhulst Map</w:t>
      </w:r>
    </w:p>
    <w:p>
      <w:r>
        <w:t>Pierre François Verhulst wrote one equation in 1838: next year's population equals this year's population times the growth rate times what's left of the carrying capacity. Innocent enough. But adjust the growth parameter and the behavior transforms. Low growth, the population stabilizes. Higher, it oscillates between two values. Higher still, four, eight, chaos — population swinging wildly year to year, never repeating, yet never leaving certain bounds. A single line of algebra contains infinity. This taught mathematicians that simple doesn't mean simple. Deterministic systems need not be predictable. Equations can harbor wilderness.</w:t>
      </w:r>
    </w:p>
    <w:p>
      <w:pPr>
        <w:spacing w:before="240" w:after="240"/>
      </w:pPr>
    </w:p>
    <w:p>
      <w:r>
        <w:rPr>
          <w:i/>
        </w:rPr>
        <w:t>Part of Hidden Depths at alexandria.press</w:t>
      </w:r>
    </w:p>
    <w:p>
      <w:r>
        <w:br w:type="page"/>
      </w:r>
    </w:p>
    <w:p>
      <w:pPr>
        <w:spacing w:before="480" w:after="240"/>
      </w:pPr>
      <w:r>
        <w:rPr>
          <w:rFonts w:ascii="Georgia" w:hAnsi="Georgia"/>
          <w:b/>
          <w:sz w:val="36"/>
        </w:rPr>
        <w:t>Small Changes, Massive Shifts</w:t>
      </w:r>
    </w:p>
    <w:p>
      <w:pPr>
        <w:spacing w:after="240"/>
      </w:pPr>
      <w:r>
        <w:rPr>
          <w:i/>
          <w:color w:val="505050"/>
          <w:sz w:val="24"/>
        </w:rPr>
      </w:r>
    </w:p>
    <w:p>
      <w:r>
        <w:t>The world balances on thresholds we rarely see. A degree warmer, a gene switched, a molecule added — and suddenly everything transforms. These aren't gradual slopes but hidden cliffs: systems that absorb change until they can't, then reorganize in an instant. Understanding these tipping points means recognizing that stability is often an illusion, that the familiar can become unrecognizable faster than we imagine, and that the most profound transformations often begin with adjustments too small to notice.</w:t>
      </w:r>
    </w:p>
    <w:p>
      <w:r>
        <w:rPr>
          <w:b/>
        </w:rPr>
        <w:t>Water's Triple Point</w:t>
      </w:r>
    </w:p>
    <w:p>
      <w:r>
        <w:t>At exactly 0.01°C and 611.657 pascals of pressure, water exists simultaneously as solid, liquid, and gas. This isn't a metaphor — it's a laboratory reality where ice, water, and steam coexist in equilibrium. Change the temperature by one hundredth of a degree and the system collapses into a single phase. This triple point defines the kelvin itself, the fundamental unit of temperature. Matter doesn't transition gradually here; it balances on a knife edge where three states occupy the same space, demonstrating how precisely tuned conditions can create impossible-seeming realities.</w:t>
      </w:r>
    </w:p>
    <w:p>
      <w:r>
        <w:rPr>
          <w:b/>
        </w:rPr>
        <w:t>The Predator-Prey Threshold</w:t>
      </w:r>
    </w:p>
    <w:p>
      <w:r>
        <w:t>In 1995, wolves returned to Yellowstone after 70 years. Within a decade, the park transformed. Not just fewer elk — the rivers themselves changed course. Without wolves, elk had overgrazed willows and aspens along streams. When wolves arrived, elk avoided valleys, browsing patterns shifted, vegetation recovered, riverbanks stabilized, and channels narrowed. Beavers returned, creating ponds that changed hydrology. Songbirds increased in denser trees. The wolves didn't gradually adjust the ecosystem — they flipped it. Ecologists call this a "trophic cascade," but the mechanism is pure threshold: remove the top predator and the entire system reorganizes around a new stable state.</w:t>
      </w:r>
    </w:p>
    <w:p>
      <w:r>
        <w:rPr>
          <w:b/>
        </w:rPr>
        <w:t>Percy Spencer's Melted Chocolate</w:t>
      </w:r>
    </w:p>
    <w:p>
      <w:r>
        <w:t>In 1945, engineer Percy Spencer stood near a magnetron — the power tube in military radar — and noticed his chocolate bar had melted. Not warmed: melted completely in his pocket. He tried popcorn kernels. They exploded. An egg: it burst. Spencer had discovered microwave heating, where electromagnetic waves at 2.45 gigahertz make water molecules rotate billions of times per second, generating heat through friction. But here's the threshold: this frequency doesn't gradually warm things, it targets water specifically, leaving other materials untouched. That selectivity transformed cooking from "apply heat to everything" to "excite particular molecules." One observation of unexpected melting rewrote food technology.</w:t>
      </w:r>
    </w:p>
    <w:p>
      <w:r>
        <w:rPr>
          <w:b/>
        </w:rPr>
        <w:t>The Carbon Dioxide Feedback</w:t>
      </w:r>
    </w:p>
    <w:p>
      <w:r>
        <w:t>At 400 parts per million CO₂ — roughly where Earth's atmosphere stands now — several climate systems approach their tipping points simultaneously. The Greenland ice sheet begins irreversible melting around 1.5°C warming. The Amazon rainforest, which creates half its own rainfall, starts converting to savanna around 3-4°C. The Atlantic Meridional Overturning Circulation slows past recovery at uncertain thresholds. These aren't linear changes where more CO₂ means proportionally more warming. They're state changes: systems that resist transformation until they suddenly reorganize. The gap between "manageable change" and "different planet" might be narrower than the uncertainty in our measurements.</w:t>
      </w:r>
    </w:p>
    <w:p>
      <w:r>
        <w:rPr>
          <w:b/>
        </w:rPr>
        <w:t>The Supercritical Point</w:t>
      </w:r>
    </w:p>
    <w:p>
      <w:r>
        <w:t>Heat carbon dioxide past 31.1°C at 73.8 atmospheres pressure and something strange happens: the distinction between liquid and gas disappears. You get a supercritical fluid that flows like gas but dissolves things like liquid. No boiling, no condensation — the phase boundary simply ceases to exist. Industry uses supercritical CO₂ to decaffeinate coffee and extract flavors precisely because it crosses this threshold into a state that doesn't behave like either parent phase. The familiar categories of matter turn out to be provisional, maintained only within certain bounds. Cross the line and you enter territories where old rules don't apply.</w:t>
      </w:r>
    </w:p>
    <w:p>
      <w:r>
        <w:rPr>
          <w:b/>
        </w:rPr>
        <w:t>Percolation Theory</w:t>
      </w:r>
    </w:p>
    <w:p>
      <w:r>
        <w:t>Connect random points on a grid and nothing much happens — isolated clusters form. But at exactly 59.27% connectivity (for an infinite square lattice), something dramatic occurs: suddenly a connected path spans the entire system. Computer scientists call this the percolation threshold. It explains why forest fires suddenly spread uncontrollably at certain forest densities, why diseases become epidemics at specific transmission rates, why social movements explode after reaching critical mass. The mathematics is identical across systems: below threshold, changes stay local; above threshold, they cascade globally. The tipping point is sharp, predictable, and often invisible until you've crossed it.</w:t>
      </w:r>
    </w:p>
    <w:p>
      <w:pPr>
        <w:spacing w:before="240" w:after="240"/>
      </w:pPr>
    </w:p>
    <w:p>
      <w:r>
        <w:rPr>
          <w:i/>
        </w:rPr>
        <w:t>Part of Hidden Depths at alexandria.press</w:t>
      </w:r>
    </w:p>
    <w:p>
      <w:r>
        <w:br w:type="page"/>
      </w:r>
    </w:p>
    <w:p>
      <w:pPr>
        <w:spacing w:before="480" w:after="240"/>
      </w:pPr>
      <w:r>
        <w:rPr>
          <w:rFonts w:ascii="Georgia" w:hAnsi="Georgia"/>
          <w:b/>
          <w:sz w:val="36"/>
        </w:rPr>
        <w:t>The Flock's Mind</w:t>
      </w:r>
    </w:p>
    <w:p>
      <w:pPr>
        <w:spacing w:after="240"/>
      </w:pPr>
      <w:r>
        <w:rPr>
          <w:i/>
          <w:color w:val="505050"/>
          <w:sz w:val="24"/>
        </w:rPr>
      </w:r>
    </w:p>
    <w:p>
      <w:r>
        <w:t>When starlings wheel across the evening sky in those vast, liquid formations — murmurations that flow like smoke, fold like fabric, pulse like a single breathing thing — we're watching something that has no brain, no center, no leader. Each bird follows simple rules about the seven neighbors nearest to it. The consciousness we perceive exists nowhere and everywhere at once.</w:t>
      </w:r>
    </w:p>
    <w:p>
      <w:r>
        <w:rPr>
          <w:b/>
        </w:rPr>
        <w:t>No One Leads</w:t>
      </w:r>
    </w:p>
    <w:p>
      <w:r>
        <w:t>Scientists tracking individual starlings with high-speed cameras expected to find leaders — birds at the front making decisions, others following. They found the opposite. Each bird maintains awareness of exactly seven neighbors, adjusting its speed and direction to stay aligned. The "decisions" that ripple through the flock — turns, compressions, the wave-like patterns that confuse predators — emerge from these millions of local adjustments. Remove any bird and the flock continues unchanged. There is no chain of command because there are no commands.</w:t>
      </w:r>
    </w:p>
    <w:p>
      <w:r>
        <w:rPr>
          <w:b/>
        </w:rPr>
        <w:t>The Critical Distance</w:t>
      </w:r>
    </w:p>
    <w:p>
      <w:r>
        <w:t>The number seven isn't arbitrary. It represents the edge of a mathematical phase transition. Watch six neighbors and you don't get coherent group behavior — individual movements don't propagate. Watch eight or more and you get delayed responses, the group becoming sluggish. Seven sits at the boundary where local interactions generate global coordination most efficiently. This same critical number appears in fish schools, in locust swarms, in the way information spreads through human crowds. Evolution has repeatedly discovered the same mathematical optimum.</w:t>
      </w:r>
    </w:p>
    <w:p>
      <w:r>
        <w:rPr>
          <w:b/>
        </w:rPr>
        <w:t>Faster Than Neurons</w:t>
      </w:r>
    </w:p>
    <w:p>
      <w:r>
        <w:t>When a hawk dives at a murmuration, a wave of compression spreads through the flock at 90 miles per hour — three times faster than the birds themselves can fly. This isn't communication, not in any conventional sense. Each bird sees its neighbors' movements and reacts in 20-30 milliseconds, faster than its nervous system can transmit signals from eye to brain to muscle. The birds aren't thinking. They're running on pure reflexive geometry, and that reflex, multiplied across thousands of individuals, creates something that moves faster than thought.</w:t>
      </w:r>
    </w:p>
    <w:p>
      <w:r>
        <w:rPr>
          <w:b/>
        </w:rPr>
        <w:t>Wayne Potts</w:t>
      </w:r>
    </w:p>
    <w:p>
      <w:r>
        <w:t>In 1984, Wayne Potts at the University of Utah filmed flocks of European starlings with equipment fast enough to track individual birds frame by frame. For years, biologists had debated whether flocks had designated leaders or whether birds were responding to some undetected signal. Potts showed neither was true. Movements propagated outward from wherever they started like ripples from a stone. A turn initiated by a bird on the eastern edge would flow through the flock in all directions. The flock had no front, no back, no privileged positions. Every bird was simultaneously follower and originator.</w:t>
      </w:r>
    </w:p>
    <w:p>
      <w:r>
        <w:rPr>
          <w:b/>
        </w:rPr>
        <w:t>The Predator Problem</w:t>
      </w:r>
    </w:p>
    <w:p>
      <w:r>
        <w:t>The point of murmurations isn't beauty — it's survival. A peregrine falcon can dive at 200 mph, but it can only target one bird at a time. The flock's constant, unpredictable motion makes targeting impossible. When the falcon commits to a trajectory, the flock's coordinated response ensures that particular trajectory leads nowhere. The falcon isn't trying to catch a bird — it's trying to catch a position in space, and that position keeps ceasing to exist. The flock wins by being undecidable, by having no state that persists long enough to be targeted.</w:t>
      </w:r>
    </w:p>
    <w:p>
      <w:r>
        <w:rPr>
          <w:b/>
        </w:rPr>
        <w:t>What Isn't There</w:t>
      </w:r>
    </w:p>
    <w:p>
      <w:r>
        <w:t>The closest analogy to a murmuration isn't a group of individuals. It's a material state — a gas condensing into liquid, molecules aligning into crystal, iron atoms suddenly organizing into magnetism. The starlings are acting like particles in matter undergoing phase transition. The flock's shape is the way that transition looks when drawn in birds. We see agency because we're built to see agents, but what we're actually seeing is mathematics made flesh — emergence without plan, coordination without coordinator, a mind with no one thinking it.</w:t>
      </w:r>
    </w:p>
    <w:p>
      <w:pPr>
        <w:spacing w:before="240" w:after="240"/>
      </w:pPr>
    </w:p>
    <w:p>
      <w:r>
        <w:rPr>
          <w:i/>
        </w:rPr>
        <w:t>Part of Hidden Depths at alexandria.press</w:t>
      </w:r>
    </w:p>
    <w:p>
      <w:r>
        <w:br w:type="page"/>
      </w:r>
    </w:p>
    <w:p>
      <w:pPr>
        <w:spacing w:before="480" w:after="240"/>
      </w:pPr>
      <w:r>
        <w:rPr>
          <w:rFonts w:ascii="Georgia" w:hAnsi="Georgia"/>
          <w:b/>
          <w:sz w:val="36"/>
        </w:rPr>
        <w:t>Fire Builds Forests</w:t>
      </w:r>
    </w:p>
    <w:p>
      <w:pPr>
        <w:spacing w:after="240"/>
      </w:pPr>
      <w:r>
        <w:rPr>
          <w:i/>
          <w:color w:val="505050"/>
          <w:sz w:val="24"/>
        </w:rPr>
      </w:r>
    </w:p>
    <w:p>
      <w:r>
        <w:t>We speak of forest fires as destruction, as nature's violence against itself. But in many of the world's forests, fire isn't the enemy of trees — it's their architect. These ecosystems didn't survive fire. They were shaped by it, depend on it, and without it, begin to fail. The smoke and flame we try to suppress are, in these places, the very force that maintains the forest's form.</w:t>
      </w:r>
    </w:p>
    <w:p>
      <w:r>
        <w:rPr>
          <w:b/>
        </w:rPr>
        <w:t>Serotiny</w:t>
      </w:r>
    </w:p>
    <w:p>
      <w:r>
        <w:t>Some pine cones don't open. The scales stay sealed with resin that melts only above 45°C — hotter than any summer day, cooler than any fire. Lodgepole pines, jack pines, and several cypress species keep their seeds locked inside these cones for years, sometimes decades, waiting. When fire moves through the canopy, the resin liquefies. The scales peel back. Thousands of seeds scatter onto ground that fire has just cleared of undergrowth and sterilized of pathogens. The next generation germinates in ash — mineral-rich, competition-free, full of light. The trees have weaponized catastrophe.</w:t>
      </w:r>
    </w:p>
    <w:p>
      <w:r>
        <w:rPr>
          <w:b/>
        </w:rPr>
        <w:t>The Thick-Bark Strategy</w:t>
      </w:r>
    </w:p>
    <w:p>
      <w:r>
        <w:t>A ponderosa pine's bark can grow eight centimeters thick — deeply furrowed, flaking in puzzle-piece plates that insulate the living cambium beneath. When low-intensity fire moves through a ponderosa forest, it consumes the duff layer, kills seedlings of competing species, clears brush. The ponderosas barely notice. Their bark chars but doesn't penetrate. The tree survives what would kill a maple or a hemlock. Before fire suppression, these forests burned every 5-15 years. The ponderosas grew widely spaced, their lower branches self-pruned, their understory open. Fire wasn't occasional disaster. It was seasonal maintenance, and the trees had engineered themselves to withstand the routine.</w:t>
      </w:r>
    </w:p>
    <w:p>
      <w:r>
        <w:rPr>
          <w:b/>
        </w:rPr>
        <w:t>Harold Weaver</w:t>
      </w:r>
    </w:p>
    <w:p>
      <w:r>
        <w:t>In 1943, a forester named Harold Weaver returned to the Colville Reservation in Washington where he'd grown up. He was Yakama, trained in Western forestry, and what he saw disturbed him. Decades of fire suppression had transformed the open pine forests of his childhood into dense thickets choked with Douglas-fir. The government had "protected" the forest into illness. Weaver began advocating for prescribed burns, citing both ecological research and Indigenous practice. His own people had burned these forests for millennia — not to destroy but to tend. By the 1950s, he was conducting experimental burns, documenting how fire restored forest health. His work was largely ignored by federal agencies for another twenty years. The forests continued to sicken.</w:t>
      </w:r>
    </w:p>
    <w:p>
      <w:r>
        <w:rPr>
          <w:b/>
        </w:rPr>
        <w:t>Fuel Ladders</w:t>
      </w:r>
    </w:p>
    <w:p>
      <w:r>
        <w:t>Without regular fire, small trees crowd beneath larger ones. Shrubs thicken. Dead branches accumulate. This creates a continuous path of fuel from ground to canopy — what fire ecologists call a "ladder." When fire enters a suppressed forest, it no longer stays low, clearing undergrowth. It climbs. What should burn as a creeping ground fire explodes into the canopy, hot enough to kill even thick-barked survivors. Fire suppression doesn't prevent fire. It converts frequent, low-intensity burns that forests can absorb into infrequent catastrophic fires that sterilize the landscape. We tried to protect forests from fire and instead guaranteed their immolation.</w:t>
      </w:r>
    </w:p>
    <w:p>
      <w:r>
        <w:rPr>
          <w:b/>
        </w:rPr>
        <w:t>Smokey Bear's Body Count</w:t>
      </w:r>
    </w:p>
    <w:p>
      <w:r>
        <w:t>The U.S. Forest Service introduced Smokey Bear in 1944. His message was absolute: "Only you can prevent forest fires." By the 1970s, the campaign had worked brilliantly and disastrously. Fire exclusion became policy across millions of hectares. Forests accumulated a century of unburned fuel. When fires finally came — and they always come — they burned with apocalyptic intensity. The 2020 California fire season consumed 1.7 million hectares. The 2019-2020 Australian fires burned through 10 million hectares of eucalyptus forest that had evolved with fire, but not with fuel loads this heavy. Smokey Bear, well-meaning icon of prevention, had inadvertently engineered megafires.</w:t>
      </w:r>
    </w:p>
    <w:p>
      <w:r>
        <w:rPr>
          <w:b/>
        </w:rPr>
        <w:t>The Pyrophytic Paradox</w:t>
      </w:r>
    </w:p>
    <w:p>
      <w:r>
        <w:t>Fire-adapted species face an evolutionary puzzle at climate boundaries. As the world warms, their range should shift. But they can't colonize new territory without fire to clear it, and fire suppression blocks their primary dispersal mechanism. Meanwhile, hotter, drier conditions in their current range make fires more intense — too intense even for thick bark and sealed cones. These forests evolved exquisite adaptations to regular fire across millions of years. In barely a century of suppression, we've pushed many toward a threshold where their fundamental survival strategy becomes their vulnerability. The very mechanism that built them threatens to burn them beyond recovery.</w:t>
      </w:r>
    </w:p>
    <w:p>
      <w:pPr>
        <w:spacing w:before="240" w:after="240"/>
      </w:pPr>
    </w:p>
    <w:p>
      <w:r>
        <w:rPr>
          <w:i/>
        </w:rPr>
        <w:t>Part of Hidden Depths at alexandria.press</w:t>
      </w:r>
    </w:p>
    <w:p>
      <w:r>
        <w:br w:type="page"/>
      </w:r>
    </w:p>
    <w:p>
      <w:pPr>
        <w:spacing w:before="480" w:after="240"/>
      </w:pPr>
      <w:r>
        <w:rPr>
          <w:rFonts w:ascii="Georgia" w:hAnsi="Georgia"/>
          <w:b/>
          <w:sz w:val="36"/>
        </w:rPr>
        <w:t>Invaders as Saviors</w:t>
      </w:r>
    </w:p>
    <w:p>
      <w:pPr>
        <w:spacing w:after="240"/>
      </w:pPr>
      <w:r>
        <w:rPr>
          <w:i/>
          <w:color w:val="505050"/>
          <w:sz w:val="24"/>
        </w:rPr>
      </w:r>
    </w:p>
    <w:p>
      <w:r>
        <w:t>We talk about invasive species as ecological disasters — and many are. But some arrivals transform degraded landscapes into functioning ecosystems again, filling niches that native species abandoned or can no longer fill. The same processes that make invasion destructive can, in wounded places, become restoration. The line between ecological villain and unlikely hero depends entirely on context.</w:t>
      </w:r>
    </w:p>
    <w:p>
      <w:r>
        <w:rPr>
          <w:b/>
        </w:rPr>
        <w:t>The Goat That Saved Galápagos</w:t>
      </w:r>
    </w:p>
    <w:p>
      <w:r>
        <w:t>When giant tortoises vanished from parts of the Galápagos, their ecological role — dispersing seeds, clearing vegetation, creating disturbance patterns — disappeared with them. Then feral goats arrived, eating the same plants, trampling the same paths, maintaining the same clearings. By 2005, conservationists faced a paradox: removing the invasive goats might collapse what remained of the degraded ecosystem. Some islands kept small goat populations specifically to maintain the disturbance regime until tortoises could be reintroduced. The invader was holding the niche open.</w:t>
      </w:r>
    </w:p>
    <w:p>
      <w:r>
        <w:rPr>
          <w:b/>
        </w:rPr>
        <w:t>Tamarisk and the Southwestern Flycatcher</w:t>
      </w:r>
    </w:p>
    <w:p>
      <w:r>
        <w:t>For decades, tamarisk trees were public enemy number one in the American Southwest — water-guzzling invaders choking rivers where native willows and cottonwoods once thrived. Then ornithologists noticed something unexpected: the endangered Southwestern Willow Flycatcher was nesting almost exclusively in tamarisk thickets. The native vegetation was gone. The invasive had become the only available habitat. Removing tamarisk now meant choosing between ideological purity and actual bird survival. Conservation biology doesn't offer clean answers when the invader becomes the last refuge.</w:t>
      </w:r>
    </w:p>
    <w:p>
      <w:r>
        <w:rPr>
          <w:b/>
        </w:rPr>
        <w:t>Charles Elton's Blind Spot</w:t>
      </w:r>
    </w:p>
    <w:p>
      <w:r>
        <w:t xml:space="preserve">When Oxford ecologist Charles Elton wrote </w:t>
      </w:r>
      <w:r>
        <w:rPr>
          <w:i/>
        </w:rPr>
        <w:t>The Ecology of Invasions</w:t>
      </w:r>
      <w:r>
        <w:t xml:space="preserve"> in 1958, he established the framework we still use: invasives destabilize, natives stabilize. But Elton studied primarily intact ecosystems. He didn't account for systems already broken by logging, agriculture, fire suppression, or extirpation of keystone species. In those contexts, the assumption that native equals stable no longer holds. Sometimes an invasive species is filling a functional role that native species once filled but can no longer provide. The ecosystem isn't choosing incorrectly; it's choosing what's available.</w:t>
      </w:r>
    </w:p>
    <w:p>
      <w:r>
        <w:rPr>
          <w:b/>
        </w:rPr>
        <w:t>The Novel Ecosystem Problem</w:t>
      </w:r>
    </w:p>
    <w:p>
      <w:r>
        <w:t>Ecologists now recognize "novel ecosystems" — communities with no historical precedent, mixing natives and non-natives in combinations that never existed before but nonetheless function. California grasslands are 99% non-native species, yet they prevent erosion, sequester carbon, and support wildlife that native bunch grasses no longer can. You cannot restore what was there before; the conditions that sustained it are gone. The choice becomes: accept the functioning novel ecosystem or maintain a degraded native one. Neither is "natural" in any meaningful sense.</w:t>
      </w:r>
    </w:p>
    <w:p>
      <w:r>
        <w:rPr>
          <w:b/>
        </w:rPr>
        <w:t>Kudzu's Second Act</w:t>
      </w:r>
    </w:p>
    <w:p>
      <w:r>
        <w:t>Kudzu — the vine that ate the South — is being reconsidered by some restoration ecologists. In abandoned industrial sites and strip-mined lands too contaminated for native plants, kudzu stabilizes soil, sequesters carbon, and begins rebuilding organic matter. It's a pioneer species for the Anthropocene, thriving where nothing else will. Once it's done the dirty work of initial soil remediation, slower-growing natives can establish. The invasion becomes the first stage of recovery, not its opposite. The plant doesn't change; what changes is our recognition that some damage requires aggressive response.</w:t>
      </w:r>
    </w:p>
    <w:p>
      <w:r>
        <w:rPr>
          <w:b/>
        </w:rPr>
        <w:t>The Humility Question</w:t>
      </w:r>
    </w:p>
    <w:p>
      <w:r>
        <w:t>The invasive-as-savior phenomenon forces a deeper question: Are we managing ecosystems for ecological function or for historical fidelity? If an invasive species is providing the ecosystem services that natives once did — erosion control, water filtration, habitat structure — does its geographic origin matter more than its ecological role? There's no universal answer. Each case demands we ask: What is this landscape capable of now, not what was it once? Sometimes the invader is the only species still willing to do the work.</w:t>
      </w:r>
    </w:p>
    <w:p>
      <w:pPr>
        <w:spacing w:before="240" w:after="240"/>
      </w:pPr>
    </w:p>
    <w:p>
      <w:r>
        <w:rPr>
          <w:i/>
        </w:rPr>
        <w:t>Part of Hidden Depths at alexandria.press</w:t>
      </w:r>
    </w:p>
    <w:p>
      <w:r>
        <w:br w:type="page"/>
      </w:r>
    </w:p>
    <w:p>
      <w:pPr>
        <w:spacing w:before="480" w:after="240"/>
      </w:pPr>
      <w:r>
        <w:rPr>
          <w:rFonts w:ascii="Georgia" w:hAnsi="Georgia"/>
          <w:b/>
          <w:sz w:val="36"/>
        </w:rPr>
        <w:t>Poison into Medicine</w:t>
      </w:r>
    </w:p>
    <w:p>
      <w:pPr>
        <w:spacing w:after="240"/>
      </w:pPr>
      <w:r>
        <w:rPr>
          <w:i/>
          <w:color w:val="505050"/>
          <w:sz w:val="24"/>
        </w:rPr>
      </w:r>
    </w:p>
    <w:p>
      <w:r>
        <w:t>The difference between poison and cure is often just the dose — but sometimes it's about turning a weapon against itself. Some of our most powerful medicines began as substances designed to kill: toxins, venoms, compounds meant to destroy cells or stop hearts. The question isn't why they hurt us, but how we learned to make them heal.</w:t>
      </w:r>
    </w:p>
    <w:p>
      <w:r>
        <w:rPr>
          <w:b/>
        </w:rPr>
        <w:t>Warfarin's Bloody Origins</w:t>
      </w:r>
    </w:p>
    <w:p>
      <w:r>
        <w:t>In the 1920s, cattle across Wisconsin and North Dakota were bleeding to death internally. Karl Paul Link, a biochemist at the University of Wisconsin, traced the deaths to moldy sweet clover hay. The mold produced a compound that prevented blood clotting. Link isolated it in 1948 and named it warfarin — after the Wisconsin Alumni Research Foundation. Initially marketed as rat poison (rodents would hemorrhage after eating it), warfarin became a stroke-prevention drug after a U.S. Navy recruit survived a suicide attempt using rat poison. Today it's one of the most prescribed anticoagulants, keeping blood thin enough to prevent clots but thick enough to avoid bleeding out.</w:t>
      </w:r>
    </w:p>
    <w:p>
      <w:r>
        <w:rPr>
          <w:b/>
        </w:rPr>
        <w:t>The Viper's Gift</w:t>
      </w:r>
    </w:p>
    <w:p>
      <w:r>
        <w:t>Brazilian pit viper venom contains a peptide that causes catastrophic blood pressure drops in prey. In 1965, pharmacologist Sergio Ferreira sent venom samples to British researchers studying hypertension. They isolated the active compound and used its structure to design captopril, the first ACE inhibitor. These drugs now treat millions with high blood pressure and heart failure. The venom's lethality came from being too effective at dilating blood vessels; the medicine works by doing the same thing, gently. The molecular mechanism didn't change. The context did.</w:t>
      </w:r>
    </w:p>
    <w:p>
      <w:r>
        <w:rPr>
          <w:b/>
        </w:rPr>
        <w:t>Botulinum's Precision</w:t>
      </w:r>
    </w:p>
    <w:p>
      <w:r>
        <w:t>Botulinum toxin is the most poisonous substance known — a millionth of a gram can kill. The bacterium Clostridium botulinum produces it in improperly canned food, causing paralysis and death. But inject microscopic amounts into specific muscles, and it relaxes only those fibers, blocking the nerve signals that cause spasm. Ophthalmologist Alan Scott used it in 1977 to treat crossed eyes. Now it treats migraines, overactive bladders, excessive sweating, and muscle disorders — along with its cosmetic applications. The difference between deadly and therapeutic isn't the mechanism (paralysis) but the precision and dose.</w:t>
      </w:r>
    </w:p>
    <w:p>
      <w:r>
        <w:rPr>
          <w:b/>
        </w:rPr>
        <w:t>Digitalis and the Foxglove</w:t>
      </w:r>
    </w:p>
    <w:p>
      <w:r>
        <w:t>For centuries, foxglove was known to herbalists as both cure and killer — it could steady an erratic heart or stop it entirely. William Withering, an 18th-century English physician, learned of it from a folk healer treating dropsy (fluid retention from heart failure). He spent years determining safe doses, publishing his findings in 1785. Foxglove contains cardiac glycosides that make the heart beat stronger and slower. Too much and it beats so hard it seizes. The modern drug digoxin is purified from foxglove, with doses measured in micrograms. Withering's careful observation transformed a witch's herb into cardiac medicine.</w:t>
      </w:r>
    </w:p>
    <w:p>
      <w:r>
        <w:rPr>
          <w:b/>
        </w:rPr>
        <w:t>Chemotherapy's War Roots</w:t>
      </w:r>
    </w:p>
    <w:p>
      <w:r>
        <w:t>Nitrogen mustard was developed as a chemical weapon in World War II, causing blistering and cell death. After an accidental exposure in 1943 killed sailors whose white blood cell counts plummeted, pharmacologists Louis Goodman and Alfred Gilman wondered if it could treat cancers of white blood cells. They tested it on lymphoma patients in 1942. It worked. Cancer cells divide rapidly; the mustard killed them preferentially. Modern chemotherapy descends from this insight: use poisons that kill fast-growing cells more than slow-growing ones. The therapeutic window is narrow — patients get sick — but it's enough.</w:t>
      </w:r>
    </w:p>
    <w:p>
      <w:r>
        <w:rPr>
          <w:b/>
        </w:rPr>
        <w:t>Arsenic Trioxide's Return</w:t>
      </w:r>
    </w:p>
    <w:p>
      <w:r>
        <w:t>Arsenic was history's classic poison, odorless and deadly. But traditional Chinese medicine used it to treat certain conditions. In the 1990s, Chinese researchers found arsenic trioxide could induce remission in acute promyelocytic leukemia when other treatments failed. The arsenic triggers cancer cells to differentiate normally or die. The FDA approved it in 2000. What made arsenic a perfect poison — its ability to disrupt cellular function — makes it, in precise contexts, a perfect cure.</w:t>
      </w:r>
    </w:p>
    <w:p>
      <w:pPr>
        <w:spacing w:before="240" w:after="240"/>
      </w:pPr>
    </w:p>
    <w:p>
      <w:r>
        <w:rPr>
          <w:i/>
        </w:rPr>
        <w:t>Part of Hidden Depths at alexandria.press</w:t>
      </w:r>
    </w:p>
    <w:p>
      <w:r>
        <w:br w:type="page"/>
      </w:r>
    </w:p>
    <w:p>
      <w:pPr>
        <w:spacing w:before="480" w:after="240"/>
      </w:pPr>
      <w:r>
        <w:rPr>
          <w:rFonts w:ascii="Georgia" w:hAnsi="Georgia"/>
          <w:b/>
          <w:sz w:val="36"/>
        </w:rPr>
        <w:t>Fasting for Longevity</w:t>
      </w:r>
    </w:p>
    <w:p>
      <w:pPr>
        <w:spacing w:after="240"/>
      </w:pPr>
      <w:r>
        <w:rPr>
          <w:i/>
          <w:color w:val="505050"/>
          <w:sz w:val="24"/>
        </w:rPr>
      </w:r>
    </w:p>
    <w:p>
      <w:r>
        <w:t>Your body treats food as a signal. When you eat, cellular machinery ramps up — grow, divide, build. When you don't, that same machinery downshifts into maintenance mode: repair damaged proteins, recycle broken parts, fortify defenses. The question isn't whether fasting extends life. In worms, flies, and mice, the answer is yes, dramatically so. The question is what's actually happening during those hungry hours, and whether the mechanisms that add years to a lab mouse's life translate to the years you might want to add to yours.</w:t>
      </w:r>
    </w:p>
    <w:p>
      <w:r>
        <w:rPr>
          <w:b/>
        </w:rPr>
        <w:t>The Janitor Shift</w:t>
      </w:r>
    </w:p>
    <w:p>
      <w:r>
        <w:t>Stop eating for 12-16 hours and your cells activate autophagy — literally "self-eating." Damaged mitochondria, misfolded proteins, cellular debris that accumulates during normal operation: autophagy tags it, wraps it in membranes, and breaks it down for parts. Yoshinori Ohsumi won the 2016 Nobel Prize for mapping this process in yeast. The system exists in every eukaryotic cell, conserved across a billion years of evolution. Feed constantly and autophagy idles. Fast and it accelerates. This isn't starvation damage. It's spring cleaning.</w:t>
      </w:r>
    </w:p>
    <w:p>
      <w:r>
        <w:rPr>
          <w:b/>
        </w:rPr>
        <w:t>The Okinawa Data</w:t>
      </w:r>
    </w:p>
    <w:p>
      <w:r>
        <w:t xml:space="preserve">For decades, residents of Okinawa, Japan lived longer than almost anyone — many past 100, with low rates of cancer and heart disease. They also practiced </w:t>
      </w:r>
      <w:r>
        <w:rPr>
          <w:i/>
        </w:rPr>
        <w:t>hara hachi bu</w:t>
      </w:r>
      <w:r>
        <w:t>: eating until 80% full, maintaining mild caloric restriction throughout life. Population studies suggested their longevity came partly from consuming 20% fewer calories than mainland Japanese. Then younger generations abandoned the practice, adopted Western diets, and Okinawan longevity advantages began disappearing. The natural experiment suggests caloric restriction matters, though whether through fasting windows or simple moderation remains unclear.</w:t>
      </w:r>
    </w:p>
    <w:p>
      <w:r>
        <w:rPr>
          <w:b/>
        </w:rPr>
        <w:t>Valter Longo's Mice</w:t>
      </w:r>
    </w:p>
    <w:p>
      <w:r>
        <w:t>At USC, gerontologist Valter Longo bred mice genetically identical except for feeding schedules. One group ate freely. Another fasted every other day. A third followed his "fasting-mimicking diet" — five days monthly of restricted calories. The fasting mice lived 30-40% longer. Their tumors grew slower. Their neurons resisted age-related damage. Their immune systems stayed younger. When Longo moved to human trials, participants showed reduced IGF-1 (a growth factor linked to cancer), improved insulin sensitivity, and decreased inflammation markers. Not forever, not a cure. But measurable shifts in disease risk.</w:t>
      </w:r>
    </w:p>
    <w:p>
      <w:r>
        <w:rPr>
          <w:b/>
        </w:rPr>
        <w:t>The Insulin Problem</w:t>
      </w:r>
    </w:p>
    <w:p>
      <w:r>
        <w:t>Every meal spikes insulin, the hormone that tells cells to store energy. High insulin blocks fat-burning, promotes fat storage, and keeps cellular growth pathways active — specifically mTOR, which tells cells to build and divide rather than repair. Constant eating means constant insulin, which means mTOR stays on. Fasting drops insulin to baseline. Growth pathways quiet. Repair pathways activate. In metabolic terms, you toggle from anabolic (building) to catabolic (breaking down and recycling). Cancer cells, which require constant growth signals, particularly hate this toggle. Healthy cells tolerate it well.</w:t>
      </w:r>
    </w:p>
    <w:p>
      <w:r>
        <w:rPr>
          <w:b/>
        </w:rPr>
        <w:t>The Circadian Angle</w:t>
      </w:r>
    </w:p>
    <w:p>
      <w:r>
        <w:t>Your liver, pancreas, and gut don't work on your schedule — they work on an ancient light-dark cycle. Satchin Panda at the Salk Institute restricted mice to eating within an 8-hour window, without changing total calories. The time-restricted mice stayed lean, showed better glucose control, and resisted fatty liver disease. The mechanism: circadian clock genes govern metabolism. Eating around the clock confuses these genes. Fasting for 12+ hours nightly lets the clock run its program — repair overnight, process fuel during the day. In human trials, even without caloric restriction, time-restricted eating improved metabolic markers.</w:t>
      </w:r>
    </w:p>
    <w:p>
      <w:r>
        <w:rPr>
          <w:b/>
        </w:rPr>
        <w:t>The Translation Problem</w:t>
      </w:r>
    </w:p>
    <w:p>
      <w:r>
        <w:t>Mice live two years. Humans live eighty. Mice in labs eat processed chow and face no predators. Humans eat varied diets in complex social settings. When you extend a mouse's life by 30%, you add six months. Translate that percentage to humans and you add 24 years — which seems unlikely. Human trials show metabolic improvements: better insulin sensitivity, reduced inflammation, weight loss. But longevity? The studies tracking mortality take decades, and fasting research in humans only started seriously in the 2010s. We have mechanisms that should work. We have biomarkers moving in the right direction. We don't yet have the bodies.</w:t>
      </w:r>
    </w:p>
    <w:p>
      <w:pPr>
        <w:spacing w:before="240" w:after="240"/>
      </w:pPr>
    </w:p>
    <w:p>
      <w:r>
        <w:rPr>
          <w:i/>
        </w:rPr>
        <w:t>Part of Hidden Depths at alexandria.press</w:t>
      </w:r>
    </w:p>
    <w:p>
      <w:r>
        <w:br w:type="page"/>
      </w:r>
    </w:p>
    <w:p>
      <w:pPr>
        <w:spacing w:before="480" w:after="240"/>
      </w:pPr>
      <w:r>
        <w:rPr>
          <w:rFonts w:ascii="Georgia" w:hAnsi="Georgia"/>
          <w:b/>
          <w:sz w:val="36"/>
        </w:rPr>
        <w:t>Stress Strengthens Neurons</w:t>
      </w:r>
    </w:p>
    <w:p>
      <w:pPr>
        <w:spacing w:after="240"/>
      </w:pPr>
      <w:r>
        <w:rPr>
          <w:i/>
          <w:color w:val="505050"/>
          <w:sz w:val="24"/>
        </w:rPr>
      </w:r>
    </w:p>
    <w:p>
      <w:r>
        <w:t>We think of stress as damage — something that wears us down, breaks us apart. But neurons don't work like machines degrading under load. They work like muscles: strategic pressure makes them stronger, more resilient, better at their work. The question isn't whether stress affects the brain. It's how the right stress, at the right intensity, actually builds the neural architecture we need to handle what comes next.</w:t>
      </w:r>
    </w:p>
    <w:p>
      <w:r>
        <w:rPr>
          <w:b/>
        </w:rPr>
        <w:t>Dendrites Branch Under Pressure</w:t>
      </w:r>
    </w:p>
    <w:p>
      <w:r>
        <w:t>When neurons face moderate, manageable stress — a challenging problem, a controlled fear, physical exertion — their dendrites proliferate. These branching receivers grow new spines, the tiny protrusions where synapses form. A rat learning to navigate a complex maze develops 20% more dendritic spines in its hippocampus within days. The stress of uncertainty doesn't prune connections; it multiplies them. The neuron expands its receiving surface, building more potential pathways for signals to arrive and integrate.</w:t>
      </w:r>
    </w:p>
    <w:p>
      <w:r>
        <w:rPr>
          <w:b/>
        </w:rPr>
        <w:t>Ramon y Cajal's Gymnasium</w:t>
      </w:r>
    </w:p>
    <w:p>
      <w:r>
        <w:t>Santiago Ramón y Cajal, who won the 1906 Nobel Prize for revealing neurons as distinct cells, called the brain "a garden we can cultivate." In his 1894 lectures, he argued that mental exercise physically reshapes neural tissue. He was right. What he called exercise, we now measure: neurons subjected to challenging stimuli upregulate brain-derived neurotrophic factor (BDNF), a protein that acts like fertilizer for neural growth. Without demand — including the demand of stress — BDNF levels drop. The garden doesn't just stop growing; it withers.</w:t>
      </w:r>
    </w:p>
    <w:p>
      <w:r>
        <w:rPr>
          <w:b/>
        </w:rPr>
        <w:t>The Mitochondrial Response</w:t>
      </w:r>
    </w:p>
    <w:p>
      <w:r>
        <w:t>Moderate stress triggers mitochondria — the cell's power plants — to multiply within neurons. A 2019 study tracking neurons in mice during learning found that challenging tasks doubled mitochondrial density in active brain regions within two weeks. More mitochondria mean more energy capacity. The neuron isn't just handling current demand; it's building infrastructure for future demands. This is hormesis: the biological principle where low doses of stress improve function. The dose makes not the poison, but the adaptation.</w:t>
      </w:r>
    </w:p>
    <w:p>
      <w:r>
        <w:rPr>
          <w:b/>
        </w:rPr>
        <w:t>Myelin Thickens With Use</w:t>
      </w:r>
    </w:p>
    <w:p>
      <w:r>
        <w:t>Stress that requires repeated neural firing — practicing a difficult piece of music, learning a language under time pressure — triggers oligodendrocytes to wrap more myelin around the neuron's axon. This insulating sheath can thicken by 30% in heavily used pathways. Signals travel faster, more reliably, with less energy cost. The stressed pathway becomes the reinforced highway. This is why pressure during learning often produces more durable skills than leisurely study. The difficulty is the mechanism of improvement.</w:t>
      </w:r>
    </w:p>
    <w:p>
      <w:r>
        <w:rPr>
          <w:b/>
        </w:rPr>
        <w:t>Bruce McEwen's Distinction</w:t>
      </w:r>
    </w:p>
    <w:p>
      <w:r>
        <w:t>Neuroendocrinologist Bruce McEwen spent four decades distinguishing between stress that strengthens and stress that destroys. The difference isn't the stressor itself but its pattern. Acute, bounded stress — a challenging test, an argument that resolves, intense exercise — activates growth pathways. Chronic, uncontrollable stress — ongoing poverty, persistent trauma, unrelenting uncertainty — floods the brain with glucocorticoids that actually shrink the hippocampus. McEwen showed that neurons read not just intensity but context: Is there recovery time? Is there control? Is there meaning?</w:t>
      </w:r>
    </w:p>
    <w:p>
      <w:r>
        <w:rPr>
          <w:b/>
        </w:rPr>
        <w:t>The Inverted U</w:t>
      </w:r>
    </w:p>
    <w:p>
      <w:r>
        <w:t>Performance psychologists call it the Yerkes-Dodson curve, but neurons experience it as a threshold. Too little stress and growth factors stay dormant. Too much and cellular stress responses switch from building to surviving. The sweet spot — what researcher Daniela Kaufer calls "good stress" — sits at perhaps 60-70% of maximum capacity. At this point, neurons release enough cortisol to trigger adaptation without triggering damage. The brain is reading load and deciding: strengthen or retreat. We feel this as the difference between a challenge that energizes and a threat that depletes.</w:t>
      </w:r>
    </w:p>
    <w:p>
      <w:pPr>
        <w:spacing w:before="240" w:after="240"/>
      </w:pPr>
    </w:p>
    <w:p>
      <w:r>
        <w:rPr>
          <w:i/>
        </w:rPr>
        <w:t>Part of Hidden Depths at alexandria.press</w:t>
      </w:r>
    </w:p>
    <w:p>
      <w:r>
        <w:br w:type="page"/>
      </w:r>
    </w:p>
    <w:p>
      <w:pPr>
        <w:spacing w:before="480" w:after="240"/>
      </w:pPr>
      <w:r>
        <w:rPr>
          <w:rFonts w:ascii="Georgia" w:hAnsi="Georgia"/>
          <w:b/>
          <w:sz w:val="36"/>
        </w:rPr>
        <w:t>Coal's Hidden Radiation</w:t>
      </w:r>
    </w:p>
    <w:p>
      <w:pPr>
        <w:spacing w:after="240"/>
      </w:pPr>
      <w:r>
        <w:rPr>
          <w:i/>
          <w:color w:val="505050"/>
          <w:sz w:val="24"/>
        </w:rPr>
      </w:r>
    </w:p>
    <w:p>
      <w:r>
        <w:t>Coal-fired power plants release more radioactive material into the environment than nuclear plants during normal operation. This isn't an accident or a scandal — it's simple physics meeting industrial scale. The coal we burn to generate electricity contains trace amounts of uranium and thorium, and when we combust millions of tons annually, those traces add up. What we think of as the "clean" traditional energy source compared to frightening nuclear power has been quietly distributing radioactive elements across the landscape for over a century.</w:t>
      </w:r>
    </w:p>
    <w:p>
      <w:r>
        <w:rPr>
          <w:b/>
        </w:rPr>
        <w:t>Ancient Concentration</w:t>
      </w:r>
    </w:p>
    <w:p>
      <w:r>
        <w:t>Coal formed from plant matter compressed over 300 million years in swamps and bogs. Those ancient plants absorbed trace minerals from their environment, including naturally occurring radioactive elements. As layers of organic material compacted into coal seams, the radioactive elements concentrated along with everything else. A typical coal deposit contains 1-4 parts per million uranium and 2-8 parts per million thorium — barely detectable amounts. But modern power plants burn 10,000 tons of coal per day. At that scale, "barely detectable" becomes substantial: roughly 5 tons of uranium and 12 tons of thorium consumed annually at a single large facility.</w:t>
      </w:r>
    </w:p>
    <w:p>
      <w:r>
        <w:rPr>
          <w:b/>
        </w:rPr>
        <w:t>The Fly Ash Problem</w:t>
      </w:r>
    </w:p>
    <w:p>
      <w:r>
        <w:t>When coal burns, the organic material combusts but minerals don't. They become fly ash — fine particles carried up the smokestack or collected in filtration systems. The radioactive elements concentrate in this ash, sometimes by a factor of ten compared to the original coal. A 1978 study by J.P. McBride at Oak Ridge National Laboratory calculated that Americans living near coal plants received more radiation exposure than those near nuclear facilities. Modern scrubbers capture most fly ash, but millions of tons still escape annually, settling on soil, water, and buildings. The captured ash presents its own problem: it's stored in massive ponds and landfills where uranium and thorium can leach into groundwater.</w:t>
      </w:r>
    </w:p>
    <w:p>
      <w:r>
        <w:rPr>
          <w:b/>
        </w:rPr>
        <w:t>Comparative Release</w:t>
      </w:r>
    </w:p>
    <w:p>
      <w:r>
        <w:t>A 1,000-megawatt coal plant releases an estimated 5.2 tons of uranium and thorium into the environment each year through fly ash. A nuclear plant of equivalent capacity, operating normally, releases effectively zero. Nuclear facilities contain their radioactive material behind steel and concrete; it remains within the fuel cycle. Coal plants have no such containment because no one designed them to contain these elements. The Nuclear Regulatory Commission strictly monitors radiation from nuclear sites. The EPA sets standards for coal plant emissions, but primarily for sulfur dioxide, nitrogen oxides, and mercury — the radioactive component has largely escaped regulatory attention.</w:t>
      </w:r>
    </w:p>
    <w:p>
      <w:r>
        <w:rPr>
          <w:b/>
        </w:rPr>
        <w:t>Dai Qing's Campaign</w:t>
      </w:r>
    </w:p>
    <w:p>
      <w:r>
        <w:t>Chinese environmental journalist Dai Qing spent three years documenting radiation levels around coal plants in Shanxi Province during the 1990s. She found elevated uranium concentrations in vegetables grown near facilities and measured radiation in ash ponds at levels that would trigger evacuation protocols at nuclear sites. Her reports contributed to early awareness of the issue in China, which now burns more coal than the rest of the world combined. Dai was imprisoned for ten months after the Tiananmen Square protests, and her environmental work was suppressed, but her findings eventually reached international researchers studying coal's radioactive legacy.</w:t>
      </w:r>
    </w:p>
    <w:p>
      <w:r>
        <w:rPr>
          <w:b/>
        </w:rPr>
        <w:t>The Radiation Paradox</w:t>
      </w:r>
    </w:p>
    <w:p>
      <w:r>
        <w:t>We fear nuclear power because we can measure and understand its radioactive output precisely. Coal power escapes that fear partly because its radioactive release is diffuse, unmonitored, and unintentional. A person living within 50 miles of a coal plant receives about 0.03 millirem of radiation exposure annually from coal emissions. Living near a nuclear plant: 0.009 millirem. Both numbers are tiny compared to natural background radiation (about 300 millirem annually), but the reversal of intuition is striking. The "traditional" energy source produces the radiation we associate with its fearsome alternative.</w:t>
      </w:r>
    </w:p>
    <w:p>
      <w:r>
        <w:rPr>
          <w:b/>
        </w:rPr>
        <w:t>Scale of Distribution</w:t>
      </w:r>
    </w:p>
    <w:p>
      <w:r>
        <w:t>Global coal combustion disperses an estimated 280,000 tons of uranium and thorium into the environment each decade. Some settles within miles of smokestacks. Some travels hundreds of miles as fine particulate. Uranium-238 has a half-life of 4.5 billion years; thorium-232, 14 billion years. They don't decay on human timescales. Every coal plant ever operated has added its contribution to a growing global distribution of radioactive elements — untracked, unmapped, and largely unacknowledged in discussions about energy and radiation risk.</w:t>
      </w:r>
    </w:p>
    <w:p>
      <w:pPr>
        <w:spacing w:before="240" w:after="240"/>
      </w:pPr>
    </w:p>
    <w:p>
      <w:r>
        <w:rPr>
          <w:i/>
        </w:rPr>
        <w:t>Part of Hidden Depths at alexandria.press</w:t>
      </w:r>
    </w:p>
    <w:p>
      <w:r>
        <w:br w:type="page"/>
      </w:r>
    </w:p>
    <w:p>
      <w:pPr>
        <w:spacing w:before="480" w:after="240"/>
      </w:pPr>
      <w:r>
        <w:rPr>
          <w:rFonts w:ascii="Georgia" w:hAnsi="Georgia"/>
          <w:b/>
          <w:sz w:val="36"/>
        </w:rPr>
        <w:t>Faster When Cold</w:t>
      </w:r>
    </w:p>
    <w:p>
      <w:pPr>
        <w:spacing w:after="240"/>
      </w:pPr>
      <w:r>
        <w:rPr>
          <w:i/>
          <w:color w:val="505050"/>
          <w:sz w:val="24"/>
        </w:rPr>
      </w:r>
    </w:p>
    <w:p>
      <w:r>
        <w:t xml:space="preserve">Heat usually speeds things up — chemical reactions double with every 10°C rise, metabolism quickens, molecules move faster. But some things break this rule. Superconductors carry electricity without resistance only near absolute zero. Helium becomes a superfluid that climbs walls and flows through impossible gaps. And in the ordinary world, closer than you think, cold makes certain processes </w:t>
      </w:r>
      <w:r>
        <w:rPr>
          <w:i/>
        </w:rPr>
        <w:t>faster</w:t>
      </w:r>
      <w:r>
        <w:t xml:space="preserve"> than heat ever could.</w:t>
      </w:r>
    </w:p>
    <w:p>
      <w:r>
        <w:rPr>
          <w:b/>
        </w:rPr>
        <w:t>Glass Becomes Liquid</w:t>
      </w:r>
    </w:p>
    <w:p>
      <w:r>
        <w:t>Glass isn't solid. It's a supercooled liquid, frozen mid-flow. At room temperature, a window pane flows downward at roughly one atom per millennium. Heat it, and it flows faster — but only to a point. Cool glass below its transition temperature and something strange happens: its viscosity drops. The atoms, locked in their disordered arrangement, can suddenly rearrange more easily. The glass becomes paradoxically more fluid as it gets colder, until it hits another threshold and locks again. Windows are slowest at the temperature we keep them.</w:t>
      </w:r>
    </w:p>
    <w:p>
      <w:r>
        <w:rPr>
          <w:b/>
        </w:rPr>
        <w:t>The Mpemba Effect</w:t>
      </w:r>
    </w:p>
    <w:p>
      <w:r>
        <w:t xml:space="preserve">In 1963, Tanzanian student Erasto Mpemba noticed his hot ice cream mix froze faster than his classmate's cold batch. His teacher dismissed it. His physics professor mocked him. But when they tested it, hot water </w:t>
      </w:r>
      <w:r>
        <w:rPr>
          <w:i/>
        </w:rPr>
        <w:t>did</w:t>
      </w:r>
      <w:r>
        <w:t xml:space="preserve"> freeze faster than cold — sometimes. Forty years later, we still don't fully know why. Evaporation removes mass. Convection currents differ. Dissolved gases escape. Supercooling delays freezing in cold water but not in water that started hot. Multiple mechanisms compete. Cold water </w:t>
      </w:r>
      <w:r>
        <w:rPr>
          <w:i/>
        </w:rPr>
        <w:t>should</w:t>
      </w:r>
      <w:r>
        <w:t xml:space="preserve"> win, but hot water knows shortcuts.</w:t>
      </w:r>
    </w:p>
    <w:p>
      <w:r>
        <w:rPr>
          <w:b/>
        </w:rPr>
        <w:t>Quantum Tunneling at Zero</w:t>
      </w:r>
    </w:p>
    <w:p>
      <w:r>
        <w:t xml:space="preserve">Nuclear fusion requires extraordinary heat — millions of degrees to ram hydrogen nuclei together hard enough to overcome their electromagnetic repulsion. Except at absolute zero, fusion happens anyway. Quantum tunneling lets particles pass through energy barriers they shouldn't be able to cross. At higher temperatures, thermal motion interferes, scattering particles before they can tunnel. At temperatures near zero Kelvin, particles sit still enough that quantum effects dominate. They don't need kinetic energy to fuse. They can simply </w:t>
      </w:r>
      <w:r>
        <w:rPr>
          <w:i/>
        </w:rPr>
        <w:t>appear</w:t>
      </w:r>
      <w:r>
        <w:t xml:space="preserve"> on the other side of the barrier. Cold fusion exists — just not the way anyone hoped.</w:t>
      </w:r>
    </w:p>
    <w:p>
      <w:r>
        <w:rPr>
          <w:b/>
        </w:rPr>
        <w:t>The Leidenfrost Effect Inverted</w:t>
      </w:r>
    </w:p>
    <w:p>
      <w:r>
        <w:t>Drop water on a hot skillet and it dances on a cushion of its own vapor, insulated from the heat. This Leidenfrost effect slows evaporation — the droplet lasts longer at 300°C than at 100°C. But reverse it: cool a surface to liquid nitrogen temperatures and drop water on it. The water freezes instantly, but a thin vapor layer forms underneath from the temperature shock. The ice hovers and slides, friction nearly eliminated. The colder the surface, the faster things can move across it. Speed skaters know this. Their blades melt ice microscopically, but the colder the ice, the thinner the melt layer, the faster they glide. Too warm and they sink. Too cold and there's no melt at all. The sweet spot is just below freezing, where cold enables speed.</w:t>
      </w:r>
    </w:p>
    <w:p>
      <w:r>
        <w:rPr>
          <w:b/>
        </w:rPr>
        <w:t>Bose-Einstein Condensates</w:t>
      </w:r>
    </w:p>
    <w:p>
      <w:r>
        <w:t>Cool atoms to a few billionths of a degree above absolute zero and they stop behaving as individuals. They blur into a single quantum entity, all occupying the same state, all acting as one. Information propagates through the condensate instantaneously — faster than any classical signal could travel. Photons pass through it at 17 meters per second, then reemerge at light speed. Time dilates within it. The condensate exists in a regime where "faster" loses meaning, where quantum coherence replaces classical motion, where the cold doesn't slow things down but erases the boundaries that made "slow" and "fast" coherent concepts.</w:t>
      </w:r>
    </w:p>
    <w:p>
      <w:r>
        <w:rPr>
          <w:b/>
        </w:rPr>
        <w:t>Chemical Reactions Without Energy</w:t>
      </w:r>
    </w:p>
    <w:p>
      <w:r>
        <w:t>Most chemistry follows the Arrhenius equation: reaction rates double with every 10°C increase. But some reactions accelerate in the cold. Polymerization of certain monomers proceeds faster at -40°C than at room temperature because side reactions are suppressed and the desired molecular alignment becomes favorable. The interstellar medium, at 10 Kelvin, hosts complex organic chemistry that shouldn't be possible — molecules forming not despite the cold but because of it. The cold eliminates competing pathways. It doesn't provide energy for reactions; it removes distractions.</w:t>
      </w:r>
    </w:p>
    <w:p>
      <w:pPr>
        <w:spacing w:before="240" w:after="240"/>
      </w:pPr>
    </w:p>
    <w:p>
      <w:r>
        <w:rPr>
          <w:i/>
        </w:rPr>
        <w:t>Part of Hidden Depths at alexandria.press</w:t>
      </w:r>
    </w:p>
    <w:p>
      <w:r>
        <w:br w:type="page"/>
      </w:r>
    </w:p>
    <w:p>
      <w:pPr>
        <w:spacing w:before="480" w:after="240"/>
      </w:pPr>
      <w:r>
        <w:rPr>
          <w:rFonts w:ascii="Georgia" w:hAnsi="Georgia"/>
          <w:b/>
          <w:sz w:val="36"/>
        </w:rPr>
        <w:t>Detox Creates Toxins</w:t>
      </w:r>
    </w:p>
    <w:p>
      <w:pPr>
        <w:spacing w:after="240"/>
      </w:pPr>
      <w:r>
        <w:rPr>
          <w:i/>
          <w:color w:val="505050"/>
          <w:sz w:val="24"/>
        </w:rPr>
      </w:r>
    </w:p>
    <w:p>
      <w:r>
        <w:t>The body has no "detox" button to push, no reset sequence to activate. Yet the $50 billion wellness industry promises exactly this: cleanses, fasts, supplements that will purge accumulated poisons and restore some imagined baseline of purity. Here's what actually happens when you try to force your body to "detoxify" — and why the intervention itself becomes the contaminant.</w:t>
      </w:r>
    </w:p>
    <w:p>
      <w:r>
        <w:rPr>
          <w:b/>
        </w:rPr>
        <w:t>Your Liver Doesn't Need Help</w:t>
      </w:r>
    </w:p>
    <w:p>
      <w:r>
        <w:t>The human liver processes roughly 1.5 liters of blood per minute, performing over 500 distinct biochemical functions. Hepatocytes — liver cells — contain enzymes that break down everything from alcohol to acetaminophen through two-phase reactions: first making toxins water-soluble, then binding them to carrier molecules for excretion. This system evolved over millions of years and runs continuously without conscious intervention. When detox protocols claim to "support" liver function, they're proposing to optimize a process that's already operating at biological maximum efficiency. The liver doesn't have unused capacity waiting for activated charcoal or milk thistle to unlock it.</w:t>
      </w:r>
    </w:p>
    <w:p>
      <w:r>
        <w:rPr>
          <w:b/>
        </w:rPr>
        <w:t>Fasting Releases Stored Poisons</w:t>
      </w:r>
    </w:p>
    <w:p>
      <w:r>
        <w:t xml:space="preserve">Fat tissue isn't just energy storage — it's also where the body sequesters fat-soluble toxins it cannot immediately eliminate. DDT, PCBs, dioxins, and flame retardants accumulate in adipose tissue over decades. Rapid weight loss or extended fasting mobilizes these stores, flooding the bloodstream with compounds that were safely isolated. A 2011 study in </w:t>
      </w:r>
      <w:r>
        <w:rPr>
          <w:i/>
        </w:rPr>
        <w:t>Obesity Reviews</w:t>
      </w:r>
      <w:r>
        <w:t xml:space="preserve"> found that people who lost weight quickly showed elevated blood levels of persistent organic pollutants. The very act of "cleansing" through caloric restriction releases exactly what detox protocols claim to remove — not through elimination, but through circulation. You're not getting rid of toxins; you're redistributing them.</w:t>
      </w:r>
    </w:p>
    <w:p>
      <w:r>
        <w:rPr>
          <w:b/>
        </w:rPr>
        <w:t>The Juice Fast Paradox</w:t>
      </w:r>
    </w:p>
    <w:p>
      <w:r>
        <w:t>Commercial juice cleanses concentrate nutrients, but they also concentrate contaminants. Apple juice contains arsenic from soil and pesticides; kale accumulates thallium, a toxic heavy metal, from certain growing conditions. A 2015 investigation found that some green juice cleanses delivered more thallium than the EPA's safe limit for water — daily. Meanwhile, the absence of fiber removes the very mechanism by which the intestines bind and excrete toxins. The colon's bacteria need indigestible material to produce short-chain fatty acids that maintain the gut barrier. Without it, intestinal permeability increases — the gut literally becomes leakier, allowing more toxins into the bloodstream. The juice that promises purity creates the pathway for contamination.</w:t>
      </w:r>
    </w:p>
    <w:p>
      <w:r>
        <w:rPr>
          <w:b/>
        </w:rPr>
        <w:t>Herbal Supplements Add What They Claim to Remove</w:t>
      </w:r>
    </w:p>
    <w:p>
      <w:r>
        <w:t>The FDA doesn't regulate supplements as strictly as pharmaceuticals, and testing repeatedly finds contamination. A 2013 study testing ayurvedic detox products found one in five contained lead, mercury, or arsenic — not as trace contaminants but at levels that would cause acute toxicity. Traditional Chinese medicine "detox" formulas have been found laced with pharmaceutical drugs not listed on labels. Even clean products introduce novel compounds the liver must process: exotic plant alkaloids, high doses of isolated nutrients that never appear in those concentrations in food. The metabolic cost of breaking down these supplements diverts resources from the liver's actual work. You've added to the chemical load while claiming to reduce it.</w:t>
      </w:r>
    </w:p>
    <w:p>
      <w:r>
        <w:rPr>
          <w:b/>
        </w:rPr>
        <w:t>Colon Cleanses Disrupt Protective Flora</w:t>
      </w:r>
    </w:p>
    <w:p>
      <w:r>
        <w:t xml:space="preserve">The human colon contains roughly 39 trillion bacterial cells — the microbiome that trains the immune system, synthesizes vitamins, and prevents pathogen colonization. Colon hydrotherapy and oral purgatives flush this ecosystem indiscriminately. Species that take weeks to reestablish are lost in hours. The resulting dysbiosis — bacterial imbalance — has been linked to inflammatory bowel disease, metabolic disorders, and increased susceptibility to Clostridioides difficile infection. A 2011 case report in </w:t>
      </w:r>
      <w:r>
        <w:rPr>
          <w:i/>
        </w:rPr>
        <w:t>BMJ</w:t>
      </w:r>
      <w:r>
        <w:t xml:space="preserve"> described a woman who developed a life-threatening electrolyte imbalance and cardiac arrest following colonic irrigation. The procedure meant to remove "toxins" had removed essential bacteria and minerals instead, turning the body against itself.</w:t>
      </w:r>
    </w:p>
    <w:p>
      <w:r>
        <w:rPr>
          <w:b/>
        </w:rPr>
        <w:t>The True Toxin Is the Belief</w:t>
      </w:r>
    </w:p>
    <w:p>
      <w:r>
        <w:t>Detox culture pathologizes normal physiological function and creates phantom illnesses — "sluggish liver," "toxic buildup," conditions without medical definition. This generates anxiety about bodily processes that work perfectly well without intervention. The Stanford physician Harriet Hall has documented the psychological harm: people who believe they're chronically poisoned experience real symptoms of illness through nocebo effects. The intervention that follows — restriction, purgation, supplementation — often causes the physical problems attributed to "toxins." The most damaging contaminant isn't in the environment or food. It's the idea that your body is failing, that normal is insufficient, that you need saving from yourself.</w:t>
      </w:r>
    </w:p>
    <w:p>
      <w:pPr>
        <w:spacing w:before="240" w:after="240"/>
      </w:pPr>
    </w:p>
    <w:p>
      <w:r>
        <w:rPr>
          <w:i/>
        </w:rPr>
        <w:t>Part of Hidden Depths at alexandria.press</w:t>
      </w:r>
    </w:p>
    <w:p>
      <w:r>
        <w:br w:type="page"/>
      </w:r>
    </w:p>
    <w:p>
      <w:pPr>
        <w:spacing w:before="480" w:after="240"/>
      </w:pPr>
      <w:r>
        <w:rPr>
          <w:rFonts w:ascii="Georgia" w:hAnsi="Georgia"/>
          <w:b/>
          <w:sz w:val="36"/>
        </w:rPr>
        <w:t>Leftovers Taste Better</w:t>
      </w:r>
    </w:p>
    <w:p>
      <w:pPr>
        <w:spacing w:after="240"/>
      </w:pPr>
      <w:r>
        <w:rPr>
          <w:i/>
          <w:color w:val="505050"/>
          <w:sz w:val="24"/>
        </w:rPr>
      </w:r>
    </w:p>
    <w:p>
      <w:r>
        <w:t>You reach for yesterday's curry, anticipating lunch. The first bite stops you: it's not the same dish. It's deeper, rounder, more itself. This isn't nostalgia or low expectations — something has genuinely changed. The flavors you tasted last night have been working overnight, and the chemistry of waiting has made something new.</w:t>
      </w:r>
    </w:p>
    <w:p>
      <w:r>
        <w:rPr>
          <w:b/>
        </w:rPr>
        <w:t>The Flavor Cascade</w:t>
      </w:r>
    </w:p>
    <w:p>
      <w:r>
        <w:t>When you cook a stew or curry, you're creating hundreds of volatile compounds that signal flavor to your nose and tongue. Fresh from the pot, these compounds exist in unstable equilibrium. But in the refrigerator, temperature slows everything down, allowing molecules to interact at rates that favor integration over separation. Sulfur compounds from onions, which taste harsh when first formed, break down into sweeter thiols. Fat-soluble flavor molecules migrate into oil droplets where they concentrate and mellow. The aggressive bright notes soften; the background flavors emerge. The dish becomes more coherent because the chemical conversation has had time to finish.</w:t>
      </w:r>
    </w:p>
    <w:p>
      <w:r>
        <w:rPr>
          <w:b/>
        </w:rPr>
        <w:t>Water's Retreat</w:t>
      </w:r>
    </w:p>
    <w:p>
      <w:r>
        <w:t>Every sauce or braise contains water trying to escape. When you first cook, the liquid is everywhere, diluting flavors and keeping them separated. Overnight in the fridge, evaporation continues — slowly, but steadily. The dish dehydrates slightly, concentrating dissolved compounds. More importantly, water molecules redistribute. They leave some areas entirely, allowing formerly separated ingredients to make direct contact. Spices touch meat proteins without a water barrier. Aromatics press against starches. This intimate contact creates new flavor compounds that weren't possible when everything was floating in liquid suspension. The dish doesn't just taste stronger; it tastes more integrated because it literally is more integrated.</w:t>
      </w:r>
    </w:p>
    <w:p>
      <w:r>
        <w:rPr>
          <w:b/>
        </w:rPr>
        <w:t>Maillard's Second Act</w:t>
      </w:r>
    </w:p>
    <w:p>
      <w:r>
        <w:t>Louis-Camille Maillard discovered his famous reaction in 1912 while studying protein synthesis. He noticed that amino acids and sugars, when heated together, turned brown and delicious. But Maillard reactions don't stop when you turn off the heat. They continue at refrigerator temperatures — just thousands of times slower. Those few degrees above freezing are enough to keep the chemistry alive. The browned bits from searing, the caramelized edges of vegetables, the toasted spices: all continue generating flavor compounds overnight. Each hour adds molecules that weren't there before. By morning, your pot roast contains flavors that couldn't exist when you first served it. Time at low temperature finishes what high heat started.</w:t>
      </w:r>
    </w:p>
    <w:p>
      <w:r>
        <w:rPr>
          <w:b/>
        </w:rPr>
        <w:t>The Pectin Paradox</w:t>
      </w:r>
    </w:p>
    <w:p>
      <w:r>
        <w:t>Angela Clutton, a British food writer, discovered this while testing recipes. Tomato-based sauces tasted sharper fresh but mellower the next day — but only if they contained acid. The explanation lies in pectin, the fiber that holds plant cells together. Tomatoes are rich in it. When you cook tomatoes briefly, pectin partially breaks down, releasing short chains that taste slightly bitter. But extended exposure to acid continues dismantling these chains into simple sugars. Your refrigerated marinara is literally sweeter in the morning because its pectin has spent the night converting to sugar. Fresh sauce hasn't completed the transformation. You're not imagining the change — you're tasting carbohydrates being born.</w:t>
      </w:r>
    </w:p>
    <w:p>
      <w:r>
        <w:rPr>
          <w:b/>
        </w:rPr>
        <w:t>The Starch Network</w:t>
      </w:r>
    </w:p>
    <w:p>
      <w:r>
        <w:t>Rice, pasta, and potatoes all behave strangely in the cold. Their starch molecules undergo retrogradation: the neat, swollen granules that made them tender begin to recrystallize, forming tighter networks. This sounds like it would make them worse, and sometimes it does — think of stale bread. But in soups and stews, this network formation does something valuable: it thickens the surrounding liquid without dilution. The starch molecules slowly leak out and weave through the broth, making it silkier and more substantial. Your leftover soup isn't just cold; it's structurally transformed. The starch that once stayed inside the potatoes now permeates everything, binding water and fat into a richer matrix than you could achieve by stirring.</w:t>
      </w:r>
    </w:p>
    <w:p>
      <w:r>
        <w:rPr>
          <w:b/>
        </w:rPr>
        <w:t>The Patience of Spices</w:t>
      </w:r>
    </w:p>
    <w:p>
      <w:r>
        <w:t>Grinding releases essential oils trapped in spice seeds, but the full aromatic compounds don't emerge instantly. Cumin, coriander, and cardamom contain complex molecules folded into tight structures. Heat begins unfolding them; time finishes the job. In your leftover curry, enzymes still active at refrigerator temperature continue breaking down these structures, liberating volatile compounds that were locked away. The spice notes become more varied, more subtle, because you're smelling molecules that needed twelve hours to unfold. It's why spice vendors in Kerala have always said that biryani reaches its peak on the second day. They weren't being poetic. They were describing enzymatic breakdown that takes overnight to complete.</w:t>
      </w:r>
    </w:p>
    <w:p>
      <w:pPr>
        <w:spacing w:before="240" w:after="240"/>
      </w:pPr>
    </w:p>
    <w:p>
      <w:r>
        <w:rPr>
          <w:i/>
        </w:rPr>
        <w:t>Part of Hidden Depths at alexandria.press</w:t>
      </w:r>
    </w:p>
    <w:p>
      <w:r>
        <w:br w:type="page"/>
      </w:r>
    </w:p>
    <w:p>
      <w:pPr>
        <w:spacing w:before="480" w:after="240"/>
      </w:pPr>
      <w:r>
        <w:rPr>
          <w:rFonts w:ascii="Georgia" w:hAnsi="Georgia"/>
          <w:b/>
          <w:sz w:val="36"/>
        </w:rPr>
        <w:t>Natural Immunity to Poison</w:t>
      </w:r>
    </w:p>
    <w:p>
      <w:pPr>
        <w:spacing w:after="240"/>
      </w:pPr>
      <w:r>
        <w:rPr>
          <w:i/>
          <w:color w:val="505050"/>
          <w:sz w:val="24"/>
        </w:rPr>
      </w:r>
    </w:p>
    <w:p>
      <w:r>
        <w:t>The human body typically responds to toxins with violence: vomiting, convulsions, shutdown. Yet throughout history, certain individuals have consumed what should kill them and walked away unharmed. Their survival wasn't luck or mysticism — it was biology making calculated trades between danger and defense. Understanding how immunity to poison develops means understanding the body's capacity to rewrite its own vulnerabilities.</w:t>
      </w:r>
    </w:p>
    <w:p>
      <w:r>
        <w:rPr>
          <w:b/>
        </w:rPr>
        <w:t>Mithridates and the Protocol</w:t>
      </w:r>
    </w:p>
    <w:p>
      <w:r>
        <w:t>Mithridates VI, King of Pontus, feared assassination by poison above all other deaths. From youth, he ingested small quantities of toxins — arsenic, viper venom, combinations still debated — gradually increasing doses. By the time he ruled, he'd rendered himself immune to the poisons likely to appear in his wine or food. When Rome finally defeated him in 63 BCE and he sought suicide by poison, his tolerance forced him to die by the sword instead. His method — now called mithridatism — demonstrated a principle the body already knew: exposure below lethal threshold can trigger adaptation.</w:t>
      </w:r>
    </w:p>
    <w:p>
      <w:r>
        <w:rPr>
          <w:b/>
        </w:rPr>
        <w:t>The Cellular Negotiation</w:t>
      </w:r>
    </w:p>
    <w:p>
      <w:r>
        <w:t>Poisons work by disrupting cellular machinery. Arsenic mimics phosphate and disables enzymes. Cyanide blocks oxygen use. Venoms tear cell membranes. The body responds to sub-lethal exposure by upregulating protective proteins: enzymes that neutralize the toxin, pumps that expel it, binding proteins that sequester it. Over repeated exposures, cells expressing more of these proteins survive better. The body isn't learning — it's selecting. Each exposure kills the most vulnerable cells and favors those with genetic variations that confer slight resistance. The population of cells shifts toward tolerance.</w:t>
      </w:r>
    </w:p>
    <w:p>
      <w:r>
        <w:rPr>
          <w:b/>
        </w:rPr>
        <w:t>Rasputin's Arsenic</w:t>
      </w:r>
    </w:p>
    <w:p>
      <w:r>
        <w:t>Grigori Rasputin's assassins fed him cyanide-laced cakes and wine in December 1916. He ate. He drank. He lived long enough that they shot him instead. Later analysis suggested the cyanide may have degraded or been neutralized by the sugar in the cakes, but accounts from those who knew Rasputin describe years of consuming small amounts of poison — both to build tolerance and to impress followers. Whether he achieved true immunity or survived through chemical luck remains debated. What's certain: his reputation for poison resistance was built on the same principle as Mithridates — systematic exposure that his body might translate into protection.</w:t>
      </w:r>
    </w:p>
    <w:p>
      <w:r>
        <w:rPr>
          <w:b/>
        </w:rPr>
        <w:t>The Genetic Ceiling</w:t>
      </w:r>
    </w:p>
    <w:p>
      <w:r>
        <w:t>Immunity to poison hits limits written into DNA. The body can upregulate existing defenses but cannot invent new ones. Someone can develop tolerance to arsenic by boosting production of enzymes that process it, but those enzymes were already in their genome. Novel synthetic toxins that exploit metabolic pathways with no existing counter-measures — like certain nerve agents — cannot be adapted to through exposure. You build resistance to what your ancestors survived or what your enzymes accidentally handle. The ceiling is evolution's ceiling: adaptation works only with the tools already in the genetic toolkit.</w:t>
      </w:r>
    </w:p>
    <w:p>
      <w:r>
        <w:rPr>
          <w:b/>
        </w:rPr>
        <w:t>The Arsenic Eaters of Styria</w:t>
      </w:r>
    </w:p>
    <w:p>
      <w:r>
        <w:t>In 19th-century Austria, peasants in Styria consumed arsenic — sometimes up to 400 milligrams, many times a lethal dose — for its supposed benefits: clearer skin, better breathing at altitude, improved stamina. They began with barely-detectable amounts mixed with bread, increasing over years. Visitors who tried the same doses died. The Styrians had developed genuine tolerance through gradual adaptation. But the practice carried costs: dependency (cessation caused withdrawal symptoms), arsenic accumulation in tissues, and vulnerability to accidental overdose if they misjudged their threshold. Their immunity was real but bounded by biological tradeoffs.</w:t>
      </w:r>
    </w:p>
    <w:p>
      <w:r>
        <w:rPr>
          <w:b/>
        </w:rPr>
        <w:t>The Cost of Defense</w:t>
      </w:r>
    </w:p>
    <w:p>
      <w:r>
        <w:t>Maintaining poison resistance requires constant metabolic investment. Cells producing high levels of detoxification enzymes divert resources from other functions. Immune tolerance to venom means some immune responses are dampened — potentially affecting responses to infections. The body doesn't grant immunity freely; it makes everything slightly more expensive. When exposure ends, resistance fades as the body reoptimizes for efficiency. Mithridatism works because death is more expensive than metabolic overhead. But in the absence of threat, the protection becomes pure cost, and the body economizes by dismantling it.</w:t>
      </w:r>
    </w:p>
    <w:p>
      <w:pPr>
        <w:spacing w:before="240" w:after="240"/>
      </w:pPr>
    </w:p>
    <w:p>
      <w:r>
        <w:rPr>
          <w:i/>
        </w:rPr>
        <w:t>Part of Hidden Depths at alexandria.press</w:t>
      </w:r>
    </w:p>
    <w:p>
      <w:r>
        <w:br w:type="page"/>
      </w:r>
    </w:p>
    <w:p>
      <w:pPr>
        <w:spacing w:before="480" w:after="240"/>
      </w:pPr>
      <w:r>
        <w:rPr>
          <w:rFonts w:ascii="Georgia" w:hAnsi="Georgia"/>
          <w:b/>
          <w:sz w:val="36"/>
        </w:rPr>
        <w:t>Polyculture's Abundance</w:t>
      </w:r>
    </w:p>
    <w:p>
      <w:pPr>
        <w:spacing w:after="240"/>
      </w:pPr>
      <w:r>
        <w:rPr>
          <w:i/>
          <w:color w:val="505050"/>
          <w:sz w:val="24"/>
        </w:rPr>
      </w:r>
    </w:p>
    <w:p>
      <w:r>
        <w:t>Growing multiple crops together seems inefficient — more work to plant, harder to harvest, impossible to mechanize. Yet polycultures routinely produce more food per acre than monocultures, sometimes dramatically so. The reasons reveal how industrial agriculture solved one problem while creating others, and why the solution to feeding ten billion people might look more like a forest than a field.</w:t>
      </w:r>
    </w:p>
    <w:p>
      <w:r>
        <w:rPr>
          <w:b/>
        </w:rPr>
        <w:t>The Three Sisters</w:t>
      </w:r>
    </w:p>
    <w:p>
      <w:r>
        <w:t>Corn, beans, and squash planted together yield 20-30% more calories per acre than the same crops grown separately. The corn provides a trellis for climbing beans. The beans fix nitrogen in the soil, feeding the corn. The squash sprawls across the ground, shading out weeds and keeping soil moist. Each plant solves problems the others create. Indigenous American farmers developed this system over thousands of years, not through chemistry but through observation: watching what thrived when planted together, what struggled, what complemented. The yield advantage comes from filling different niches in the same space — different root depths, different heights, different nutrient needs, different growing seasons.</w:t>
      </w:r>
    </w:p>
    <w:p>
      <w:r>
        <w:rPr>
          <w:b/>
        </w:rPr>
        <w:t>The Yield Paradox</w:t>
      </w:r>
    </w:p>
    <w:p>
      <w:r>
        <w:t>In 1974, agricultural economist John Vandermeer measured crop yields in Mexico and found polycultures producing 60-70% more food per acre than monocultures. He called this the Land Equivalent Ratio: how much monoculture land you'd need to match polyculture output. An LER of 1.6 means you'd need 60% more land growing crops separately. Dozens of studies since have confirmed similar numbers across crops and climates. The mechanism is resource complementarity: plants use space, nutrients, water, and light at different times and depths. A shallow-rooted lettuce and deep-rooted carrot don't compete; they share. Monocultures leave resources unused. Polycultures pack the niches tight.</w:t>
      </w:r>
    </w:p>
    <w:p>
      <w:r>
        <w:rPr>
          <w:b/>
        </w:rPr>
        <w:t>The Defense Network</w:t>
      </w:r>
    </w:p>
    <w:p>
      <w:r>
        <w:t>Pests and diseases spread through monocultures like fire through dry grass. The cabbage white butterfly finds a cabbage field, lays eggs, and her offspring have unlimited food. In a polyculture, the butterfly finds a cabbage, then corn, then beans. She moves on. Researchers call this resource concentration — specialized pests evolved to locate host plants efficiently, but they're searching for visual and chemical patterns that polycultures break up. Some companion plants go further: marigolds emit compounds that repel aphids. Garlic planted near roses deters Japanese beetles. The plants aren't cooperating intentionally. They're just creating conditions where pests can't gain the foothold they need for exponential growth.</w:t>
      </w:r>
    </w:p>
    <w:p>
      <w:r>
        <w:rPr>
          <w:b/>
        </w:rPr>
        <w:t>Wes Jackson's Perennial Question</w:t>
      </w:r>
    </w:p>
    <w:p>
      <w:r>
        <w:t>In 1976, Wes Jackson stood in a Kansas prairie and asked why natural ecosystems don't need fertilizer, pesticides, or plowing. Prairies produce biomass year after year with dozens of species growing together, all perennials with deep roots holding soil in place. Industrial agriculture uses annuals — plants that die each year, requiring replanting and exposing bare soil to erosion. Jackson founded The Land Institute to breed perennial grains that could grow in polyculture, mimicking prairie ecology. Forty years later, they've developed Kernza, a perennial wheatgrass with roots reaching ten feet deep. It yields less per acre than annual wheat, but it eliminates plowing, slashes fertilizer needs, and builds soil instead of depleting it.</w:t>
      </w:r>
    </w:p>
    <w:p>
      <w:r>
        <w:rPr>
          <w:b/>
        </w:rPr>
        <w:t>The Labor Trade</w:t>
      </w:r>
    </w:p>
    <w:p>
      <w:r>
        <w:t>Polycultures produce more food but require more human attention. You can't drive a combine through a three-sisters field. Industrial monoculture made a specific bargain: accept lower yields per acre in exchange for lower labor costs per calorie. When labor was cheap and land abundant, the trade made sense. As population grows and climate change stresses farmland, the calculation shifts. China's rice-fish polycultures, where carp swim between rice plants eating pests and fertilizing water, produce more protein per acre than rice alone. But they require managing two crops with different cycles. The question isn't which system is objectively better. It's which trade-offs a society is willing to make.</w:t>
      </w:r>
    </w:p>
    <w:p>
      <w:r>
        <w:rPr>
          <w:b/>
        </w:rPr>
        <w:t>The Forest Garden</w:t>
      </w:r>
    </w:p>
    <w:p>
      <w:r>
        <w:t>In 1990, Robert Hart planted a forest garden in Shropshire: fruit and nut trees forming a canopy, nitrogen-fixing shrubs in the understory, herbs and vegetables as ground cover, root crops below, vining plants climbing up. Seven layers using the same plot of land. The garden produced food for forty years with almost no inputs — no irrigation, no fertilizer, minimal weeding. Hart based his design on tropical home gardens he'd seen in Kerala, where families grow fifty to eighty species in plots smaller than a tennis court. These systems can produce five to ten times more food per acre than monocultures. They also produce food continuously — something ripening every month — rather than in single harvests. The disadvantage: you need to know what you're growing. The knowledge is in the gardener, not the manual.</w:t>
      </w:r>
    </w:p>
    <w:p>
      <w:pPr>
        <w:spacing w:before="240" w:after="240"/>
      </w:pPr>
    </w:p>
    <w:p>
      <w:r>
        <w:rPr>
          <w:i/>
        </w:rPr>
        <w:t>Part of Hidden Depths at alexandria.press</w:t>
      </w:r>
    </w:p>
    <w:p>
      <w:r>
        <w:br w:type="page"/>
      </w:r>
    </w:p>
    <w:p>
      <w:pPr>
        <w:spacing w:before="480" w:after="240"/>
      </w:pPr>
      <w:r>
        <w:rPr>
          <w:rFonts w:ascii="Georgia" w:hAnsi="Georgia"/>
          <w:b/>
          <w:sz w:val="36"/>
        </w:rPr>
        <w:t>Ancient Methods Win</w:t>
      </w:r>
    </w:p>
    <w:p>
      <w:pPr>
        <w:spacing w:after="240"/>
      </w:pPr>
      <w:r>
        <w:rPr>
          <w:i/>
          <w:color w:val="505050"/>
          <w:sz w:val="24"/>
        </w:rPr>
      </w:r>
    </w:p>
    <w:p>
      <w:r>
        <w:t>Modern problems demand modern solutions — except when they don't. Across medicine, agriculture, and engineering, researchers keep rediscovering that techniques refined over centuries or millennia outperform their high-tech replacements. These aren't romantic returns to simplicity. They're recognitions that some problems were solved before we understood why the solutions worked.</w:t>
      </w:r>
    </w:p>
    <w:p>
      <w:r>
        <w:rPr>
          <w:b/>
        </w:rPr>
        <w:t>Maggots Clean Better Than Scalpels</w:t>
      </w:r>
    </w:p>
    <w:p>
      <w:r>
        <w:t xml:space="preserve">William Baer watched it happen in World War I: soldiers with maggot-infested wounds healed faster and cleaner than those treated conventionally. By the 1930s, he'd standardized medical maggot therapy at Johns Hopkins. Then antibiotics arrived and the practice vanished. It returned in the 1990s when drug-resistant infections made surgeons desperate. Maggots — specifically </w:t>
      </w:r>
      <w:r>
        <w:rPr>
          <w:i/>
        </w:rPr>
        <w:t>Lucilia sericata</w:t>
      </w:r>
      <w:r>
        <w:t xml:space="preserve"> larvae — eat only dead tissue, leaving living cells untouched while secreting antimicrobial compounds. No scalpel achieves such precision. The FDA approved them as medical devices in 2004. Thousands of diabetic ulcers and surgical wounds now heal with the same treatment Confederate field doctors stumbled into.</w:t>
      </w:r>
    </w:p>
    <w:p>
      <w:r>
        <w:rPr>
          <w:b/>
        </w:rPr>
        <w:t>Terra Preta Refuses to Deplete</w:t>
      </w:r>
    </w:p>
    <w:p>
      <w:r>
        <w:t xml:space="preserve">Amazonian soils are famously terrible — acidic, nutrient-poor, leached by rain. Except where they're not. Scattered through the basin are patches of </w:t>
      </w:r>
      <w:r>
        <w:rPr>
          <w:i/>
        </w:rPr>
        <w:t>terra preta</w:t>
      </w:r>
      <w:r>
        <w:t>, black earth up to two meters deep, still fertile after 2,500 years. Pre-Columbian peoples made it by mixing charcoal, bone, and manure into soil. The charcoal — biochar in modern terminology — creates a matrix where nutrients bind, microbes thrive, and carbon stays locked for centuries. Agricultural researchers now replicate the technique to restore degraded farmland. The ancient method doesn't just match industrial fertilizers; it improves soil structure permanently while sequestering carbon. The original makers couldn't explain the chemistry. They didn't need to.</w:t>
      </w:r>
    </w:p>
    <w:p>
      <w:r>
        <w:rPr>
          <w:b/>
        </w:rPr>
        <w:t>Dead Reckoning Beats GPS Underground</w:t>
      </w:r>
    </w:p>
    <w:p>
      <w:r>
        <w:t>Manhattan's Second Avenue subway, completed in 2017, relied partly on techniques from the 1900s. GPS signals don't penetrate bedrock. Inertial navigation drifts. Surveyors used meridian marks — brass bolts set in bedrock over a century ago by the U.S. Coast Survey. Combined with traditional triangulation, these physical anchors provided positioning accuracy that electronic systems couldn't match in tunneling conditions. The Victorian surveyors who placed those marks achieved sub-centimeter precision using transits, plumb bobs, and patient calculation. Their work remains more reliable than satellites because it's physically embedded in the reference frame that matters: the Earth itself.</w:t>
      </w:r>
    </w:p>
    <w:p>
      <w:r>
        <w:rPr>
          <w:b/>
        </w:rPr>
        <w:t>Fermentation Preserves What Freezing Destroys</w:t>
      </w:r>
    </w:p>
    <w:p>
      <w:r>
        <w:t>Korean kimchi, Japanese natto, German sauerkraut — these weren't just preservation methods but nutritional upgrades. Lactobacillus bacteria break down plant matter, creating vitamin K2, increasing bioavailability of minerals, producing antimicrobial compounds. Modern food science tried to improve on fermentation with pasteurization and refrigeration. It succeeded at preservation, failed at nutrition. Fermented vegetables contain 100 times the probiotics of fresh ones. The bacteria generate compounds — like equol from soy — that human digestion can't produce alone. Industrial food processing now adds back what traditional fermentation created automatically. We're paying to reintroduce the microbes we spent decades removing.</w:t>
      </w:r>
    </w:p>
    <w:p>
      <w:r>
        <w:rPr>
          <w:b/>
        </w:rPr>
        <w:t>Roman Concrete Strengthens in Seawater</w:t>
      </w:r>
    </w:p>
    <w:p>
      <w:r>
        <w:t>The Pantheon's dome, cast in 128 AD, remains the world's largest unreinforced concrete span. Seawalls built with Roman maritime concrete grow more durable over time, while modern concrete in seawater crumbles within decades. The difference is volcanic ash. Romans used pozzolana from Naples, which reacts with seawater to form aluminum tobermorite crystals. These crystals grow into the concrete's structure, densifying and strengthening it. Modern Portland cement can't replicate this. Researchers now add volcanic ash to marine concrete, copying a formula that worked when Hadrian commissioned it. The ancient engineers understood that their concrete improved with age. The mechanism stayed hidden until 2017.</w:t>
      </w:r>
    </w:p>
    <w:p>
      <w:r>
        <w:rPr>
          <w:b/>
        </w:rPr>
        <w:t>Willow Bark Contains What Aspirin Copies</w:t>
      </w:r>
    </w:p>
    <w:p>
      <w:r>
        <w:t>Hippocrates prescribed willow bark for pain in 400 BC. Native Americans used it independently. By 1763, Edward Stone documented its fever-reducing properties to the Royal Society. Bayer synthesized acetylsalicylic acid from it in 1897, creating aspirin — now the most widely used drug globally. But willow bark contains salicin plus dozens of other compounds that modulate inflammation differently than pure aspirin. Some patients who can't tolerate aspirin do fine with willow bark. The original delivery system included cofactors pharmaceutical isolation removed. Modern medicine spent a century purifying the active ingredient, then discovered the crude extract worked better for some conditions.</w:t>
      </w:r>
    </w:p>
    <w:p>
      <w:pPr>
        <w:spacing w:before="240" w:after="240"/>
      </w:pPr>
    </w:p>
    <w:p>
      <w:r>
        <w:rPr>
          <w:i/>
        </w:rPr>
        <w:t>Part of Hidden Depths at alexandria.press</w:t>
      </w:r>
    </w:p>
    <w:p>
      <w:r>
        <w:br w:type="page"/>
      </w:r>
    </w:p>
    <w:p>
      <w:pPr>
        <w:spacing w:before="480" w:after="240"/>
      </w:pPr>
      <w:r>
        <w:rPr>
          <w:rFonts w:ascii="Georgia" w:hAnsi="Georgia"/>
          <w:b/>
          <w:sz w:val="36"/>
        </w:rPr>
        <w:t>Faith and Longevity</w:t>
      </w:r>
    </w:p>
    <w:p>
      <w:pPr>
        <w:spacing w:after="240"/>
      </w:pPr>
      <w:r>
        <w:rPr>
          <w:i/>
          <w:color w:val="505050"/>
          <w:sz w:val="24"/>
        </w:rPr>
      </w:r>
    </w:p>
    <w:p>
      <w:r>
        <w:t>People who attend religious services regularly live longer than those who don't — years longer, even after controlling for lifestyle factors like diet, exercise, and social connection. This isn't folklore or wishful thinking. It's one of the most consistent findings in public health research, replicated across cultures, denominations, and study designs. The question isn't whether faith extends life. It's how.</w:t>
      </w:r>
    </w:p>
    <w:p>
      <w:r>
        <w:rPr>
          <w:b/>
        </w:rPr>
        <w:t>The Roseto Effect</w:t>
      </w:r>
    </w:p>
    <w:p>
      <w:r>
        <w:t>In 1961, physician Stewart Wolf noticed something impossible about Roseto, Pennsylvania. Heart disease killed Italian-American men at half the national rate, despite smoking cigars, frying meatballs in lard, and never exercising. The protection wasn't genetic — Rosetans who moved away got sick at normal rates. It wasn't diet or medical care. It was community. Three-generation households. Evening conversations on porches. And at the center: communal Mass, festivals, the parish binding neighbor to neighbor. When that social fabric frayed in the 1970s — when families scattered, when church attendance dropped — heart disease in Roseto rose to match the nation. The protection disappeared with the practice.</w:t>
      </w:r>
    </w:p>
    <w:p>
      <w:r>
        <w:rPr>
          <w:b/>
        </w:rPr>
        <w:t>The Inflammation Connection</w:t>
      </w:r>
    </w:p>
    <w:p>
      <w:r>
        <w:t>Chronic inflammation underlies most age-related disease: heart disease, cancer, dementia, diabetes. It's your immune system stuck in low-grade alarm. Stress drives inflammation. Social isolation drives it. So does the feeling that life lacks meaning or coherence. Religious practice appears to dampen this inflammatory cascade. Regular attenders show lower levels of C-reactive protein and interleukin-6, key inflammatory markers. Prayer and meditation activate the parasympathetic nervous system — the rest-and-repair mode. Weekly services provide rhythmic stress recovery. The body registers faith as safety.</w:t>
      </w:r>
    </w:p>
    <w:p>
      <w:r>
        <w:rPr>
          <w:b/>
        </w:rPr>
        <w:t>Dan Buettner's Sabbath</w:t>
      </w:r>
    </w:p>
    <w:p>
      <w:r>
        <w:t>Among Seventh-day Adventists in Loma Linda, California — one of the world's five "Blue Zones" where people routinely live past 100 — the Sabbath matters more than diet. Yes, many are vegetarian. Yes, they don't smoke or drink. But the longevity advantage persists even among Adventists who eat meat. What doesn't vary: Saturday. From Friday sundown to Saturday sundown, no work, no errands, no screens. Just worship, nature walks, time with family. Twenty-four hours of enforced rest, every week, for life. Buettner found that Adventists who observe Sabbath live four to ten years longer than those who don't. The body needs permission to stop. Religion provides it.</w:t>
      </w:r>
    </w:p>
    <w:p>
      <w:r>
        <w:rPr>
          <w:b/>
        </w:rPr>
        <w:t>The Volunteer Paradox</w:t>
      </w:r>
    </w:p>
    <w:p>
      <w:r>
        <w:t>Religious people volunteer more. They give more blood, serve more meals, visit more sick neighbors. This seems obvious until you realize the direction of causation. Volunteering predicts longevity even when you control for religiosity. Helping others triggers oxytocin, reduces cortisol, creates purpose. Religion doesn't make people healthier by some mystical mechanism. It makes them healthier by making them helpful. The congregation is a structure that converts belief into action, turning weekly attendance into daily caregiving. Faith extends life by extending it toward others.</w:t>
      </w:r>
    </w:p>
    <w:p>
      <w:r>
        <w:rPr>
          <w:b/>
        </w:rPr>
        <w:t>Harold Koenig's ICU Data</w:t>
      </w:r>
    </w:p>
    <w:p>
      <w:r>
        <w:t>Harold Koenig, a Duke psychiatrist, spent decades studying religion and health. His most striking finding: among patients recovering from cardiac surgery, those who drew strength from faith had mortality rates one-third lower at six months. Same surgeons, same hospital, same post-op protocol. The difference was internal. Patients who saw illness as punishment or divine abandonment did worse than the non-religious. But those who experienced faith as sustaining — as a resource, not a test — healed faster. Religion only protects when it provides comfort. Toxic faith harms.</w:t>
      </w:r>
    </w:p>
    <w:p>
      <w:r>
        <w:rPr>
          <w:b/>
        </w:rPr>
        <w:t>The Attendance Threshold</w:t>
      </w:r>
    </w:p>
    <w:p>
      <w:r>
        <w:t>Occasional churchgoers show no longevity benefit. Neither do people who pray privately but never attend services. The threshold appears to be weekly attendance, in person, with others. This rules out pure placebo effects. It rules out vague spirituality. The mechanism requires embodiment: getting dressed, showing up, singing with strangers, hearing your name. A 2016 Harvard study tracking 75,000 nurses found that women who attended services more than once a week had 33% lower mortality over 16 years. The protection was dose-dependent. Faith extends life by being lived, not merely held.</w:t>
      </w:r>
    </w:p>
    <w:p>
      <w:pPr>
        <w:spacing w:before="240" w:after="240"/>
      </w:pPr>
    </w:p>
    <w:p>
      <w:r>
        <w:rPr>
          <w:i/>
        </w:rPr>
        <w:t>Part of Hidden Depths at alexandria.press</w:t>
      </w:r>
    </w:p>
    <w:p>
      <w:r>
        <w:br w:type="page"/>
      </w:r>
    </w:p>
    <w:p>
      <w:pPr>
        <w:spacing w:before="480" w:after="240"/>
      </w:pPr>
      <w:r>
        <w:rPr>
          <w:rFonts w:ascii="Georgia" w:hAnsi="Georgia"/>
          <w:b/>
          <w:sz w:val="36"/>
        </w:rPr>
        <w:t>Experience Changes Genes</w:t>
      </w:r>
    </w:p>
    <w:p>
      <w:pPr>
        <w:spacing w:after="240"/>
      </w:pPr>
      <w:r>
        <w:rPr>
          <w:i/>
          <w:color w:val="505050"/>
          <w:sz w:val="24"/>
        </w:rPr>
      </w:r>
    </w:p>
    <w:p>
      <w:r>
        <w:t>You inherit your genes at conception, fixed and unchanging — or so we thought. But your life writes into your genome. Stress, starvation, trauma, even love: these experiences don't just affect you. They attach chemical marks to your DNA that alter which genes speak and which stay silent. Some of these marks pass to your children. Your grandfather's hunger becomes your metabolism. Your mother's fear becomes your vigilance. The genome isn't a blueprint; it's a conversation between your inheritance and your world.</w:t>
      </w:r>
    </w:p>
    <w:p>
      <w:r>
        <w:rPr>
          <w:b/>
        </w:rPr>
        <w:t>The Methylation Switch</w:t>
      </w:r>
    </w:p>
    <w:p>
      <w:r>
        <w:t>DNA itself doesn't change, but molecules called methyl groups attach to specific genes like dimmer switches. High stress floods your body with cortisol, which triggers enzymes that clamp methyl groups onto genes controlling your stress response. These groups physically block the machinery that reads genes, silencing them. Low maternal care in rats causes methylation of glucocorticoid receptor genes in the hippocampus — the pups grow more anxious, their stress systems permanently dialed up. Remove the methyl groups pharmacologically, and the anxiety disappears. The gene was always there. Experience decided whether it could speak.</w:t>
      </w:r>
    </w:p>
    <w:p>
      <w:r>
        <w:rPr>
          <w:b/>
        </w:rPr>
        <w:t>Dutch Hunger Winter</w:t>
      </w:r>
    </w:p>
    <w:p>
      <w:r>
        <w:t>In November 1944, the Nazis blocked food supplies to western Netherlands. Twenty thousand people starved to death over five months. Pregnant women survived on 400 calories daily — tulip bulbs, sugar beets. Their children, born during the famine, had normal birth weights. But sixty years later, those children showed altered methylation on genes regulating growth and metabolism. They carried higher rates of obesity, diabetes, cardiovascular disease. Their own children — who never experienced famine — showed similar patterns. A winter of hunger in 1944 echoed into the twenty-first century, written into the genome as a prediction: food will be scarce, so conserve every calorie.</w:t>
      </w:r>
    </w:p>
    <w:p>
      <w:r>
        <w:rPr>
          <w:b/>
        </w:rPr>
        <w:t>Michael Meaney's Rats</w:t>
      </w:r>
    </w:p>
    <w:p>
      <w:r>
        <w:t>McGill neuroscientist Michael Meaney watched rat mothers. Some licked and groomed their pups constantly. Others were indifferent. The pups' genes were identical, but their lives diverged. High-care pups became calm adults; low-care pups stayed anxious and fearful. Meaney found the mechanism: maternal licking altered methylation patterns on stress-response genes in the pup's brain. The change was permanent but not genetic in the old sense. Cross-fostering proved it — give a low-care mother's pup to a high-care mother, and the pup's genome shifted to match its rearing, not its birth. Experience overwrote inheritance.</w:t>
      </w:r>
    </w:p>
    <w:p>
      <w:r>
        <w:rPr>
          <w:b/>
        </w:rPr>
        <w:t>The Grandmother Effect</w:t>
      </w:r>
    </w:p>
    <w:p>
      <w:r>
        <w:t>Överkalix, a remote Swedish parish, kept meticulous records: harvests, food prices, births, deaths. Researchers traced families across four generations. Boys who gorged during their pre-puberty growth spurt — ages 9 to 12, when sperm cells form — had grandsons who died younger, often of diabetes. Boys who experienced famine had grandsons who lived longer. The effect skipped a generation and passed through the male line only. Something about nutrient abundance at a critical window inscribed itself onto developing sperm cells, altering the grandson's metabolism before he was conceived. Feast and famine became transgenerational prophecy.</w:t>
      </w:r>
    </w:p>
    <w:p>
      <w:r>
        <w:rPr>
          <w:b/>
        </w:rPr>
        <w:t>Trauma's Inheritance</w:t>
      </w:r>
    </w:p>
    <w:p>
      <w:r>
        <w:t>Holocaust survivors' children show altered cortisol levels — not from their own trauma, but inherited stress biology. Children of pregnant women near the World Trade Center on September 11, 2001, show lower cortisol if their mothers developed PTSD. The mother's trauma changed the developing fetus's stress response system. This isn't metaphor. Rachel Yehuda at Mount Sinai found specific methylation changes on the FKBP5 gene, which regulates cortisol sensitivity. Trauma literally marks the genome, preparing the child for a dangerous world. The body learns from experience, then teaches the lesson forward.</w:t>
      </w:r>
    </w:p>
    <w:p>
      <w:r>
        <w:rPr>
          <w:b/>
        </w:rPr>
        <w:t>Reversibility and Hope</w:t>
      </w:r>
    </w:p>
    <w:p>
      <w:r>
        <w:t>Epigenetic marks aren't permanent sentences. Environment writes them; environment can erase them. Rats raised by neglectful mothers become neglectful themselves, perpetuating the methylation pattern. But give these mothers enriched environments — interesting objects, social complexity — and they lick and groom their pups. The epigenetic marks shift. The cycle breaks. Diet, stress reduction, even focused therapy may alter methylation patterns. We inherit more than genes; we inherit chemical memories of our ancestors' lives. But memory can be rewritten. The conversation between gene and experience never ends.</w:t>
      </w:r>
    </w:p>
    <w:p>
      <w:pPr>
        <w:spacing w:before="240" w:after="240"/>
      </w:pPr>
    </w:p>
    <w:p>
      <w:r>
        <w:rPr>
          <w:i/>
        </w:rPr>
        <w:t>Part of Hidden Depths at alexandria.press</w:t>
      </w:r>
    </w:p>
    <w:p>
      <w:r>
        <w:br w:type="page"/>
      </w:r>
    </w:p>
    <w:p>
      <w:pPr>
        <w:spacing w:before="480" w:after="240"/>
      </w:pPr>
      <w:r>
        <w:rPr>
          <w:rFonts w:ascii="Georgia" w:hAnsi="Georgia"/>
          <w:b/>
          <w:sz w:val="36"/>
        </w:rPr>
        <w:t>The Cost of Sex</w:t>
      </w:r>
    </w:p>
    <w:p>
      <w:pPr>
        <w:spacing w:after="240"/>
      </w:pPr>
      <w:r>
        <w:rPr>
          <w:i/>
          <w:color w:val="505050"/>
          <w:sz w:val="24"/>
        </w:rPr>
      </w:r>
    </w:p>
    <w:p>
      <w:r>
        <w:t>Sex is expensive. Not socially or economically — biologically. Every creature that reproduces sexually pays a steep price: they must find a mate, coordinate reproduction, and pass on only half their genes to each offspring. Asexual organisms simply copy themselves, keeping all their genes and reproducing twice as fast. So why does nearly every complex organism bother with sex at all?</w:t>
      </w:r>
    </w:p>
    <w:p>
      <w:r>
        <w:rPr>
          <w:b/>
        </w:rPr>
        <w:t>The Two-Fold Cost</w:t>
      </w:r>
    </w:p>
    <w:p>
      <w:r>
        <w:t>In a population of asexual females, every individual produces offspring. Introduce sexual reproduction and suddenly half the population — males — produces no offspring directly. A sexual female uses resources to create sons who will never give birth. Her asexual neighbor, producing only daughters, doubles her genetic representation each generation. This is the "two-fold cost of sex," identified by John Maynard Smith in 1978. Sexual reproduction should be eliminated by natural selection within fifty generations. Yet it persists across almost all complex life.</w:t>
      </w:r>
    </w:p>
    <w:p>
      <w:r>
        <w:rPr>
          <w:b/>
        </w:rPr>
        <w:t>The Red Queen</w:t>
      </w:r>
    </w:p>
    <w:p>
      <w:r>
        <w:t xml:space="preserve">Leigh Van Valen, studying fossil extinction patterns in 1973, noticed something strange: a species' age didn't predict its survival. Ancient lineages died at the same rate as recent ones, as if running constantly just to stay in place. He called this the Red Queen hypothesis, after the character in </w:t>
      </w:r>
      <w:r>
        <w:rPr>
          <w:i/>
        </w:rPr>
        <w:t>Through the Looking-Glass</w:t>
      </w:r>
      <w:r>
        <w:t xml:space="preserve"> who tells Alice, "It takes all the running you can do, to keep in the same place." Sex, Van Valen argued, is how species run. Parasites and diseases evolve rapidly. Asexual organisms produce identical offspring — identical targets. Sexual reproduction shuffles genes, creating variation. Each generation, some offspring have new combinations that parasites haven't yet adapted to defeat.</w:t>
      </w:r>
    </w:p>
    <w:p>
      <w:r>
        <w:rPr>
          <w:b/>
        </w:rPr>
        <w:t>Alexey Kondrashov's Ratchet</w:t>
      </w:r>
    </w:p>
    <w:p>
      <w:r>
        <w:t>In 1988, Russian geneticist Alexey Kondrashov calculated what happens to mutations in asexual populations. Each individual accumulates small copying errors. Without sex, every mutation passes to all offspring. Bad mutations pile up — what's called Muller's ratchet, after Hermann Muller. The population's genetic quality clicks down, notch by notch, irreversibly. Sex breaks the ratchet. When two parents combine genes, some offspring get fewer mutations than either parent carried. The worst combinations die; the best survive. Sex is quality control, purging errors that asexual reproduction can only accumulate.</w:t>
      </w:r>
    </w:p>
    <w:p>
      <w:r>
        <w:rPr>
          <w:b/>
        </w:rPr>
        <w:t>The Bdelloid Exception</w:t>
      </w:r>
    </w:p>
    <w:p>
      <w:r>
        <w:t>Bdelloid rotifers are microscopic animals that have not had sex in 80 million years. They dry up when conditions are harsh, blowing as dust, then rehydrate and continue living. Matthew Meselson discovered in 2000 that their extreme desiccation tears their DNA apart. When they rehydrate, DNA from different individuals — and even other species — gets incorporated as cells repair the breaks. They've evolved a different solution: horizontal gene transfer that mimics sex's genetic shuffling without needing mates. Their exception proves the rule: if you can't shuffle genes sexually, you must find another way or accumulate your way to extinction.</w:t>
      </w:r>
    </w:p>
    <w:p>
      <w:r>
        <w:rPr>
          <w:b/>
        </w:rPr>
        <w:t>The Peacock's Tail</w:t>
      </w:r>
    </w:p>
    <w:p>
      <w:r>
        <w:t>Sexual reproduction creates another cost: sexual selection. Males must compete for females, leading to elaborate traits that harm survival. The peacock's tail is heavy, bright, and alerts predators. Yet it persists because peahens choose males with the most extravagant displays. Amotz Zahavi's handicap principle, proposed in 1975, explains why: only healthy males can afford such costly ornaments. The tail is honest advertising of genetic quality. Sex doesn't just maintain genes — it judges them, ensuring that every generation undergoes scrutiny that asexual reproduction never faces.</w:t>
      </w:r>
    </w:p>
    <w:p>
      <w:r>
        <w:rPr>
          <w:b/>
        </w:rPr>
        <w:t>The Geographic Pattern</w:t>
      </w:r>
    </w:p>
    <w:p>
      <w:r>
        <w:t>Near the poles, asexual reproduction becomes more common. Many arctic plants reproduce through runners or bulbs, not seeds. Some cold-water fish are asexual. The pattern holds across species: where parasite diversity is low and conditions stable, asexual reproduction succeeds. In the tropics, where parasite pressure is intense and competition fierce, sex dominates. The geographic distribution maps the cost-benefit calculation. Sex isn't universally necessary — it's necessary where the biological arms race runs fastest, where standing still means extinction.</w:t>
      </w:r>
    </w:p>
    <w:p>
      <w:pPr>
        <w:spacing w:before="240" w:after="240"/>
      </w:pPr>
    </w:p>
    <w:p>
      <w:r>
        <w:rPr>
          <w:i/>
        </w:rPr>
        <w:t>Part of Hidden Depths at alexandria.press</w:t>
      </w:r>
    </w:p>
    <w:p>
      <w:r>
        <w:br w:type="page"/>
      </w:r>
    </w:p>
    <w:p>
      <w:pPr>
        <w:spacing w:before="480" w:after="240"/>
      </w:pPr>
      <w:r>
        <w:rPr>
          <w:rFonts w:ascii="Georgia" w:hAnsi="Georgia"/>
          <w:b/>
          <w:sz w:val="36"/>
        </w:rPr>
        <w:t>Perception as Hallucination</w:t>
      </w:r>
    </w:p>
    <w:p>
      <w:pPr>
        <w:spacing w:after="240"/>
      </w:pPr>
      <w:r>
        <w:rPr>
          <w:i/>
          <w:color w:val="505050"/>
          <w:sz w:val="24"/>
        </w:rPr>
      </w:r>
    </w:p>
    <w:p>
      <w:r>
        <w:t>You open your eyes and see the world. Solid, immediate, obvious. But that's not what's happening. Your brain is generating a controlled hallucination, using thin streams of data from your senses to constrain its predictions. What you experience as seeing isn't input flowing in — it's your brain's best guess, continuously updated, occasionally wrong. The world you perceive is a simulation running inside your skull.</w:t>
      </w:r>
    </w:p>
    <w:p>
      <w:r>
        <w:rPr>
          <w:b/>
        </w:rPr>
        <w:t>Prediction First, Correction Second</w:t>
      </w:r>
    </w:p>
    <w:p>
      <w:r>
        <w:t>Your brain doesn't wait for sensory data to build perception. It generates expectations about what's out there — what shapes, colors, movements to expect — then checks those predictions against incoming signals. Most of what you "see" is predicted, not perceived. Only prediction errors, mismatches between expectation and input, travel up the processing hierarchy. You experience the prediction, not the raw data. When predictions match reality closely enough, your brain saves energy by not updating. You see what you expect to see.</w:t>
      </w:r>
    </w:p>
    <w:p>
      <w:r>
        <w:rPr>
          <w:b/>
        </w:rPr>
        <w:t>The Filling-In Phenomenon</w:t>
      </w:r>
    </w:p>
    <w:p>
      <w:r>
        <w:t>You have a blind spot where your optic nerve exits each retina. No photoreceptors, no visual information. Yet you see no gap. Your brain doesn't leave it blank; it fills the missing region with whatever surrounds it — extrapolating texture, color, pattern. This isn't special compensation for a defect. It's how vision always works. Your entire visual field is filled-in: your brain generating a coherent scene from sparse, ambiguous data, painting over gaps and uncertainties with its best predictions.</w:t>
      </w:r>
    </w:p>
    <w:p>
      <w:r>
        <w:rPr>
          <w:b/>
        </w:rPr>
        <w:t>Hermann von Helmholtz's Unconscious Inference</w:t>
      </w:r>
    </w:p>
    <w:p>
      <w:r>
        <w:t>In 1867, German physician Hermann von Helmholtz proposed that perception is "unconscious inference" — your brain solving inverse problems, inferring causes from effects. Light hits your retina, but that light could have come from infinite possible arrangements of objects, colors, and illumination. Your brain picks the most probable interpretation given past experience. Helmholtz realized perception is probabilistic reasoning, performed so rapidly and automatically you experience the conclusion as direct observation. He saw this 150 years before neuroscience had the tools to prove him right.</w:t>
      </w:r>
    </w:p>
    <w:p>
      <w:r>
        <w:rPr>
          <w:b/>
        </w:rPr>
        <w:t>Predictive Processing Models</w:t>
      </w:r>
    </w:p>
    <w:p>
      <w:r>
        <w:t>Modern neuroscience frames this as hierarchical predictive processing. Higher brain areas generate predictions about what lower areas should be signaling. Lower areas send back prediction errors — where the guess was wrong. Each level predicts the level below; errors flow up, predictions flow down. Your cortex is arranged in this hierarchy: high-level areas representing abstract concepts, low-level areas handling basic features. What flows between them isn't raw sensory data but discrepancies between expectation and reality. Perception is the brain's hypothesis, tested and refined millisecond by millisecond.</w:t>
      </w:r>
    </w:p>
    <w:p>
      <w:r>
        <w:rPr>
          <w:b/>
        </w:rPr>
        <w:t>Why Optical Illusions Work</w:t>
      </w:r>
    </w:p>
    <w:p>
      <w:r>
        <w:t>Illusions reveal the prediction machinery. In the Müller-Lyer illusion, two identical lines appear different lengths because the arrow configurations trigger depth cues — your brain predicts one line is farther away, automatically scaling its perceived size. The spinning dancer illusion flips between clockwise and counterclockwise because the 2D silhouette is ambiguous; your brain commits to one 3D interpretation until noise or attention shifts make the alternative prediction equally likely. Illusions don't fool your eyes. They exploit your brain's prior assumptions about how the world typically is.</w:t>
      </w:r>
    </w:p>
    <w:p>
      <w:r>
        <w:rPr>
          <w:b/>
        </w:rPr>
        <w:t>When the Hallucination Breaks</w:t>
      </w:r>
    </w:p>
    <w:p>
      <w:r>
        <w:t>Charles Bonnet syndrome: people losing vision develop vivid, elaborate visual hallucinations. Deprived of prediction-checking input, the visual system generates unconstrained imagery — faces, patterns, entire scenes. Schizophrenic hallucinations may involve similar prediction errors: too much weight on internal models, too little on sensory correction. Psychedelics like LSD weaken high-level predictions, letting lower-level spontaneous activity reach consciousness. The system that normally constrains hallucination to match reality becomes untethered. What you call normal perception is hallucination that happens to be tightly controlled.</w:t>
      </w:r>
    </w:p>
    <w:p>
      <w:pPr>
        <w:spacing w:before="240" w:after="240"/>
      </w:pPr>
    </w:p>
    <w:p>
      <w:r>
        <w:rPr>
          <w:i/>
        </w:rPr>
        <w:t>Part of Hidden Depths at alexandria.press</w:t>
      </w:r>
    </w:p>
    <w:p>
      <w:r>
        <w:br w:type="page"/>
      </w:r>
    </w:p>
    <w:p>
      <w:pPr>
        <w:spacing w:before="480" w:after="240"/>
      </w:pPr>
      <w:r>
        <w:rPr>
          <w:rFonts w:ascii="Georgia" w:hAnsi="Georgia"/>
          <w:b/>
          <w:sz w:val="36"/>
        </w:rPr>
        <w:t>Memories That Never Were</w:t>
      </w:r>
    </w:p>
    <w:p>
      <w:pPr>
        <w:spacing w:after="240"/>
      </w:pPr>
      <w:r>
        <w:rPr>
          <w:i/>
          <w:color w:val="505050"/>
          <w:sz w:val="24"/>
        </w:rPr>
      </w:r>
    </w:p>
    <w:p>
      <w:r>
        <w:t>Your brain isn't playing back recordings — it's improvising from fragments every time you remember. That confidence you feel about childhood moments, crucial conversations, where you were when history happened? It's often manufactured on the spot. Memory doesn't preserve the past. It rebuilds it, and the rebuilds are full of errors you'll never detect.</w:t>
      </w:r>
    </w:p>
    <w:p>
      <w:r>
        <w:rPr>
          <w:b/>
        </w:rPr>
        <w:t>The Misinformation Effect</w:t>
      </w:r>
    </w:p>
    <w:p>
      <w:r>
        <w:t xml:space="preserve">Show someone a car accident, then ask leading questions. "How fast were the cars going when they </w:t>
      </w:r>
      <w:r>
        <w:rPr>
          <w:i/>
        </w:rPr>
        <w:t>smashed</w:t>
      </w:r>
      <w:r>
        <w:t xml:space="preserve"> into each other?" versus "when they </w:t>
      </w:r>
      <w:r>
        <w:rPr>
          <w:i/>
        </w:rPr>
        <w:t>contacted</w:t>
      </w:r>
      <w:r>
        <w:t>?" A week later, people asked about the smash are more likely to report seeing broken glass that was never there. Elizabeth Loftus demonstrated this in 1974, launching thousands of studies confirming the same principle: memory is rewritten by suggestion. Not just details — entire events can be implanted. The memory feels real because it's constructed using the same neural machinery that builds memories of actual experiences.</w:t>
      </w:r>
    </w:p>
    <w:p>
      <w:r>
        <w:rPr>
          <w:b/>
        </w:rPr>
        <w:t>The Shopping Mall Experiment</w:t>
      </w:r>
    </w:p>
    <w:p>
      <w:r>
        <w:t>In 1995, psychologist Elizabeth Loftus asked participants to recall childhood events, slipping in one fiction: being lost in a shopping mall at age five. She provided false "details" from family members. Within days, 25% of subjects developed elaborate memories of the mall incident — the panic, the kind elderly woman who helped, the relief when mom appeared. They added sensory details Loftus never mentioned. When debriefed, many refused to believe these memories were planted. The emotional texture felt too authentic to be manufactured.</w:t>
      </w:r>
    </w:p>
    <w:p>
      <w:r>
        <w:rPr>
          <w:b/>
        </w:rPr>
        <w:t>Mandela's Death</w:t>
      </w:r>
    </w:p>
    <w:p>
      <w:r>
        <w:t xml:space="preserve">Thousands of people remember Nelson Mandela dying in prison in the 1980s. They recall news coverage, the funeral, Winnie Mandela's grief. Mandela died in 2013, 23 years after his release. This collective false memory — dubbed the Mandela Effect — appears for other events too: Sinbad starring in a genie movie called </w:t>
      </w:r>
      <w:r>
        <w:rPr>
          <w:i/>
        </w:rPr>
        <w:t>Shazaam</w:t>
      </w:r>
      <w:r>
        <w:t>, a Monopoly man's monocle, curious placement of New Zealand. These aren't conspiracies. They're systematic errors in how brains compress and reconstruct similar experiences. Your brain sacrifices accuracy for efficiency, filling gaps with plausible confabulations.</w:t>
      </w:r>
    </w:p>
    <w:p>
      <w:r>
        <w:rPr>
          <w:b/>
        </w:rPr>
        <w:t>The Reconsolidation Window</w:t>
      </w:r>
    </w:p>
    <w:p>
      <w:r>
        <w:t>Every time you recall a memory, your brain temporarily destabilizes it. For roughly six hours, the memory exists in a malleable state before reconsolidating. During this window, new information, emotions, or contexts can blend with the original. You're not retrieving a file — you're rewriting it. This is why witnesses interrogated repeatedly become less reliable, not more. Each recall session is an opportunity for distortion. The memory you access on Tuesday isn't Tuesday's event; it's your last reconstruction of that event.</w:t>
      </w:r>
    </w:p>
    <w:p>
      <w:r>
        <w:rPr>
          <w:b/>
        </w:rPr>
        <w:t>Jennifer Thompson-Cannino</w:t>
      </w:r>
    </w:p>
    <w:p>
      <w:r>
        <w:t>In 1984, Jennifer Thompson was raped at knifepoint. She studied her attacker's face deliberately during the assault, determined to remember. She identified Ronald Cotton from a photo lineup, then a physical lineup. "I knew this was the man," she said in court. Her certainty convinced the jury. Cotton served 11 years before DNA evidence exonerated him. The actual rapist was Bobby Poole, who resembled Cotton. Thompson's memory hadn't wavered — it was vivid, detailed, wrong. She now campaigns with Cotton about the neuroscience of memory's unreliability. Her certainty felt like truth. It was confabulation.</w:t>
      </w:r>
    </w:p>
    <w:p>
      <w:r>
        <w:rPr>
          <w:b/>
        </w:rPr>
        <w:t>The Hippocampus Trade-Off</w:t>
      </w:r>
    </w:p>
    <w:p>
      <w:r>
        <w:t>Your hippocampus excels at rapid encoding but terrible at verbatim storage. It captures the gist, the emotional core, the spatial layout — then lets details decay. Later recall is pattern completion: your cortex reconstructs missing pieces using similar experiences, current beliefs, and plausible inferences. This system evolved for survival, not accuracy. Better to remember "predator near water" approximately than nothing at all. The cost is that memory becomes creative fiction based on real events, and you can't distinguish which parts are which.</w:t>
      </w:r>
    </w:p>
    <w:p>
      <w:pPr>
        <w:spacing w:before="240" w:after="240"/>
      </w:pPr>
    </w:p>
    <w:p>
      <w:r>
        <w:rPr>
          <w:i/>
        </w:rPr>
        <w:t>Part of Hidden Depths at alexandria.press</w:t>
      </w:r>
    </w:p>
    <w:p>
      <w:r>
        <w:br w:type="page"/>
      </w:r>
    </w:p>
    <w:p>
      <w:pPr>
        <w:spacing w:before="480" w:after="240"/>
      </w:pPr>
      <w:r>
        <w:rPr>
          <w:rFonts w:ascii="Georgia" w:hAnsi="Georgia"/>
          <w:b/>
          <w:sz w:val="36"/>
        </w:rPr>
        <w:t>Elastic Time</w:t>
      </w:r>
    </w:p>
    <w:p>
      <w:pPr>
        <w:spacing w:after="240"/>
      </w:pPr>
      <w:r>
        <w:rPr>
          <w:i/>
          <w:color w:val="505050"/>
          <w:sz w:val="24"/>
        </w:rPr>
      </w:r>
    </w:p>
    <w:p>
      <w:r>
        <w:t>We talk about time as if it's a cosmic clock, ticking uniformly from the Big Bang to heat death. But time doesn't flow at the same rate everywhere. Your head ages faster than your feet. Satellites need constant correction to stay synchronized with Earth. Time isn't a river — it's a landscape with slopes and valleys, stretching and compressing based on where you are and how fast you're moving.</w:t>
      </w:r>
    </w:p>
    <w:p>
      <w:r>
        <w:rPr>
          <w:b/>
        </w:rPr>
        <w:t>Your Head Ages Faster Than Your Feet</w:t>
      </w:r>
    </w:p>
    <w:p>
      <w:r>
        <w:t>Gravity slows time. The stronger the gravitational field, the slower clocks tick relative to somewhere with weaker gravity. Your feet are closer to Earth's center of mass than your head — not by much, but enough. Over a lifetime, your head ages about 90 billionths of a second more than your feet. For a skyscraper's penthouse versus street level, the difference grows: residents on the hundredth floor age about 30 nanoseconds more per year. GPS satellites, orbiting 20,000 kilometers up where gravity is weaker, would gain 45 microseconds per day without correction — enough to make navigation useless within hours.</w:t>
      </w:r>
    </w:p>
    <w:p>
      <w:r>
        <w:rPr>
          <w:b/>
        </w:rPr>
        <w:t>The Experiment That Measured It</w:t>
      </w:r>
    </w:p>
    <w:p>
      <w:r>
        <w:t>In 1971, physicist Joseph Hafele and astronomer Richard Keating flew atomic clocks around the world on commercial airlines. Two trips: one eastward with Earth's rotation, one westward against it. When they returned to the U.S. Naval Observatory, the clocks disagreed. The eastbound clocks, moving faster relative to Earth's center, lost 59 nanoseconds. The westbound clocks, moving slower, gained 273 nanoseconds. Both predictions came from Einstein's equations; both matched reality within experimental error. They'd proven that time isn't absolute by buying plane tickets and checking luggage full of cesium atoms.</w:t>
      </w:r>
    </w:p>
    <w:p>
      <w:r>
        <w:rPr>
          <w:b/>
        </w:rPr>
        <w:t>Black Holes Stop Time</w:t>
      </w:r>
    </w:p>
    <w:p>
      <w:r>
        <w:t>At a black hole's event horizon, time dilation becomes infinite from an outside observer's perspective. Watch something fall toward a black hole and you'll never see it cross. The object appears to slow, redden, freeze — asymptotically approaching the boundary but never reaching it. Meanwhile, from the falling object's perspective, time proceeds normally. It crosses the horizon in finite time and continues inward. Time hasn't stopped; the relationship between reference frames has broken down so completely that "simultaneous" loses meaning. The event horizon isn't a place where time stops — it's where the geometry of spacetime becomes so warped that inside and outside become causally disconnected.</w:t>
      </w:r>
    </w:p>
    <w:p>
      <w:r>
        <w:rPr>
          <w:b/>
        </w:rPr>
        <w:t>Speed Does the Same Thing</w:t>
      </w:r>
    </w:p>
    <w:p>
      <w:r>
        <w:t>Muons prove this daily. These subatomic particles are created when cosmic rays hit the upper atmosphere, about 15 kilometers up. Muons decay in 2.2 microseconds — barely enough time to travel 660 meters before disintegrating. Yet we detect them constantly at sea level. They shouldn't exist by the time they reach us. But muons created in the upper atmosphere are moving at 99.8% of the speed of light. At that velocity, time dilation means their 2.2-microsecond lifespan becomes 32 microseconds in our reference frame — plenty of time to reach the ground. The muon doesn't experience the journey as longer; we experience it in slow motion.</w:t>
      </w:r>
    </w:p>
    <w:p>
      <w:r>
        <w:rPr>
          <w:b/>
        </w:rPr>
        <w:t>The Twin Paradox Isn't a Paradox</w:t>
      </w:r>
    </w:p>
    <w:p>
      <w:r>
        <w:t>One twin stays on Earth. The other travels near light speed to a distant star and returns. The traveling twin is younger — genuinely, biologically, measurably younger. This seems paradoxical because motion is relative; shouldn't each twin see the other's clock slow down? The asymmetry comes from acceleration. The traveling twin must turn around, changing reference frames. During that turn, from their perspective, Earth's clock jumps forward dramatically. The paradox dissolves when you account for the fact that the twins' experiences aren't symmetrical. Time dilation isn't about perspective tricks or observation; it's about the actual lengths of worldlines through spacetime. The twin who accelerates traces a shorter path through time.</w:t>
      </w:r>
    </w:p>
    <w:p>
      <w:r>
        <w:rPr>
          <w:b/>
        </w:rPr>
        <w:t>The Implications We Live With</w:t>
      </w:r>
    </w:p>
    <w:p>
      <w:r>
        <w:t>GPS navigation requires correcting for both gravity's effect (speeding satellite clocks up) and velocity's effect (slowing them down). The gravitational correction dominates: satellite clocks run faster by 45 microseconds daily. Velocity slows them by 7 microseconds. Net gain: 38 microseconds per day. Without continuous adjustment, your position would drift by 10 kilometers in a single day. Every time you check your phone's location, you're benefiting from physics that treats time as a flexible dimension shaped by mass and motion. Time isn't the stage where physics happens; it's part of the performance, bending with every actor.</w:t>
      </w:r>
    </w:p>
    <w:p>
      <w:pPr>
        <w:spacing w:before="240" w:after="240"/>
      </w:pPr>
    </w:p>
    <w:p>
      <w:r>
        <w:rPr>
          <w:i/>
        </w:rPr>
        <w:t>Part of Hidden Depths at alexandria.press</w:t>
      </w:r>
    </w:p>
    <w:p>
      <w:r>
        <w:br w:type="page"/>
      </w:r>
    </w:p>
    <w:p>
      <w:pPr>
        <w:spacing w:before="480" w:after="240"/>
      </w:pPr>
      <w:r>
        <w:rPr>
          <w:rFonts w:ascii="Georgia" w:hAnsi="Georgia"/>
          <w:b/>
          <w:sz w:val="36"/>
        </w:rPr>
        <w:t>The Phantom Limb</w:t>
      </w:r>
    </w:p>
    <w:p>
      <w:pPr>
        <w:spacing w:after="240"/>
      </w:pPr>
      <w:r>
        <w:rPr>
          <w:i/>
          <w:color w:val="505050"/>
          <w:sz w:val="24"/>
        </w:rPr>
      </w:r>
    </w:p>
    <w:p>
      <w:r>
        <w:t>After amputation, up to 80% of patients feel their missing limb — not as memory, but as present sensation. They feel phantom fingers curl, phantom ankles itch, phantom arms reach for objects. The limb is gone, but the experience remains vivid, sometimes painful, always strange. What creates this impossible feeling, and what does it reveal about how we inhabit our bodies?</w:t>
      </w:r>
    </w:p>
    <w:p>
      <w:r>
        <w:rPr>
          <w:b/>
        </w:rPr>
        <w:t>The Map Persists</w:t>
      </w:r>
    </w:p>
    <w:p>
      <w:r>
        <w:t>Your brain contains a detailed map of your body in the primary somatosensory cortex — a strip of tissue where specific regions correspond to specific body parts. Lose a hand, and that hand's territory doesn't disappear. The neurons remain, their connections intact, firing in patterns that once meant "thumb" or "palm." Without actual sensory input to contradict them, these patterns generate sensation ex nihilo. You feel what isn't there because the neural infrastructure for feeling it never left.</w:t>
      </w:r>
    </w:p>
    <w:p>
      <w:r>
        <w:rPr>
          <w:b/>
        </w:rPr>
        <w:t>The Neighbor Effect</w:t>
      </w:r>
    </w:p>
    <w:p>
      <w:r>
        <w:t>Adjacent body regions occupy adjacent brain territories. The face sits next to the hand in the cortical map. After amputation, facial nerves sometimes invade the abandoned hand territory, creating crossed wires. Touch a patient's cheek, and they feel it in their phantom fingers. The neurologist V.S. Ramachandran mapped these connections in the 1990s, touching different facial spots and asking patients where they felt it in space, creating precise maps of phantom anatomy projected onto actual skin.</w:t>
      </w:r>
    </w:p>
    <w:p>
      <w:r>
        <w:rPr>
          <w:b/>
        </w:rPr>
        <w:t>The Rubber Hand Illusion</w:t>
      </w:r>
    </w:p>
    <w:p>
      <w:r>
        <w:t>Place a rubber hand on a table beside someone's real hand, hidden from view. Stroke both simultaneously — the visible rubber hand and the hidden real one. Within minutes, most people begin to feel the stroking on the rubber hand, to feel ownership of this obviously fake limb. Threaten it with a hammer, and they flinch. The brain's body model is surprisingly flexible, incorporating whatever sensory evidence suggests belongs. Phantoms are this process running in reverse — ownership without evidence.</w:t>
      </w:r>
    </w:p>
    <w:p>
      <w:r>
        <w:rPr>
          <w:b/>
        </w:rPr>
        <w:t>Silas Weir Mitchell's Wards</w:t>
      </w:r>
    </w:p>
    <w:p>
      <w:r>
        <w:t>The phenomenon has a name because of the American Civil War. Surgeon Silas Weir Mitchell treated thousands of amputees at Philadelphia's Turner's Lane Hospital and began documenting their phantom sensations systematically in the 1860s. Soldiers reported feeling their missing feet stand on cold ground, their absent hands gripping rifle barrels. Mitchell coined "phantom limb" in an 1871 article, recognizing this wasn't psychological disturbance but neurological reality. The war's industrialized violence produced the casualty numbers that made the pattern visible.</w:t>
      </w:r>
    </w:p>
    <w:p>
      <w:r>
        <w:rPr>
          <w:b/>
        </w:rPr>
        <w:t>The Mirror Box</w:t>
      </w:r>
    </w:p>
    <w:p>
      <w:r>
        <w:t>Many phantom limbs are frozen in painful positions — a clenched fist that won't open, creating constant cramping sensation with no way to relieve it. Ramachandran's solution was elegant: a box with mirrors creating the illusion that the intact limb is the missing one. The patient "opens" their phantom fist by opening their real hand while watching the reflection. The brain, receiving visual evidence of movement, sometimes releases the phantom from its frozen position. Vision overrides proprioception, illusion treats real pain.</w:t>
      </w:r>
    </w:p>
    <w:p>
      <w:r>
        <w:rPr>
          <w:b/>
        </w:rPr>
        <w:t>The Body You Assume</w:t>
      </w:r>
    </w:p>
    <w:p>
      <w:r>
        <w:t>Phantoms reveal that your body exists in two places: in physical space and in neural representation. The second is what consciousness accesses. You don't feel your limbs directly — you feel your brain's model of them, updated constantly by sensory input. Cut the input, and the model continues, generating experience from expectation. Every sensation you've ever had is technically phantom, mediated by the same maps and predictions. The amputation just makes the gap visible.</w:t>
      </w:r>
    </w:p>
    <w:p>
      <w:pPr>
        <w:spacing w:before="240" w:after="240"/>
      </w:pPr>
    </w:p>
    <w:p>
      <w:r>
        <w:rPr>
          <w:i/>
        </w:rPr>
        <w:t>Part of Hidden Depths at alexandria.press</w:t>
      </w:r>
    </w:p>
    <w:p>
      <w:r>
        <w:br w:type="page"/>
      </w:r>
    </w:p>
    <w:p>
      <w:pPr>
        <w:spacing w:before="480" w:after="240"/>
      </w:pPr>
      <w:r>
        <w:rPr>
          <w:rFonts w:ascii="Georgia" w:hAnsi="Georgia"/>
          <w:b/>
          <w:sz w:val="36"/>
        </w:rPr>
        <w:t>Realer Than Real</w:t>
      </w:r>
    </w:p>
    <w:p>
      <w:pPr>
        <w:spacing w:after="240"/>
      </w:pPr>
      <w:r>
        <w:rPr>
          <w:i/>
          <w:color w:val="505050"/>
          <w:sz w:val="24"/>
        </w:rPr>
      </w:r>
    </w:p>
    <w:p>
      <w:r>
        <w:t>Our brains don't show us the world as it is. They show us something better: a prediction of what's probably there, constantly updated by incoming sense data. Most of what you "see" right now is memory and expectation, with only the surprising bits actually coming from your eyes. This is why magic tricks work, why you can read text with missing letters, and why some illusions are literally impossible to unsee once you know the trick.</w:t>
      </w:r>
    </w:p>
    <w:p>
      <w:r>
        <w:rPr>
          <w:b/>
        </w:rPr>
        <w:t>The Helmet That Made Pilots Crash</w:t>
      </w:r>
    </w:p>
    <w:p>
      <w:r>
        <w:t>In the 1990s, the Air Force gave F-16 pilots new helmet-mounted displays projecting flight data directly onto their visors. Crashes increased. Investigation revealed why: human vision has a 100-millisecond lag between photons hitting the retina and conscious awareness. The brain normally compensates by predicting where moving objects will be. But the helmet display showed current position with zero lag. Pilots saw aircraft slightly ahead of where their brains predicted they should be. The "more accurate" information was actually harder to use than reality filtered through neural prediction.</w:t>
      </w:r>
    </w:p>
    <w:p>
      <w:r>
        <w:rPr>
          <w:b/>
        </w:rPr>
        <w:t>The Woman Who Lost Anticipation</w:t>
      </w:r>
    </w:p>
    <w:p>
      <w:r>
        <w:t>Patient DF, studied by neuroscientists Melvyn Goodale and David Milner, suffered carbon monoxide poisoning that damaged her ventral visual stream — the "what" pathway. She couldn't consciously identify objects or their orientation. Show her a slot and ask which way it's angled, she couldn't say. But ask her to post a letter through it, and her hand rotated perfectly to match. Her brain still predicted the slot's orientation for action, even though her conscious perception had failed. We have multiple parallel models of reality running simultaneously, and the one you experience isn't always the one making your decisions.</w:t>
      </w:r>
    </w:p>
    <w:p>
      <w:r>
        <w:rPr>
          <w:b/>
        </w:rPr>
        <w:t>Saccadic Suppression</w:t>
      </w:r>
    </w:p>
    <w:p>
      <w:r>
        <w:t>Your eyes dart around in quick jumps called saccades, three to four times per second. During each jump, the image smears across your retina like a bad camera pan. You never see this blur because your brain actively suppresses visual input during saccades. Look at yourself in a mirror and move your eyes from one eye to the other. You won't see them move. Have someone watch you do it — they'll see your eyes jump. The brain doesn't just filter the blur; it retrospectively time-shifts your perception, making the world feel stable when your sensors are actually jerking around like a drunk cinematographer.</w:t>
      </w:r>
    </w:p>
    <w:p>
      <w:r>
        <w:rPr>
          <w:b/>
        </w:rPr>
        <w:t>The Rubber Hand</w:t>
      </w:r>
    </w:p>
    <w:p>
      <w:r>
        <w:t>Touch someone's hidden real hand while they watch you simultaneously stroke a rubber hand placed in view. Within two minutes, most people report feeling the touch in the rubber hand. Threaten it with a knife and they flinch. Brain scans show activity in areas processing body ownership. The brain integrates synchronized visual and tactile signals into a model that includes the fake hand. What you feel as "your body" is a continuously updated prediction based on correlated sensory streams. The boundary of self is negotiable.</w:t>
      </w:r>
    </w:p>
    <w:p>
      <w:r>
        <w:rPr>
          <w:b/>
        </w:rPr>
        <w:t>Predictive Coding</w:t>
      </w:r>
    </w:p>
    <w:p>
      <w:r>
        <w:t>Neuroscientist Karl Friston's predictive coding theory suggests perception works backward from standard models. The brain generates a prediction of incoming sensory data, compares it to actual input, and only processes the difference — the prediction error. This is efficient: most of the world is predictable, so only surprises need attention. But it means you literally see your expectations unless reality forces a correction. The McGurk effect demonstrates this: watch someone mouth "ga" while hearing "ba" and you perceive "da" — your brain's best reconciliation of conflicting sensory predictions.</w:t>
      </w:r>
    </w:p>
    <w:p>
      <w:r>
        <w:rPr>
          <w:b/>
        </w:rPr>
        <w:t>Chronostasis</w:t>
      </w:r>
    </w:p>
    <w:p>
      <w:r>
        <w:t>Glance at a clock with a second hand. The first tick seems to last longer than subsequent ones. This stopped-clock illusion occurs because saccadic suppression created a gap in visual input. Your brain fills it retroactively, stretching your perception of the clock's first position backward in time. You experience a present that never existed, assembled from prediction and backfill. The present moment isn't something you perceive — it's something your brain constructs, and the construction happens after the fact.</w:t>
      </w:r>
    </w:p>
    <w:p>
      <w:pPr>
        <w:spacing w:before="240" w:after="240"/>
      </w:pPr>
    </w:p>
    <w:p>
      <w:r>
        <w:rPr>
          <w:i/>
        </w:rPr>
        <w:t>Part of Hidden Depths at alexandria.press</w:t>
      </w:r>
    </w:p>
    <w:p>
      <w:r>
        <w:br w:type="page"/>
      </w:r>
    </w:p>
    <w:p>
      <w:pPr>
        <w:spacing w:before="480" w:after="240"/>
      </w:pPr>
      <w:r>
        <w:rPr>
          <w:rFonts w:ascii="Georgia" w:hAnsi="Georgia"/>
          <w:b/>
          <w:sz w:val="36"/>
        </w:rPr>
        <w:t>Knowing It's False, Seeing It Anyway</w:t>
      </w:r>
    </w:p>
    <w:p>
      <w:pPr>
        <w:spacing w:after="240"/>
      </w:pPr>
      <w:r>
        <w:rPr>
          <w:i/>
          <w:color w:val="505050"/>
          <w:sz w:val="24"/>
        </w:rPr>
      </w:r>
    </w:p>
    <w:p>
      <w:r>
        <w:t>Your brain constructs what you see before you see it. This means perception isn't passive reception but active interpretation — and interpretation can be fooled even when you know the trick. Visual illusions persist not because you're gullible, but because the machinery that builds your visual world operates below the level of conscious override. Understanding why reveals how perception actually works: not as a camera, but as a prediction engine constantly reconciling expectation with incoming data.</w:t>
      </w:r>
    </w:p>
    <w:p>
      <w:r>
        <w:rPr>
          <w:b/>
        </w:rPr>
        <w:t>The Müller-Lyer Lines</w:t>
      </w:r>
    </w:p>
    <w:p>
      <w:r>
        <w:t>Two horizontal lines, identical in length. Add arrow-like fins to the ends — one pair pointing outward, one inward — and suddenly one line looks longer. You can measure them. You can overlay them. You can stare for minutes. The illusion persists. The fins trigger depth cues your visual system evolved to interpret automatically: outward fins suggest a corner receding away (like a room's far wall), inward fins suggest a corner approaching (like a building's near edge). Your brain adjusts the perceived length to account for the presumed distance, making the "farther" line appear longer to maintain size constancy.</w:t>
      </w:r>
    </w:p>
    <w:p>
      <w:r>
        <w:rPr>
          <w:b/>
        </w:rPr>
        <w:t>Richard Gregory's Insight</w:t>
      </w:r>
    </w:p>
    <w:p>
      <w:r>
        <w:t>British psychologist Richard Gregory proposed in 1963 that visual illusions aren't errors but features — they reveal the rules the visual system uses to construct a stable 3D world from 2D retinal input. The brain makes unconscious inferences, treating ambiguous sensory data as evidence for the most likely real-world configuration. Gregory demonstrated this with the hollow-face illusion: a concave mask appears convex because faces are always convex in our experience. The prior is so strong it overrides the actual depth information from shading and parallax. Your visual system bets on probability, not literal input.</w:t>
      </w:r>
    </w:p>
    <w:p>
      <w:r>
        <w:rPr>
          <w:b/>
        </w:rPr>
        <w:t>Where Processing Happens</w:t>
      </w:r>
    </w:p>
    <w:p>
      <w:r>
        <w:t>The illusion occurs in V1, the primary visual cortex at the back of your brain, not in the eye. Neurons here don't just relay signals — they compute edges, orientations, contrasts, and spatial relationships. These computations incorporate context from surrounding areas and feedback from higher visual regions. The Müller-Lyer effect manifests as neural responses in V1 that differ for the two identical lines based solely on the fins. By the time the signal reaches your conscious awareness, the interpretation is already baked in. Knowledge lives in your prefrontal cortex; vision happens upstream, beyond voluntary control.</w:t>
      </w:r>
    </w:p>
    <w:p>
      <w:r>
        <w:rPr>
          <w:b/>
        </w:rPr>
        <w:t>The Checker Shadow Illusion</w:t>
      </w:r>
    </w:p>
    <w:p>
      <w:r>
        <w:t>Edward Adelson's 1995 image shows a checkerboard with a cylinder casting a shadow. Two squares — one in shadow, one in light — appear drastically different in brightness. They're identical gray. You can cut out the squares, compare them, prove it mathematically. The illusion remains. Your visual system doesn't care about the objective luminance of surfaces; it cares about reflectance — what something would look like under neutral lighting. It automatically discounts the shadow, lightening the shadowed square in your perception. This is essential: in a variable world of changing illumination, you need to recognize objects by their intrinsic properties, not accidental lighting.</w:t>
      </w:r>
    </w:p>
    <w:p>
      <w:r>
        <w:rPr>
          <w:b/>
        </w:rPr>
        <w:t>When Illusions Break</w:t>
      </w:r>
    </w:p>
    <w:p>
      <w:r>
        <w:t>Damage to specific brain regions can eliminate specific illusions. A patient with lesions in areas processing depth perception might see the Müller-Lyer lines as equal because the depth-interpretation machinery is offline. Split-brain patients — whose corpus callosum connecting the hemispheres is severed — sometimes show asymmetric susceptibility: one hemisphere falls for an illusion while the other doesn't, depending on which visual field receives the stimulus. This confirms illusions arise from computational processes, not something fundamental about the stimulus itself.</w:t>
      </w:r>
    </w:p>
    <w:p>
      <w:r>
        <w:rPr>
          <w:b/>
        </w:rPr>
        <w:t>The Prediction Machine</w:t>
      </w:r>
    </w:p>
    <w:p>
      <w:r>
        <w:t>Current neuroscience frames perception as predictive coding: your brain generates a model of what it expects to see, then updates that model based on prediction errors from incoming sensory data. Illusions occur when the prediction is so strong it suppresses contradictory evidence. The system prioritized speed and reliability over perfect accuracy — in evolutionary terms, quickly inferring "that's a face" or "that object is farther away" mattered more than occasionally being fooled by unusual stimuli like arrow-fins. You're not seeing reality; you're seeing your brain's best guess about reality, refined over milliseconds. Usually that guess is right. When it's persistently wrong, you've found an illusion.</w:t>
      </w:r>
    </w:p>
    <w:p>
      <w:pPr>
        <w:spacing w:before="240" w:after="240"/>
      </w:pPr>
    </w:p>
    <w:p>
      <w:r>
        <w:rPr>
          <w:i/>
        </w:rPr>
        <w:t>Part of Hidden Depths at alexandria.press</w:t>
      </w:r>
    </w:p>
    <w:p>
      <w:r>
        <w:br w:type="page"/>
      </w:r>
    </w:p>
    <w:p>
      <w:pPr>
        <w:spacing w:before="480" w:after="240"/>
      </w:pPr>
      <w:r>
        <w:rPr>
          <w:rFonts w:ascii="Georgia" w:hAnsi="Georgia"/>
          <w:b/>
          <w:sz w:val="36"/>
        </w:rPr>
        <w:t>Vivid and Wrong</w:t>
      </w:r>
    </w:p>
    <w:p>
      <w:pPr>
        <w:spacing w:after="240"/>
      </w:pPr>
      <w:r>
        <w:rPr>
          <w:i/>
          <w:color w:val="505050"/>
          <w:sz w:val="24"/>
        </w:rPr>
      </w:r>
    </w:p>
    <w:p>
      <w:r>
        <w:t>Our most confident memories — the ones we can see and hear and feel with absolute clarity — are often the ones that never happened. The vividness of a memory is no guarantee of its accuracy. In fact, the more detail we add each time we remember, the further we may drift from what actually occurred. Memory isn't playback; it's reconstruction. And reconstruction is creative work.</w:t>
      </w:r>
    </w:p>
    <w:p>
      <w:r>
        <w:rPr>
          <w:b/>
        </w:rPr>
        <w:t>The Challenger Study</w:t>
      </w:r>
    </w:p>
    <w:p>
      <w:r>
        <w:t>On January 28, 1986, the Space Shuttle Challenger exploded 73 seconds after launch. The next day, psychologist Ulric Neisser asked 106 students to write down exactly how they heard the news. Three years later, he asked them again. Fewer than 7% of the accounts matched. One student had written that she heard about it in class; three years later, she "remembered" watching it on TV in her dorm. When shown her original account, she said, "I know that's my handwriting, but that's not what happened." Her false memory felt more real than the documentary evidence.</w:t>
      </w:r>
    </w:p>
    <w:p>
      <w:r>
        <w:rPr>
          <w:b/>
        </w:rPr>
        <w:t>Elizabeth Loftus and the Lost Mall</w:t>
      </w:r>
    </w:p>
    <w:p>
      <w:r>
        <w:t>In 1995, psychologist Elizabeth Loftus planted a memory in her subjects: being lost in a mall as a child. She had family members provide true childhood stories, then added one false event — the mall incident. A quarter of subjects came to "remember" being lost, adding details that never existed: what the rescuer looked like, what they were wearing, how scared they felt. When debriefed, some refused to believe the memory was false. The emotional texture was too rich, too present. Loftus's work upended assumptions about eyewitness testimony and recovered memories. It also got her death threats.</w:t>
      </w:r>
    </w:p>
    <w:p>
      <w:r>
        <w:rPr>
          <w:b/>
        </w:rPr>
        <w:t>Reconsolidation</w:t>
      </w:r>
    </w:p>
    <w:p>
      <w:r>
        <w:t>Every time you remember something, you destabilize it. The memory is pulled from storage, held in working consciousness, then re-saved. This process — reconsolidation — doesn't just retrieve the memory; it rewrites it. Details from the present moment slip in. Emotions color the scenes. Gaps get filled with plausible inventions. You're not corrupting a file; you're performing a cover version. The more you remember something, the more you reshape it. The memories you cherish most are often the ones that have drifted furthest.</w:t>
      </w:r>
    </w:p>
    <w:p>
      <w:r>
        <w:rPr>
          <w:b/>
        </w:rPr>
        <w:t>The Confidence Factor</w:t>
      </w:r>
    </w:p>
    <w:p>
      <w:r>
        <w:t>Jennifer Thompson was certain. She had studied her rapist's face during the attack, committing every feature to memory. She picked Ronald Cotton from a lineup, then identified him again at trial. "I knew this was the man," she said. She was completely wrong. DNA evidence freed Cotton after 11 years and identified the actual rapist. Thompson's confidence never wavered because confidence doesn't track accuracy — it tracks coherence. A memory that fits smoothly with other memories, that has been rehearsed and reinforced, feels true. The feeling of certainty is a property of the remembering, not the remembered.</w:t>
      </w:r>
    </w:p>
    <w:p>
      <w:r>
        <w:rPr>
          <w:b/>
        </w:rPr>
        <w:t>Source Monitoring</w:t>
      </w:r>
    </w:p>
    <w:p>
      <w:r>
        <w:t>Your brain tags memories with source information: where did this come from? But the tags fade and swap. You remember a story your friend told as something you witnessed. You remember imagining an event as the event itself. This is source confusion, and it's universal. In studies, people shown doctored childhood photos — images placing them in a hot air balloon they never rode in — develop memories of the event. The photo provides a source tag. The mind supplies the experience. We think we're remembering reality; we're often remembering the last time we remembered.</w:t>
      </w:r>
    </w:p>
    <w:p>
      <w:r>
        <w:rPr>
          <w:b/>
        </w:rPr>
        <w:t>The Purpose of Memory</w:t>
      </w:r>
    </w:p>
    <w:p>
      <w:r>
        <w:t>Perhaps memory isn't designed for accuracy. It's designed for usefulness. Remembering the exact details of where you parked yesterday doesn't help you park tomorrow — but remembering the general pattern of parking does. Memories fade, blend, and generalize because that's more efficient than high-fidelity storage. We evolved to extract meaning, not preserve footage. The cost is that we live in a past we've partly invented, certain of details that never were. The benefit is that we can function at all.</w:t>
      </w:r>
    </w:p>
    <w:p>
      <w:pPr>
        <w:spacing w:before="240" w:after="240"/>
      </w:pPr>
    </w:p>
    <w:p>
      <w:r>
        <w:rPr>
          <w:i/>
        </w:rPr>
        <w:t>Part of Hidden Depths at alexandria.press</w:t>
      </w:r>
    </w:p>
    <w:p>
      <w:r>
        <w:br w:type="page"/>
      </w:r>
    </w:p>
    <w:p>
      <w:pPr>
        <w:spacing w:before="480" w:after="240"/>
      </w:pPr>
      <w:r>
        <w:rPr>
          <w:rFonts w:ascii="Georgia" w:hAnsi="Georgia"/>
          <w:b/>
          <w:sz w:val="36"/>
        </w:rPr>
        <w:t>Forgotten Dreams</w:t>
      </w:r>
    </w:p>
    <w:p>
      <w:pPr>
        <w:spacing w:after="240"/>
      </w:pPr>
      <w:r>
        <w:rPr>
          <w:i/>
          <w:color w:val="505050"/>
          <w:sz w:val="24"/>
        </w:rPr>
      </w:r>
    </w:p>
    <w:p>
      <w:r>
        <w:t>You wake with fragments — a chase scene, a conversation, your childhood home rearranged. Within minutes, they're gone. By afternoon, you've forgotten you dreamed at all. Every night, your brain generates elaborate narratives, vivid sensations, impossible physics. Every morning, almost all of it vanishes. This isn't a flaw in memory. It's deliberate architecture.</w:t>
      </w:r>
    </w:p>
    <w:p>
      <w:r>
        <w:rPr>
          <w:b/>
        </w:rPr>
        <w:t>The Chemistry of Forgetting</w:t>
      </w:r>
    </w:p>
    <w:p>
      <w:r>
        <w:t>During REM sleep, your brain floods with acetylcholine while norepinephrine and serotonin — neurotransmitters crucial for forming long-term memories — drop to near zero. Your hippocampus, which normally transfers experiences into lasting storage, operates in a fundamentally different mode. It's replaying and reorganizing existing memories, not encoding new ones. Dreams aren't meant to be remembered. They're meant to be experienced, processed, and released. The neurochemical environment of dreaming actively prevents the formation of the memories that would let you recall it. You forget dreams the same way you forget the individual frames of a movie — because remembering them would defeat their purpose.</w:t>
      </w:r>
    </w:p>
    <w:p>
      <w:r>
        <w:rPr>
          <w:b/>
        </w:rPr>
        <w:t>The Five-Minute Window</w:t>
      </w:r>
    </w:p>
    <w:p>
      <w:r>
        <w:t>Most dream memories decay within five minutes of waking. Not gradually — catastrophically. Robert Stickgold at Harvard tracked this in 2000 by waking subjects at different intervals after REM sleep. After five minutes, 95% of dream content was gone. After ten minutes, subjects couldn't recall having been woken to report a dream. This isn't interference from new experiences. It's active erasure. The transition from sleep to wakefulness triggers a neurochemical shift that destabilizes dream memories before they can consolidate. Unless you wake during or immediately after a dream, and consciously rehearse it, the memory doesn't just fade — it was never really there.</w:t>
      </w:r>
    </w:p>
    <w:p>
      <w:r>
        <w:rPr>
          <w:b/>
        </w:rPr>
        <w:t>Freud's Mistake</w:t>
      </w:r>
    </w:p>
    <w:p>
      <w:r>
        <w:t xml:space="preserve">Sigmund Freud believed we forget dreams because they contain repressed desires too threatening for conscious awareness. The forgetting, he thought, was psychological defense. He was exactly backward. We dream in part </w:t>
      </w:r>
      <w:r>
        <w:rPr>
          <w:i/>
        </w:rPr>
        <w:t>because</w:t>
      </w:r>
      <w:r>
        <w:t xml:space="preserve"> we forget. Modern sleep research shows dreaming helps process emotional experiences by replaying them in a neurochemically safe environment — one where the memories won't be reinforced. Matthew Walker's work at Berkeley demonstrates that REM sleep strips emotional charge from memories while preserving their content. If we remembered every dream in full detail, we'd accumulate a second life of false memories, emotional processing bleeding into actual experience. The forgetting isn't repression. It's hygiene.</w:t>
      </w:r>
    </w:p>
    <w:p>
      <w:r>
        <w:rPr>
          <w:b/>
        </w:rPr>
        <w:t>The Recall Exception</w:t>
      </w:r>
    </w:p>
    <w:p>
      <w:r>
        <w:t>Some people remember multiple dreams every night. They're not better at dreaming — they wake more. Dream recall correlates almost perfectly with sleep disruption. Heavy dream recallers have more nighttime awakenings and lighter sleep. Their brains spend more time in the neurochemical state that allows memory formation. Studies using functional MRI show high dream recallers have increased activity in the temporoparietal junction, a region that processes external stimuli even during sleep. They're not remembering more dreams; they're catching them in progress. For most people, forgetting dreams is a sign of deep, undisturbed sleep. We sacrifice the story for the function.</w:t>
      </w:r>
    </w:p>
    <w:p>
      <w:r>
        <w:rPr>
          <w:b/>
        </w:rPr>
        <w:t>The Pattern Persists</w:t>
      </w:r>
    </w:p>
    <w:p>
      <w:r>
        <w:t>What little we do remember isn't random. We recall dreams with strong emotions, bizarre elements, or narrative coherence — the ones that punch through the neurochemical barrier. We remember dreams from which we wake suddenly. And we remember dreams we immediately tell someone, converting ephemeral neural patterns into rehearsed narrative. This selective memory creates a distorted sample. The dreams you remember are the outliers. The typical dream — mundane, fragmented, emotionally neutral — vanishes without trace. Your recalled dreams are no more representative of your actual dreaming life than your photographs are representative of your actual life. You remember the remarkable and forget the representative.</w:t>
      </w:r>
    </w:p>
    <w:p>
      <w:r>
        <w:rPr>
          <w:b/>
        </w:rPr>
        <w:t>The Evolutionary Logic</w:t>
      </w:r>
    </w:p>
    <w:p>
      <w:r>
        <w:t>Humans spend roughly six years of a lifetime dreaming. If remembering those dreams provided survival advantage, we'd remember them. We don't, across all cultures and all of human history. The current hypothesis: dreams are internal simulation, the brain stress-testing responses and consolidating learning without the cost of real-world consequences. Remembering the simulation would be like saving every training session and practice run alongside actual experiences. It would clutter threat assessment, confuse episodic memory, waste storage on neural fiction. We're built to dream richly and forget completely. The forgetting isn't failure. It's the design working exactly as intended.</w:t>
      </w:r>
    </w:p>
    <w:p>
      <w:pPr>
        <w:spacing w:before="240" w:after="240"/>
      </w:pPr>
    </w:p>
    <w:p>
      <w:r>
        <w:rPr>
          <w:i/>
        </w:rPr>
        <w:t>Part of Hidden Depths at alexandria.press</w:t>
      </w:r>
    </w:p>
    <w:p>
      <w:r>
        <w:br w:type="page"/>
      </w:r>
    </w:p>
    <w:p>
      <w:pPr>
        <w:spacing w:before="480" w:after="240"/>
      </w:pPr>
      <w:r>
        <w:rPr>
          <w:rFonts w:ascii="Georgia" w:hAnsi="Georgia"/>
          <w:b/>
          <w:sz w:val="36"/>
        </w:rPr>
        <w:t>The Dissolving Self</w:t>
      </w:r>
    </w:p>
    <w:p>
      <w:pPr>
        <w:spacing w:after="240"/>
      </w:pPr>
      <w:r>
        <w:rPr>
          <w:i/>
          <w:color w:val="505050"/>
          <w:sz w:val="24"/>
        </w:rPr>
      </w:r>
    </w:p>
    <w:p>
      <w:r>
        <w:t>You wake up each morning with a sense of being the same person who went to sleep. That continuous "you" feels like the most certain thing in existence. But neuroscience suggests this unified self is an illusion — a story the brain tells itself, moment by moment, stitching together fragments into something that feels whole. What happens when we look directly at the mechanisms creating that story?</w:t>
      </w:r>
    </w:p>
    <w:p>
      <w:r>
        <w:rPr>
          <w:b/>
        </w:rPr>
        <w:t>The Interpreter</w:t>
      </w:r>
    </w:p>
    <w:p>
      <w:r>
        <w:t>In the 1960s, neurosurgeon Roger Sperry and psychologist Michael Gazzaniga studied patients whose corpus callosum — the thick cable connecting the brain's hemispheres — had been severed to treat epilepsy. Show the left hemisphere a chicken claw and the right a snow scene, then ask why the patient chose a shovel (matching the snow only the right hemisphere saw), and they'll confidently explain: "To clean out the chicken shed." The left hemisphere, which controls speech, instantly confabulates a reason. It doesn't say "I don't know" — it invents a coherent story. Gazzaniga called this system "the interpreter." It's always running, always creating narrative continuity, always claiming authorship of actions it never initiated.</w:t>
      </w:r>
    </w:p>
    <w:p>
      <w:r>
        <w:rPr>
          <w:b/>
        </w:rPr>
        <w:t>The Binding Problem</w:t>
      </w:r>
    </w:p>
    <w:p>
      <w:r>
        <w:t>Your brain processes color in V4, motion in V5, faces in the fusiform gyrus. These regions work in parallel, separated by centimeters and milliseconds. Yet you experience a unified red ball rolling — not color here, motion there, arriving at different times. Neuroscientists call this the "binding problem": how distributed processes become singular experience. The leading answer is unsettling. They don't. There's no place where it all comes together, no theater where "you" watch the show. The unity is imposed retroactively. The brain creates the feeling of simultaneous coherent experience after the fact, papering over the gaps and delays in its own processing.</w:t>
      </w:r>
    </w:p>
    <w:p>
      <w:r>
        <w:rPr>
          <w:b/>
        </w:rPr>
        <w:t>Benjamin Libet's Half-Second</w:t>
      </w:r>
    </w:p>
    <w:p>
      <w:r>
        <w:t>In 1983, physiologist Benjamin Libet asked subjects to move their wrist whenever they felt the urge, noting the exact moment of decision. Electrodes measured their "readiness potential" — neural activity preceding movement. The readiness potential began 550 milliseconds before the wrist moved. The conscious decision to move? 200 milliseconds before. Consciousness arrived a third of a second after the brain had already committed. Your feeling of willing your actions comes after your brain initiates them. The "you" that seems to be choosing is more like a narrator describing events already in motion, creating a sense of agency retrospectively.</w:t>
      </w:r>
    </w:p>
    <w:p>
      <w:r>
        <w:rPr>
          <w:b/>
        </w:rPr>
        <w:t>The Self-Model</w:t>
      </w:r>
    </w:p>
    <w:p>
      <w:r>
        <w:t>Philosopher Thomas Metzinger argues the self isn't discovered — it's constructed. The brain builds a model of the body (proprioception, position in space) and a model of the model-builder (a subject observing). This "phenomenal self-model" is so seamless that you can't see it as a model. It's transparent — you look through it, not at it. Meditation traditions, he notes, aim to make the model visible by disrupting its automaticity. In focused attention, you can sometimes catch the gap between stimulus and self-interpretation, seeing the process that usually runs beneath awareness. The self isn't false, but it is constructed — and like any model, it can be examined.</w:t>
      </w:r>
    </w:p>
    <w:p>
      <w:r>
        <w:rPr>
          <w:b/>
        </w:rPr>
        <w:t>The Narrative Gap</w:t>
      </w:r>
    </w:p>
    <w:p>
      <w:r>
        <w:t>Memory researcher Elizabeth Loftus demonstrated how easily false memories form. Show people footage of a car accident and ask about the "smashed" vehicles versus "hit" vehicles — the former yields higher speed estimates and invented memories of broken glass. Your past self is largely a reconstruction. Sleep researcher Robert Stickgold found that memories consolidate differently than experienced — the brain extracts patterns, discards details, rewrites emotional valence. The person you remember being yesterday is a story today's brain tells about fragmented data, not a recording. The continuity of self across time is maintained by a narrator with an unreliable archive.</w:t>
      </w:r>
    </w:p>
    <w:p>
      <w:r>
        <w:rPr>
          <w:b/>
        </w:rPr>
        <w:t>The Dissolving Boundary</w:t>
      </w:r>
    </w:p>
    <w:p>
      <w:r>
        <w:t>Neurologist V.S. Ramachandran treated phantom limb pain by placing patients' remaining limb behind a mirror, creating the visual illusion of two intact limbs. Moving the real limb made the phantom appear to move — and often eliminated the pain. The brain accepted the mirror reflection as self. In rubber hand illusions, stroke an unseen real hand while synchronously stroking a visible rubber hand, and subjects report feeling the rubber hand as theirs, even flinching when it's threatened. The boundary of self is negotiable, maintained by correlation patterns, not fixed identity. Your brain constantly decides what's "you" based on timing and coherence, not on any intrinsic selfhood.</w:t>
      </w:r>
    </w:p>
    <w:p>
      <w:pPr>
        <w:spacing w:before="240" w:after="240"/>
      </w:pPr>
    </w:p>
    <w:p>
      <w:r>
        <w:rPr>
          <w:i/>
        </w:rPr>
        <w:t>Part of Hidden Depths at alexandria.press</w:t>
      </w:r>
    </w:p>
    <w:p>
      <w:r>
        <w:br w:type="page"/>
      </w:r>
    </w:p>
    <w:p>
      <w:pPr>
        <w:spacing w:before="480" w:after="240"/>
      </w:pPr>
      <w:r>
        <w:rPr>
          <w:rFonts w:ascii="Georgia" w:hAnsi="Georgia"/>
          <w:b/>
          <w:sz w:val="36"/>
        </w:rPr>
        <w:t>Smell and Memory</w:t>
      </w:r>
    </w:p>
    <w:p>
      <w:pPr>
        <w:spacing w:after="240"/>
      </w:pPr>
      <w:r>
        <w:rPr>
          <w:i/>
          <w:color w:val="505050"/>
          <w:sz w:val="24"/>
        </w:rPr>
      </w:r>
    </w:p>
    <w:p>
      <w:r>
        <w:t>You catch a whiff of pine needles and you're eight years old at summer camp. A stranger's perfume stops you mid-step because it's exactly what your grandmother wore. No other sense does this — vision doesn't throw you backward in time, music has to work harder for the same effect. But smell bypasses everything and lands you in a moment you forgot you remembered. Why does scent have this direct line to the past?</w:t>
      </w:r>
    </w:p>
    <w:p>
      <w:r>
        <w:rPr>
          <w:b/>
        </w:rPr>
        <w:t>The Shortcut</w:t>
      </w:r>
    </w:p>
    <w:p>
      <w:r>
        <w:t>Every other sense routes through the thalamus, the brain's sensory relay station, before reaching conscious processing. Smell alone projects directly to the olfactory cortex, then immediately to the amygdala (emotion) and hippocampus (memory) — the only sense with direct access to the limbic system. This ancient pathway exists because smell was originally about survival: detecting poison, spoiled food, predators. The emotional tagging system that kept our ancestors alive now explains why the scent of diesel fuel can conjure your father's workshop more vividly than a photograph.</w:t>
      </w:r>
    </w:p>
    <w:p>
      <w:r>
        <w:rPr>
          <w:b/>
        </w:rPr>
        <w:t>The Binding Problem</w:t>
      </w:r>
    </w:p>
    <w:p>
      <w:r>
        <w:t xml:space="preserve">When you experience something, your brain records it in pieces across different regions: visual cortex stores the image, auditory cortex the sounds, motor cortex the movements. Reconstructing a memory means reassembling these fragments. But smells get encoded alongside the emotional context and the spatial memory in one integrated bundle. The hippocampus, which processes both smell and memory formation, creates what neuroscientists call "pattern completion" — one element (the smell) can trigger the entire pattern. You don't remember the smell and then the moment. The smell </w:t>
      </w:r>
      <w:r>
        <w:rPr>
          <w:i/>
        </w:rPr>
        <w:t>is</w:t>
      </w:r>
      <w:r>
        <w:t xml:space="preserve"> the moment.</w:t>
      </w:r>
    </w:p>
    <w:p>
      <w:r>
        <w:rPr>
          <w:b/>
        </w:rPr>
        <w:t>Marcel Proust's Madeleine</w:t>
      </w:r>
    </w:p>
    <w:p>
      <w:r>
        <w:t xml:space="preserve">In 1913, Proust published </w:t>
      </w:r>
      <w:r>
        <w:rPr>
          <w:i/>
        </w:rPr>
        <w:t>Swann's Way</w:t>
      </w:r>
      <w:r>
        <w:t>, where the narrator dips a madeleine cake in tea and suddenly accesses his entire childhood in Combray — not as facts but as lived sensation. Proust spent seven volumes exploring what he called "involuntary memory," memory triggered by sense rather than will. He didn't know why smell worked this way, but he documented it precisely: the moment of recognition, the flooding of context, the vividness that exceeds deliberate recollection. Neuroscientists now call this the "Proust phenomenon." His literary intuition mapped the neural architecture before the technology existed to see it.</w:t>
      </w:r>
    </w:p>
    <w:p>
      <w:r>
        <w:rPr>
          <w:b/>
        </w:rPr>
        <w:t>The Grandmother Cell Problem</w:t>
      </w:r>
    </w:p>
    <w:p>
      <w:r>
        <w:t xml:space="preserve">You recognize your grandmother's perfume, but no single neuron fires for "White Shoulders by Evyan." Instead, smell recognition works through combinatorial coding. Humans have roughly 400 types of olfactory receptors. Each smell molecule activates a unique pattern across these receptors — rose activates one combination, mint another. Your brain learns these patterns and associates them with experiences. This is why smell memory is so specific yet so resistant to description. You know that smell is </w:t>
      </w:r>
      <w:r>
        <w:rPr>
          <w:i/>
        </w:rPr>
        <w:t>her</w:t>
      </w:r>
      <w:r>
        <w:t xml:space="preserve"> perfume, can feel the certainty of it, but can't explain why without referencing the memory itself.</w:t>
      </w:r>
    </w:p>
    <w:p>
      <w:r>
        <w:rPr>
          <w:b/>
        </w:rPr>
        <w:t>The Failure Case</w:t>
      </w:r>
    </w:p>
    <w:p>
      <w:r>
        <w:t>Anosmia, the loss of smell, often goes unnoticed at first. People assume they've lost taste (which depends heavily on smell), or they feel vaguely disconnected but can't articulate why. Then they realize: they can't smell their child's hair, can't tell if food has spoiled, can't recall memories the way they used to. Post-viral anosmia, common after COVID-19, creates a strange bereavement — not for the sense itself but for the past it accessed. Some patients report their memories feeling "thinner," less real. Remove the olfactory input and the whole memory architecture becomes harder to enter. The shortcut is gone.</w:t>
      </w:r>
    </w:p>
    <w:p>
      <w:r>
        <w:rPr>
          <w:b/>
        </w:rPr>
        <w:t>The Asymmetry</w:t>
      </w:r>
    </w:p>
    <w:p>
      <w:r>
        <w:t>You can't conjure a smell from memory the way you can visualize a face or hear a song in your head. Try to remember what coffee smells like without the actual stimulus — you know you know it, but you can't recreate it mentally. Yet when you smell coffee, the recognition is instant and complete. This asymmetry exists because smell bypasses conscious processing. You can't voluntarily access what never becomes fully conscious in the first place. The memory system works one direction: from nose to past. The past can't regenerate the smell. The door only opens from the outside.</w:t>
      </w:r>
    </w:p>
    <w:p>
      <w:pPr>
        <w:spacing w:before="240" w:after="240"/>
      </w:pPr>
    </w:p>
    <w:p>
      <w:r>
        <w:rPr>
          <w:i/>
        </w:rPr>
        <w:t>Part of Hidden Depths at alexandria.press</w:t>
      </w:r>
    </w:p>
    <w:p>
      <w:r>
        <w:br w:type="page"/>
      </w:r>
    </w:p>
    <w:p>
      <w:pPr>
        <w:spacing w:before="480" w:after="240"/>
      </w:pPr>
      <w:r>
        <w:rPr>
          <w:rFonts w:ascii="Georgia" w:hAnsi="Georgia"/>
          <w:b/>
          <w:sz w:val="36"/>
        </w:rPr>
        <w:t>Music's Memory Key</w:t>
      </w:r>
    </w:p>
    <w:p>
      <w:pPr>
        <w:spacing w:after="240"/>
      </w:pPr>
      <w:r>
        <w:rPr>
          <w:i/>
          <w:color w:val="505050"/>
          <w:sz w:val="24"/>
        </w:rPr>
      </w:r>
    </w:p>
    <w:p>
      <w:r>
        <w:t>Your grandmother hums a tune from 1952 and suddenly remembers the dress she wore, the boy she danced with, the smell of his cologne. Meanwhile, you struggle to recall what you had for breakfast yesterday. Music doesn't just accompany memory — it unlocks entire worlds that would otherwise stay buried. Why does a melody succeed where deliberate effort fails?</w:t>
      </w:r>
    </w:p>
    <w:p>
      <w:r>
        <w:rPr>
          <w:b/>
        </w:rPr>
        <w:t>Multiple Routes In</w:t>
      </w:r>
    </w:p>
    <w:p>
      <w:r>
        <w:t>When you hear a song, your brain processes it through at least six different pathways simultaneously. The auditory cortex handles the sound itself. The motor cortex activates even if you're sitting still, tracing the rhythm. The limbic system — your emotional center — fires up. The hippocampus tags it with context: where, when, who. The prefrontal cortex analyzes structure and predicts what comes next. The cerebellum times everything. Each pathway becomes a thread tied to that moment. Pull one thread decades later, and the entire tapestry comes back.</w:t>
      </w:r>
    </w:p>
    <w:p>
      <w:r>
        <w:rPr>
          <w:b/>
        </w:rPr>
        <w:t>The Clive Wearing Evidence</w:t>
      </w:r>
    </w:p>
    <w:p>
      <w:r>
        <w:t>In 1985, a virus destroyed most of Clive Wearing's hippocampus. He can't form new memories lasting more than thirty seconds. He greets his wife as if he hasn't seen her in years — every time she enters the room. But sit him at a piano, and he performs complex pieces flawlessly. The procedural memory that encodes music lives in different neural real estate than autobiographical memory. Yet music opens doors even for Wearing: during performances, he accesses fragments of his past self that are otherwise completely lost.</w:t>
      </w:r>
    </w:p>
    <w:p>
      <w:r>
        <w:rPr>
          <w:b/>
        </w:rPr>
        <w:t>Childhood's Deep Encoding</w:t>
      </w:r>
    </w:p>
    <w:p>
      <w:r>
        <w:t>The music you hear between ages twelve and twenty-two imprints with unusual permanence. Your brain is pruning neural connections during these years, keeping what seems important and discarding the rest. Music heard during this period gets coded as important — it's the soundtrack to identity formation, first loves, rebellion, self-discovery. This is why your parents' oldies meant little to you, while their generation's hits remain vivid to them. It's not nostalgia. It's neurology. The songs from your youth carved deeper channels.</w:t>
      </w:r>
    </w:p>
    <w:p>
      <w:r>
        <w:rPr>
          <w:b/>
        </w:rPr>
        <w:t>Rhythm's Predictive Power</w:t>
      </w:r>
    </w:p>
    <w:p>
      <w:r>
        <w:t>Your brain is a prediction engine, constantly guessing what comes next. Music feeds this system perfectly. A melody establishes a pattern, and your brain locks onto it, anticipating the next note, the next beat. When the prediction proves correct, you get a small dopamine hit. The rhythm synchronizes neurons across brain regions, creating a temporal scaffold. Memories encoded while this scaffold is active get indexed by the pattern. Hear that pattern again, and the index opens. This is why you can't remember a fact from a lecture but can recall every word of a song you haven't heard in twenty years.</w:t>
      </w:r>
    </w:p>
    <w:p>
      <w:r>
        <w:rPr>
          <w:b/>
        </w:rPr>
        <w:t>The Emotional Amplifier</w:t>
      </w:r>
    </w:p>
    <w:p>
      <w:r>
        <w:t>Music triggers emotional responses before you consciously recognize it as music. By the time you identify the song, your amygdala has already released neurochemicals that tag the moment as significant. Emotions act as a kind of cognitive highlighter: this matters, remember this. The stronger the emotion during encoding, the stronger the memory trace. Music doesn't just accompany emotional moments — it intensifies them, making them more memorable. And because music itself is emotional content, it recreates the original feeling state, pulling the associated memories with it.</w:t>
      </w:r>
    </w:p>
    <w:p>
      <w:r>
        <w:rPr>
          <w:b/>
        </w:rPr>
        <w:t>The Alzheimer's Exception</w:t>
      </w:r>
    </w:p>
    <w:p>
      <w:r>
        <w:t>Alzheimer's disease destroys the hippocampus and cortex, erasing recent memories first, then working backward through a person's life. Musical memory resists longer than almost anything else. Patients who can't recognize their children will sing complete songs from their youth. The neural networks that encode music are distributed and redundant, with roots in evolutionarily older brain structures. Music may be one of the first complex abilities humans developed — rhythm predates language — so its pathways run deeper. When almost everything else is gone, the songs remain.</w:t>
      </w:r>
    </w:p>
    <w:p>
      <w:pPr>
        <w:spacing w:before="240" w:after="240"/>
      </w:pPr>
    </w:p>
    <w:p>
      <w:r>
        <w:rPr>
          <w:i/>
        </w:rPr>
        <w:t>Part of Hidden Depths at alexandria.press</w:t>
      </w:r>
    </w:p>
    <w:p>
      <w:r>
        <w:br w:type="page"/>
      </w:r>
    </w:p>
    <w:p>
      <w:pPr>
        <w:spacing w:before="480" w:after="240"/>
      </w:pPr>
      <w:r>
        <w:rPr>
          <w:rFonts w:ascii="Georgia" w:hAnsi="Georgia"/>
          <w:b/>
          <w:sz w:val="36"/>
        </w:rPr>
        <w:t>The Flow State</w:t>
      </w:r>
    </w:p>
    <w:p>
      <w:pPr>
        <w:spacing w:after="240"/>
      </w:pPr>
      <w:r>
        <w:rPr>
          <w:i/>
          <w:color w:val="505050"/>
          <w:sz w:val="24"/>
        </w:rPr>
      </w:r>
    </w:p>
    <w:p>
      <w:r>
        <w:t>Athletes call it "the zone." Programmers lose hours to it. Musicians find themselves playing without thinking. Flow feels like magic—time warps, self-consciousness vanishes, performance peaks. But beneath this seemingly mystical state lies a precise neurological event, one we're only beginning to understand and deliberately trigger.</w:t>
      </w:r>
    </w:p>
    <w:p>
      <w:r>
        <w:rPr>
          <w:b/>
        </w:rPr>
        <w:t>The Chemical Signature</w:t>
      </w:r>
    </w:p>
    <w:p>
      <w:r>
        <w:t>When Mihály Csíkszentmihályi first studied flow in the 1970s, he had only subjective reports. Now we can measure what happens: the brain releases norepinephrine (sharpening focus), dopamine (heightening pattern recognition), endorphins (blocking pain), anabolic (fueling performance), and serotonin (producing the afterglow). But the real shift is what decreases. The prefrontal cortex—seat of self-criticism and temporal awareness—partially deactivates through a process called transient hypofrontality. This is why time distorts and the inner critic falls silent. You're not transcending the self; you're temporarily shutting down the part of your brain that generates it.</w:t>
      </w:r>
    </w:p>
    <w:p>
      <w:r>
        <w:rPr>
          <w:b/>
        </w:rPr>
        <w:t>The Goldilocks Challenge</w:t>
      </w:r>
    </w:p>
    <w:p>
      <w:r>
        <w:t>Flow exists in a narrow band: the task must be 4% harder than your current skill level. Too easy breeds boredom; too hard triggers anxiety. This number, identified through decades of research across domains, explains why flow is so elusive. Most of life sits outside this sweet spot. Rock climbers instinctively seek this edge, choosing routes that require total engagement without overwhelming capacity. Video game designers engineer it into difficulty curves. The 4% rule suggests flow isn't about passion or talent—it's about precision calibration between challenge and ability.</w:t>
      </w:r>
    </w:p>
    <w:p>
      <w:r>
        <w:rPr>
          <w:b/>
        </w:rPr>
        <w:t>Steven Kotler's Near-Death Catalyst</w:t>
      </w:r>
    </w:p>
    <w:p>
      <w:r>
        <w:t>Steven Kotler contracted Lyme disease in his thirties—bedridden, cognitively impaired, watching his career dissolve. Desperate, he started surfing despite barely being able to walk. Something shifted. In the water, demanding complete attention to survive each wave, he found flow. His symptoms receded during these sessions. This personal crisis led him to found the Flow Research Collective and map the neuroscience of optimal states. His insight: sometimes the fastest route to flow is through situations where the cost of distraction is immediate and physical. The brain stops debating and starts performing.</w:t>
      </w:r>
    </w:p>
    <w:p>
      <w:r>
        <w:rPr>
          <w:b/>
        </w:rPr>
        <w:t>The Action-Awareness Merger</w:t>
      </w:r>
    </w:p>
    <w:p>
      <w:r>
        <w:t>In ordinary consciousness, you act and simultaneously observe yourself acting—the constant split between doer and watcher. Flow collapses this gap. The action becomes the awareness. When a jazz musician improvises in flow, brain scans show the dorsolateral prefrontal cortex (responsible for planned behavior and self-monitoring) goes dark while the medial prefrontal cortex (tied to self-expression) lights up. The musician isn't executing a plan while watching themselves play; the music arises from a unified system. This is why people in flow often can't later explain what they did. The part of the brain that creates narrative explanations was offline.</w:t>
      </w:r>
    </w:p>
    <w:p>
      <w:r>
        <w:rPr>
          <w:b/>
        </w:rPr>
        <w:t>The Dark Side</w:t>
      </w:r>
    </w:p>
    <w:p>
      <w:r>
        <w:t>Flow is morally neutral—it amplifies whatever you point it at. Day traders lose fortunes in flow, making rapid decisions with absolute confidence but zero self-reflection. Gamblers in flow burn through their savings. Soldiers in flow perform with lethal efficiency. The neurological state that makes a surgeon brilliant makes an addict unstoppable. This is why flow-state research now includes work on what researchers call "ethical framing"—establishing moral constraints before entering a state where self-reflection vanishes. The zone doesn't make you better; it makes you more effective at being whoever you already are.</w:t>
      </w:r>
    </w:p>
    <w:p>
      <w:r>
        <w:rPr>
          <w:b/>
        </w:rPr>
        <w:t>The Group Phenomenon</w:t>
      </w:r>
    </w:p>
    <w:p>
      <w:r>
        <w:t>Individual flow is documented extensively, but collective flow—when an entire team enters the state simultaneously—remains mysterious. Jazz ensembles, basketball teams, surgical crews report it: a wordless synchronization where individual boundaries blur and the group performs as one organism. Recent studies using hyperscanning (monitoring multiple brains simultaneously) show neural synchronization during collective flow—specific brain regions firing in patterns across separate individuals. The group literally begins to think as one. This suggests flow isn't just a personal optimization but a social technology, one that might explain how humans accomplished complex coordination before language.</w:t>
      </w:r>
    </w:p>
    <w:p>
      <w:pPr>
        <w:spacing w:before="240" w:after="240"/>
      </w:pPr>
    </w:p>
    <w:p>
      <w:r>
        <w:rPr>
          <w:i/>
        </w:rPr>
        <w:t>Part of Hidden Depths at alexandria.press</w:t>
      </w:r>
    </w:p>
    <w:p>
      <w:r>
        <w:br w:type="page"/>
      </w:r>
    </w:p>
    <w:p>
      <w:pPr>
        <w:spacing w:before="480" w:after="240"/>
      </w:pPr>
      <w:r>
        <w:rPr>
          <w:rFonts w:ascii="Georgia" w:hAnsi="Georgia"/>
          <w:b/>
          <w:sz w:val="36"/>
        </w:rPr>
        <w:t>Crossed Senses</w:t>
      </w:r>
    </w:p>
    <w:p>
      <w:pPr>
        <w:spacing w:after="240"/>
      </w:pPr>
      <w:r>
        <w:rPr>
          <w:i/>
          <w:color w:val="505050"/>
          <w:sz w:val="24"/>
        </w:rPr>
      </w:r>
    </w:p>
    <w:p>
      <w:r>
        <w:t>When someone says the letter A is red, or that Tuesday tastes like burnt toast, they're not being poetic. For about four percent of people, the senses genuinely blend — sound produces color, words carry flavors, numbers occupy specific positions in space. This isn't metaphor or memory association. It's synesthesia: the brain's wiring delivering sensory information to unexpected destinations, creating experiences the rest of us can barely imagine.</w:t>
      </w:r>
    </w:p>
    <w:p>
      <w:r>
        <w:rPr>
          <w:b/>
        </w:rPr>
        <w:t>A Trait, Not a Condition</w:t>
      </w:r>
    </w:p>
    <w:p>
      <w:r>
        <w:t>Synesthesia isn't a disorder or impairment — it's a stable, consistent trait, like being left-handed. The same person will always see Wednesday as green, hear violin as burgundy, taste chicken as triangular. This consistency distinguishes it from drug experiences or artistic license. Synesthetes tested decades apart give identical responses. The cross-wiring is structural, likely genetic, running in families. Most synesthetes assume everyone experiences the world this way until a casual conversation reveals otherwise. They're not synthesizing connections; they're reporting what arrives, unbidden, every time.</w:t>
      </w:r>
    </w:p>
    <w:p>
      <w:r>
        <w:rPr>
          <w:b/>
        </w:rPr>
        <w:t>Francis Galton's Discovery</w:t>
      </w:r>
    </w:p>
    <w:p>
      <w:r>
        <w:t>In 1880, Charles Darwin's cousin Francis Galton published the first systematic study of synesthesia after encountering people who described numerals in vivid spatial arrangements and letters in fixed colors. Victorian scientists dismissed these reports as feminine fancy or attention-seeking. Galton's meticulous documentation proved the experiences were consistent and involuntary. He collected family pedigrees showing inheritance patterns, noted that synesthetes were often surprised others didn't share their perceptions, and established that arguing with them about their experiences was pointless — they were reporting their reality as faithfully as anyone describes the sky as blue.</w:t>
      </w:r>
    </w:p>
    <w:p>
      <w:r>
        <w:rPr>
          <w:b/>
        </w:rPr>
        <w:t>The Grapheme-Color Highway</w:t>
      </w:r>
    </w:p>
    <w:p>
      <w:r>
        <w:t>The most common form pairs written symbols with colors — a phenomenon appearing in roughly two percent of people. Brain imaging reveals why: the regions processing letter shapes sit immediately adjacent to areas handling color perception in the visual cortex. In synesthetes, these neighboring regions communicate more freely, likely due to incomplete pruning of neural connections during development. When a synesthete reads the letter A, activation spreads from the grapheme area into color processing zones. The experience is automatic and impossible to suppress. Show them black letters, they see colors anyway. The brain's geography becomes destiny.</w:t>
      </w:r>
    </w:p>
    <w:p>
      <w:r>
        <w:rPr>
          <w:b/>
        </w:rPr>
        <w:t>Richard Cytowic's Dinner Party</w:t>
      </w:r>
    </w:p>
    <w:p>
      <w:r>
        <w:t>In 1980, neurologist Richard Cytowic attended a dinner where the host, tasting the sauce, said "there aren't enough points on the chicken." Cytowic, trained to dismiss such reports as psychiatric symptoms, realized his friend was utterly serious and internally consistent. This chance encounter launched modern synesthesia research. Cytowic documented that synesthetic experiences are spatially external (not just imagined), consistent across decades, memorable, emotional, and involuntary. His subject experienced geometric shapes while tasting food — mint produced cool glass columns, chicken should have sharp angles. Cytowic's work legitimized what medicine had ignored for a century.</w:t>
      </w:r>
    </w:p>
    <w:p>
      <w:r>
        <w:rPr>
          <w:b/>
        </w:rPr>
        <w:t>Beyond Simple Pairings</w:t>
      </w:r>
    </w:p>
    <w:p>
      <w:r>
        <w:t>While color-grapheme synesthesia dominates research, the phenomenon sprawls in stranger directions. Some taste words — the name "Derek" might evoke earwax. Others see mathematical equations as colored landscapes, or experience music as textured shapes moving through space. Mirror-touch synesthetes feel tactile sensations when watching others being touched, their brains mapping observed contact onto their own bodies. Ordinal linguistic personification assigns genders, personalities, and relationships to numbers or weekdays. These exotic variants suggest that synesthesia isn't one phenomenon but a family of enhanced cross-talk between normally segregated brain systems.</w:t>
      </w:r>
    </w:p>
    <w:p>
      <w:r>
        <w:rPr>
          <w:b/>
        </w:rPr>
        <w:t>The Creative Advantage</w:t>
      </w:r>
    </w:p>
    <w:p>
      <w:r>
        <w:t>Artists, musicians, and writers show elevated synesthesia rates, though causation remains unclear. Composer Olivier Messiaen saw specific colors for every chord, systematically incorporating them into his works. Duke Ellington described D-flat as "dark blue burlap," shaping his arrangements accordingly. Novelist Vladimir Nabokov and physicist Richard Feynman both reported colored alphabets. Whether synesthesia enhances creativity or creative people notice it more remains debated. What's certain: for synesthetes, the boundaries between senses are more permeable, and the world arrives already cross-referenced, each perception trailing unexpected companions.</w:t>
      </w:r>
    </w:p>
    <w:p>
      <w:pPr>
        <w:spacing w:before="240" w:after="240"/>
      </w:pPr>
    </w:p>
    <w:p>
      <w:r>
        <w:rPr>
          <w:i/>
        </w:rPr>
        <w:t>Part of Hidden Depths at alexandria.press</w:t>
      </w:r>
    </w:p>
    <w:p>
      <w:r>
        <w:br w:type="page"/>
      </w:r>
    </w:p>
    <w:p>
      <w:pPr>
        <w:spacing w:before="480" w:after="240"/>
      </w:pPr>
      <w:r>
        <w:rPr>
          <w:rFonts w:ascii="Georgia" w:hAnsi="Georgia"/>
          <w:b/>
          <w:sz w:val="36"/>
        </w:rPr>
        <w:t>Contagious Yawning</w:t>
      </w:r>
    </w:p>
    <w:p>
      <w:pPr>
        <w:spacing w:after="240"/>
      </w:pPr>
      <w:r>
        <w:rPr>
          <w:i/>
          <w:color w:val="505050"/>
          <w:sz w:val="24"/>
        </w:rPr>
      </w:r>
    </w:p>
    <w:p>
      <w:r>
        <w:t>You yawn. Someone across the room yawns. You yawn again. This isn't coincidence or air quality — it's your brain briefly treating another person's face as a command. Contagious yawning reveals one of the stranger features of human neurology: we're wired to unconsciously mirror each other, and this mirroring goes so deep it can override our own physiology. The question isn't why yawning spreads. It's what this spreading reveals about how separate we actually are.</w:t>
      </w:r>
    </w:p>
    <w:p>
      <w:r>
        <w:rPr>
          <w:b/>
        </w:rPr>
        <w:t>Motor Mimicry</w:t>
      </w:r>
    </w:p>
    <w:p>
      <w:r>
        <w:t>Your brain contains networks of neurons that fire both when you perform an action and when you watch someone else perform it. These "mirror neurons" were discovered accidentally in the 1990s by Italian researchers studying macaque monkeys — equipment recorded neural activity when a researcher reached for his lunch, matching the pattern when the monkey reached for food. In humans, this mirroring is stronger for facial expressions. Watch someone yawn and your brain begins preparing the same muscle sequence, often triggering the yawn before conscious awareness. You're not deciding to yawn. Your motor system is already executing.</w:t>
      </w:r>
    </w:p>
    <w:p>
      <w:r>
        <w:rPr>
          <w:b/>
        </w:rPr>
        <w:t>The Empathy Gradient</w:t>
      </w:r>
    </w:p>
    <w:p>
      <w:r>
        <w:t>Contagious yawning doesn't spread equally. You're more likely to catch a yawn from someone you know than a stranger, more from a friend than an acquaintance, most from family. British psychologist Catriona Morrison found a systematic relationship: emotional closeness predicts susceptibility. This suggests contagious yawning piggybacks on empathy circuits — the same neural systems that help you feel what others feel. When those circuits are compromised, contagious yawning disappears. Children under four don't catch yawns; neither do most people with autism spectrum disorders.</w:t>
      </w:r>
    </w:p>
    <w:p>
      <w:r>
        <w:rPr>
          <w:b/>
        </w:rPr>
        <w:t>Robert Provine's Living Rooms</w:t>
      </w:r>
    </w:p>
    <w:p>
      <w:r>
        <w:t>The psychologist who systematized yawn research didn't use laboratories. Robert Provine spent the 1980s in ordinary settings — coffee shops, waiting rooms, his own living room — meticulously recording when people yawned and what triggered them. He discovered that yawns spread even through phone calls (hearing a yawn works), that reading the word "yawn" increases yawning rates, that blind people catch yawns from yawn sounds alone. Provine showed the phenomenon was both more pervasive and more mysterious than anyone suspected. The trigger isn't visual. It's the idea of yawning, transmitted through any channel.</w:t>
      </w:r>
    </w:p>
    <w:p>
      <w:r>
        <w:rPr>
          <w:b/>
        </w:rPr>
        <w:t>Species Boundary</w:t>
      </w:r>
    </w:p>
    <w:p>
      <w:r>
        <w:t>Dogs catch yawns from humans. So do chimpanzees, bonobos, and stumptail macaques. But not all species with mirror neurons show contagion, and not all social species catch yawns. Gorillas don't, despite elaborate social structures. Wolves do, but only from pack members they know well. The pattern suggests contagious yawning evolved multiple times, appearing wherever social bonds became crucial to survival. It's not a quirk — it's a strategy. The neural machinery that syncs yawning likely syncs other states: vigilance, calm, preparation to move. Social groups with better synchronization survived.</w:t>
      </w:r>
    </w:p>
    <w:p>
      <w:r>
        <w:rPr>
          <w:b/>
        </w:rPr>
        <w:t>The Paradox of Awareness</w:t>
      </w:r>
    </w:p>
    <w:p>
      <w:r>
        <w:t>Knowing about contagious yawning doesn't stop it. Even researchers who've studied the phenomenon for decades catch yawns from subjects during experiments. You can't think your way out of motor mimicry any more than you can think your way out of a reflex. This reveals something crucial about consciousness: most of what your brain does to navigate social space happens beneath awareness. You're constantly, unconsciously reading micro-expressions, adjusting your posture to match others, syncing your breathing rhythms in conversation. Contagious yawning is just the visible edge of constant mirroring.</w:t>
      </w:r>
    </w:p>
    <w:p>
      <w:r>
        <w:rPr>
          <w:b/>
        </w:rPr>
        <w:t>When Mirroring Breaks</w:t>
      </w:r>
    </w:p>
    <w:p>
      <w:r>
        <w:t>Psychopathy eliminates contagious yawning. So does fatigue that's severe enough to impair frontal cortex function. Certain schizophrenia subtypes reduce susceptibility, as do some types of brain lesions. But here's the inversion: losing contagious yawning doesn't mean losing the ability to yawn. The motor program remains intact. What's damaged is the bridge between observing and executing — the system that treats other people's actions as relevant to your own state. Without it, other people become objects that happen to move, not beings whose internal states bleed into yours.</w:t>
      </w:r>
    </w:p>
    <w:p>
      <w:pPr>
        <w:spacing w:before="240" w:after="240"/>
      </w:pPr>
    </w:p>
    <w:p>
      <w:r>
        <w:rPr>
          <w:i/>
        </w:rPr>
        <w:t>Part of Hidden Depths at alexandria.press</w:t>
      </w:r>
    </w:p>
    <w:p>
      <w:r>
        <w:br w:type="page"/>
      </w:r>
    </w:p>
    <w:p>
      <w:pPr>
        <w:spacing w:before="480" w:after="240"/>
      </w:pPr>
      <w:r>
        <w:rPr>
          <w:rFonts w:ascii="Georgia" w:hAnsi="Georgia"/>
          <w:b/>
          <w:sz w:val="36"/>
        </w:rPr>
        <w:t>You Can't Tickle Yourself</w:t>
      </w:r>
    </w:p>
    <w:p>
      <w:pPr>
        <w:spacing w:after="240"/>
      </w:pPr>
      <w:r>
        <w:rPr>
          <w:i/>
          <w:color w:val="505050"/>
          <w:sz w:val="24"/>
        </w:rPr>
      </w:r>
    </w:p>
    <w:p>
      <w:r>
        <w:t>Try it. Run your fingers along your own ribs, the bottom of your foot, the back of your knee. Nothing. The same touch that would make you squirm and gasp if someone else did it produces only the mild sensation of contact. Your brain knows it's coming, knows exactly where and when, and simply refuses to be surprised. This failure reveals something fundamental about how your nervous system constructs the boundary between you and the world.</w:t>
      </w:r>
    </w:p>
    <w:p>
      <w:r>
        <w:rPr>
          <w:b/>
        </w:rPr>
        <w:t>Prediction Machines</w:t>
      </w:r>
    </w:p>
    <w:p>
      <w:r>
        <w:t>Your brain constantly generates predictions about incoming sensory information, comparing them against what actually arrives. When you move your arm, motor control centers send copies of movement commands — called efference copies — to sensory regions, which use them to predict the sensations that movement will create. Touch your own arm and the predicted sensation cancels out much of the actual signal. The brain effectively subtracts self-generated sensations, amplifying only the unpredicted: touches from the outside world, unexpected textures, genuine surprises. Tickling requires surprise, and you can't surprise yourself.</w:t>
      </w:r>
    </w:p>
    <w:p>
      <w:r>
        <w:rPr>
          <w:b/>
        </w:rPr>
        <w:t>The Cerebellum's Edit</w:t>
      </w:r>
    </w:p>
    <w:p>
      <w:r>
        <w:t>Sarah-Jayne Blakemore, a neuroscientist at University College London, demonstrated this in 1998 using a robotic arm. Subjects moved a joystick with their right hand, which controlled a robot that touched their left palm. When the robot's movement matched the joystick exactly, subjects felt almost nothing — their brains cancelled the sensation. But when Blakemore introduced delays or spatial offsets between joystick and robot, ticklishness returned proportionally. The greater the mismatch between prediction and reality, the more the sensation registered. Brain imaging showed the cerebellum — long known for coordinating movement — as the key player in this sensory cancellation.</w:t>
      </w:r>
    </w:p>
    <w:p>
      <w:r>
        <w:rPr>
          <w:b/>
        </w:rPr>
        <w:t>Schizophrenia's Confusion</w:t>
      </w:r>
    </w:p>
    <w:p>
      <w:r>
        <w:t>People with schizophrenia often can tickle themselves. The same prediction system that normally distinguishes self from other appears disrupted. Some patients experience their own thoughts as alien voices, their own movements as controlled by outside forces. Blakemore found they showed less sensory cancellation and could produce tickling sensations in themselves more easily than controls. The boundary between self-generated and externally-generated sensation had blurred. Understanding tickling illuminated something far darker: how the brain normally maintains the distinction between self and world, and what happens when that distinction dissolves.</w:t>
      </w:r>
    </w:p>
    <w:p>
      <w:r>
        <w:rPr>
          <w:b/>
        </w:rPr>
        <w:t>The Evolutionary Question</w:t>
      </w:r>
    </w:p>
    <w:p>
      <w:r>
        <w:t>Why does tickling exist at all? Charles Darwin observed that you must know a tickler is coming — you can't be tickled by unexpected automated touches in the dark. Yet knowing doesn't help. Provine's research showed tickling activates both pain and pleasure circuits while producing laughter that's physiologically distinct from humor-induced laughter. The current hypothesis: tickling evolved to teach combat skills. Children tickle-fight, learning to defend vulnerable areas — ribs, neck, underarms — while parents tickle to bond and play-train their young. The inability to self-tickle makes sense: the training requires an opponent, requires other.</w:t>
      </w:r>
    </w:p>
    <w:p>
      <w:r>
        <w:rPr>
          <w:b/>
        </w:rPr>
        <w:t>The Robot Bypass</w:t>
      </w:r>
    </w:p>
    <w:p>
      <w:r>
        <w:t>Yet the system has limits. In 2000, researchers found that if you control a robot arm through a complex enough interface — tracking eye movements to guide a mechanical finger — you can tickle yourself. The transformation from intention to touch becomes sufficiently indirect, the time lag long enough, that your cerebellum treats the sensation as external. The prediction fails. You can also tickle yourself through surprise redirection: reaching to touch your arm but having someone suddenly deflect your hand to your ribs at the last instant. The mismatch between predicted and actual location restores ticklishness. The boundary between self and other isn't fixed but computational.</w:t>
      </w:r>
    </w:p>
    <w:p>
      <w:r>
        <w:rPr>
          <w:b/>
        </w:rPr>
        <w:t>The Phantom Limit</w:t>
      </w:r>
    </w:p>
    <w:p>
      <w:r>
        <w:t>People with phantom limbs report varied ticklishness. Some can't be tickled on their phantom — it feels like self-touch even when others do it, as if the missing limb still belongs entirely to internal prediction. Others find their phantoms normally ticklish. The difference may lie in how completely the brain has remapped its body image. A phantom fully integrated into the motor prediction system resists tickling. One that remains partially external, not quite self, stays vulnerable. The tickle response traces the nervous system's real-time answer to the oldest question: where do I end and the world begin?</w:t>
      </w:r>
    </w:p>
    <w:p>
      <w:pPr>
        <w:spacing w:before="240" w:after="240"/>
      </w:pPr>
    </w:p>
    <w:p>
      <w:r>
        <w:rPr>
          <w:i/>
        </w:rPr>
        <w:t>Part of Hidden Depths at alexandria.press</w:t>
      </w:r>
    </w:p>
    <w:p>
      <w:r>
        <w:br w:type="page"/>
      </w:r>
    </w:p>
    <w:p>
      <w:pPr>
        <w:spacing w:before="480" w:after="240"/>
      </w:pPr>
      <w:r>
        <w:rPr>
          <w:rFonts w:ascii="Georgia" w:hAnsi="Georgia"/>
          <w:b/>
          <w:sz w:val="36"/>
        </w:rPr>
        <w:t>Can Logic Prove Itself?</w:t>
      </w:r>
    </w:p>
    <w:p>
      <w:pPr>
        <w:spacing w:after="240"/>
      </w:pPr>
      <w:r>
        <w:rPr>
          <w:i/>
          <w:color w:val="505050"/>
          <w:sz w:val="24"/>
        </w:rPr>
      </w:r>
    </w:p>
    <w:p>
      <w:r>
        <w:t>Every proof requires logic. But what proves logic itself? This isn't philosophical hair-splitting — it's the question that cracked mathematics open in 1931, revealing that the foundations we build on are stranger and more precarious than anyone imagined. The answer changes what proof means.</w:t>
      </w:r>
    </w:p>
    <w:p>
      <w:r>
        <w:rPr>
          <w:b/>
        </w:rPr>
        <w:t>The Bootstrapping Problem</w:t>
      </w:r>
    </w:p>
    <w:p>
      <w:r>
        <w:t>You can't prove logic works using logic any more than you can prove a scale is accurate by weighing it on itself. Aristotle saw this 2,400 years ago: the Law of Non-Contradiction (nothing can be both true and false) grounds all reasoning, but you can't prove it without assuming it. Any argument that logic is valid already uses logical steps — valid by what standard? Philosophers call this foundationalism's crisis: somewhere, the justifications must end. Logic sits at that endpoint, not proven but chosen.</w:t>
      </w:r>
    </w:p>
    <w:p>
      <w:r>
        <w:rPr>
          <w:b/>
        </w:rPr>
        <w:t>Gödel's Earthquake</w:t>
      </w:r>
    </w:p>
    <w:p>
      <w:r>
        <w:t>Kurt Gödel demolished the hope for self-contained foundations in 1931. He showed that any logical system powerful enough to handle basic arithmetic must contain true statements it cannot prove. Using a brilliant trick — encoding logical statements as numbers — he constructed a sentence that essentially says "This statement cannot be proven." If the system proves it, it's lying. If it can't prove it, it's true but unprovable. Mathematics contains truths that outrun its own proofs. Logic cannot fully capture logic.</w:t>
      </w:r>
    </w:p>
    <w:p>
      <w:r>
        <w:rPr>
          <w:b/>
        </w:rPr>
        <w:t>David Hilbert's Dream</w:t>
      </w:r>
    </w:p>
    <w:p>
      <w:r>
        <w:t>Before Gödel, mathematician David Hilbert believed we could formalize all of mathematics into a single, complete, consistent logical system. His 1920s program aimed to reduce math to symbol-manipulation rules so mechanical that machines could verify proofs. The dream: mathematics proven safe from contradiction forever, self-validating, perfect. Gödel's theorem killed it. Hilbert called it the "foundation crisis." We got something stranger instead — mathematics remains consistent (probably), but its consistency cannot be proven within itself.</w:t>
      </w:r>
    </w:p>
    <w:p>
      <w:r>
        <w:rPr>
          <w:b/>
        </w:rPr>
        <w:t>The Liar's Cousin</w:t>
      </w:r>
    </w:p>
    <w:p>
      <w:r>
        <w:t>Gödel's proof descends from the ancient Liar's Paradox: "This sentence is false." If true, it's false. If false, it's true. For centuries, this seemed like a party trick. Gödel showed it was a structural feature of logic itself. Self-reference — systems making statements about themselves — generates undecidability built into the architecture. This isn't a bug to fix. It's what happens when languages become powerful enough to talk about themselves. Logic trying to prove logic is self-reference, and self-reference breaks.</w:t>
      </w:r>
    </w:p>
    <w:p>
      <w:r>
        <w:rPr>
          <w:b/>
        </w:rPr>
        <w:t>Axioms: Chosen, Not Proven</w:t>
      </w:r>
    </w:p>
    <w:p>
      <w:r>
        <w:t>Modern mathematics builds on axioms — starting assumptions accepted without proof. Euclid's geometry begins with postulates (parallel lines never meet). Set theory begins with Zermelo-Fraenkel axioms. These aren't discovered; they're stipulated. We choose axioms that seem obvious, useful, and consistent with each other, then see what follows. Different axioms generate different mathematics. There's no "true" logic, only logical systems. We trust them through use, coherence, and because contradictions haven't emerged. It's consensus, not certainty.</w:t>
      </w:r>
    </w:p>
    <w:p>
      <w:r>
        <w:rPr>
          <w:b/>
        </w:rPr>
        <w:t>The Pragmatic Turn</w:t>
      </w:r>
    </w:p>
    <w:p>
      <w:r>
        <w:t>Mathematics works spectacularly well despite unfounded foundations. Engineers build bridges using calculus that rests on axioms that can't self-justify. Computers run on Boolean logic chosen for utility. Philosopher Willard Quine argued we validate logic the same way we validate physics: by its fruits. Logic is our best tool for thought, confirmed by millennia of reliable reasoning. That's not proof — it's track record. We use logic not because we've proven it correct, but because nothing has proven it wrong, and everything built with it keeps standing.</w:t>
      </w:r>
    </w:p>
    <w:p>
      <w:pPr>
        <w:spacing w:before="240" w:after="240"/>
      </w:pPr>
    </w:p>
    <w:p>
      <w:r>
        <w:rPr>
          <w:i/>
        </w:rPr>
        <w:t>Part of Hidden Depths at alexandria.press</w:t>
      </w:r>
    </w:p>
    <w:p>
      <w:r>
        <w:br w:type="page"/>
      </w:r>
    </w:p>
    <w:p>
      <w:pPr>
        <w:spacing w:before="480" w:after="240"/>
      </w:pPr>
      <w:r>
        <w:rPr>
          <w:rFonts w:ascii="Georgia" w:hAnsi="Georgia"/>
          <w:b/>
          <w:sz w:val="36"/>
        </w:rPr>
        <w:t>Achilles and the Tortoise</w:t>
      </w:r>
    </w:p>
    <w:p>
      <w:pPr>
        <w:spacing w:after="240"/>
      </w:pPr>
      <w:r>
        <w:rPr>
          <w:i/>
          <w:color w:val="505050"/>
          <w:sz w:val="24"/>
        </w:rPr>
      </w:r>
    </w:p>
    <w:p>
      <w:r>
        <w:t>Zeno of Elea posed this paradox in the 5th century BCE to prove motion was impossible: if a tortoise gets a head start in a race, Achilles must first reach where the tortoise was, but by then it's moved ahead. He must reach that new point, but it's moved again. Each step divides into infinite smaller steps — how does he ever catch up? The paradox survived 2,000 years not because anyone doubted motion exists, but because it exposed something genuinely strange about how infinity and the physical world relate.</w:t>
      </w:r>
    </w:p>
    <w:p>
      <w:r>
        <w:rPr>
          <w:b/>
        </w:rPr>
        <w:t>The Infinite Series Converges</w:t>
      </w:r>
    </w:p>
    <w:p>
      <w:r>
        <w:t>Achilles runs ten times faster than the tortoise. Give it a 100-meter start. He covers 100 meters while it moves 10. He covers those 10 while it moves 1. He covers that 1 while it moves 0.1. The distances form an infinite series: 100 + 10 + 1 + 0.1... But this infinite sum equals exactly 111.111... meters — a finite distance covered in finite time. Calculus, developed in the 17th century by Newton and Leibniz, formalized this: infinite steps can have finite sums. The paradox confuses the infinite divisibility of a task with infinite duration.</w:t>
      </w:r>
    </w:p>
    <w:p>
      <w:r>
        <w:rPr>
          <w:b/>
        </w:rPr>
        <w:t>Zeno's Actual Target</w:t>
      </w:r>
    </w:p>
    <w:p>
      <w:r>
        <w:t>Zeno wasn't confused about whether people move. He was a student of Parmenides, who argued that reality is unchanging and indivisible — change and motion are illusions. Zeno's paradoxes were weapons defending this position. If you claim motion exists, he'd show the logical absurdities that follow from assuming space and time can be divided infinitely. The paradoxes were reductio ad absurdum arguments: accept motion and face these contradictions. He had three other paradoxes attacking motion from different angles, all based on infinite divisibility.</w:t>
      </w:r>
    </w:p>
    <w:p>
      <w:r>
        <w:rPr>
          <w:b/>
        </w:rPr>
        <w:t>The Planck Length Problem</w:t>
      </w:r>
    </w:p>
    <w:p>
      <w:r>
        <w:t>Modern physics suggests space itself might not be infinitely divisible. Below the Planck length (1.6 × 10⁻³⁵ meters), quantum effects make the very concept of distance meaningless. Time has a similar quantum limit. If space-time is fundamentally discrete rather than continuous, Zeno's infinite division never gets started — there's a smallest step. This doesn't "solve" the paradox as originally posed, but it suggests the physical world might sidestep the infinite regress by refusing to be infinitely divisible. The race happens on a grid so fine we can't detect it, but a grid nonetheless.</w:t>
      </w:r>
    </w:p>
    <w:p>
      <w:r>
        <w:rPr>
          <w:b/>
        </w:rPr>
        <w:t>Aristotle's Distinction</w:t>
      </w:r>
    </w:p>
    <w:p>
      <w:r>
        <w:t>Aristotle, writing a century after Zeno, drew a crucial distinction: a line is infinitely divisible potentially, not actually. You can always imagine dividing it further, but you never have to complete an infinite number of divisions to traverse it. Motion requires passing through a continuous space, not an actual infinity of discrete points. Achilles crosses the distance as a whole, not as an infinite collection of sub-distances. This appealed to physical intuition but didn't fully resolve the mathematical question: why does the potential infinite not block motion?</w:t>
      </w:r>
    </w:p>
    <w:p>
      <w:r>
        <w:rPr>
          <w:b/>
        </w:rPr>
        <w:t>Lewis Carroll's Update</w:t>
      </w:r>
    </w:p>
    <w:p>
      <w:r>
        <w:t>In 1895, Lewis Carroll wrote "What the Tortoise Said to Achilles," transforming the paradox into a logic problem. The tortoise claims that before accepting a conclusion from premises, one must accept the rule connecting them — but that rule itself is a premise requiring another rule, infinitely. Carroll showed that Zeno's structure applies beyond motion: any time you try to complete an infinite sequence of steps, even logical ones, you face the same problem. The paradox isn't about space or speed but about the relationship between infinite processes and completion.</w:t>
      </w:r>
    </w:p>
    <w:p>
      <w:r>
        <w:rPr>
          <w:b/>
        </w:rPr>
        <w:t>The Real Strangeness</w:t>
      </w:r>
    </w:p>
    <w:p>
      <w:r>
        <w:t>The paradox endures because it reveals something genuinely odd: we live in a world where infinite mathematical operations correspond to ordinary physical acts. You can walk across a room, yet mathematically describe that walk as the sum of an infinite series. Both descriptions are valid. The strangeness isn't that Achilles catches the tortoise — it's that the smooth continuity of motion and the discrete infinity of analysis both accurately model the same event. Mathematics and physics fit together, but not in an obvious way.</w:t>
      </w:r>
    </w:p>
    <w:p>
      <w:pPr>
        <w:spacing w:before="240" w:after="240"/>
      </w:pPr>
    </w:p>
    <w:p>
      <w:r>
        <w:rPr>
          <w:i/>
        </w:rPr>
        <w:t>Part of Hidden Depths at alexandria.press</w:t>
      </w:r>
    </w:p>
    <w:p>
      <w:r>
        <w:br w:type="page"/>
      </w:r>
    </w:p>
    <w:p>
      <w:pPr>
        <w:spacing w:before="480" w:after="240"/>
      </w:pPr>
      <w:r>
        <w:rPr>
          <w:rFonts w:ascii="Georgia" w:hAnsi="Georgia"/>
          <w:b/>
          <w:sz w:val="36"/>
        </w:rPr>
        <w:t>The Cat's Two States</w:t>
      </w:r>
    </w:p>
    <w:p>
      <w:pPr>
        <w:spacing w:after="240"/>
      </w:pPr>
      <w:r>
        <w:rPr>
          <w:i/>
          <w:color w:val="505050"/>
          <w:sz w:val="24"/>
        </w:rPr>
      </w:r>
    </w:p>
    <w:p>
      <w:r>
        <w:t>A house cat spends most of its life in one of two modes: explosive readiness or absolute stillness. Watch your cat for a day and you'll see almost nothing in between. This isn't preference or personality. It's evolution carved into muscle fiber and nerve. The predator who waits motionless and the predator who explodes into motion are the same animal accessing different biological programs — and the switch between them happens in milliseconds.</w:t>
      </w:r>
    </w:p>
    <w:p>
      <w:r>
        <w:rPr>
          <w:b/>
        </w:rPr>
        <w:t>The Muscle Architecture</w:t>
      </w:r>
    </w:p>
    <w:p>
      <w:r>
        <w:t>A cat's muscles contain a higher proportion of fast-twitch fibers than almost any other mammal. These fibers contract in 10-40 milliseconds but fatigue quickly, unlike the slow-twitch fibers that power sustained activity. A hunting cat can accelerate to 30 miles per hour in three seconds, then must rest. Its body is optimized for explosive bursts, not marathons. This is why your cat sprints madly across the house, then lies motionless for three hours. The architecture allows no middle gear.</w:t>
      </w:r>
    </w:p>
    <w:p>
      <w:r>
        <w:rPr>
          <w:b/>
        </w:rPr>
        <w:t>The Metabolic Cost</w:t>
      </w:r>
    </w:p>
    <w:p>
      <w:r>
        <w:t>Maintaining alertness burns almost as much energy as maintaining movement. A waiting cat keeps its eyes tracking, ears rotating independently, whiskers forward — sensory systems on full power. Shutting down between hunts isn't laziness; it's metabolic necessity. Wild cats sleep 12-16 hours daily. Housecats sleep 14-20. Without the energy demands of hunting, they sleep more, not less. The resting state is so complete that a sleeping cat's heart rate drops to 120 beats per minute from its active 200.</w:t>
      </w:r>
    </w:p>
    <w:p>
      <w:r>
        <w:rPr>
          <w:b/>
        </w:rPr>
        <w:t>The Autonomic Switch</w:t>
      </w:r>
    </w:p>
    <w:p>
      <w:r>
        <w:t>The shift between states routes through the autonomic nervous system — pathways older than mammals themselves. Parasympathetic dominance produces the rest state: lowered heart rate, slowed breathing, digestive activity. Sympathetic activation triggers the hunt state: pupils dilate, whiskers extend, blood shunts to muscles, digestion halts. This isn't conscious control. A moving shadow, a high-pitched sound, the scent of prey — any of these can flip the switch in fractions of a second. The cat doesn't decide to hunt. The hunt program launches.</w:t>
      </w:r>
    </w:p>
    <w:p>
      <w:r>
        <w:rPr>
          <w:b/>
        </w:rPr>
        <w:t>The Patience of Rosalind</w:t>
      </w:r>
    </w:p>
    <w:p>
      <w:r>
        <w:t>Rosalind, a feral cat studied by Paul Leyhausen in 1960s Germany, waited beside a mouse hole for nine hours without moving more than her eyes. She caught nothing that day. She returned and waited seven hours the next. On the third day, four hours. The mouse emerged. Leyhausen timed the kill: 1.3 seconds from first movement to broken neck. This is what the resting state purchases — not laziness but the metabolic budget for perfection. The stillness is part of the hunt, not separate from it.</w:t>
      </w:r>
    </w:p>
    <w:p>
      <w:r>
        <w:rPr>
          <w:b/>
        </w:rPr>
        <w:t>The Play Pattern</w:t>
      </w:r>
    </w:p>
    <w:p>
      <w:r>
        <w:t>A kitten's play looks random but follows the exact sequence of a hunt: stalk, pounce, bite, kick. Even playing with a toy, a cat cannot access different programs. It has inherited only the hunt. House cats denied play or hunting outlets show more aggression and anxiety — not because they're bored but because the programs have no outlet. The explosive energy that should discharge in hunting remains wound tight. A cat playing isn't pretending to hunt. It's hunting a pretend prey.</w:t>
      </w:r>
    </w:p>
    <w:p>
      <w:r>
        <w:rPr>
          <w:b/>
        </w:rPr>
        <w:t>The Evolutionary Constraint</w:t>
      </w:r>
    </w:p>
    <w:p>
      <w:r>
        <w:t>Cats are solitary ambush predators — a rare strategy among carnivores. Pack hunters can sustain chases because individuals rotate the lead. Large predators can afford longer pursuits because killing large prey justifies the energy cost. Small solitary hunters face a brutal equation: the energy spent hunting must not exceed the energy gained from prey. The solution is mechanical: build a spring, not an engine. Compress. Release. Rest. Repeat. Every house cat embodies this 10-million-year-old answer to an energy problem.</w:t>
      </w:r>
    </w:p>
    <w:p>
      <w:pPr>
        <w:spacing w:before="240" w:after="240"/>
      </w:pPr>
    </w:p>
    <w:p>
      <w:r>
        <w:rPr>
          <w:i/>
        </w:rPr>
        <w:t>Part of Hidden Depths at alexandria.press</w:t>
      </w:r>
    </w:p>
    <w:p>
      <w:r>
        <w:br w:type="page"/>
      </w:r>
    </w:p>
    <w:p>
      <w:pPr>
        <w:spacing w:before="480" w:after="240"/>
      </w:pPr>
      <w:r>
        <w:rPr>
          <w:rFonts w:ascii="Georgia" w:hAnsi="Georgia"/>
          <w:b/>
          <w:sz w:val="36"/>
        </w:rPr>
        <w:t>Infinite Rooms, No Vacancy</w:t>
      </w:r>
    </w:p>
    <w:p>
      <w:pPr>
        <w:spacing w:after="240"/>
      </w:pPr>
      <w:r>
        <w:rPr>
          <w:i/>
          <w:color w:val="505050"/>
          <w:sz w:val="24"/>
        </w:rPr>
      </w:r>
    </w:p>
    <w:p>
      <w:r>
        <w:t>A hotel with infinite rooms fills completely. Another bus arrives with infinite guests. The manager smiles and makes space for everyone. This isn't a trick or a metaphor — it's a rigorous proof about the nature of infinity itself, discovered by a German mathematician who changed what numbers could mean.</w:t>
      </w:r>
    </w:p>
    <w:p>
      <w:r>
        <w:rPr>
          <w:b/>
        </w:rPr>
        <w:t>David Hilbert's Thought Experiment</w:t>
      </w:r>
    </w:p>
    <w:p>
      <w:r>
        <w:t>In 1924, David Hilbert proposed his hotel to illustrate a paradox: infinity plus infinity doesn't equal a larger infinity. When the fully-booked infinite hotel receives infinite new guests, the manager simply moves the guest in room 1 to room 2, room 2 to room 4, room 3 to room 6. Every guest moves to double their room number. This empties every odd-numbered room — infinitely many rooms — for the new arrivals. No one loses their room. Everyone fits. The hotel that was "full" had infinite vacancy all along.</w:t>
      </w:r>
    </w:p>
    <w:p>
      <w:r>
        <w:rPr>
          <w:b/>
        </w:rPr>
        <w:t>Countable Versus Uncountable</w:t>
      </w:r>
    </w:p>
    <w:p>
      <w:r>
        <w:t>Not all infinities are created equal. Georg Cantor proved this in the 1870s, distinguishing between infinities you can count (even if you never finish) and those you cannot. The natural numbers (1, 2, 3...) are countably infinite. So are the integers, including negatives. So are the rational numbers — all fractions — though this seems impossible since between any two fractions lie infinitely many more. But Cantor showed you can list them systematically, which means they're countable. The real numbers, however, including all decimals, are uncountably infinite — fundamentally larger. Hilbert's Hotel works only with countable infinities.</w:t>
      </w:r>
    </w:p>
    <w:p>
      <w:r>
        <w:rPr>
          <w:b/>
        </w:rPr>
        <w:t>The Continental Mathematician</w:t>
      </w:r>
    </w:p>
    <w:p>
      <w:r>
        <w:t>Georg Cantor spent his career exploring infinity's architecture and paid a severe price. His proofs that some infinities were larger than others contradicted mathematical intuition so deeply that Leopold Kronecker, his former teacher, called his work "mathematical insanity" and blocked his appointment at the University of Berlin. Cantor suffered recurring depression and spent his final years in poverty and intermittent hospitalization. He died in a sanatorium in 1918. Yet his set theory became the foundation of modern mathematics. Every field from topology to computer science builds on his counterintuitive truth: infinity has structure, hierarchy, dimensions.</w:t>
      </w:r>
    </w:p>
    <w:p>
      <w:r>
        <w:rPr>
          <w:b/>
        </w:rPr>
        <w:t>The Diagonal Argument</w:t>
      </w:r>
    </w:p>
    <w:p>
      <w:r>
        <w:t>Cantor's proof that real numbers are uncountable remains one of mathematics' most elegant demonstrations. Suppose you could list all real numbers between 0 and 1. Write them as infinite decimals in a column. Now construct a new number: make its first digit different from the first digit of the first number, its second digit different from the second digit of the second number, and so on diagonally down your list. This new number differs from every listed number in at least one position. Therefore it's not on your supposedly complete list. Therefore such a list is impossible. The real numbers cannot be counted, even with infinite time.</w:t>
      </w:r>
    </w:p>
    <w:p>
      <w:r>
        <w:rPr>
          <w:b/>
        </w:rPr>
        <w:t>Where Hilbert's Hotel Fails</w:t>
      </w:r>
    </w:p>
    <w:p>
      <w:r>
        <w:t>The hotel cannot accommodate uncountably infinite guests — for instance, one guest for every real number. There's no systematic way to assign them to rooms because there are fundamentally more real numbers than natural numbers. You cannot establish a one-to-one correspondence. This isn't about having "enough space" — the hotel has infinite rooms. It's about the structure of infinity itself. Some infinities are so vast they cannot be mapped onto others, even when both are endless. The hotel reveals this: infinity is not a single concept but a ladder of increasingly large cardinalities, each transcending the last.</w:t>
      </w:r>
    </w:p>
    <w:p>
      <w:r>
        <w:rPr>
          <w:b/>
        </w:rPr>
        <w:t>Implications for the Physical World</w:t>
      </w:r>
    </w:p>
    <w:p>
      <w:r>
        <w:t>Hilbert's Hotel is purely mathematical, but the distinction between countable and uncountable infinity appears in physics. Quantum mechanics deals with countable infinities — discrete energy levels, particle states. Spacetime, if truly continuous, involves uncountable infinities — every point on a line contains uncountably many coordinates. Some physicists suspect spacetime is fundamentally discrete, "pixelated" at the Planck scale, making the universe's infinities countable. Others argue continuous fields are essential to physics. The question remains open: Is the physical universe more like Hilbert's Hotel, where infinity can be managed, or more like the real number line, where infinity transcends all management?</w:t>
      </w:r>
    </w:p>
    <w:p>
      <w:pPr>
        <w:spacing w:before="240" w:after="240"/>
      </w:pPr>
    </w:p>
    <w:p>
      <w:r>
        <w:rPr>
          <w:i/>
        </w:rPr>
        <w:t>Part of Hidden Depths at alexandria.press</w:t>
      </w:r>
    </w:p>
    <w:p>
      <w:r>
        <w:br w:type="page"/>
      </w:r>
    </w:p>
    <w:p>
      <w:pPr>
        <w:spacing w:before="480" w:after="240"/>
      </w:pPr>
      <w:r>
        <w:rPr>
          <w:rFonts w:ascii="Georgia" w:hAnsi="Georgia"/>
          <w:b/>
          <w:sz w:val="36"/>
        </w:rPr>
        <w:t>The Ship Rebuilt</w:t>
      </w:r>
    </w:p>
    <w:p>
      <w:pPr>
        <w:spacing w:after="240"/>
      </w:pPr>
      <w:r>
        <w:rPr>
          <w:i/>
          <w:color w:val="505050"/>
          <w:sz w:val="24"/>
        </w:rPr>
      </w:r>
    </w:p>
    <w:p>
      <w:r>
        <w:t>Theseus sailed home from Crete with fourteen Athenian youths he'd saved from the Minotaur. The Athenians preserved his ship in their harbor, replacing planks as they rotted. After centuries, no original timber remained. Was it still the same ship? This ancient puzzle reveals how identity survives change — and why the question matters more than you'd think.</w:t>
      </w:r>
    </w:p>
    <w:p>
      <w:r>
        <w:rPr>
          <w:b/>
        </w:rPr>
        <w:t>The Carpenter's Problem</w:t>
      </w:r>
    </w:p>
    <w:p>
      <w:r>
        <w:t>Thomas Hobbes sharpened the puzzle in 1656. Suppose someone collected every plank the Athenians removed and rebuilt a ship from the original timber. Now there are two ships: one with continuous history but new material, one with original material but broken continuity. Which is Theseus's ship? The question isn't semantic games. It's asking what makes something itself across time: physical substance, organizational pattern, causal history, or something else entirely. Courts deciding corporate identity through mergers, doctors defining death, philosophers theorizing personal identity — all face this same structure.</w:t>
      </w:r>
    </w:p>
    <w:p>
      <w:r>
        <w:rPr>
          <w:b/>
        </w:rPr>
        <w:t>Your Cells Are Not Your Cells</w:t>
      </w:r>
    </w:p>
    <w:p>
      <w:r>
        <w:t>Your body replaces itself constantly. Red blood cells last 120 days. Skin cells turnover every two to four weeks. Even bone rebuilds completely over a decade. Within seven to ten years, most of your cellular material is new. Yet you remain you. Your body solves Theseus's puzzle through continuous replacement while maintaining pattern. The atoms change; the organization persists. This isn't metaphor — it's metabolism. You are a process that maintains its structure while cycling through matter, like a whirlpool that stays coherent though water flows through it constantly.</w:t>
      </w:r>
    </w:p>
    <w:p>
      <w:r>
        <w:rPr>
          <w:b/>
        </w:rPr>
        <w:t>John Locke's Memory Test</w:t>
      </w:r>
    </w:p>
    <w:p>
      <w:r>
        <w:t>In 1689, Locke proposed that personal identity follows consciousness, not substance. A prince's mind in a cobbler's body makes a prince, not a cobbler. Memory creates the thread. But Derek Parfit complicated this in 1984 with teletransportation thought experiments. Scan your brain, destroy it, rebuild it exactly on Mars. Same memories, same patterns — are you still you? Most people say no, yet accept that sleeping breaks consciousness and waking restores it. Locke's answer: continuity matters. The rebuilt Martian has your memories but not your continuous psychological thread. Identity requires connection, not just similarity.</w:t>
      </w:r>
    </w:p>
    <w:p>
      <w:r>
        <w:rPr>
          <w:b/>
        </w:rPr>
        <w:t>The Law Takes Sides</w:t>
      </w:r>
    </w:p>
    <w:p>
      <w:r>
        <w:t xml:space="preserve">American corporate law faces Theseus's ship constantly through mergers and acquisitions. In 1819, </w:t>
      </w:r>
      <w:r>
        <w:rPr>
          <w:i/>
        </w:rPr>
        <w:t>Trustees of Dartmouth College v. Woodward</w:t>
      </w:r>
      <w:r>
        <w:t xml:space="preserve"> established that a corporation remains itself despite changing members, assets, or purpose — it's the legal charter that carries identity. When AT&amp;T sold its name and logo to SBC Communications in 2005, which was "really" AT&amp;T? The law said: whoever holds the organizational continuity, regardless of personnel or physical assets. Property rights, contracts, liabilities — all transfer with institutional identity. The ship that maintains operational continuity wins, even if every plank is new.</w:t>
      </w:r>
    </w:p>
    <w:p>
      <w:r>
        <w:rPr>
          <w:b/>
        </w:rPr>
        <w:t>Henrietta Lacks Sails On</w:t>
      </w:r>
    </w:p>
    <w:p>
      <w:r>
        <w:t>In 1951, doctors took cervical cancer cells from Henrietta Lacks without consent. Those cells, called HeLa, became the first immortal human cell line. They've been replicated billions of times, sent to space, used in 75,000 studies, helped develop the polio vaccine. The original cells are long gone. The pattern persists. When Lacks's family learned of HeLa's existence in 1973, they asked: Are these still Henrietta? Biologically, yes — same DNA. Ethically, the question fractured medicine. Her cells are both her (genetic identity) and not her (consent, embodiment, person). Theseus's ship becomes personal when the planks are human.</w:t>
      </w:r>
    </w:p>
    <w:p>
      <w:r>
        <w:rPr>
          <w:b/>
        </w:rPr>
        <w:t>The Oldest Living Thing</w:t>
      </w:r>
    </w:p>
    <w:p>
      <w:r>
        <w:t>In Utah, a quaking aspen grove called Pando is 80,000 years old. It appears to be 47,000 individual trees, but they're genetically identical stems from one root system. Individual trunks live 130 years; the organism persists. Is Pando one tree or many? The question dissolves when you realize the distinction itself is arbitrary. Continuous living tissue connects everything below ground. What looks like separate ships are planks on one vessel. Identity isn't located in the discrete parts but in the pattern that organizes them into a system. Pando has maintained organizational continuity through genetic and physical connection longer than our species has existed.</w:t>
      </w:r>
    </w:p>
    <w:p>
      <w:pPr>
        <w:spacing w:before="240" w:after="240"/>
      </w:pPr>
    </w:p>
    <w:p>
      <w:r>
        <w:rPr>
          <w:i/>
        </w:rPr>
        <w:t>Part of Hidden Depths at alexandria.press</w:t>
      </w:r>
    </w:p>
    <w:p>
      <w:r>
        <w:br w:type="page"/>
      </w:r>
    </w:p>
    <w:p>
      <w:pPr>
        <w:spacing w:before="480" w:after="240"/>
      </w:pPr>
      <w:r>
        <w:rPr>
          <w:rFonts w:ascii="Georgia" w:hAnsi="Georgia"/>
          <w:b/>
          <w:sz w:val="36"/>
        </w:rPr>
        <w:t>Free Will's Impossibility</w:t>
      </w:r>
    </w:p>
    <w:p>
      <w:pPr>
        <w:spacing w:after="240"/>
      </w:pPr>
      <w:r>
        <w:rPr>
          <w:i/>
          <w:color w:val="505050"/>
          <w:sz w:val="24"/>
        </w:rPr>
      </w:r>
    </w:p>
    <w:p>
      <w:r>
        <w:t>Every decision you make arrives in consciousness after your brain has already committed to it. The experience of choosing — that moment when you feel yourself deliberating, weighing options, exercising control — is a post-hoc narrative your mind constructs about processes that have already concluded. This isn't philosophy. It's what happens when you measure the brain making choices, watch the neural cascade that produces action, and notice that "you" arrive last to a decision already made.</w:t>
      </w:r>
    </w:p>
    <w:p>
      <w:r>
        <w:rPr>
          <w:b/>
        </w:rPr>
        <w:t>The Half-Second Gap</w:t>
      </w:r>
    </w:p>
    <w:p>
      <w:r>
        <w:t>In 1983, Benjamin Libet at UC San Francisco asked subjects to flex their wrist whenever they felt like it while watching a clock. He measured three things: when they said they decided to move, when their muscles moved, and when their brain showed readiness potential — the neural buildup before action. The decision came 200 milliseconds before the muscle moved. The readiness potential began 550 milliseconds before that. Your brain commits to action a half-second before you experience choosing it. Later studies pushed this to seven seconds for complex decisions. The conscious experience of will is the brain's press release about a process it already completed.</w:t>
      </w:r>
    </w:p>
    <w:p>
      <w:r>
        <w:rPr>
          <w:b/>
        </w:rPr>
        <w:t>The Prediction Market</w:t>
      </w:r>
    </w:p>
    <w:p>
      <w:r>
        <w:t>John-Dylan Haynes at the Bernstein Center in Berlin refined this with fMRI. Subjects chose whether to press a button with their left or right hand while watching letters appear on screen. Haynes could predict which hand they'd use from brain activity patterns 7-10 seconds before they reported deciding. Not just that they'd move, but which specific choice they'd make. The information exists in your prefrontal and parietal cortex long before it reaches consciousness. You can predict what someone will "freely choose" before they know themselves. Their subjective certainty that they're choosing in that moment is sincere and completely wrong.</w:t>
      </w:r>
    </w:p>
    <w:p>
      <w:r>
        <w:rPr>
          <w:b/>
        </w:rPr>
        <w:t>Michael Gazzaniga's Interpreter</w:t>
      </w:r>
    </w:p>
    <w:p>
      <w:r>
        <w:t>Split-brain patients taught us that conscious explanation is retrofitted. When you sever the corpus callosum connecting the hemispheres, you can show information to one side of the brain that the verbal left hemisphere can't access. Flash "walk" to the right hemisphere. The patient stands up. Ask why. They confabulate instantly: "I wanted to get a drink." The left hemisphere's "interpreter module" generates plausible explanations for actions it didn't command. Gazzaniga showed this isn't pathological — it's the normal function of consciousness. We constantly explain to ourselves why we did things we'd already decided to do for reasons we don't access.</w:t>
      </w:r>
    </w:p>
    <w:p>
      <w:r>
        <w:rPr>
          <w:b/>
        </w:rPr>
        <w:t>The Veto Fantasy</w:t>
      </w:r>
    </w:p>
    <w:p>
      <w:r>
        <w:t>Libet thought he'd rescued free will with a caveat: you can't initiate action consciously, but maybe you can veto it in the final 100-200 milliseconds. Even this doesn't hold. The veto itself appears in readiness potentials before you experience choosing to stop. You feel yourself restraining an impulse, but that feeling of restraint is another post-hoc narrative. The decision to inhibit was made by the same unconscious processes as the decision to act. Adding a negative sign doesn't make it free. Your sense of exerting control is the brain's user interface, not its command center.</w:t>
      </w:r>
    </w:p>
    <w:p>
      <w:r>
        <w:rPr>
          <w:b/>
        </w:rPr>
        <w:t>The Upstream Causes</w:t>
      </w:r>
    </w:p>
    <w:p>
      <w:r>
        <w:t>Trace any decision backward and you find only prior causes. You chose coffee because you slept poorly, but you didn't choose your sleep architecture or last night's sleep quality. You chose this career because of interests shaped by genetics you didn't select and experiences you didn't design. Sam Harris puts it starkly: you can't choose what you'll think next. Try it. Wait for your next thought. It simply appears, produced by neural processes you don't author or witness. Every thought, every impulse, every "decision" arises from a causal chain that precedes and exceeds you. There's no gap where "you" could step outside this chain and act uncaused.</w:t>
      </w:r>
    </w:p>
    <w:p>
      <w:r>
        <w:rPr>
          <w:b/>
        </w:rPr>
        <w:t>Why We Can't Believe It</w:t>
      </w:r>
    </w:p>
    <w:p>
      <w:r>
        <w:t>Evolution didn't design us to understand our own absence of authorship. The illusion of conscious control is adaptive — planning requires modeling yourself as an agent, social cooperation requires attributing intentions, learning requires experiencing yourself as the cause of outcomes. Your brain's user interface shows you simplified icons, not the source code. The felt experience of choosing is so immediate, so convincing, so central to selfhood that no amount of evidence can make us experience its absence. We're locked in the theater, watching the screen, unable to see the projector.</w:t>
      </w:r>
    </w:p>
    <w:p>
      <w:pPr>
        <w:spacing w:before="240" w:after="240"/>
      </w:pPr>
    </w:p>
    <w:p>
      <w:r>
        <w:rPr>
          <w:i/>
        </w:rPr>
        <w:t>Part of Hidden Depths at alexandria.press</w:t>
      </w:r>
    </w:p>
    <w:p>
      <w:r>
        <w:br w:type="page"/>
      </w:r>
    </w:p>
    <w:p>
      <w:pPr>
        <w:spacing w:before="480" w:after="240"/>
      </w:pPr>
      <w:r>
        <w:rPr>
          <w:rFonts w:ascii="Georgia" w:hAnsi="Georgia"/>
          <w:b/>
          <w:sz w:val="36"/>
        </w:rPr>
        <w:t>Determined but Responsible</w:t>
      </w:r>
    </w:p>
    <w:p>
      <w:pPr>
        <w:spacing w:after="240"/>
      </w:pPr>
      <w:r>
        <w:rPr>
          <w:i/>
          <w:color w:val="505050"/>
          <w:sz w:val="24"/>
        </w:rPr>
      </w:r>
    </w:p>
    <w:p>
      <w:r>
        <w:t>You've been told to set goals and pursue them relentlessly. You've also been told to be realistic, to consider consequences, to protect yourself from disappointment. These sound like opposing forces — ambition versus caution, drive versus prudence. But the tension between determination and responsibility isn't a bug in how we pursue what matters. It's the feature that makes sustainable achievement possible.</w:t>
      </w:r>
    </w:p>
    <w:p>
      <w:r>
        <w:rPr>
          <w:b/>
        </w:rPr>
        <w:t>The Glucose Problem</w:t>
      </w:r>
    </w:p>
    <w:p>
      <w:r>
        <w:t>Your brain runs on about 20% of your body's energy while comprising 2% of your mass. When you pursue a goal intensely, you're literally burning through limited fuel. Roy Baumeister's experiments in the 1990s showed that acts of willpower deplete a shared resource — making one difficult choice makes the next one harder. Later research complicated this picture: belief matters, context matters, motivation matters. But the core insight stands: determination isn't infinite. Responsible goal pursuit means acknowledging you're working with a finite battery, not an eternal flame. The most driven people aren't those who ignore depletion; they're those who manage it strategically, protecting their capacity for the moments that matter most.</w:t>
      </w:r>
    </w:p>
    <w:p>
      <w:r>
        <w:rPr>
          <w:b/>
        </w:rPr>
        <w:t>Angela Duckworth's Revision</w:t>
      </w:r>
    </w:p>
    <w:p>
      <w:r>
        <w:t>Angela Duckworth became famous for studying "grit" — sustained passion and perseverance toward long-term goals. Her research showed grit predicting success better than talent or IQ in contexts from West Point to spelling bees. But Duckworth herself pushed back against how her work was interpreted. In later writing, she emphasized that grit without flexibility becomes stubbornness. Real perseverance includes knowing when to pivot, when to rest, when to abandon paths that no longer serve you. Determination that ignores feedback isn't strength; it's rigidity. The responsible version of grit asks: "Am I persisting because this goal still matters, or because I've confused commitment with identity?"</w:t>
      </w:r>
    </w:p>
    <w:p>
      <w:r>
        <w:rPr>
          <w:b/>
        </w:rPr>
        <w:t>The Sunk Cost Trap</w:t>
      </w:r>
    </w:p>
    <w:p>
      <w:r>
        <w:t>You've invested two years in a project. It's not working. Every rational analysis says quit. But determination says persist. This is where the virtue becomes vice. Economists call it the sunk cost fallacy — letting past investment dictate future choice. Hal Arkes documented how it operates: people stay in failing relationships, pour money into lost causes, persist with broken strategies, all because "giving up" feels like waste. The responsible perspective inverts this: the waste is continuing to invest in something that won't pay off. Real determination includes the courage to abandon what isn't working. The hard part isn't deciding to quit; it's distinguishing between a temporary setback and a fundamental mismatch.</w:t>
      </w:r>
    </w:p>
    <w:p>
      <w:r>
        <w:rPr>
          <w:b/>
        </w:rPr>
        <w:t>Implementation Intentions</w:t>
      </w:r>
    </w:p>
    <w:p>
      <w:r>
        <w:t>Peter Gollwitzer found that people who translate goals into specific "if-then" plans are 2-3 times more likely to follow through. "I will exercise" becomes "If it's Tuesday morning, I will go to the gym before work." This isn't just planning; it's responsibility in action. It acknowledges that willpower alone fails, that context matters, that you need external structure to support internal drive. The most determined people don't rely on determination alone. They build systems that make the desired behavior easier than the alternative. They recognize that responsibility to a goal includes creating conditions where pursuing it doesn't require constant heroic effort.</w:t>
      </w:r>
    </w:p>
    <w:p>
      <w:r>
        <w:rPr>
          <w:b/>
        </w:rPr>
        <w:t>The Adjacent Possible</w:t>
      </w:r>
    </w:p>
    <w:p>
      <w:r>
        <w:t>Stuart Kauffman, studying biological evolution, coined "the adjacent possible" — the set of possibilities one step away from where you are now. You can't jump directly to distant goals; you can only access what's reachable from your current position. This frames responsible ambition: you can be determined about direction while being realistic about next steps. The person training for a marathon who's currently sedentary doesn't start with 26 miles. They start with a mile. Then two. The determination is about the direction; the responsibility is about the actual next step you can take from here.</w:t>
      </w:r>
    </w:p>
    <w:p>
      <w:r>
        <w:rPr>
          <w:b/>
        </w:rPr>
        <w:t>Integration, Not Balance</w:t>
      </w:r>
    </w:p>
    <w:p>
      <w:r>
        <w:t>The language of "work-life balance" suggests determination and responsibility sit on opposite sides of a scale. But they're not opposing forces requiring compromise. They're complementary aspects of effective pursuit. Determination provides direction and energy. Responsibility provides sustainability and correction. You need both, operating simultaneously. The determined but responsible person isn't torn between them; they're integrated. They ask: "What do I want?" and "What can I sustain?" and "What does the feedback tell me?" They move toward what matters while remaining responsive to what's real.</w:t>
      </w:r>
    </w:p>
    <w:p>
      <w:pPr>
        <w:spacing w:before="240" w:after="240"/>
      </w:pPr>
    </w:p>
    <w:p>
      <w:r>
        <w:rPr>
          <w:i/>
        </w:rPr>
        <w:t>Part of Hidden Depths at alexandria.press</w:t>
      </w:r>
    </w:p>
    <w:p>
      <w:r>
        <w:br w:type="page"/>
      </w:r>
    </w:p>
    <w:p>
      <w:pPr>
        <w:spacing w:before="480" w:after="240"/>
      </w:pPr>
      <w:r>
        <w:rPr>
          <w:rFonts w:ascii="Georgia" w:hAnsi="Georgia"/>
          <w:b/>
          <w:sz w:val="36"/>
        </w:rPr>
        <w:t>The Helper's Paradox</w:t>
      </w:r>
    </w:p>
    <w:p>
      <w:pPr>
        <w:spacing w:after="240"/>
      </w:pPr>
      <w:r>
        <w:rPr>
          <w:i/>
          <w:color w:val="505050"/>
          <w:sz w:val="24"/>
        </w:rPr>
      </w:r>
    </w:p>
    <w:p>
      <w:r>
        <w:t>Helping others feels good — morally right, emotionally rewarding. But psychology research reveals something stranger: people who help others systematically report better mental and physical health than those they help. The act of giving, not receiving, predicts wellbeing. This seems backwards. Those who need help are presumably struggling; shouldn't helping them transfer some benefit their direction? Instead, the helper walks away healthier. The paradox demands explanation.</w:t>
      </w:r>
    </w:p>
    <w:p>
      <w:r>
        <w:rPr>
          <w:b/>
        </w:rPr>
        <w:t>The Mortality Gap</w:t>
      </w:r>
    </w:p>
    <w:p>
      <w:r>
        <w:t xml:space="preserve">Stephanie Brown, a psychologist at Stony Brook University, tracked 423 older couples for five years. She measured who helped whom — practical support, emotional care, assistance outside the home. Then she tracked who died. The results defied expectation: giving help predicted lower mortality. Receiving help didn't. In fact, receiving help without giving any back correlated with </w:t>
      </w:r>
      <w:r>
        <w:rPr>
          <w:i/>
        </w:rPr>
        <w:t>higher</w:t>
      </w:r>
      <w:r>
        <w:t xml:space="preserve"> death rates. The effect held even controlling for initial health, wealth, and age. Giving protected life. Being helped, in isolation, didn't. The data suggested something more fundamental than mood: helping changed biological outcomes.</w:t>
      </w:r>
    </w:p>
    <w:p>
      <w:r>
        <w:rPr>
          <w:b/>
        </w:rPr>
        <w:t>The Neural Reward</w:t>
      </w:r>
    </w:p>
    <w:p>
      <w:r>
        <w:t>When Jorge Moll's team at the National Institutes of Health put people in fMRI scanners and gave them chances to donate money to charity, specific brain regions lit up: the ventral tegmental area and the striatum. These are the same regions that activate for food, sex, drugs — the brain's core reward circuitry. Helping triggered a dopamine release equivalent to receiving money yourself. But there's a crucial difference: the reward from giving activated additional regions involved in social bonding and meaning-making. The brain wasn't just experiencing pleasure; it was processing significance. Evolution, it seems, wired helping to feel good because organisms that help their group survive better. The paradox isn't a paradox — it's design.</w:t>
      </w:r>
    </w:p>
    <w:p>
      <w:r>
        <w:rPr>
          <w:b/>
        </w:rPr>
        <w:t>The Purpose Response</w:t>
      </w:r>
    </w:p>
    <w:p>
      <w:r>
        <w:t>Viktor Frankl, neurologist and Auschwitz survivor, noticed something in the camps: prisoners who found ways to help others — sharing food, offering comfort, maintaining dignity rituals — survived at higher rates than those focused purely on self-preservation. He later built a therapeutic approach around this: meaning comes from transcending self-interest. Modern research confirms it. People who regularly volunteer report lower rates of depression and anxiety. But only if they volunteer for altruistic reasons. Those who volunteer primarily to pad résumés or meet social obligations show no mental health benefit. The mechanism appears to be purpose: helping provides evidence that your existence matters beyond yourself. That narrative is psychologically protective.</w:t>
      </w:r>
    </w:p>
    <w:p>
      <w:r>
        <w:rPr>
          <w:b/>
        </w:rPr>
        <w:t>The Stress Buffer</w:t>
      </w:r>
    </w:p>
    <w:p>
      <w:r>
        <w:t>When researchers induce stress in laboratory settings — public speaking, cold water immersion, impossible math problems — then ask some participants to help another person immediately afterward, something shifts. Cortisol levels drop faster in the helpers. Heart rate variability improves. The stress response downregulates more efficiently. Michael Poulin at the University of Buffalo found this effect extends to real-world stress: people who helped others during difficult periods showed less stress-related health decline than those who didn't. The mechanism isn't distraction; brain scans show helping activates different pathways than distraction does. Helping appears to signal to the body: you're not helpless. You have agency. The stress response, designed to mobilize resources when you're threatened, calms when you demonstrate capability.</w:t>
      </w:r>
    </w:p>
    <w:p>
      <w:r>
        <w:rPr>
          <w:b/>
        </w:rPr>
        <w:t>The Relationship Architecture</w:t>
      </w:r>
    </w:p>
    <w:p>
      <w:r>
        <w:t>Helping builds what sociologists call "social capital" — the network of mutual obligation that provides material and emotional support. But it's asymmetric. Asking for help creates debt and dependency unless reciprocated. Giving help creates credit and connection. Studies of social networks show helpers occupy more central positions, with more connections and stronger ties. This matters for health: social isolation predicts mortality as strongly as smoking. But the isolation that matters isn't physical aloneness — it's lack of meaningful connection. Helping creates that connection more reliably than being helped does. The paradox reflects relationship structure: giving positions you as capable, needed, connected. Receiving, unless balanced by giving, positions you as dependent.</w:t>
      </w:r>
    </w:p>
    <w:p>
      <w:r>
        <w:rPr>
          <w:b/>
        </w:rPr>
        <w:t>The Identity Shift</w:t>
      </w:r>
    </w:p>
    <w:p>
      <w:r>
        <w:t>Carol Ryff's longitudinal studies of aging found people who maintained "generative" activities — mentoring, volunteering, caregiving — showed slower cognitive decline and better emotional regulation. The mechanism wasn't activity itself; busy but self-focused people didn't show the benefit. The mechanism was identity: helpers saw themselves as people who contribute. That self-concept became self-fulfilling. They maintained skills to remain helpful. They invested in health to continue contributing. The helper identity created behavioral scaffolding that supported wellbeing. Recipients, conversely, risk internalizing a "helped" identity — passive, dependent, diminished. The paradox is partly about which story you tell yourself about who you are.</w:t>
      </w:r>
    </w:p>
    <w:p>
      <w:pPr>
        <w:spacing w:before="240" w:after="240"/>
      </w:pPr>
    </w:p>
    <w:p>
      <w:r>
        <w:rPr>
          <w:i/>
        </w:rPr>
        <w:t>Part of Hidden Depths at alexandria.press</w:t>
      </w:r>
    </w:p>
    <w:p>
      <w:r>
        <w:br w:type="page"/>
      </w:r>
    </w:p>
    <w:p>
      <w:pPr>
        <w:spacing w:before="480" w:after="240"/>
      </w:pPr>
      <w:r>
        <w:rPr>
          <w:rFonts w:ascii="Georgia" w:hAnsi="Georgia"/>
          <w:b/>
          <w:sz w:val="36"/>
        </w:rPr>
        <w:t>The Prediction That Fails Itself</w:t>
      </w:r>
    </w:p>
    <w:p>
      <w:pPr>
        <w:spacing w:after="240"/>
      </w:pPr>
      <w:r>
        <w:rPr>
          <w:i/>
          <w:color w:val="505050"/>
          <w:sz w:val="24"/>
        </w:rPr>
      </w:r>
    </w:p>
    <w:p>
      <w:r>
        <w:t>When you announce a prediction, you change the future you're predicting. Weather forecasts don't affect the weather. But predict a bank run, and depositors flee. Predict an election outcome, and voters shift. Some truths become false the moment you speak them — not because you're wrong, but because you're heard.</w:t>
      </w:r>
    </w:p>
    <w:p>
      <w:r>
        <w:rPr>
          <w:b/>
        </w:rPr>
        <w:t>The Greek Who Saw the Problem</w:t>
      </w:r>
    </w:p>
    <w:p>
      <w:r>
        <w:t>Oedipus receives a prophecy: he will kill his father and marry his mother. Fleeing to avoid this fate, he encounters a stranger at a crossroads and kills him in a quarrel — his father, King Laius. Arriving in Thebes, he solves the Sphinx's riddle, becomes king, and marries the widowed queen — his mother, Jocasta. Every action taken to prevent the prophecy fulfills it. Sophocles understood something game theorists wouldn't formalize for 2,400 years: prediction and behavior form a feedback loop. The prophecy shapes the response that makes the prophecy true. But reverse the mechanism — make the prophecy public rather than secret — and you get the opposite effect.</w:t>
      </w:r>
    </w:p>
    <w:p>
      <w:r>
        <w:rPr>
          <w:b/>
        </w:rPr>
        <w:t>The Run That Wasn't</w:t>
      </w:r>
    </w:p>
    <w:p>
      <w:r>
        <w:t>In 1984, rumors spread that Continental Illinois Bank was failing. The rumors were premature, but they worked like prophecy. Depositors withdrew $6 billion in days. The bank collapsed, requiring the largest government bailout in U.S. history to that point. Financial analyst Robert Merton coined the term "self-fulfilling prophecy" studying exactly this pattern: predict a bank failure loudly enough, and the prediction creates the failure. The bank's balance sheet was irrelevant. Belief became reality. Now consider the inverse: in 2008, stress test results for major banks were published simultaneously. Some banks were weaker than others, but no run occurred. The coordinated disclosure eliminated the prediction advantage. Information, made symmetrical, loses its power to cascade.</w:t>
      </w:r>
    </w:p>
    <w:p>
      <w:r>
        <w:rPr>
          <w:b/>
        </w:rPr>
        <w:t>The Pollster's Dilemma</w:t>
      </w:r>
    </w:p>
    <w:p>
      <w:r>
        <w:t>George Gallup's final poll before the 1948 election showed Thomas Dewey defeating Harry Truman by 5 points. Truman won by 4.5 points — a 9.5-point miss. Gallup had stopped polling two weeks early, assuming the race was stable. But polls don't measure a static reality; they alter it. Supporters of the predicted winner relax, stay home. The predicted loser's supporters mobilize, donate, volunteer. Nate Silver's models now account for this by calculating not just who's ahead, but what effect that lead has on turnout. The prediction contains its own error term. Since 2016, some pollsters simply stopped releasing certain results, fearing the publication would swing the outcome more than the numbers informed it.</w:t>
      </w:r>
    </w:p>
    <w:p>
      <w:r>
        <w:rPr>
          <w:b/>
        </w:rPr>
        <w:t>The Traffic That Routes Itself</w:t>
      </w:r>
    </w:p>
    <w:p>
      <w:r>
        <w:t>Waze tells thousands of drivers that Highland Avenue is the fastest route home. They all take Highland Avenue. It's now the slowest route. The app updates. They switch to Oak Street. Oak Street clogs. This is called Braess's paradox: adding information can make a system worse. In 1969, mathematician Dietrich Braess proved that adding a road to a traffic network can increase travel time for everyone, because drivers reroute based on predictions that assume their rerouting won't happen. Google Maps now adds random noise to its routing to prevent prediction cascades. The system lies slightly to prevent the truth from destroying itself.</w:t>
      </w:r>
    </w:p>
    <w:p>
      <w:r>
        <w:rPr>
          <w:b/>
        </w:rPr>
        <w:t>The Market That Knows</w:t>
      </w:r>
    </w:p>
    <w:p>
      <w:r>
        <w:t>In 1988, economist Paul Samuelson wrote: "The stock market has predicted nine of the last five recessions." Markets respond to predictions of downturns by selling, which causes downturns, some of which wouldn't have occurred otherwise. The 2010 "Flash Crash" — when the Dow dropped 1,000 points in minutes — was triggered by algorithms responding to other algorithms' responses to predictions of market stress. No external event occurred. The prediction layer became the event. Markets now have "circuit breakers" that halt trading when predictions become too self-referential. The system protects itself from its own forecasts.</w:t>
      </w:r>
    </w:p>
    <w:p>
      <w:r>
        <w:rPr>
          <w:b/>
        </w:rPr>
        <w:t>The Test That Changes You</w:t>
      </w:r>
    </w:p>
    <w:p>
      <w:r>
        <w:t>Quantum mechanics formalizes this at the particle level. The observer effect: measuring a particle's position changes its momentum. Measuring its momentum changes its position. The prediction — the measurement setup itself — alters what's predicted. Niels Bohr argued this wasn't a technical limitation but fundamental reality: some systems can't be observed without being changed. Social systems share this property. The test doesn't reveal the truth; it creates a new truth. The prediction doesn't discover the future; it builds one.</w:t>
      </w:r>
    </w:p>
    <w:p>
      <w:pPr>
        <w:spacing w:before="240" w:after="240"/>
      </w:pPr>
    </w:p>
    <w:p>
      <w:r>
        <w:rPr>
          <w:i/>
        </w:rPr>
        <w:t>Part of Hidden Depths at alexandria.press</w:t>
      </w:r>
    </w:p>
    <w:p>
      <w:r>
        <w:br w:type="page"/>
      </w:r>
    </w:p>
    <w:p>
      <w:pPr>
        <w:spacing w:before="480" w:after="240"/>
      </w:pPr>
      <w:r>
        <w:rPr>
          <w:rFonts w:ascii="Georgia" w:hAnsi="Georgia"/>
          <w:b/>
          <w:sz w:val="36"/>
        </w:rPr>
        <w:t>Finding by Giving Up</w:t>
      </w:r>
    </w:p>
    <w:p>
      <w:pPr>
        <w:spacing w:after="240"/>
      </w:pPr>
      <w:r>
        <w:rPr>
          <w:i/>
          <w:color w:val="505050"/>
          <w:sz w:val="24"/>
        </w:rPr>
      </w:r>
    </w:p>
    <w:p>
      <w:r>
        <w:t>When you can't remember someone's name, the harder you try, the further it slips away. Stop trying and it surfaces minutes later, unbidden. This isn't a quirk of memory — it's how your mind actually solves problems. The moments when you let go are often when breakthrough happens, and understanding why reveals something fundamental about how thinking works.</w:t>
      </w:r>
    </w:p>
    <w:p>
      <w:r>
        <w:rPr>
          <w:b/>
        </w:rPr>
        <w:t>The Anterior Cingulate's Signal</w:t>
      </w:r>
    </w:p>
    <w:p>
      <w:r>
        <w:t>Your brain monitors its own progress. The anterior cingulate cortex tracks when you're stuck — when repeated attempts at the same strategy yield nothing. After enough failed iterations, it triggers a shift: suppressing the prefrontal cortex's focused attention and releasing the default mode network. This isn't giving up; it's a deliberate handoff between neural systems. The shift takes 30-90 seconds of genuine disengagement. Pretending to let go doesn't work — your brain knows the difference.</w:t>
      </w:r>
    </w:p>
    <w:p>
      <w:r>
        <w:rPr>
          <w:b/>
        </w:rPr>
        <w:t>Einstellung Effect</w:t>
      </w:r>
    </w:p>
    <w:p>
      <w:r>
        <w:t>Chess players shown a familiar winning pattern will use it even when a faster mate exists on the board. German psychologist Abraham Luchins documented this in 1942: once your mind locks onto a functional solution, it actively inhibits alternatives. The first approach that works becomes a rut. Walking away breaks the pattern's grip. When you return, your visual cortex rescans the board fresh. Grandmasters lose games to this; beginners avoid it by not yet having grooves to get stuck in.</w:t>
      </w:r>
    </w:p>
    <w:p>
      <w:r>
        <w:rPr>
          <w:b/>
        </w:rPr>
        <w:t>Kary Mullis and the PCR</w:t>
      </w:r>
    </w:p>
    <w:p>
      <w:r>
        <w:t>In 1983, driving Highway 128 through California's coastal mountains, chemist Kary Mullis wasn't thinking about DNA replication. He'd spent months stuck on how to amplify genetic sequences. The car handled the curves; his mind drifted. Suddenly: use temperature cycles to make DNA copy itself exponentially. Polymerase chain reaction, the technique that made modern genetics possible, arrived when he stopped trying to force the solution. He pulled over to write it down. The Nobel committee gave him the prize ten years later.</w:t>
      </w:r>
    </w:p>
    <w:p>
      <w:r>
        <w:rPr>
          <w:b/>
        </w:rPr>
        <w:t>The Incubation Period</w:t>
      </w:r>
    </w:p>
    <w:p>
      <w:r>
        <w:t>Psychologist Ap Dijksterhuis gave participants complex decisions: choose the best apartment from twelve options with dozens of attributes each. One group decided immediately. Another group analyzed for four minutes. A third group was distracted for four minutes with anagrams, then decided. The distracted group chose best. Your unconscious mind continues working on problems when attention shifts, processing combinations and connections your conscious mind can't hold simultaneously. The trick: you must first load the problem fully before stepping away. Incubation without preparation yields nothing.</w:t>
      </w:r>
    </w:p>
    <w:p>
      <w:r>
        <w:rPr>
          <w:b/>
        </w:rPr>
        <w:t>Diffuse Mode Architecture</w:t>
      </w:r>
    </w:p>
    <w:p>
      <w:r>
        <w:t>Brain scans show the default mode network activates during mind-wandering: the medial prefrontal cortex, posterior cingulate, and medial temporal lobes light up. These regions connect distant associations. They link old memories, cross domains, try combinations the focused mind would reject as irrelevant. Salvador Dalí held keys as he napped; Thomas Edison held ball bearings. Both wanted to catch the moment between waking and sleep when diffuse connections flood in before focused thinking reasserts control. The technique has a name now: hypnagogia harvesting.</w:t>
      </w:r>
    </w:p>
    <w:p>
      <w:r>
        <w:rPr>
          <w:b/>
        </w:rPr>
        <w:t>The Zeigarnik Effect's Tension</w:t>
      </w:r>
    </w:p>
    <w:p>
      <w:r>
        <w:t>Russian psychologist Bluma Zeigarnik noticed waiters remembered incomplete orders perfectly but forgot completed ones immediately. Unfinished tasks create cognitive tension that keeps them active in background processing. This tension powers incubation — your mind treating the unsolved problem like an open file, running searches through memory and perception even when you're consciously elsewhere. Resolution releases the tension. The name surfaces. The proof completes itself. The insight arrives carrying the relief of closure you didn't know you were still seeking.</w:t>
      </w:r>
    </w:p>
    <w:p>
      <w:pPr>
        <w:spacing w:before="240" w:after="240"/>
      </w:pPr>
    </w:p>
    <w:p>
      <w:r>
        <w:rPr>
          <w:i/>
        </w:rPr>
        <w:t>Part of Hidden Depths at alexandria.press</w:t>
      </w:r>
    </w:p>
    <w:p>
      <w:r>
        <w:br w:type="page"/>
      </w:r>
    </w:p>
    <w:p>
      <w:pPr>
        <w:spacing w:before="480" w:after="240"/>
      </w:pPr>
      <w:r>
        <w:rPr>
          <w:rFonts w:ascii="Georgia" w:hAnsi="Georgia"/>
          <w:b/>
          <w:sz w:val="36"/>
        </w:rPr>
        <w:t>Watching Changes Things</w:t>
      </w:r>
    </w:p>
    <w:p>
      <w:pPr>
        <w:spacing w:after="240"/>
      </w:pPr>
      <w:r>
        <w:rPr>
          <w:i/>
          <w:color w:val="505050"/>
          <w:sz w:val="24"/>
        </w:rPr>
      </w:r>
    </w:p>
    <w:p>
      <w:r>
        <w:t>Every measurement in quantum mechanics involves a choice about what to measure — and that choice determines what becomes real. A particle doesn't have a definite position or momentum until you check. The act of observation doesn't just reveal properties that were already there; it forces reality to commit to specific values. This isn't philosophy or Eastern mysticism. It's experimental fact, confirmed thousands of times, and it remains the strangest verified truth about the physical world.</w:t>
      </w:r>
    </w:p>
    <w:p>
      <w:r>
        <w:rPr>
          <w:b/>
        </w:rPr>
        <w:t>The Double Slit Dilemma</w:t>
      </w:r>
    </w:p>
    <w:p>
      <w:r>
        <w:t>Send electrons one at a time through two slits. Don't watch which slit they pass through, and they interfere with themselves like waves, creating a striped pattern on the detector screen. Each electron somehow "knows about" both slits. Now add detectors at the slits to see which path each electron takes. The interference pattern vanishes. The electrons behave like particles, each going through one slit or the other. Same electrons, same apparatus, different outcome — the only change is whether you measured the path.</w:t>
      </w:r>
    </w:p>
    <w:p>
      <w:r>
        <w:rPr>
          <w:b/>
        </w:rPr>
        <w:t>What Heisenberg Actually Said</w:t>
      </w:r>
    </w:p>
    <w:p>
      <w:r>
        <w:t>Werner Heisenberg formulated his uncertainty principle in 1927, but it's widely misunderstood. The popular version says measurement disturbs delicate quantum systems like clumsy fingers poking butterflies. The real principle is far stranger: certain pairs of properties — position and momentum, energy and time — cannot simultaneously have definite values, even in principle. It's not that particles have precise values that measurement scrambles. They genuinely don't possess both properties at once until measurement forces them to choose.</w:t>
      </w:r>
    </w:p>
    <w:p>
      <w:r>
        <w:rPr>
          <w:b/>
        </w:rPr>
        <w:t>Schrödinger's Actual Problem</w:t>
      </w:r>
    </w:p>
    <w:p>
      <w:r>
        <w:t>Erwin Schrödinger proposed his famous cat thought experiment in 1935 to show how absurd quantum mechanics seemed when scaled up. A cat in a box with a quantum-triggered poison is, according to the math, both alive and dead until someone opens the box and looks. Schrödinger meant this as ridicule — surely the cat is either alive or dead whether we check or not. But experiments keep confirming the mathematics. The quantum world genuinely exists in multiple states at once. We still don't fully understand where or how the "classical" world of definite outcomes emerges.</w:t>
      </w:r>
    </w:p>
    <w:p>
      <w:r>
        <w:rPr>
          <w:b/>
        </w:rPr>
        <w:t>The Delayed Choice</w:t>
      </w:r>
    </w:p>
    <w:p>
      <w:r>
        <w:t xml:space="preserve">John Wheeler proposed an even stranger version in 1978. Send a photon toward a beam splitter that randomly sends it down one of two paths. Put detectors at both paths, and the photon behaves like a particle, taking one route or the other. Instead, recombine the paths and measure interference, and the photon acts like it traveled both paths as a wave. Here's the twist: decide which measurement to make </w:t>
      </w:r>
      <w:r>
        <w:rPr>
          <w:i/>
        </w:rPr>
        <w:t>after</w:t>
      </w:r>
      <w:r>
        <w:t xml:space="preserve"> the photon has already passed the initial beam splitter. The choice made in the present appears to reach back and determine the photon's past behavior.</w:t>
      </w:r>
    </w:p>
    <w:p>
      <w:r>
        <w:rPr>
          <w:b/>
        </w:rPr>
        <w:t>When Atoms Know They're Watched</w:t>
      </w:r>
    </w:p>
    <w:p>
      <w:r>
        <w:t>The quantum Zeno effect, named after the Greek paradox, makes this even more concrete. A radioactive atom has some probability of decaying over time. But if you check it frequently enough — measure whether it's decayed every microsecond — it never decays at all. Continuous observation freezes the quantum system in its initial state. This isn't theoretical; it's been demonstrated with trapped ions and nuclear spins. Watched pots, in quantum mechanics, provably never boil.</w:t>
      </w:r>
    </w:p>
    <w:p>
      <w:r>
        <w:rPr>
          <w:b/>
        </w:rPr>
        <w:t>What's Really Happening</w:t>
      </w:r>
    </w:p>
    <w:p>
      <w:r>
        <w:t>Three main interpretations compete. The Copenhagen view: measurement "collapses" the wave function, forcing nature to choose definite values. The many-worlds interpretation: all possible outcomes happen, splitting reality into parallel branches; measurement just determines which branch you experience. The pilot-wave theory: particles have definite positions all along, guided by quantum waves, and what looks like collapse is our gaining information. All reproduce the same experimental predictions. We can predict what measurements will show, but what's actually happening between measurements remains genuinely unknown — perhaps unknowable. The universe behaves as if observation creates reality, and no deeper explanation has yet survived experimental test.</w:t>
      </w:r>
    </w:p>
    <w:p>
      <w:pPr>
        <w:spacing w:before="240" w:after="240"/>
      </w:pPr>
    </w:p>
    <w:p>
      <w:r>
        <w:rPr>
          <w:i/>
        </w:rPr>
        <w:t>Part of Hidden Depths at alexandria.press</w:t>
      </w:r>
    </w:p>
    <w:p>
      <w:r>
        <w:br w:type="page"/>
      </w:r>
    </w:p>
    <w:p>
      <w:pPr>
        <w:spacing w:before="480" w:after="240"/>
      </w:pPr>
      <w:r>
        <w:rPr>
          <w:rFonts w:ascii="Georgia" w:hAnsi="Georgia"/>
          <w:b/>
          <w:sz w:val="36"/>
        </w:rPr>
        <w:t>One Grain at a Time</w:t>
      </w:r>
    </w:p>
    <w:p>
      <w:pPr>
        <w:spacing w:after="240"/>
      </w:pPr>
      <w:r>
        <w:rPr>
          <w:i/>
          <w:color w:val="505050"/>
          <w:sz w:val="24"/>
        </w:rPr>
      </w:r>
    </w:p>
    <w:p>
      <w:r>
        <w:t>Sand seems simple — ground-up rock, scattered across beaches and deserts. But every grain tells a story written in miniature: of mountains that once stood miles high, of minerals separated by waves, of glass waiting to be made. What we call sand is actually a size category, not a substance, and understanding what fills it reveals how Earth constantly remakes itself.</w:t>
      </w:r>
    </w:p>
    <w:p>
      <w:r>
        <w:rPr>
          <w:b/>
        </w:rPr>
        <w:t>Born in Mountains</w:t>
      </w:r>
    </w:p>
    <w:p>
      <w:r>
        <w:t>Most sand begins as granite or similar rocks high in mountain ranges. Water seeps into cracks, freezes, expands. Roots pry open fissures. Over millennia, boulders become cobbles, cobbles become pebbles, pebbles become sand. The mineral quartz — silicon and oxygen bound in a crystal lattice — survives this battering better than feldspars or micas. By the time a grain reaches the sea, it's often pure quartz, a fragment of crystal that once grew deep underground where magma cooled slowly. A single grain might be 100 million years old.</w:t>
      </w:r>
    </w:p>
    <w:p>
      <w:r>
        <w:rPr>
          <w:b/>
        </w:rPr>
        <w:t>Sorted by Waves</w:t>
      </w:r>
    </w:p>
    <w:p>
      <w:r>
        <w:t>Beach sand isn't random. Waves act as a massive sorting machine, separating grains by size and density with obsessive precision. Each wave's backwash carries lighter, finer particles seaward; the uprush deposits heavier ones higher on the beach. Walk from water's edge to dunes and grain size increases steadily. Dark streaks in white sand — called placers — concentrate heavy minerals like magnetite or garnet. Gold miners read beaches the way geologists read strata, following these density patterns to their source.</w:t>
      </w:r>
    </w:p>
    <w:p>
      <w:r>
        <w:rPr>
          <w:b/>
        </w:rPr>
        <w:t>Parrotfish and Needlefish</w:t>
      </w:r>
    </w:p>
    <w:p>
      <w:r>
        <w:t xml:space="preserve">Not all sand comes from rocks. On tropical beaches, up to 70% of sand is biological — the ground-up remains of coral, shells, and coralline algae. The parrotfish </w:t>
      </w:r>
      <w:r>
        <w:rPr>
          <w:i/>
        </w:rPr>
        <w:t>Bolbometopon muricatum</w:t>
      </w:r>
      <w:r>
        <w:t xml:space="preserve"> alone produces 90 kilograms of sand annually by grinding coral with its fused beak-teeth and excreting the powdered calcium carbonate. The brilliant white beaches of the Caribbean and Maldives are largely parrotfish feces, mixed with fragments of coral demolished by storms and the chalky skeletons of algae that grow in thin crusts over reef rock.</w:t>
      </w:r>
    </w:p>
    <w:p>
      <w:r>
        <w:rPr>
          <w:b/>
        </w:rPr>
        <w:t>The Singing Phenomenon</w:t>
      </w:r>
    </w:p>
    <w:p>
      <w:r>
        <w:t>At roughly forty beaches worldwide, walking on the sand produces a distinct sound — a boom, bark, or squeak. Marco Polo described it crossing the Gobi Desert in 1275. The mechanism requires specific conditions: grains must be round, well-sorted (uniform in size), and extremely dry. When compressed by footfall, the grains slip past each other synchronously, vibrating en masse. Kelso Dunes in California boom at 450 Hz — a low tone humans feel as much as hear. The pitch depends on grain size: larger grains, lower notes. It's an accidental instrument tuned by wind.</w:t>
      </w:r>
    </w:p>
    <w:p>
      <w:r>
        <w:rPr>
          <w:b/>
        </w:rPr>
        <w:t>Into Glass</w:t>
      </w:r>
    </w:p>
    <w:p>
      <w:r>
        <w:t>Glassmaking requires sand with at least 95% silicon dioxide and minimal iron oxide, which tints glass green. The purest deposits — Spruce Pine, North Carolina; Fontainebleau, France — formed when ancient seas deposited quartz in layers, then buried them for millions of years, allowing groundwater to dissolve impurities. Melted at 1,700°C, this sand becomes the smartphone screens, fiber-optic cables, and solar panels of modern life. The Spruce Pine mines supply nearly all high-purity quartz in North America. Your phone contains sand older than dinosaurs.</w:t>
      </w:r>
    </w:p>
    <w:p>
      <w:r>
        <w:rPr>
          <w:b/>
        </w:rPr>
        <w:t>Running Out</w:t>
      </w:r>
    </w:p>
    <w:p>
      <w:r>
        <w:t>Sand is the second-most consumed natural resource after water — 50 billion tons used annually, mostly for concrete. But useful sand is scarce. Desert sand grains are too round and small, polished smooth by wind; concrete needs angular grains that lock together. River sand, shaped by water, is ideal. Dredging it destroys ecosystems. Singapore has imported over 500 million tons, mostly from neighbors now refusing to sell. Morocco sells Sahara sand to the Maldives, which is ringed by beaches. A black market operates globally. We're in a sand shortage on a planet half-covered in the stuff.</w:t>
      </w:r>
    </w:p>
    <w:p>
      <w:pPr>
        <w:spacing w:before="240" w:after="240"/>
      </w:pPr>
    </w:p>
    <w:p>
      <w:r>
        <w:rPr>
          <w:i/>
        </w:rPr>
        <w:t>Part of Hidden Depths at alexandria.press</w:t>
      </w:r>
    </w:p>
    <w:p>
      <w:r>
        <w:br w:type="page"/>
      </w:r>
    </w:p>
    <w:p>
      <w:pPr>
        <w:spacing w:before="480" w:after="240"/>
      </w:pPr>
      <w:r>
        <w:rPr>
          <w:rFonts w:ascii="Georgia" w:hAnsi="Georgia"/>
          <w:b/>
          <w:sz w:val="36"/>
        </w:rPr>
        <w:t>The Liar's Truth</w:t>
      </w:r>
    </w:p>
    <w:p>
      <w:pPr>
        <w:spacing w:after="240"/>
      </w:pPr>
      <w:r>
        <w:rPr>
          <w:i/>
          <w:color w:val="505050"/>
          <w:sz w:val="24"/>
        </w:rPr>
      </w:r>
    </w:p>
    <w:p>
      <w:r>
        <w:t>When someone lies to you, they reveal more than if they'd told the truth. A lie requires understanding what you believe, what you want to hear, and what story would convince you. It's a negative space portrait — the shape of reality traced by its careful omission. The more elaborate the deception, the more precisely it maps what the liar knows you don't.</w:t>
      </w:r>
    </w:p>
    <w:p>
      <w:r>
        <w:rPr>
          <w:b/>
        </w:rPr>
        <w:t>The Cognitive Load</w:t>
      </w:r>
    </w:p>
    <w:p>
      <w:r>
        <w:t>Lying demands more mental effort than truth-telling. Studies measuring response time and brain activity show liars taking longer to answer questions and activating more regions of the prefrontal cortex — the brain's executive control center. Truth requires only recall; lies require recall plus suppression plus fabrication plus monitoring. When Aldrich Ames, the CIA officer who sold secrets to the Soviets, took polygraph tests, he showed elevated stress markers not from guilt but from maintaining two contradictory models of reality simultaneously. The liar must track both what happened and what they're claiming happened, updating both in real time.</w:t>
      </w:r>
    </w:p>
    <w:p>
      <w:r>
        <w:rPr>
          <w:b/>
        </w:rPr>
        <w:t>The Baseline Requirement</w:t>
      </w:r>
    </w:p>
    <w:p>
      <w:r>
        <w:t>Effective deception requires intimate knowledge of the truth. Intelligence agencies train operatives in cover stories by first having them master their genuine biography in exhaustive detail — because you can only convincingly lie about something you thoroughly understand. A CIA legend (false identity) isn't built from imagination but from systematic transformation of real facts. If your real father was a carpenter, your legend's father becomes a plumber: same class markers, work rhythms, cultural references, but different enough to prevent verification. The best counterfeit bills are made by engravers who studied authentic currency for years.</w:t>
      </w:r>
    </w:p>
    <w:p>
      <w:r>
        <w:rPr>
          <w:b/>
        </w:rPr>
        <w:t>The Omission Map</w:t>
      </w:r>
    </w:p>
    <w:p>
      <w:r>
        <w:t>What a liar leaves out draws a precise outline of reality. During Watergate, press secretary Ron Ziegler issued statements that were technically true but omitted key facts — and those omissions inadvertently signaled to investigators where to dig. Prosecutors call these "lies of omission" and find them more revealing than fabrications. When Enron executives discussed the company's financial health in the 1990s, they talked about growth and energy trading but never mentioned mark-to-market accounting or special purpose entities. The silence was a neon arrow pointing at the fraud mechanism. Astronomers discovered dark matter the same way: by mapping what gravity revealed must be there but couldn't be seen.</w:t>
      </w:r>
    </w:p>
    <w:p>
      <w:r>
        <w:rPr>
          <w:b/>
        </w:rPr>
        <w:t>The Consistency Problem</w:t>
      </w:r>
    </w:p>
    <w:p>
      <w:r>
        <w:t>Liars must maintain coherence across time and audiences, creating an ever-expanding web of connected falsehoods. Paul Ekman, who studied microexpressions in faces, found that liars paradoxically maintain steadier eye contact than truth-tellers — overcorrecting for the cultural belief that liars look away. But they can't control everything. When Elizabeth Holmes testified about Theranos, she kept her story consistent across three days of questioning, but journalists noticed she never mentioned specific technical details she would have known if the technology worked. The holes stayed the same size and shape, revealing the boundary of genuine knowledge.</w:t>
      </w:r>
    </w:p>
    <w:p>
      <w:r>
        <w:rPr>
          <w:b/>
        </w:rPr>
        <w:t>The Theory of Mind</w:t>
      </w:r>
    </w:p>
    <w:p>
      <w:r>
        <w:t>To lie successfully requires modeling another person's mind — understanding what they know, believe, fear, and want. This makes lying uniquely human; most animals can't do it. (Though crows hide food from other crows, and chimpanzees create distractions to steal treats — cognitive precursors.) Children develop the ability to lie between ages two and four, exactly when they develop theory of mind: the understanding that others have separate, different mental states. A child's first successful lie is actually a cognitive milestone. The FBI's Behavioral Analysis Unit uses this: subjects who suddenly become better at lying during interrogation reveal they've shifted to a different mental model of the interrogator.</w:t>
      </w:r>
    </w:p>
    <w:p>
      <w:r>
        <w:rPr>
          <w:b/>
        </w:rPr>
        <w:t>The Archive of Intent</w:t>
      </w:r>
    </w:p>
    <w:p>
      <w:r>
        <w:t>Every lie preserves the liar's goal at the moment of telling. Bernie Madoff's fabricated returns didn't just hide losses; the specific numbers he chose (10-12% annually, never negative) revealed his model of what sophisticated investors would believe: steady, exceptional but not impossible, suspiciously perfect in hindsight. When historians analyze propaganda, they learn more about the propagandist's fears than facts. North Korean statements about the country's prosperity inadvertently document which resources are scarce — the government doesn't boast about things nobody's worried about. A lie is a photograph of the liar's mind, preserved in the amber of their own words.</w:t>
      </w:r>
    </w:p>
    <w:p>
      <w:pPr>
        <w:spacing w:before="240" w:after="240"/>
      </w:pPr>
    </w:p>
    <w:p>
      <w:r>
        <w:rPr>
          <w:i/>
        </w:rPr>
        <w:t>Part of Hidden Depths at alexandria.press</w:t>
      </w:r>
    </w:p>
    <w:p>
      <w:r>
        <w:br w:type="page"/>
      </w:r>
    </w:p>
    <w:p>
      <w:pPr>
        <w:spacing w:before="480" w:after="240"/>
      </w:pPr>
      <w:r>
        <w:rPr>
          <w:rFonts w:ascii="Georgia" w:hAnsi="Georgia"/>
          <w:b/>
          <w:sz w:val="36"/>
        </w:rPr>
        <w:t>Doing Nothing Changes Everything</w:t>
      </w:r>
    </w:p>
    <w:p>
      <w:pPr>
        <w:spacing w:after="240"/>
      </w:pPr>
      <w:r>
        <w:rPr>
          <w:i/>
          <w:color w:val="505050"/>
          <w:sz w:val="24"/>
        </w:rPr>
      </w:r>
    </w:p>
    <w:p>
      <w:r>
        <w:t>You think rest is the absence of activity. A pause button. A gap between productive moments. But your body doesn't experience rest as nothing — it experiences rest as something profoundly specific. While you sit still, entire biological programs activate that never run while you're moving. The question isn't whether you can afford to rest. It's whether you can afford not to.</w:t>
      </w:r>
    </w:p>
    <w:p>
      <w:r>
        <w:rPr>
          <w:b/>
        </w:rPr>
        <w:t>The Glymphatic System Only Works When You Sleep</w:t>
      </w:r>
    </w:p>
    <w:p>
      <w:r>
        <w:t>Your brain produces waste constantly — proteins that fold wrong, metabolic byproducts, cellular debris. But unlike every other organ, it has no lymphatic system to flush this out. In 2012, Maiken Nedergaard at the University of Rochester discovered why: the brain waits. During sleep, the spaces between brain cells expand by 60%, and cerebrospinal fluid floods through like a tide, washing out waste. This glymphatic clearance only happens during specific sleep stages. Skip them, and toxic proteins accumulate — the same proteins that define Alzheimer's disease. Your brain literally cannot clean itself while you're using it.</w:t>
      </w:r>
    </w:p>
    <w:p>
      <w:r>
        <w:rPr>
          <w:b/>
        </w:rPr>
        <w:t>Muscles Grow During Recovery, Not Exercise</w:t>
      </w:r>
    </w:p>
    <w:p>
      <w:r>
        <w:t>When you lift weight, you tear muscle fibers. The workout isn't building strength — it's creating damage. The actual growth happens during the 24-48 hours after, when satellite cells migrate to the tears and fuse, making the fiber thicker. This requires deep sleep, when growth hormone pulses through your bloodstream at levels 10-20 times higher than during waking. Exercise physiologists now focus less on training intensity and more on recovery protocols. The limit isn't how hard you can push. It's how well you can rest.</w:t>
      </w:r>
    </w:p>
    <w:p>
      <w:r>
        <w:rPr>
          <w:b/>
        </w:rPr>
        <w:t>Marie Curie's Notebooks Are Still Radioactive</w:t>
      </w:r>
    </w:p>
    <w:p>
      <w:r>
        <w:t>She worked through exhaustion, through illness, through warnings. Her fingertips glowed in the dark from handling radium. She discovered polonium and radium, won two Nobel Prizes, and died at 66 from aplastic anemia — her bone marrow destroyed by radiation exposure. Her laboratory notebooks, her cookbooks, even her furniture remain too contaminated to handle without protection. They'll stay radioactive for another 1,500 years. The archive requires visitors to sign a liability waiver. Curie believed rest was weakness. Her body kept perfect records of the cost.</w:t>
      </w:r>
    </w:p>
    <w:p>
      <w:r>
        <w:rPr>
          <w:b/>
        </w:rPr>
        <w:t>Default Mode Network Solves Problems You Aren't Trying To Solve</w:t>
      </w:r>
    </w:p>
    <w:p>
      <w:r>
        <w:t>When you focus on a task, specific brain regions light up in fMRI scans. But when you stop trying — when you stare out a window or take a walk — a different network activates. The default mode network connects distant brain areas: memory centers, self-reflection regions, imagination hubs. It runs "offline" simulations, recombining past experiences into new patterns. This is where insight happens. Study after study shows the same pattern: people solve problems after breaks, not during effort. The solutions appear unbidden, often in the shower or half-asleep. Your unconscious mind is smarter than your conscious one, but it only speaks when you shut up.</w:t>
      </w:r>
    </w:p>
    <w:p>
      <w:r>
        <w:rPr>
          <w:b/>
        </w:rPr>
        <w:t>Stress Hormones Become Toxic Without Clearance Cycles</w:t>
      </w:r>
    </w:p>
    <w:p>
      <w:r>
        <w:t>Cortisol prepares you for action — sharpens focus, mobilizes energy, suppresses inflammation. In acute bursts, it's protective. But it's designed to spike and fall. When stress becomes chronic, cortisol stays elevated, and the same hormone that saved your ancestors from predators starts destroying you from inside. It shrinks your hippocampus, weakens your immune system, thickens your arteries, accelerates aging at the cellular level. The antidote isn't eliminating stress. It's completing the cycle: allowing your nervous system to return to baseline through rest, sleep, genuine recovery. Without that return, the biology meant to protect you becomes the threat.</w:t>
      </w:r>
    </w:p>
    <w:p>
      <w:r>
        <w:rPr>
          <w:b/>
        </w:rPr>
        <w:t>Trees Stop Growing Without Winter</w:t>
      </w:r>
    </w:p>
    <w:p>
      <w:r>
        <w:t>Deciduous trees don't go dormant because winter is harsh. They require dormancy to survive. The cold period triggers vernalization — biochemical changes that prepare the tree for spring growth. Without sufficient chill hours, trees won't flower or fruit properly. They deplete energy reserves trying to grow year-round and die younger. Horticulturists moving species to warmer climates discovered this the hard way: perpetual growing season equals earlier death. Even plants know: growth without rest isn't abundance. It's exhaustion with a longer name.</w:t>
      </w:r>
    </w:p>
    <w:p>
      <w:pPr>
        <w:spacing w:before="240" w:after="240"/>
      </w:pPr>
    </w:p>
    <w:p>
      <w:r>
        <w:rPr>
          <w:i/>
        </w:rPr>
        <w:t>Part of Hidden Depths at alexandria.press</w:t>
      </w:r>
    </w:p>
    <w:p>
      <w:r>
        <w:br w:type="page"/>
      </w:r>
    </w:p>
    <w:p>
      <w:pPr>
        <w:spacing w:before="480" w:after="240"/>
      </w:pPr>
      <w:r>
        <w:rPr>
          <w:rFonts w:ascii="Georgia" w:hAnsi="Georgia"/>
          <w:b/>
          <w:sz w:val="36"/>
        </w:rPr>
        <w:t>Simple to State, Impossible to Solve</w:t>
      </w:r>
    </w:p>
    <w:p>
      <w:pPr>
        <w:spacing w:after="240"/>
      </w:pPr>
      <w:r>
        <w:rPr>
          <w:i/>
          <w:color w:val="505050"/>
          <w:sz w:val="24"/>
        </w:rPr>
      </w:r>
    </w:p>
    <w:p>
      <w:r>
        <w:t>Mathematics contains questions a child could ask but humanity cannot answer. The Collatz conjecture requires only multiplication, division, and addition — operations taught in elementary school. Yet after ninety years, it has defeated every mathematical mind who has attempted it. These problems expose the strange boundary between what we can understand and what we can prove, revealing that simplicity of statement has nothing to do with simplicity of solution.</w:t>
      </w:r>
    </w:p>
    <w:p>
      <w:r>
        <w:rPr>
          <w:b/>
        </w:rPr>
        <w:t>The Three-Step Dance</w:t>
      </w:r>
    </w:p>
    <w:p>
      <w:r>
        <w:t>Take any positive integer. If it's even, divide by two. If it's odd, multiply by three and add one. Repeat. The conjecture claims every number eventually reaches one. Try it with 7: you get 7, 22, 11, 34, 17, 52, 26, 13, 40, 20, 10, 5, 16, 8, 4, 2, 1. With 27, you bounce through 111 steps before landing. Computers have verified this holds for numbers up to 2^68 — that's 295 quintillion trillion. Every single one eventually falls to one. Yet no one can prove it must be true for all numbers. The gap between checking billions of cases and proving certainty remains absolute.</w:t>
      </w:r>
    </w:p>
    <w:p>
      <w:r>
        <w:rPr>
          <w:b/>
        </w:rPr>
        <w:t>Erdős's Warning</w:t>
      </w:r>
    </w:p>
    <w:p>
      <w:r>
        <w:t>Paul Erdős, who published more mathematics than almost anyone in history, warned colleagues away from the Collatz conjecture with characteristic bluntness: "Mathematics is not ready for such problems." He meant the tools don't exist. It's not that the proof is hard — it's that the problem may require entirely new mathematical machinery, concepts that haven't been invented yet. In 1983, he offered $500 for a solution, later raising it to $1,000. The money remains unclaimed. Some conjectures aren't just unsolved; they're unsolvable with current methods, waiting for mathematics itself to evolve.</w:t>
      </w:r>
    </w:p>
    <w:p>
      <w:r>
        <w:rPr>
          <w:b/>
        </w:rPr>
        <w:t>The Stopping Time Mystery</w:t>
      </w:r>
    </w:p>
    <w:p>
      <w:r>
        <w:t>The number of steps it takes to reach one is called the "stopping time." For most numbers, it's reasonably short. But some explode unexpectedly. The number 27 takes 111 steps. Skip ahead to 77,671: it requires 231 steps, reaching a peak of over 21 million before finally descending. There's no pattern anyone can find. Small changes in starting number produce wildly different trajectories. This sensitivity makes the conjecture treacherous — you can't smoothly generalize from one number to nearby numbers. Each integer is its own case, resisting the mathematical techniques that usually work by showing similar numbers behave similarly.</w:t>
      </w:r>
    </w:p>
    <w:p>
      <w:r>
        <w:rPr>
          <w:b/>
        </w:rPr>
        <w:t>The Trap of Simplicity</w:t>
      </w:r>
    </w:p>
    <w:p>
      <w:r>
        <w:t>The conjecture feels like it should be easy because the rules are simple. But simplicity of operation doesn't constrain complexity of outcome. Conway's Game of Life uses four rules simpler than Collatz, yet produces behavior so complex that predicting the long-term fate of a pattern is provably undecidable — not just unknown, but unknowable in principle. Collatz may be similar: its simplicity might be a trap, luring mathematicians into a problem whose difficulty isn't hard but impossible. The question "does this reach one?" might not have the kind of answer mathematics can provide.</w:t>
      </w:r>
    </w:p>
    <w:p>
      <w:r>
        <w:rPr>
          <w:b/>
        </w:rPr>
        <w:t>Terence Tao's Approach</w:t>
      </w:r>
    </w:p>
    <w:p>
      <w:r>
        <w:t>In 2019, Terence Tao — widely considered among the world's best living mathematicians — made partial progress. He proved that "almost all" Collatz sequences reach a number close to one. Not exactly one, and not absolutely all numbers, but most of them get into the neighborhood. This is the nature of progress on impossible problems: not solutions but advances in what we can say. Tao didn't crack the conjecture; he showed that if it's false, the counterexample would have to be extraordinarily rare and strange. The boundary of the impossible moved, but the impossible remains.</w:t>
      </w:r>
    </w:p>
    <w:p>
      <w:r>
        <w:rPr>
          <w:b/>
        </w:rPr>
        <w:t>Why Mathematics Keeps Trying</w:t>
      </w:r>
    </w:p>
    <w:p>
      <w:r>
        <w:t>Unsolvable problems shape mathematics more than solved ones. They force invention of new tools, new frameworks, new ways of thinking. Fermat's Last Theorem remained open for 358 years, during which mathematicians developed entire fields trying to solve it. Andrew Wiles's 1995 proof drew on mathematical machinery that hadn't existed when Fermat wrote his famous margin note. The Collatz conjecture may be similar: not a problem to solve with what we know, but a problem whose solution requires becoming different kinds of mathematicians. The question a child can ask might need tools we won't have for another century.</w:t>
      </w:r>
    </w:p>
    <w:p>
      <w:pPr>
        <w:spacing w:before="240" w:after="240"/>
      </w:pPr>
    </w:p>
    <w:p>
      <w:r>
        <w:rPr>
          <w:i/>
        </w:rPr>
        <w:t>Part of Hidden Depths at alexandria.press</w:t>
      </w:r>
    </w:p>
    <w:p>
      <w:r>
        <w:br w:type="page"/>
      </w:r>
    </w:p>
    <w:p>
      <w:pPr>
        <w:spacing w:before="480" w:after="240"/>
      </w:pPr>
      <w:r>
        <w:rPr>
          <w:rFonts w:ascii="Georgia" w:hAnsi="Georgia"/>
          <w:b/>
          <w:sz w:val="36"/>
        </w:rPr>
        <w:t>A Teaspoon of Neutron Star</w:t>
      </w:r>
    </w:p>
    <w:p>
      <w:pPr>
        <w:spacing w:after="240"/>
      </w:pPr>
      <w:r>
        <w:rPr>
          <w:i/>
          <w:color w:val="505050"/>
          <w:sz w:val="24"/>
        </w:rPr>
      </w:r>
    </w:p>
    <w:p>
      <w:r>
        <w:t>When a massive star collapses, it leaves behind something so dense that matter itself is rewritten. A neutron star packs more mass than the sun into a sphere the size of a city. Take a teaspoon of it — just five milliliters — and you're holding a mountain's weight in your hand. Except you're not holding anything. The question isn't what it weighs. The question is what happens when ordinary matter meets something this fundamentally impossible.</w:t>
      </w:r>
    </w:p>
    <w:p>
      <w:r>
        <w:rPr>
          <w:b/>
        </w:rPr>
        <w:t>The Weight</w:t>
      </w:r>
    </w:p>
    <w:p>
      <w:r>
        <w:t>A teaspoon of neutron star material weighs roughly a billion tons. That's Mount Everest scooped into a coffee spoon. The number itself is meaningless — there's no scale in everyday experience to map it onto. A billion tons doesn't sit on a table or rest in your palm. It doesn't sit anywhere. It falls straight through the Earth's crust like the planet is air, punching through rock and metal until it reaches the core. Gravity doesn't care about containers.</w:t>
      </w:r>
    </w:p>
    <w:p>
      <w:r>
        <w:rPr>
          <w:b/>
        </w:rPr>
        <w:t>The Collapse</w:t>
      </w:r>
    </w:p>
    <w:p>
      <w:r>
        <w:t>Neutron stars form when stars eight to twenty times the sun's mass exhaust their fuel and collapse in seconds. The outer layers rebound in a supernova. The core keeps falling. Electron degeneracy pressure — the quantum force that keeps atoms from collapsing — fails. Electrons and protons merge into neutrons. What remains is matter at nuclear density: 400 trillion times denser than lead. A sphere twelve miles across holds more mass than the sun.</w:t>
      </w:r>
    </w:p>
    <w:p>
      <w:r>
        <w:rPr>
          <w:b/>
        </w:rPr>
        <w:t>The Material</w:t>
      </w:r>
    </w:p>
    <w:p>
      <w:r>
        <w:t>Neutron star matter isn't made of atoms. It's made of neutrons pressed so tightly they touch, held together by the strong nuclear force — the same force that binds atomic nuclei. Near the surface, there are still some protons and electrons, forming exotic atomic nuclei in crystalline lattices. Deeper down, the neutrons flow like a superfluid with zero viscosity. At the core, physicists speculate about quark-gluon plasma or stranger states of matter that have never existed elsewhere in the universe.</w:t>
      </w:r>
    </w:p>
    <w:p>
      <w:r>
        <w:rPr>
          <w:b/>
        </w:rPr>
        <w:t>Robert Oppenheimer's Prediction</w:t>
      </w:r>
    </w:p>
    <w:p>
      <w:r>
        <w:t>In 1939, J. Robert Oppenheimer and his student George Volkoff predicted neutron stars theoretically, three years after neutrons themselves were discovered. They calculated that a collapsing stellar core, if massive enough, would compress past white dwarf density into something new. No one believed they existed — too extreme, too strange. Jocelyn Bell Burnell detected the first one in 1967 as a radio pulsar: a neutron star spinning 1.3 times per second, sweeping its magnetic field across space like a lighthouse beam.</w:t>
      </w:r>
    </w:p>
    <w:p>
      <w:r>
        <w:rPr>
          <w:b/>
        </w:rPr>
        <w:t>The Magnetic Field</w:t>
      </w:r>
    </w:p>
    <w:p>
      <w:r>
        <w:t>A neutron star's magnetic field is trillions of times stronger than Earth's. The strongest — magnetars — reach 100 trillion gauss. At a thousand kilometers away, a magnetar's field would erase every credit card on Earth. At ten kilometers, it would pull the iron from your blood. The field's shape isn't dipole like Earth's; it's twisted, kinked, and threaded through the star's crust. When the crust shifts — a starquake — the field snaps and releases gamma-ray bursts visible across galaxies.</w:t>
      </w:r>
    </w:p>
    <w:p>
      <w:r>
        <w:rPr>
          <w:b/>
        </w:rPr>
        <w:t>The Impossibility of the Teaspoon</w:t>
      </w:r>
    </w:p>
    <w:p>
      <w:r>
        <w:t>You can't actually take a teaspoon of neutron star material. Remove it from the star's crushing gravity and the neutrons decay in minutes — back into protons, electrons, and antineutrinos. The material would explode, not from chemical energy but from the sheer pressure release. It would be the most energetic explosion in human history, by a factor of millions. What holds a neutron star together isn't structure. It's the weight of everything above pressing down. Remove the pressure and the physics unravels. The teaspoon was never portable. It was only ever a thought experiment about density taken to its limit.</w:t>
      </w:r>
    </w:p>
    <w:p>
      <w:pPr>
        <w:spacing w:before="240" w:after="240"/>
      </w:pPr>
    </w:p>
    <w:p>
      <w:r>
        <w:rPr>
          <w:i/>
        </w:rPr>
        <w:t>Part of Hidden Depths at alexandria.press</w:t>
      </w:r>
    </w:p>
    <w:p>
      <w:r>
        <w:br w:type="page"/>
      </w:r>
    </w:p>
    <w:p>
      <w:pPr>
        <w:spacing w:before="480" w:after="240"/>
      </w:pPr>
      <w:r>
        <w:rPr>
          <w:rFonts w:ascii="Georgia" w:hAnsi="Georgia"/>
          <w:b/>
          <w:sz w:val="36"/>
        </w:rPr>
        <w:t>The Missing Mass</w:t>
      </w:r>
    </w:p>
    <w:p>
      <w:pPr>
        <w:spacing w:after="240"/>
      </w:pPr>
      <w:r>
        <w:rPr>
          <w:i/>
          <w:color w:val="505050"/>
          <w:sz w:val="24"/>
        </w:rPr>
      </w:r>
    </w:p>
    <w:p>
      <w:r>
        <w:t>When astronomers add up everything they can see in the universe — every star, planet, gas cloud, and galaxy — they get a number. When they measure how fast galaxies spin and how gravity bends light, they get a completely different number. The universe weighs six times more than the sum of its visible parts. We live in a cosmos where 85% of the matter is missing.</w:t>
      </w:r>
    </w:p>
    <w:p>
      <w:r>
        <w:rPr>
          <w:b/>
        </w:rPr>
        <w:t>Fritz Zwicky's Embarrassment</w:t>
      </w:r>
    </w:p>
    <w:p>
      <w:r>
        <w:t>In 1933, Swiss astronomer Fritz Zwicky pointed his telescope at the Coma Cluster, a swarm of over 1,000 galaxies. He measured how fast individual galaxies moved within the cluster. They were flying — far too fast. At those speeds, the cluster should have torn itself apart billions of years ago. The visible matter provided only a sixth of the gravity needed to hold it together. Zwicky proposed "dunkle Materie" — dark matter. His colleagues dismissed him as a crank. He wasn't wrong; he was early.</w:t>
      </w:r>
    </w:p>
    <w:p>
      <w:r>
        <w:rPr>
          <w:b/>
        </w:rPr>
        <w:t>Vera Rubin's Revolution</w:t>
      </w:r>
    </w:p>
    <w:p>
      <w:r>
        <w:t>In the 1970s, astronomer Vera Rubin studied spiral galaxies, measuring how fast stars orbit at different distances from the center. Newton's laws predict that stars farther out should move slower, like planets in our solar system. They don't. Stars at the edge move just as fast as stars near the center, as if swimming through an invisible ocean of mass. Rubin mapped galaxy after galaxy; the pattern held. Galaxies sit inside spherical halos of something we cannot see, roughly ten times more massive than everything visible.</w:t>
      </w:r>
    </w:p>
    <w:p>
      <w:r>
        <w:rPr>
          <w:b/>
        </w:rPr>
        <w:t>What It Isn't</w:t>
      </w:r>
    </w:p>
    <w:p>
      <w:r>
        <w:t>Dark matter isn't ordinary matter hiding. We've looked. It isn't planets or black holes or brown dwarfs — not enough of them exist, and they'd reveal themselves through gravitational lensing. It isn't gas or dust; we'd detect the absorption lines. It can't be antimatter; the annihilation radiation would light up the sky. Every familiar particle has been ruled out. The missing mass isn't made of atoms. It's something else entirely, something that has gravity but doesn't interact with light.</w:t>
      </w:r>
    </w:p>
    <w:p>
      <w:r>
        <w:rPr>
          <w:b/>
        </w:rPr>
        <w:t>The Bullet Cluster's Proof</w:t>
      </w:r>
    </w:p>
    <w:p>
      <w:r>
        <w:t>In 2006, the Bullet Cluster provided the smoking gun. Two galaxy clusters had collided at 10 million miles per hour. The hot gas — visible in X-rays — slammed together and stopped, still glowing at the collision point. But the galaxies passed through each other like ghosts, as did most of the mass, which showed up not where the visible matter was, but ahead of it, revealed only through gravitational lensing. The mass and the light had separated. Something invisible and massive had streamed right through the crash.</w:t>
      </w:r>
    </w:p>
    <w:p>
      <w:r>
        <w:rPr>
          <w:b/>
        </w:rPr>
        <w:t>The Particle Hunt</w:t>
      </w:r>
    </w:p>
    <w:p>
      <w:r>
        <w:t>Physicists propose WIMPs — Weakly Interacting Massive Particles. These hypothetical particles would rarely collide with ordinary matter, passing through Earth like neutrinos, but occasionally a WIMP might strike a nucleus. Deep underground, in abandoned mines and beneath mountains, detectors wait in the dark. Tons of ultra-pure xenon, cooled to near absolute zero, watch for a single flash of light. After decades of searching with ever more sensitive instruments, they've found nothing. Either WIMPs are even more elusive than predicted, or dark matter is something stranger still.</w:t>
      </w:r>
    </w:p>
    <w:p>
      <w:r>
        <w:rPr>
          <w:b/>
        </w:rPr>
        <w:t>The Structure of Everything</w:t>
      </w:r>
    </w:p>
    <w:p>
      <w:r>
        <w:t>Dark matter isn't an astronomical curiosity. It's the scaffolding of the cosmos. After the Big Bang, dark matter clumped first, creating gravitational wells that pulled in ordinary matter. Galaxies formed where dark matter had already gathered. The cosmic web — that vast network of galaxy clusters and filaments spanning billions of light-years — traces dark matter's distribution. Without it, galaxies wouldn't exist. Neither would we. The visible universe is just decoration on an invisible architecture, foam on an ocean we're only beginning to map.</w:t>
      </w:r>
    </w:p>
    <w:p>
      <w:pPr>
        <w:spacing w:before="240" w:after="240"/>
      </w:pPr>
    </w:p>
    <w:p>
      <w:r>
        <w:rPr>
          <w:i/>
        </w:rPr>
        <w:t>Part of Hidden Depths at alexandria.press</w:t>
      </w:r>
    </w:p>
    <w:p>
      <w:r>
        <w:br w:type="page"/>
      </w:r>
    </w:p>
    <w:p>
      <w:pPr>
        <w:spacing w:before="480" w:after="240"/>
      </w:pPr>
      <w:r>
        <w:rPr>
          <w:rFonts w:ascii="Georgia" w:hAnsi="Georgia"/>
          <w:b/>
          <w:sz w:val="36"/>
        </w:rPr>
        <w:t>Trillions Pass Through You</w:t>
      </w:r>
    </w:p>
    <w:p>
      <w:pPr>
        <w:spacing w:after="240"/>
      </w:pPr>
      <w:r>
        <w:rPr>
          <w:i/>
          <w:color w:val="505050"/>
          <w:sz w:val="24"/>
        </w:rPr>
      </w:r>
    </w:p>
    <w:p>
      <w:r>
        <w:t>Every second, about 100 trillion neutrinos stream through your body. They come from the sun, from deep space, from the Earth itself. They pass through you, through buildings, through the entire planet without stopping. You are, right now, as transparent as glass to the universe's most abundant particle.</w:t>
      </w:r>
    </w:p>
    <w:p>
      <w:r>
        <w:rPr>
          <w:b/>
        </w:rPr>
        <w:t>Ghost Particles</w:t>
      </w:r>
    </w:p>
    <w:p>
      <w:r>
        <w:t>Neutrinos barely interact with matter. A single neutrino could pass through a light-year of lead — about six trillion miles of solid metal — with only a 50% chance of hitting anything. They have almost no mass, no electric charge, and travel at nearly the speed of light. When Wolfgang Pauli first proposed their existence in 1930, he called them "that terrible thing" and apologized for suggesting something so impossible to detect. He was sure no one would ever prove him right.</w:t>
      </w:r>
    </w:p>
    <w:p>
      <w:r>
        <w:rPr>
          <w:b/>
        </w:rPr>
        <w:t>The Sun's Exhaust</w:t>
      </w:r>
    </w:p>
    <w:p>
      <w:r>
        <w:t>Every neutrino from the sun begins as nuclear fusion in the core. When hydrogen atoms fuse into helium, they release energy — light, heat, and neutrinos. The light takes 100,000 years to random-walk its way out through the dense solar interior. The neutrinos leave immediately, passing through 432,000 miles of sun as if it weren't there. Eight minutes later, they're passing through you. They carry information about what's happening in the solar core right now, not 100,000 years ago.</w:t>
      </w:r>
    </w:p>
    <w:p>
      <w:r>
        <w:rPr>
          <w:b/>
        </w:rPr>
        <w:t>Clyde Cowan's Patience</w:t>
      </w:r>
    </w:p>
    <w:p>
      <w:r>
        <w:t>In 1956, physicists Clyde Cowan and Frederick Reines set up two massive water tanks next to a nuclear reactor in South Carolina. They waited. Nuclear reactors produce neutrinos by the trillions, and very occasionally — about once every twenty minutes in their detector — one would collide with a proton in the water. A flash of light. A cascade of particles. After months of watching, they had enough flashes to send Pauli a telegram: "We are happy to inform you that we have definitely detected neutrinos." Pauli interrupted a meeting to read it aloud and order champagne. He had twenty-three years.</w:t>
      </w:r>
    </w:p>
    <w:p>
      <w:r>
        <w:rPr>
          <w:b/>
        </w:rPr>
        <w:t>Deep Ice</w:t>
      </w:r>
    </w:p>
    <w:p>
      <w:r>
        <w:t>The IceCube Neutrino Observatory is a cubic kilometer of ice beneath the South Pole, threaded with 5,160 optical sensors frozen into the glacier. It's watching for the rare neutrino that hits an atom in the ice hard enough to produce visible particles. In 2013, it detected two neutrinos with more energy than anything the sun could produce — energy levels requiring cosmic catastrophes. One came from 3.7 billion light-years away. These particles traveled across half the observable universe, through galaxies and nebulae and empty space and Earth itself, until one random atomic nucleus in Antarctic ice finally stood in the way.</w:t>
      </w:r>
    </w:p>
    <w:p>
      <w:r>
        <w:rPr>
          <w:b/>
        </w:rPr>
        <w:t>What Mass Means</w:t>
      </w:r>
    </w:p>
    <w:p>
      <w:r>
        <w:t>Neutrinos were supposed to be massless. In 1998, Super-Kamiokande — a 50,000-ton water tank buried under a mountain in Japan — proved they weren't. Neutrinos come in three types, or "flavors," and they oscillate between them as they travel. Only particles with mass can oscillate like this. The discovery meant rewriting fundamental physics. The exact mass is still unknown, but it's tiny: if a neutrino were scaled up to the mass of a golf ball, an electron would weigh as much as the Earth.</w:t>
      </w:r>
    </w:p>
    <w:p>
      <w:r>
        <w:rPr>
          <w:b/>
        </w:rPr>
        <w:t>The Earth Glows</w:t>
      </w:r>
    </w:p>
    <w:p>
      <w:r>
        <w:t>Your body is slightly radioactive. Potassium-40 in your bones, carbon-14 in your tissues — natural isotopes that slowly decay. When they do, some release neutrinos. The Earth itself generates about a trillion trillion neutrinos per second from radioactive decay in the mantle and crust. Stand anywhere on the planet: neutrinos from the rock beneath you are rising up through your feet. Neutrinos from the rock on the far side of the planet are falling down through your head. You are standing in a sphere of radiation that treats matter as if it were empty space.</w:t>
      </w:r>
    </w:p>
    <w:p>
      <w:pPr>
        <w:spacing w:before="240" w:after="240"/>
      </w:pPr>
    </w:p>
    <w:p>
      <w:r>
        <w:rPr>
          <w:i/>
        </w:rPr>
        <w:t>Part of Hidden Depths at alexandria.press</w:t>
      </w:r>
    </w:p>
    <w:p>
      <w:r>
        <w:br w:type="page"/>
      </w:r>
    </w:p>
    <w:p>
      <w:pPr>
        <w:spacing w:before="480" w:after="240"/>
      </w:pPr>
      <w:r>
        <w:rPr>
          <w:rFonts w:ascii="Georgia" w:hAnsi="Georgia"/>
          <w:b/>
          <w:sz w:val="36"/>
        </w:rPr>
        <w:t>Evaporating Black Holes</w:t>
      </w:r>
    </w:p>
    <w:p>
      <w:pPr>
        <w:spacing w:after="240"/>
      </w:pPr>
      <w:r>
        <w:rPr>
          <w:i/>
          <w:color w:val="505050"/>
          <w:sz w:val="24"/>
        </w:rPr>
      </w:r>
    </w:p>
    <w:p>
      <w:r>
        <w:t>Black holes seem permanent — gravity so extreme that nothing, not even light, can escape. Yet Stephen Hawking proved in 1974 that black holes aren't eternal prisons. They leak. They shrink. Given enough time, they vanish completely, releasing everything they've swallowed back into the universe as radiation. This quantum evaporation transforms our understanding of what black holes actually are: not cosmic vacuum cleaners running forever, but temporary concentrations of mass with expiration dates.</w:t>
      </w:r>
    </w:p>
    <w:p>
      <w:r>
        <w:rPr>
          <w:b/>
        </w:rPr>
        <w:t>Quantum Foam at the Horizon</w:t>
      </w:r>
    </w:p>
    <w:p>
      <w:r>
        <w:t>Space isn't empty. Quantum mechanics reveals that even perfect vacuum seethes with particle-antiparticle pairs blinking into existence and annihilating within 10⁻²¹ seconds. Usually this matters to nothing. But at a black hole's event horizon, these pairs can be torn apart. One particle falls in. The other escapes as real radiation. The black hole loses the mass-energy of the captured particle. To an outside observer, the hole glows. The smaller the black hole, the more extreme this quantum foam becomes, and the faster it radiates.</w:t>
      </w:r>
    </w:p>
    <w:p>
      <w:r>
        <w:rPr>
          <w:b/>
        </w:rPr>
        <w:t>Hawking's Mathematics</w:t>
      </w:r>
    </w:p>
    <w:p>
      <w:r>
        <w:t>Stephen Hawking was 32 when he combined quantum field theory with general relativity and found something no one expected: black holes have temperature. A solar-mass black hole radiates at 60 nanokelvins — barely above absolute zero. But temperature means energy loss, and energy loss means the hole shrinks. His equation showed that radiation intensity increases as mass decreases. The final moments of evaporation release more energy than a supernova. Hawking called it his greatest discovery. Other physicists initially thought it was impossible.</w:t>
      </w:r>
    </w:p>
    <w:p>
      <w:r>
        <w:rPr>
          <w:b/>
        </w:rPr>
        <w:t>The Lifespan Problem</w:t>
      </w:r>
    </w:p>
    <w:p>
      <w:r>
        <w:t>A black hole with the sun's mass would take 10⁶⁷ years to evaporate — vastly longer than the universe's current 13.8 billion years. Stellar-mass black holes won't finish evaporating until long after the last stars have died. But primordial black holes — planet-sized or smaller, potentially formed in the Big Bang's first seconds — follow different timelines. A black hole with Earth's mass evaporates in 10⁵⁰ years. One with a mountain's mass? Already gone. Any with an initial mass under a billion tons has already exploded somewhere in the cosmos.</w:t>
      </w:r>
    </w:p>
    <w:p>
      <w:r>
        <w:rPr>
          <w:b/>
        </w:rPr>
        <w:t>The Information Paradox</w:t>
      </w:r>
    </w:p>
    <w:p>
      <w:r>
        <w:t>If black holes evaporate completely, what happens to the information about everything that fell in? Quantum mechanics says information can't be destroyed — it must be preserved somehow. But Hawking radiation appears completely random, thermally scrambled, carrying no trace of what created it. This is the black hole information paradox, still unresolved after fifty years. Some physicists argue information encodes subtly in the radiation's correlations. Others suggest it remains at the event horizon. Still others propose the whole framework needs rebuilding.</w:t>
      </w:r>
    </w:p>
    <w:p>
      <w:r>
        <w:rPr>
          <w:b/>
        </w:rPr>
        <w:t>Jacob Bekenstein's Entropy</w:t>
      </w:r>
    </w:p>
    <w:p>
      <w:r>
        <w:t>Before Hawking's radiation, a young graduate student named Jacob Bekenstein insisted that black holes must have entropy — a measure of disorder and hidden information. His advisor, John Wheeler, was skeptical. But Bekenstein showed that a black hole's entropy equals its surface area divided by four, measured in Planck units. This means information isn't volumetric but holographic, encoded on the boundary. When Hawking proved black holes radiate, he confirmed Bekenstein was right: black holes obey thermodynamics. They're thermal objects that can reach equilibrium, emit energy, and eventually die.</w:t>
      </w:r>
    </w:p>
    <w:p>
      <w:r>
        <w:rPr>
          <w:b/>
        </w:rPr>
        <w:t>Detecting the Invisible</w:t>
      </w:r>
    </w:p>
    <w:p>
      <w:r>
        <w:t>No one has observed Hawking radiation directly. For stellar-mass black holes, it's drowned by the cosmic microwave background, which is thousands of times hotter. But physicists have created analogues: sound waves in flowing fluids that mimic event horizons. In 2016, Jeff Steinhauer generated acoustic black holes in ultracold rubidium atoms and detected the equivalent of Hawking radiation in phonons. These laboratory analogues can't prove black holes evaporate, but they demonstrate the quantum mechanism works exactly as Hawking predicted.</w:t>
      </w:r>
    </w:p>
    <w:p>
      <w:pPr>
        <w:spacing w:before="240" w:after="240"/>
      </w:pPr>
    </w:p>
    <w:p>
      <w:r>
        <w:rPr>
          <w:i/>
        </w:rPr>
        <w:t>Part of Hidden Depths at alexandria.press</w:t>
      </w:r>
    </w:p>
    <w:p>
      <w:r>
        <w:br w:type="page"/>
      </w:r>
    </w:p>
    <w:p>
      <w:pPr>
        <w:spacing w:before="480" w:after="240"/>
      </w:pPr>
      <w:r>
        <w:rPr>
          <w:rFonts w:ascii="Georgia" w:hAnsi="Georgia"/>
          <w:b/>
          <w:sz w:val="36"/>
        </w:rPr>
        <w:t>Faster Than Light Expansion</w:t>
      </w:r>
    </w:p>
    <w:p>
      <w:pPr>
        <w:spacing w:after="240"/>
      </w:pPr>
      <w:r>
        <w:rPr>
          <w:i/>
          <w:color w:val="505050"/>
          <w:sz w:val="24"/>
        </w:rPr>
      </w:r>
    </w:p>
    <w:p>
      <w:r>
        <w:t>The universe is expanding faster than light. Not "approaching" light speed — exceeding it, dramatically, right now. Galaxies race away from us at several times the cosmic speed limit, and this violates nothing. The expansion began this way and accelerates still. Understanding why this works rewrites what "speed limit" means.</w:t>
      </w:r>
    </w:p>
    <w:p>
      <w:r>
        <w:rPr>
          <w:b/>
        </w:rPr>
        <w:t>The Horizon That Grows</w:t>
      </w:r>
    </w:p>
    <w:p>
      <w:r>
        <w:t>Light from the most distant visible galaxies has traveled 13.4 billion years to reach us. But those galaxies aren't 13.4 billion light-years away — they're 46 billion light-years distant. During the light's journey, space itself expanded, carrying the source farther away. The observable universe has a radius of 46 billion light-years despite being only 13.8 billion years old. Beyond this horizon lie galaxies moving so fast we'll never see them, even given infinite time. Their light can't overcome the expansion rate. They exist, unreachable, in a universe that outruns information itself.</w:t>
      </w:r>
    </w:p>
    <w:p>
      <w:r>
        <w:rPr>
          <w:b/>
        </w:rPr>
        <w:t>What Speed Limits</w:t>
      </w:r>
    </w:p>
    <w:p>
      <w:r>
        <w:t xml:space="preserve">Einstein's limit applies to objects moving </w:t>
      </w:r>
      <w:r>
        <w:rPr>
          <w:i/>
        </w:rPr>
        <w:t>through</w:t>
      </w:r>
      <w:r>
        <w:t xml:space="preserve"> space. Nothing with mass can accelerate to light speed; even massless light cannot go faster. But space itself isn't moving through anything — it's the stage, not an actor on it. When space expands, it carries its contents along. A galaxy three billion light-years away recedes at roughly 70 kilometers per second. At ten billion light-years: 230 kilometers per second. At 14 billion light-years: light speed. Beyond that: faster. The galaxy isn't moving; the space between us and it is increasing. The distinction matters absolutely.</w:t>
      </w:r>
    </w:p>
    <w:p>
      <w:r>
        <w:rPr>
          <w:b/>
        </w:rPr>
        <w:t>Alan Guth's Morning</w:t>
      </w:r>
    </w:p>
    <w:p>
      <w:r>
        <w:t>In December 1979, physicist Alan Guth couldn't sleep. He'd been wrestling with why the universe looks so uniform — same temperature, same density, in regions too far apart to have ever influenced each other. At 3 a.m., he realized: what if the early universe expanded exponentially for a fraction of a second? A region smaller than an atom could balloon to grapefruit-sized in 10⁻³⁵ seconds, smoothing out all irregularities. He wrote in his notebook: "SPECTACULAR REALIZATION." Cosmic inflation — faster-than-light expansion in the universe's first moment — solved multiple problems at once. It also made superluminal expansion the universe's default state.</w:t>
      </w:r>
    </w:p>
    <w:p>
      <w:r>
        <w:rPr>
          <w:b/>
        </w:rPr>
        <w:t>The Accelerating Truth</w:t>
      </w:r>
    </w:p>
    <w:p>
      <w:r>
        <w:t xml:space="preserve">In 1998, two teams studying distant supernovae expected to measure how much the expansion was slowing. Gravity pulls everything together; expansion should decelerate. Instead, Adam Riess, Saul Perlmutter, and Brian Schmidt found acceleration. The expansion rate is </w:t>
      </w:r>
      <w:r>
        <w:rPr>
          <w:i/>
        </w:rPr>
        <w:t>increasing</w:t>
      </w:r>
      <w:r>
        <w:t>. Something with negative pressure — dark energy — fills space and pushes it apart. About 68% of the universe is this energy. Its density stays constant even as space grows, meaning its total amount increases. More space creates more dark energy creates more expansion. The gap between us and distant galaxies widens faster every billion years.</w:t>
      </w:r>
    </w:p>
    <w:p>
      <w:r>
        <w:rPr>
          <w:b/>
        </w:rPr>
        <w:t>The Ripping Point</w:t>
      </w:r>
    </w:p>
    <w:p>
      <w:r>
        <w:t>If acceleration continues, the universe reaches heat death by expansion. In 150 billion years, no galaxies outside our local group will be visible — they'll recede faster than light. In a trillion years, the cosmic microwave background vanishes, redshifted to undetectability. Distant future astronomers will see a universe containing only their galaxy in an expanding void, with no evidence of the Big Bang or cosmic history. If dark energy strengthens, even atoms eventually tear apart. The Big Rip: space expanding so fast that molecular bonds, then atomic nuclei, then perhaps spacetime itself, shreds. The universe doesn't just grow — it could become infinitely large in finite time.</w:t>
      </w:r>
    </w:p>
    <w:p>
      <w:r>
        <w:rPr>
          <w:b/>
        </w:rPr>
        <w:t>The Ant and the Rope</w:t>
      </w:r>
    </w:p>
    <w:p>
      <w:r>
        <w:t>An ant walks along a stretching rope at 1 centimeter per second. The rope stretches at 1 centimeter per second. Can the ant reach the end? Yes — because the stretching accumulates behind as well as ahead of it. This is photons reaching us from distant galaxies. Light travels through expanding space, and while new space appears between source and destination, the light has already crossed the space behind it. Early light covered distance before much expansion occurred. Given enough time, light from currently superluminal galaxies could reach us. But acceleration changes this: if expansion accelerates faster than light can catch up, the ant never arrives. We see galaxies we'll never see more of.</w:t>
      </w:r>
    </w:p>
    <w:p>
      <w:pPr>
        <w:spacing w:before="240" w:after="240"/>
      </w:pPr>
    </w:p>
    <w:p>
      <w:r>
        <w:rPr>
          <w:i/>
        </w:rPr>
        <w:t>Part of Hidden Depths at alexandria.press</w:t>
      </w:r>
    </w:p>
    <w:p>
      <w:r>
        <w:br w:type="page"/>
      </w:r>
    </w:p>
    <w:p>
      <w:pPr>
        <w:spacing w:before="480" w:after="240"/>
      </w:pPr>
      <w:r>
        <w:rPr>
          <w:rFonts w:ascii="Georgia" w:hAnsi="Georgia"/>
          <w:b/>
          <w:sz w:val="36"/>
        </w:rPr>
        <w:t>The Price of Antimatter</w:t>
      </w:r>
    </w:p>
    <w:p>
      <w:pPr>
        <w:spacing w:after="240"/>
      </w:pPr>
      <w:r>
        <w:rPr>
          <w:i/>
          <w:color w:val="505050"/>
          <w:sz w:val="24"/>
        </w:rPr>
      </w:r>
    </w:p>
    <w:p>
      <w:r>
        <w:t>When physicists at CERN produce antimatter, they're creating the most expensive substance ever made. A single gram would cost roughly $62.5 trillion to produce — if we could even make that much. This isn't just the world's priciest material. It's a window into why our universe exists at all, and why the symmetry that should have destroyed everything instead left us behind.</w:t>
      </w:r>
    </w:p>
    <w:p>
      <w:r>
        <w:rPr>
          <w:b/>
        </w:rPr>
        <w:t>Making Nothing from Something</w:t>
      </w:r>
    </w:p>
    <w:p>
      <w:r>
        <w:t>At CERN's Antiproton Decelerator, protons traveling at 99.9% the speed of light slam into a metal target. The collision spawns particle-antiparticle pairs — including antiprotons. But the conversion is brutally inefficient. For every 10 million protons accelerated, roughly ten antiprotons emerge. The rest becomes heat, radiation, and other particles. You're using staggering amounts of energy to create tiny amounts of matter's mirror image, then spending more energy to slow those antiprotons down from near-light speed to something you can trap. The $62.5 trillion per gram figure assumes you could maintain this process continuously for centuries.</w:t>
      </w:r>
    </w:p>
    <w:p>
      <w:r>
        <w:rPr>
          <w:b/>
        </w:rPr>
        <w:t>The Magnetic Bottle</w:t>
      </w:r>
    </w:p>
    <w:p>
      <w:r>
        <w:t>Antimatter cannot touch ordinary matter. One antiproton meeting one proton annihilates both in a flash of gamma rays. So CERN stores antiprotons in a device called a Penning trap — a magnetic bottle made of precisely tuned electromagnetic fields. The antiprotons spiral endlessly in ultra-high vacuum, never touching the walls. CERN has kept antiprotons stable for over a year this way. The longest-lived storage contained about 300 antiprotons — roughly 0.0000000000005 grams. The traps themselves cost millions to build and maintain. The vacuum must be better than outer space. One stray molecule would destroy your entire stock.</w:t>
      </w:r>
    </w:p>
    <w:p>
      <w:r>
        <w:rPr>
          <w:b/>
        </w:rPr>
        <w:t>Dirac's Prediction</w:t>
      </w:r>
    </w:p>
    <w:p>
      <w:r>
        <w:t>In 1928, physicist Paul Dirac was solving equations describing how electrons behave at high speeds. The math kept producing two solutions: one for the electron everyone knew, another for something identical but opposite. Dirac initially thought this ghost particle was the proton. He was wrong — it was a new particle entirely. Carl Anderson discovered it in cosmic ray tracks in 1932: the positron, the electron's antimatter twin. Dirac had predicted antimatter from pure mathematics, never imagining anyone would make it. He received the Nobel Prize at 31, the youngest theoretical physicist to win it.</w:t>
      </w:r>
    </w:p>
    <w:p>
      <w:r>
        <w:rPr>
          <w:b/>
        </w:rPr>
        <w:t>The Missing Universe</w:t>
      </w:r>
    </w:p>
    <w:p>
      <w:r>
        <w:t>The Big Bang should have created equal amounts of matter and antimatter. The equations are symmetric — for every particle, an antiparticle. They should have annihilated each other completely, leaving only light. Instead, for every billion matter-antimatter pairs, one extra matter particle survived. We are that tiny asymmetry, that one-in-a-billion surplus. Physicists call this the baryon asymmetry problem. No one knows why the imbalance exists. Every human, every star, every galaxy is the residue of a symmetry that somehow, for reasons still unknown, broke.</w:t>
      </w:r>
    </w:p>
    <w:p>
      <w:r>
        <w:rPr>
          <w:b/>
        </w:rPr>
        <w:t>The Antimatter Rocket</w:t>
      </w:r>
    </w:p>
    <w:p>
      <w:r>
        <w:t>A matter-antimatter engine would be the ultimate fuel. Einstein's E=mc² means complete annihilation converts 100% of mass to energy. Chemical rockets convert about 0.0000001%. Nuclear fission manages 0.1%. Antimatter annihilation is absolute. One gram of antimatter meeting one gram of matter releases the energy of the Hiroshima bomb. A spacecraft with a few hundred grams could reach a significant fraction of light speed. NASA has studied designs. The problem isn't the physics — it's the $125 trillion fuel bill for two grams, and nowhere to store it.</w:t>
      </w:r>
    </w:p>
    <w:p>
      <w:r>
        <w:rPr>
          <w:b/>
        </w:rPr>
        <w:t>At NASA Goddard's Lab</w:t>
      </w:r>
    </w:p>
    <w:p>
      <w:r>
        <w:t>Physicist Gerald Smith spent decades designing antimatter traps that could survive a rocket launch. His team calculated that with better production methods, you might get costs down to $62.5 billion per gram — still impossibly expensive, but a thousand times better. Smith died in 2021. His designs remain theoretical. CERN's entire annual antimatter production would power a light bulb for minutes. But the engineering challenges are real problems, not physics problems. That's the difference between impossible and merely impractical.</w:t>
      </w:r>
    </w:p>
    <w:p>
      <w:pPr>
        <w:spacing w:before="240" w:after="240"/>
      </w:pPr>
    </w:p>
    <w:p>
      <w:r>
        <w:rPr>
          <w:i/>
        </w:rPr>
        <w:t>Part of Hidden Depths at alexandria.press</w:t>
      </w:r>
    </w:p>
    <w:p>
      <w:r>
        <w:br w:type="page"/>
      </w:r>
    </w:p>
    <w:p>
      <w:pPr>
        <w:spacing w:before="480" w:after="240"/>
      </w:pPr>
      <w:r>
        <w:rPr>
          <w:rFonts w:ascii="Georgia" w:hAnsi="Georgia"/>
          <w:b/>
          <w:sz w:val="36"/>
        </w:rPr>
        <w:t>Particles That Barely Exist</w:t>
      </w:r>
    </w:p>
    <w:p>
      <w:pPr>
        <w:spacing w:after="240"/>
      </w:pPr>
      <w:r>
        <w:rPr>
          <w:i/>
          <w:color w:val="505050"/>
          <w:sz w:val="24"/>
        </w:rPr>
      </w:r>
    </w:p>
    <w:p>
      <w:r>
        <w:t>Neutrinos pass through your body by the trillions every second. They've been doing this since you were born, and you've never felt a single one. They zip through the entire Earth as if it were empty space. These particles interact so rarely with matter that detecting even one requires experiments the size of buildings, buried miles underground. Yet they carry messages from the heart of the sun, from dying stars, and from the first moments after the Big Bang. Understanding them means catching ghosts.</w:t>
      </w:r>
    </w:p>
    <w:p>
      <w:r>
        <w:rPr>
          <w:b/>
        </w:rPr>
        <w:t>The Pauli Prediction</w:t>
      </w:r>
    </w:p>
    <w:p>
      <w:r>
        <w:t>In 1930, Wolfgang Pauli proposed the neutrino to solve an embarrassing problem: energy seemed to vanish during radioactive decay. Rather than abandon energy conservation — a pillar of physics — he suggested an invisible particle was stealing it. He called his proposal "a desperate remedy" and worried he'd committed "the ultimate sin" of inventing something undetectable. He was half right: neutrinos took 26 years to catch. Frederick Reines and Clyde Cowan finally trapped them in 1956 using a nuclear reactor and two huge tanks of water laced with cadmium. Pauli learned of their success months before his death.</w:t>
      </w:r>
    </w:p>
    <w:p>
      <w:r>
        <w:rPr>
          <w:b/>
        </w:rPr>
        <w:t>Ghostly Cross-Section</w:t>
      </w:r>
    </w:p>
    <w:p>
      <w:r>
        <w:t>A neutrino can pass through a light-year of lead with only a fifty-fifty chance of hitting anything. This happens because they interact only through the weak nuclear force, the feeblest of nature's four fundamental forces. While electromagnetic force governs atoms and chemistry, weak force operates at distances smaller than atomic nuclei. A neutrino needs to nearly hit a quark — a constituent of protons and neutrons — to interact at all. The probability is measured in "cross-sections," effectively the target size. For neutrinos, that target is ten thousand billion times smaller than an atom.</w:t>
      </w:r>
    </w:p>
    <w:p>
      <w:r>
        <w:rPr>
          <w:b/>
        </w:rPr>
        <w:t>The Solar Neutrino Problem</w:t>
      </w:r>
    </w:p>
    <w:p>
      <w:r>
        <w:t>Starting in 1968, Raymond Davis Jr. sat 4,850 feet underground in a South Dakota gold mine with 100,000 gallons of cleaning fluid, waiting for neutrinos from the sun's core. He detected them — but only one-third as many as theory predicted. For thirty years, this "solar neutrino problem" haunted physics. The solution arrived in 1998: neutrinos change identity mid-flight. Born as electron neutrinos in the sun, they oscillate between three "flavors" — electron, muon, and tau. Davis's detector caught only electron types. This discovery proved neutrinos have mass, however tiny, revolutionizing particle physics.</w:t>
      </w:r>
    </w:p>
    <w:p>
      <w:r>
        <w:rPr>
          <w:b/>
        </w:rPr>
        <w:t>Supernova Messengers</w:t>
      </w:r>
    </w:p>
    <w:p>
      <w:r>
        <w:t>On February 23, 1987, detectors in Japan and Ohio registered a burst of neutrinos. Hours later, astronomers spotted a supernova in the Large Magellanic Cloud — 168,000 light-years away. The neutrinos arrived first because they escaped the dying star immediately, while light took hours to fight through the debris. Those 25 neutrinos, arriving within 13 seconds, confirmed fundamental theories of stellar death. They also demonstrated neutrinos can traverse cosmic distances and deliver information light cannot. When a star collapses, 99% of the energy emerges as neutrinos, not light.</w:t>
      </w:r>
    </w:p>
    <w:p>
      <w:r>
        <w:rPr>
          <w:b/>
        </w:rPr>
        <w:t>Ice and Water Traps</w:t>
      </w:r>
    </w:p>
    <w:p>
      <w:r>
        <w:t>The IceCube detector at the South Pole instruments a cubic kilometer of Antarctic ice with over 5,000 sensors. When a high-energy neutrino finally hits an ice molecule, it creates a muon that radiates blue Cherenkov light — the optical equivalent of a sonic boom. IceCube sees a few dozen neutrino events per day from the 100 trillion that pass through it. The Super-Kamiokande detector in Japan uses 50,000 tons of ultra-pure water and 11,000 photomultiplier tubes to catch the faint flashes. These cathedral-sized experiments detect particles that barely acknowledge matter exists.</w:t>
      </w:r>
    </w:p>
    <w:p>
      <w:r>
        <w:rPr>
          <w:b/>
        </w:rPr>
        <w:t>Cosmic Questions</w:t>
      </w:r>
    </w:p>
    <w:p>
      <w:r>
        <w:t>Neutrinos might explain why the universe contains matter at all. In the first microsecond after the Big Bang, matter and antimatter should have annihilated equally, leaving only light. That we exist suggests an asymmetry. Neutrinos, which might be their own antiparticles, could generate this imbalance through their flavor oscillations. Current experiments are studying whether neutrinos behave differently from antineutrinos. If they do, these near-nothings that pass through everything may be why there's something rather than nothing.</w:t>
      </w:r>
    </w:p>
    <w:p>
      <w:pPr>
        <w:spacing w:before="240" w:after="240"/>
      </w:pPr>
    </w:p>
    <w:p>
      <w:r>
        <w:rPr>
          <w:i/>
        </w:rPr>
        <w:t>Part of Hidden Depths at alexandria.press</w:t>
      </w:r>
    </w:p>
    <w:p>
      <w:r>
        <w:br w:type="page"/>
      </w:r>
    </w:p>
    <w:p>
      <w:pPr>
        <w:spacing w:before="480" w:after="240"/>
      </w:pPr>
      <w:r>
        <w:rPr>
          <w:rFonts w:ascii="Georgia" w:hAnsi="Georgia"/>
          <w:b/>
          <w:sz w:val="36"/>
        </w:rPr>
        <w:t>Brighter Than Galaxies</w:t>
      </w:r>
    </w:p>
    <w:p>
      <w:pPr>
        <w:spacing w:after="240"/>
      </w:pPr>
      <w:r>
        <w:rPr>
          <w:i/>
          <w:color w:val="505050"/>
          <w:sz w:val="24"/>
        </w:rPr>
      </w:r>
    </w:p>
    <w:p>
      <w:r>
        <w:t>For a few weeks in 1987, astronomers watched a single dying star in a nearby galaxy outshine 100 million suns. Supernovae — the violent deaths of massive stars — routinely release more energy in seconds than our sun will produce in its entire 10-billion-year lifetime. These aren't just bright; they're the universe's way of transmuting elements, seeding space with the raw materials for planets and people. What actually happens when a star explodes?</w:t>
      </w:r>
    </w:p>
    <w:p>
      <w:r>
        <w:rPr>
          <w:b/>
        </w:rPr>
        <w:t>Collapse in Under a Second</w:t>
      </w:r>
    </w:p>
    <w:p>
      <w:r>
        <w:t>When a massive star exhausts its nuclear fuel, its iron core — roughly the mass of our sun compressed to the size of Earth — collapses. In less than a quarter second, it shrinks to a sphere 20 kilometers across. The collapse happens so fast that the outer layers don't immediately follow. They hover, briefly, over an abyss. Then the core rebounds — either as a neutron star or, if massive enough, continuing its collapse into a black hole. The rebound sends a shockwave outward at 30,000 kilometers per second. Everything above the core — layers of silicon, oxygen, carbon, helium — explodes into space.</w:t>
      </w:r>
    </w:p>
    <w:p>
      <w:r>
        <w:rPr>
          <w:b/>
        </w:rPr>
        <w:t>The Neutrino Storm</w:t>
      </w:r>
    </w:p>
    <w:p>
      <w:r>
        <w:t>Most of a supernova's energy — 99% — doesn't emerge as light. It floods out as neutrinos, ghostly particles that barely interact with matter. In the first second of core collapse, a supernova releases 10^58 neutrinos. When SN 1987A exploded 168,000 light-years away, detectors on Earth registered exactly 24 neutrinos passing through. Twenty-four, from a storm of unfathomable density. Those neutrinos had been traveling since humans were beginning to paint on cave walls. They arrived three hours before the light, having left the core before the shockwave broke through the star's outer layers.</w:t>
      </w:r>
    </w:p>
    <w:p>
      <w:r>
        <w:rPr>
          <w:b/>
        </w:rPr>
        <w:t>Remembering Stan Woolsey</w:t>
      </w:r>
    </w:p>
    <w:p>
      <w:r>
        <w:t>Stanford Woolsey spent fifty years modeling how stars die. In the 1970s, he and his colleagues ran the first computer simulations that successfully produced supernova explosions — proving that the shockwave mechanism could work. His 1988 paper on SN 1987A, published months after the explosion, predicted details later confirmed: the pre-supernova star was a blue supergiant, its core had formed a neutron star. Woolsey died in 2024, but his models still guide observers. He once said the hardest part wasn't the physics but accepting that nature was "so extravagant, so wasteful" — building massive stars only to destroy them.</w:t>
      </w:r>
    </w:p>
    <w:p>
      <w:r>
        <w:rPr>
          <w:b/>
        </w:rPr>
        <w:t>Every Element Heavier Than Iron</w:t>
      </w:r>
    </w:p>
    <w:p>
      <w:r>
        <w:t>The core collapse creates conditions that exist nowhere else: temperatures exceeding 100 billion degrees, densities where atomic nuclei touch. Here, in microseconds, neutron capture processes create elements impossible in normal stellar burning. Gold, platinum, uranium — everything heavier than iron in your phone, your wedding ring, your bones — formed in supernova explosions or colliding neutron stars. The gold standard, literally, comes from stellar death. A single supernova can forge more gold than a sun-like star could produce burning for a trillion years. We are, demonstrably, made of dead stars.</w:t>
      </w:r>
    </w:p>
    <w:p>
      <w:r>
        <w:rPr>
          <w:b/>
        </w:rPr>
        <w:t>The Light Curve's Secret</w:t>
      </w:r>
    </w:p>
    <w:p>
      <w:r>
        <w:t>After the initial explosion, a supernova's brightness follows a predictable curve: a sharp rise, then a gradual decline over weeks. This fade isn't the explosion dimming — it's radioactive decay becoming visible. The explosion synthesizes unstable isotopes, especially nickel-56, which decays to cobalt-56, then to iron-56. Each decay releases gamma rays that heat the expanding debris, making it glow. By measuring how quickly a supernova fades, astronomers can calculate how much radioactive material it produced — a direct census of nucleosynthesis. The light curve is a receipt for creation.</w:t>
      </w:r>
    </w:p>
    <w:p>
      <w:r>
        <w:rPr>
          <w:b/>
        </w:rPr>
        <w:t>The Crab's Witness</w:t>
      </w:r>
    </w:p>
    <w:p>
      <w:r>
        <w:t>In 1054, Chinese and Japanese astronomers recorded a "guest star" visible in daylight for 23 days. The Crab Nebula, its remnant, now spans 11 light-years and continues expanding at 1,500 kilometers per second. At its center: a neutron star spinning 30 times per second, a stellar core so dense that a teaspoon would weigh a billion tons. The nebula itself glows from that pulsar's energy, not from the original explosion. We're watching the aftermath of something that finished nine and a half centuries ago, still bright, still violent, still teaching us how stars die.</w:t>
      </w:r>
    </w:p>
    <w:p>
      <w:pPr>
        <w:spacing w:before="240" w:after="240"/>
      </w:pPr>
    </w:p>
    <w:p>
      <w:r>
        <w:rPr>
          <w:i/>
        </w:rPr>
        <w:t>Part of Hidden Depths at alexandria.press</w:t>
      </w:r>
    </w:p>
    <w:p>
      <w:r>
        <w:br w:type="page"/>
      </w:r>
    </w:p>
    <w:p>
      <w:pPr>
        <w:spacing w:before="480" w:after="240"/>
      </w:pPr>
      <w:r>
        <w:rPr>
          <w:rFonts w:ascii="Georgia" w:hAnsi="Georgia"/>
          <w:b/>
          <w:sz w:val="36"/>
        </w:rPr>
        <w:t>The Hungry Brain</w:t>
      </w:r>
    </w:p>
    <w:p>
      <w:pPr>
        <w:spacing w:after="240"/>
      </w:pPr>
      <w:r>
        <w:rPr>
          <w:i/>
          <w:color w:val="505050"/>
          <w:sz w:val="24"/>
        </w:rPr>
      </w:r>
    </w:p>
    <w:p>
      <w:r>
        <w:t>Your brain is two percent of your body weight but consumes twenty percent of your energy — more than your heart, lungs, and kidneys combined. This massive fuel demand shapes everything from why you crave sugar when studying to why evolution kept our brains from growing even larger. The organ that lets you think about energy is itself energy's most extravagant user.</w:t>
      </w:r>
    </w:p>
    <w:p>
      <w:r>
        <w:rPr>
          <w:b/>
        </w:rPr>
        <w:t>Glucose or Nothing</w:t>
      </w:r>
    </w:p>
    <w:p>
      <w:r>
        <w:t>Unlike your muscles, which can burn fat directly, your brain runs almost exclusively on glucose. It metabolizes about 120 grams daily — equivalent to the sugar in three cans of soda, though it prefers a steady trickle rather than spikes. During intense concentration, certain brain regions can increase their glucose consumption by up to 50 percent. This pickiness is why low blood sugar makes you foggy and irritable: your brain is literally running out of fuel, and unlike other organs, it can't easily switch to alternatives.</w:t>
      </w:r>
    </w:p>
    <w:p>
      <w:r>
        <w:rPr>
          <w:b/>
        </w:rPr>
        <w:t>The Twenty-Watt Thinker</w:t>
      </w:r>
    </w:p>
    <w:p>
      <w:r>
        <w:t>Your brain operates on roughly 20 watts — about the same as a dim lightbulb. That's remarkable efficiency for 86 billion neurons constantly firing. But in absolute terms, it's still enormous. While resting, your brain uses about 0.3 calories per minute. During challenging mental work — chess, calculus, writing — this rises only slightly, perhaps to 0.4 calories per minute. The brain's baseline activity is so high that thinking harder barely registers. Most of the energy maintains the basic electrical charge across neuron membranes, whether you're pondering philosophy or staring at a wall.</w:t>
      </w:r>
    </w:p>
    <w:p>
      <w:r>
        <w:rPr>
          <w:b/>
        </w:rPr>
        <w:t>The Expensive Tissue Hypothesis</w:t>
      </w:r>
    </w:p>
    <w:p>
      <w:r>
        <w:t>Anthropologist Leslie Aiello proposed in 1995 that human brains could only grow larger because our guts grew smaller. We evolved shorter, more efficient digestive systems by eating higher-quality food — cooked meat, processed tubers — which freed up energy. Our guts and brains are both metabolically expensive tissues. In primates, there's a clear trade-off: bigger brains correlate with smaller digestive systems. Humans are the extreme case. We literally became intelligent by offloading digestion to external processing: cooking, grinding, fermenting.</w:t>
      </w:r>
    </w:p>
    <w:p>
      <w:r>
        <w:rPr>
          <w:b/>
        </w:rPr>
        <w:t>The Childhood Energy Crisis</w:t>
      </w:r>
    </w:p>
    <w:p>
      <w:r>
        <w:t>Between ages five and seven, children's brains consume 60 percent of their total resting metabolism — more than at any other age. This coincides with the slowest period of physical growth in childhood. The body essentially stops investing in size to pour resources into rewiring the brain. Growth in height nearly stalls while the frontal cortex undergoes massive reorganization. This may explain why children in this age range need more sleep and show greater vulnerability to malnutrition. The brain is demanding so much energy that other systems must wait.</w:t>
      </w:r>
    </w:p>
    <w:p>
      <w:r>
        <w:rPr>
          <w:b/>
        </w:rPr>
        <w:t>The Ketone Escape Hatch</w:t>
      </w:r>
    </w:p>
    <w:p>
      <w:r>
        <w:t>During starvation, the liver produces ketone bodies — small molecules that can cross the blood-brain barrier and partially fuel neurons. After several days without food, ketones can provide up to 70 percent of the brain's energy needs. This metabolic flexibility probably saved countless ancestral humans during famines. But it comes with trade-offs: ketone metabolism produces less energy per unit oxygen, and very high levels cause dangerous blood acidification. The brain's preference for glucose isn't arbitrary. It's optimized for normal conditions, with ketones as an emergency backup.</w:t>
      </w:r>
    </w:p>
    <w:p>
      <w:r>
        <w:rPr>
          <w:b/>
        </w:rPr>
        <w:t>Evolution's Energy Ceiling</w:t>
      </w:r>
    </w:p>
    <w:p>
      <w:r>
        <w:t>Why didn't brains evolve to be even larger and more powerful? Energy. The human brain already pushes against fundamental limits. A woman's pelvis can barely accommodate an infant's head — hence our uniquely difficult births. Larger brains would require even longer childhoods to reach maturity, since brain development is energetically costly. And the cardiovascular system struggles to meet the brain's demands: even brief interruptions in blood flow cause permanent damage. We've likely reached the maximum size that metabolism and anatomy can support.</w:t>
      </w:r>
    </w:p>
    <w:p>
      <w:pPr>
        <w:spacing w:before="240" w:after="240"/>
      </w:pPr>
    </w:p>
    <w:p>
      <w:r>
        <w:rPr>
          <w:i/>
        </w:rPr>
        <w:t>Part of Hidden Depths at alexandria.press</w:t>
      </w:r>
    </w:p>
    <w:p>
      <w:r>
        <w:br w:type="page"/>
      </w:r>
    </w:p>
    <w:p>
      <w:pPr>
        <w:spacing w:before="480" w:after="240"/>
      </w:pPr>
      <w:r>
        <w:rPr>
          <w:rFonts w:ascii="Georgia" w:hAnsi="Georgia"/>
          <w:b/>
          <w:sz w:val="36"/>
        </w:rPr>
        <w:t>Resistance in Real Time</w:t>
      </w:r>
    </w:p>
    <w:p>
      <w:pPr>
        <w:spacing w:after="240"/>
      </w:pPr>
      <w:r>
        <w:rPr>
          <w:i/>
          <w:color w:val="505050"/>
          <w:sz w:val="24"/>
        </w:rPr>
      </w:r>
    </w:p>
    <w:p>
      <w:r>
        <w:t>When you flip a light switch, electricity doesn't flood the wire like water bursting through a dam. It moves — but barely. The electrons themselves drift at about a millimeter per second, slower than a snail. Yet the light comes on instantly. What you're seeing isn't electrons racing to the bulb. It's something stranger: a wave of permission propagating at nearly the speed of light through a wire already full of waiting electrons. Resistance is what shapes that permission into useful work.</w:t>
      </w:r>
    </w:p>
    <w:p>
      <w:r>
        <w:rPr>
          <w:b/>
        </w:rPr>
        <w:t>The Copper Highway</w:t>
      </w:r>
    </w:p>
    <w:p>
      <w:r>
        <w:t>Inside a copper wire, electrons move like commuters in a packed subway car. Each electron is surrounded by other electrons and copper atoms vibrating with heat. To drift forward, an electron must squeeze past atoms, collide with them, transfer energy. These collisions are resistance. A thicker wire gives more paths around obstacles — lower resistance. A longer wire means more obstacles total — higher resistance. Temperature matters because hotter atoms vibrate more violently, blocking the path more effectively. At absolute zero, some materials lose resistance entirely: electrons glide without collision in a state called superconductivity.</w:t>
      </w:r>
    </w:p>
    <w:p>
      <w:r>
        <w:rPr>
          <w:b/>
        </w:rPr>
        <w:t>Georg Simon Ohm's Gamble</w:t>
      </w:r>
    </w:p>
    <w:p>
      <w:r>
        <w:t>In 1827, a German physics teacher named Georg Simon Ohm published a radical claim: the current flowing through a conductor is proportional to the voltage across it and inversely proportional to its resistance. The scientific establishment rejected it. His mathematics looked suspiciously like heat flow — too simple, too mechanical for the mysterious force of electricity. Ohm lost his teaching position. He survived on temporary jobs for years. Only in the 1840s, when other researchers independently confirmed his law, did recognition come. By then, Ohm's Law — V=IR — had become the foundation for electrical engineering. He was finally appointed to a professorship at 65.</w:t>
      </w:r>
    </w:p>
    <w:p>
      <w:r>
        <w:rPr>
          <w:b/>
        </w:rPr>
        <w:t>The Lightbulb's Secret</w:t>
      </w:r>
    </w:p>
    <w:p>
      <w:r>
        <w:t>Edison's breakthrough wasn't the first incandescent bulb. It was finding the right resistance. Too little resistance, and current surges through the filament without heating it enough to glow — wasted energy. Too much, and almost no current flows — darkness. Edison tested six thousand materials before settling on carbonized bamboo: high resistance that forced electrons to work so hard pushing through that the filament heated to 2,500°C, hot enough to glow white. Modern tungsten filaments follow the same principle. The resistance is carefully calibrated so that the electrical energy converts to light at precisely the rate that makes the bulb practical and economical.</w:t>
      </w:r>
    </w:p>
    <w:p>
      <w:r>
        <w:rPr>
          <w:b/>
        </w:rPr>
        <w:t>Where Energy Goes</w:t>
      </w:r>
    </w:p>
    <w:p>
      <w:r>
        <w:t>Resistance isn't loss — it's transformation. When electrons collide with atoms in the wire, they transfer kinetic energy. The atoms vibrate faster. That vibration is heat. This is why wires warm up, why your phone charger gets hot, why heating elements glow. Power companies hate this. In long-distance power lines, resistance means billions of dollars of electricity radiating away as waste heat before reaching homes. That's why they transmit at extremely high voltages: higher voltage means lower current for the same power (P=VI), and since heat loss depends on current squared (P=I²R), reducing current dramatically cuts waste. Step-down transformers near your home convert it back to safe voltages.</w:t>
      </w:r>
    </w:p>
    <w:p>
      <w:r>
        <w:rPr>
          <w:b/>
        </w:rPr>
        <w:t>The Transistor's Dance</w:t>
      </w:r>
    </w:p>
    <w:p>
      <w:r>
        <w:t>A transistor is resistance made controllable. It's a valve where a small voltage changes the resistance through a semiconductor pathway. Apply voltage to the gate, and resistance drops — current flows. Remove it, and resistance spikes — current stops. This binary switching, billions of times per second, is computation. The processor reading these words right now contains billions of microscopic resistors, each one a transistor whose resistance changes according to the logic of your software. The heat your laptop exhausts is resistance made visible: all those collisions, all that transformed electricity, radiating away.</w:t>
      </w:r>
    </w:p>
    <w:p>
      <w:r>
        <w:rPr>
          <w:b/>
        </w:rPr>
        <w:t>Lightning's Path</w:t>
      </w:r>
    </w:p>
    <w:p>
      <w:r>
        <w:t>Lightning doesn't choose the shortest path to ground — it chooses the path of least resistance. Air is an excellent insulator, but when electric fields get strong enough, electrons rip free from air molecules, creating a channel of ionized plasma with much lower resistance. Lightning follows this channel, branching where plasma branches, zigging where resistance zags. Sometimes that path runs through a tree (wet wood conducts better than dry air), sometimes through a person (salt water in our bodies conducts well), sometimes through nothing but sky until it finds a way down. The visible flash is the resistance of air converted to light and sound as 30,000 amperes force through.</w:t>
      </w:r>
    </w:p>
    <w:p>
      <w:pPr>
        <w:spacing w:before="240" w:after="240"/>
      </w:pPr>
    </w:p>
    <w:p>
      <w:r>
        <w:rPr>
          <w:i/>
        </w:rPr>
        <w:t>Part of Hidden Depths at alexandria.press</w:t>
      </w:r>
    </w:p>
    <w:p>
      <w:r>
        <w:br w:type="page"/>
      </w:r>
    </w:p>
    <w:p>
      <w:pPr>
        <w:spacing w:before="480" w:after="240"/>
      </w:pPr>
      <w:r>
        <w:rPr>
          <w:rFonts w:ascii="Georgia" w:hAnsi="Georgia"/>
          <w:b/>
          <w:sz w:val="36"/>
        </w:rPr>
        <w:t>Pilgrim Time</w:t>
      </w:r>
    </w:p>
    <w:p>
      <w:pPr>
        <w:spacing w:after="240"/>
      </w:pPr>
      <w:r>
        <w:rPr>
          <w:i/>
          <w:color w:val="505050"/>
          <w:sz w:val="24"/>
        </w:rPr>
      </w:r>
    </w:p>
    <w:p>
      <w:r>
        <w:t>When we imagine the Pilgrims landing at Plymouth Rock in 1620, we picture a scene lit by November sun. But the light falling on that Massachusetts shore wasn't the November light we know. England had switched calendars in 1752, and when historians backdated events, they created a peculiar distortion: we remember the Pilgrims in a month they never experienced. The question of when they actually arrived opens onto something stranger — how we built our relationship with time itself, and what we lost in the translation.</w:t>
      </w:r>
    </w:p>
    <w:p>
      <w:r>
        <w:rPr>
          <w:b/>
        </w:rPr>
        <w:t>The Julian Drift</w:t>
      </w:r>
    </w:p>
    <w:p>
      <w:r>
        <w:t>Julius Caesar's calendar, introduced in 45 BCE, calculated a year as 365.25 days. Close, but not quite right — the actual solar year is 365.2422 days. That 11-minute annual error accumulated. By 1620, the Julian calendar ran ten days ahead of the seasons. The Pilgrims landed on November 11 by their reckoning, but the solar calendar — the rhythm of actual seasons — called it November 21. Spring equinoxes wandered earlier. Easter, tied to astronomical events, drifted from its moorings. The gap widened like a wound that wouldn't close.</w:t>
      </w:r>
    </w:p>
    <w:p>
      <w:r>
        <w:rPr>
          <w:b/>
        </w:rPr>
        <w:t>The Papal Decree</w:t>
      </w:r>
    </w:p>
    <w:p>
      <w:r>
        <w:t>Pope Gregory XIII corrected course in 1582. His astronomers, led by Aloysius Lilius, proposed removing ten days from October 1582 — Thursday the 4th became Friday the 15th. They refined the leap year rules: years divisible by 100 wouldn't be leap years unless also divisible by 400. The math worked. But Protestant England refused to follow a papal decree. For 170 years, England lived in calendar exile, celebrating Christmas eleven days after Catholic Europe. When the Pilgrims sailed, England was an island not just of geography but of time itself.</w:t>
      </w:r>
    </w:p>
    <w:p>
      <w:r>
        <w:rPr>
          <w:b/>
        </w:rPr>
        <w:t>The English Conversion</w:t>
      </w:r>
    </w:p>
    <w:p>
      <w:r>
        <w:t>By 1752, the gap had widened to eleven days. Parliament finally surrendered to astronomical reality. Wednesday, September 2, 1752, became Thursday, September 14. Riots allegedly erupted — "Give us our eleven days!" — though evidence is thin. The real violence was quieter: every date before September 1752 exists in two forms. George Washington was born February 11, 1731 (Old Style) but celebrated February 22, 1732 (New Style) after the switch. The past fractured into parallel chronologies, each technically correct, both historically true.</w:t>
      </w:r>
    </w:p>
    <w:p>
      <w:r>
        <w:rPr>
          <w:b/>
        </w:rPr>
        <w:t>The Double Dating</w:t>
      </w:r>
    </w:p>
    <w:p>
      <w:r>
        <w:t>For those 170 years, English documents often carried double dates: "March 24, 1620/1" — Old Style 1620, New Style 1621. The year itself was contested. England began the new year on March 25 (Lady Day, the Annunciation). The Gregorian calendar started January 1. So January through March existed in a liminal zone, belonging to different years depending on who was counting. The Mayflower departed in September 1620 (everyone agreed), but the Pilgrims first sighted Cape Cod on November 9, 1620 (Old Style) — which might also be called November 19, 1620 (Gregorian), or by strict Old Style logic, November 9, 1619/20.</w:t>
      </w:r>
    </w:p>
    <w:p>
      <w:r>
        <w:rPr>
          <w:b/>
        </w:rPr>
        <w:t>The Modern Memory</w:t>
      </w:r>
    </w:p>
    <w:p>
      <w:r>
        <w:t>We remember the Mayflower landing on November 11, Old Style — the date the Pilgrims themselves recorded. But November 11 in their calendar was astronomically November 21 in ours. Thanksgiving, set by Lincoln in 1863 as the last Thursday in November, lands near where the Pilgrims actually experienced their arrival — late November's angle of light, its bare trees and cold harbors. The holiday accidentally corrected what historical record preserves. We celebrate in their season, not on their date. The calendar reformed, but memory kept the old numbers.</w:t>
      </w:r>
    </w:p>
    <w:p>
      <w:r>
        <w:rPr>
          <w:b/>
        </w:rPr>
        <w:t>The Question of Now</w:t>
      </w:r>
    </w:p>
    <w:p>
      <w:r>
        <w:t>Even corrected, the Gregorian calendar still drifts. We'll need one fewer leap day every 3,200 years. Atomic clocks measure time more precisely than Earth's rotation, so we add leap seconds — 27 since 1972. The Pilgrims landed in a moment their calendar couldn't quite capture, and we remember that moment in numbers that don't quite align with the experience. Time itself is exact. Our containers for it leak. Every date in history is a story we tell about when something happened, and the story changes depending on who's counting, and when they counted it, and whether they trusted the Pope.</w:t>
      </w:r>
    </w:p>
    <w:p>
      <w:pPr>
        <w:spacing w:before="240" w:after="240"/>
      </w:pPr>
    </w:p>
    <w:p>
      <w:r>
        <w:rPr>
          <w:i/>
        </w:rPr>
        <w:t>Part of Hidden Depths at alexandria.press</w:t>
      </w:r>
    </w:p>
    <w:p>
      <w:r>
        <w:br w:type="page"/>
      </w:r>
    </w:p>
    <w:p>
      <w:pPr>
        <w:spacing w:before="480" w:after="240"/>
      </w:pPr>
      <w:r>
        <w:rPr>
          <w:rFonts w:ascii="Georgia" w:hAnsi="Georgia"/>
          <w:b/>
          <w:sz w:val="36"/>
        </w:rPr>
        <w:t>Ego Death</w:t>
      </w:r>
    </w:p>
    <w:p>
      <w:pPr>
        <w:spacing w:after="240"/>
      </w:pPr>
      <w:r>
        <w:rPr>
          <w:i/>
          <w:color w:val="505050"/>
          <w:sz w:val="24"/>
        </w:rPr>
      </w:r>
    </w:p>
    <w:p>
      <w:r>
        <w:t>When people describe profound psychedelic experiences, meditation breakthroughs, or near-death episodes, they often reach for the same phrase: "I ceased to exist." Not their body, which continued breathing. Not consciousness itself, which remained vividly present. Something else dissolved—the persistent feeling of being a separate self observing the world. What actually disappears when "you" disappear?</w:t>
      </w:r>
    </w:p>
    <w:p>
      <w:r>
        <w:rPr>
          <w:b/>
        </w:rPr>
        <w:t>The Default Mode Network</w:t>
      </w:r>
    </w:p>
    <w:p>
      <w:r>
        <w:t>Your brain maintains a network of regions—medial prefrontal cortex, posterior cingulate cortex, angular gyrus—that activate whenever you're not focused on external tasks. This "default mode network" generates the running commentary of self-reference: remembering your past, planning your future, evaluating how others see you. Neuroimaging studies show this network's activity dramatically decreases during ego death experiences. The voice that narrates your life goes quiet. Not because consciousness dims, but because the neural machinery generating "I" temporarily stops.</w:t>
      </w:r>
    </w:p>
    <w:p>
      <w:r>
        <w:rPr>
          <w:b/>
        </w:rPr>
        <w:t>The Boundary Problem</w:t>
      </w:r>
    </w:p>
    <w:p>
      <w:r>
        <w:t>Touch your arm. You know where "you" end and "world" begins. This seemingly obvious boundary requires constant neural construction. Your brain integrates sensory feedback, proprioception, and predictive models to maintain a stable self-image. Disrupt this integration—through sensory deprivation, certain drugs, or meditative states—and the boundary dissolves. Subjects report feeling merged with their surroundings, not metaphorically but as a genuine perceptual shift. The distinction between observer and observed collapses because the processes maintaining it have ceased.</w:t>
      </w:r>
    </w:p>
    <w:p>
      <w:r>
        <w:rPr>
          <w:b/>
        </w:rPr>
        <w:t>William James, 1902</w:t>
      </w:r>
    </w:p>
    <w:p>
      <w:r>
        <w:t>The philosopher and psychologist William James experimented with nitrous oxide, seeking what he called "consciousness without the sense of self." His writings describe a state where thoughts occurred without a thinker, experiences happened without someone having them. James recognized that our ordinary waking state, which feels universal, might be just one configuration of consciousness—separated by "the filmiest of screens" from entirely different modes. He distinguished the contents of consciousness from the self-construct that claims ownership of them. Over a century later, neuroscience confirms his phenomenology.</w:t>
      </w:r>
    </w:p>
    <w:p>
      <w:r>
        <w:rPr>
          <w:b/>
        </w:rPr>
        <w:t>The Rebound Effect</w:t>
      </w:r>
    </w:p>
    <w:p>
      <w:r>
        <w:t>Ego death isn't permanent. The default mode network reasserts itself, sometimes within hours, sometimes gradually over days. But subjects consistently report lasting changes in how they experience selfhood. The "I" returns, but it feels more like a useful fiction than an unchanging fact. Research on psilocybin-assisted therapy shows that the depth of ego dissolution during the session predicts long-term reductions in depression and anxiety. Temporarily experiencing life without the self-construct appears to loosen its grip afterward.</w:t>
      </w:r>
    </w:p>
    <w:p>
      <w:r>
        <w:rPr>
          <w:b/>
        </w:rPr>
        <w:t>The Evolutionary Puzzle</w:t>
      </w:r>
    </w:p>
    <w:p>
      <w:r>
        <w:t>If selfhood is constructed rather than fundamental, why does the brain build it? The default mode network emerges around age four, coinciding with theory of mind and autobiographical memory. A persistent self-model enables social navigation, long-term planning, and learning from past mistakes. Evolution shaped brains to generate egos because egos solve problems. This explains why ego death feels simultaneously profound and temporary—you're briefly perceiving what consciousness is like without an adaptive layer your survival typically depends on.</w:t>
      </w:r>
    </w:p>
    <w:p>
      <w:r>
        <w:rPr>
          <w:b/>
        </w:rPr>
        <w:t>The Integration Paradox</w:t>
      </w:r>
    </w:p>
    <w:p>
      <w:r>
        <w:t>After ego death, you remember the experience. But what remembers an experience of no-self? This paradox reveals something crucial: ego death isn't the elimination of consciousness or memory formation, but the temporary absence of a specific organizing principle. Experience continues, often with unusual richness and clarity. What's missing is the constant self-referential processing, the automatic filtering of every perception through "what does this mean for me?" The memory of ego death is therefore strange—a vivid recollection of when the rememberer wasn't there.</w:t>
      </w:r>
    </w:p>
    <w:p>
      <w:pPr>
        <w:spacing w:before="240" w:after="240"/>
      </w:pPr>
    </w:p>
    <w:p>
      <w:r>
        <w:rPr>
          <w:i/>
        </w:rPr>
        <w:t>Part of Hidden Depths at alexandria.press</w:t>
      </w:r>
    </w:p>
    <w:p>
      <w:r>
        <w:br w:type="page"/>
      </w:r>
    </w:p>
    <w:p>
      <w:pPr>
        <w:spacing w:before="480" w:after="240"/>
      </w:pPr>
      <w:r>
        <w:rPr>
          <w:rFonts w:ascii="Georgia" w:hAnsi="Georgia"/>
          <w:b/>
          <w:sz w:val="36"/>
        </w:rPr>
        <w:t>The Oneness Experience</w:t>
      </w:r>
    </w:p>
    <w:p>
      <w:pPr>
        <w:spacing w:after="240"/>
      </w:pPr>
      <w:r>
        <w:rPr>
          <w:i/>
          <w:color w:val="505050"/>
          <w:sz w:val="24"/>
        </w:rPr>
      </w:r>
    </w:p>
    <w:p>
      <w:r>
        <w:t>The feeling of merging with the universe — ego dissolving, boundaries vanishing, becoming one with everything — appears across mystical traditions, psychedelic journeys, and moments of profound meditation. Neuroscience has begun mapping the specific brain changes that produce this sensation. What emerges is stranger than either purely spiritual or reductionist accounts: the self isn't an illusion we occasionally see through, but a construction we temporarily stop building.</w:t>
      </w:r>
    </w:p>
    <w:p>
      <w:r>
        <w:rPr>
          <w:b/>
        </w:rPr>
        <w:t>The Default Mode Shutdown</w:t>
      </w:r>
    </w:p>
    <w:p>
      <w:r>
        <w:t>The brain's default mode network — regions including the medial prefrontal cortex and posterior cingulate cortex — generates the continuous narrative of self: your memories, plans, judgments, the persistent sense of being a person with a past and future. During oneness experiences, activity in this network dramatically decreases. Brain imaging of meditators and people on psilocybin shows the same pattern: the parts that construct "you" go quiet. What feels like expanding into everything is partly the cessation of the constant inner voice that maintains the boundary between self and world.</w:t>
      </w:r>
    </w:p>
    <w:p>
      <w:r>
        <w:rPr>
          <w:b/>
        </w:rPr>
        <w:t>The Parietal Lobe's Map</w:t>
      </w:r>
    </w:p>
    <w:p>
      <w:r>
        <w:t>Your sense of where your body ends and the world begins comes from the parietal lobe, which integrates sensory information to create a spatial map of self. When this region's activity decreases — through meditation, sensory deprivation, or certain drugs — the felt boundary between body and environment blurs. Andrew Newberg's studies of Franciscan nuns and Tibetan monks in deep prayer showed reduced activity in the superior parietal lobule precisely when they reported feeling unified with God or the universe. The boundary isn't philosophical; it's a constantly updated neurological construct.</w:t>
      </w:r>
    </w:p>
    <w:p>
      <w:r>
        <w:rPr>
          <w:b/>
        </w:rPr>
        <w:t>The Serotonin Flood</w:t>
      </w:r>
    </w:p>
    <w:p>
      <w:r>
        <w:t>Psilocybin, LSD, and DMT — the primary psychedelics producing oneness experiences — all act on the 5-HT2A serotonin receptor. This triggers a cascade: increased neuroplasticity, reduced top-down control from the prefrontal cortex, and what Robin Carhart-Harris calls "increased entropy" in brain activity. The brain's usual hierarchical processing — where higher regions constrain lower ones — loosens. Regions that rarely communicate directly begin forming temporary connections. The experience feels like dissolution because the organizing principles that maintain distinct mental processes actually dissolve.</w:t>
      </w:r>
    </w:p>
    <w:p>
      <w:r>
        <w:rPr>
          <w:b/>
        </w:rPr>
        <w:t>Jill Bolte Taylor's Stroke</w:t>
      </w:r>
    </w:p>
    <w:p>
      <w:r>
        <w:t>On the morning of December 10, 1996, neuroanatomist Jill Bolte Taylor had a stroke in her left hemisphere. As the language-processing, time-sequencing, boundary-maintaining left brain went offline, she experienced profound oneness: "I felt enormous and expansive, like a genie just liberated from her bottle." She could no longer distinguish where her body ended and the bathroom began. The experience was blissful, peaceful, utterly without fear. When she recovered and described it, she provided a bridge: her mystical experience had a precise anatomical correlate. The self that disappeared was specifically the left hemisphere's construction.</w:t>
      </w:r>
    </w:p>
    <w:p>
      <w:r>
        <w:rPr>
          <w:b/>
        </w:rPr>
        <w:t>The Evolutionary Puzzle</w:t>
      </w:r>
    </w:p>
    <w:p>
      <w:r>
        <w:t>If the unified self is just brain activity that can be switched off, why did it evolve? The answer appears to be simulation. A brain that models itself as a bounded agent can predict consequences of actions, plan sequences, navigate social hierarchies. The self is useful fiction — a user interface. Oneness experiences may access an older mode: the infant's undifferentiated awareness, or the distributed processing that preceded the brain's evolution of centralized control. What feels like accessing ultimate reality might be accessing a prior developmental or evolutionary layer.</w:t>
      </w:r>
    </w:p>
    <w:p>
      <w:r>
        <w:rPr>
          <w:b/>
        </w:rPr>
        <w:t>The Lingering Question</w:t>
      </w:r>
    </w:p>
    <w:p>
      <w:r>
        <w:t>The neuroscience doesn't explain why these experiences feel more real than ordinary consciousness, why people consistently describe them as encountering fundamental truth. Reduced brain activity producing enhanced perception seems paradoxical. Perhaps when the machinery generating the self goes quiet, what remains isn't diminished awareness but awareness without a filter — not seeing more, but seeing without the constant interpretation that usually mediates every experience. The question isn't whether the experience is "real" but what reality means when the experiencer temporarily stops existing.</w:t>
      </w:r>
    </w:p>
    <w:p>
      <w:pPr>
        <w:spacing w:before="240" w:after="240"/>
      </w:pPr>
    </w:p>
    <w:p>
      <w:r>
        <w:rPr>
          <w:i/>
        </w:rPr>
        <w:t>Part of Hidden Depths at alexandria.press</w:t>
      </w:r>
    </w:p>
    <w:p>
      <w:r>
        <w:br w:type="page"/>
      </w:r>
    </w:p>
    <w:p>
      <w:pPr>
        <w:spacing w:before="480" w:after="240"/>
      </w:pPr>
      <w:r>
        <w:rPr>
          <w:rFonts w:ascii="Georgia" w:hAnsi="Georgia"/>
          <w:b/>
          <w:sz w:val="36"/>
        </w:rPr>
        <w:t>Chanting and the Vagus Nerve</w:t>
      </w:r>
    </w:p>
    <w:p>
      <w:pPr>
        <w:spacing w:after="240"/>
      </w:pPr>
      <w:r>
        <w:rPr>
          <w:i/>
          <w:color w:val="505050"/>
          <w:sz w:val="24"/>
        </w:rPr>
      </w:r>
    </w:p>
    <w:p>
      <w:r>
        <w:t>When monks chant, when crowds sing in unison, when you hum absentmindedly while working — something physiological happens that feels psychological. The controlled vibration of sustained sound directly stimulates the vagus nerve, the body's primary channel for calming signals. This isn't metaphor or mood. It's mechanics: using your voice as an instrument to tune your nervous system.</w:t>
      </w:r>
    </w:p>
    <w:p>
      <w:r>
        <w:rPr>
          <w:b/>
        </w:rPr>
        <w:t>The Wanderer</w:t>
      </w:r>
    </w:p>
    <w:p>
      <w:r>
        <w:t>The vagus nerve is the tenth cranial nerve, and its name comes from the Latin for "wandering." It originates in the brainstem and branches through the body like roots through soil — touching the larynx, heart, lungs, and digestive tract. Eighty percent of its fibers run upward, carrying information from body to brain. When you chant, the vibration in your throat mechanically stimulates vagal fibers wrapped around your vocal cords and larynx. This sends signals directly to the nucleus tractus solitarius in your brainstem, which processes and distributes them throughout your nervous system. You are, quite literally, vibrating your way toward calm.</w:t>
      </w:r>
    </w:p>
    <w:p>
      <w:r>
        <w:rPr>
          <w:b/>
        </w:rPr>
        <w:t>Stephen Porges and the Polyvagal Theory</w:t>
      </w:r>
    </w:p>
    <w:p>
      <w:r>
        <w:t>In 1994, psychiatrist Stephen Porges proposed that the vagus nerve operates as two distinct systems: an older, unmyelinated branch that responds to threat with immobilization (think: freeze, shut down), and a newer, myelinated branch he called the "social engagement system." This ventral vagal pathway connects facial muscles, middle ear muscles, and the larynx — all the machinery of communication. Porges argued that voluntary vocalization, especially the sustained, controlled kind found in chanting, activates this social branch. The body interprets the act of making regulated sound as a signal of safety. You cannot scream in terror and produce a steady om simultaneously.</w:t>
      </w:r>
    </w:p>
    <w:p>
      <w:r>
        <w:rPr>
          <w:b/>
        </w:rPr>
        <w:t>The Frequency Window</w:t>
      </w:r>
    </w:p>
    <w:p>
      <w:r>
        <w:t>Not all sound produces the same effect. Research by Björn Vickhoff at the University of Gothenburg found that slow, synchronized singing — the kind where you extend exhalations to match a melody — creates cardiac coherence among singers. Heart rates synchronize. Heart rate variability increases, a marker of vagal tone. The mechanism appears tied to respiratory sinus arrhythmia: your heart naturally speeds up when you inhale and slows when you exhale. Chanting with its long, controlled exhalations extends this slowing phase. You're essentially giving your heart rate variability exercises, and the vagus nerve orchestrates the response.</w:t>
      </w:r>
    </w:p>
    <w:p>
      <w:r>
        <w:rPr>
          <w:b/>
        </w:rPr>
        <w:t>Tibetan Monks at 40 Hertz</w:t>
      </w:r>
    </w:p>
    <w:p>
      <w:r>
        <w:t>In the 1990s, neuroscientist Richard Davidson brought Tibetan monks into his lab at the University of Wisconsin. During deep chanting meditation, EEG readings showed unusual gamma wave activity around 40 hertz — a frequency associated with heightened awareness and neural integration. But the monks weren't just producing these brain waves; the fundamental frequency of their chanting, enhanced by overtone singing techniques, was itself vibrating in that same range. The sound wasn't just a tool for focus. It was creating a resonance that fed back into neural firing patterns. The boundary between the practice and the state collapsed.</w:t>
      </w:r>
    </w:p>
    <w:p>
      <w:r>
        <w:rPr>
          <w:b/>
        </w:rPr>
        <w:t>The Missing Modern Ritual</w:t>
      </w:r>
    </w:p>
    <w:p>
      <w:r>
        <w:t>Gregorian monks knew this. Buddhist practitioners knew this. Indigenous cultures with ritual song knew this. They didn't need vagal tone metrics or heart rate variability data. They had centuries of empirical observation: sustained group vocalization creates coherence, both physiological and social. Modern Western culture largely abandoned these practices, replacing them with silent consumption of others' music. We listen rather than produce. The body's own instrument for self-regulation sits unused. Psychologist Meredith Russo calls this "the loss of the embodied voice" — we've outsourced the vibration.</w:t>
      </w:r>
    </w:p>
    <w:p>
      <w:r>
        <w:rPr>
          <w:b/>
        </w:rPr>
        <w:t>The Hum You Already Do</w:t>
      </w:r>
    </w:p>
    <w:p>
      <w:r>
        <w:t>You've discovered this instinctively. When anxious, people hum. When soothing children, we croon. When working alone, we drone under our breath. These aren't random behaviors — they're vestigial wisdom, the body self-medicating through vagal stimulation. The sustained sound produces immediate changes: reduced cortisol, increased parasympathetic activity, slower heart rate. You don't need a monastery or a meditation cushion. You need vibration, control, and time. The mechanism is always there, waiting in your throat, connected directly to the nerve that tells your body when it's safe to rest.</w:t>
      </w:r>
    </w:p>
    <w:p>
      <w:pPr>
        <w:spacing w:before="240" w:after="240"/>
      </w:pPr>
    </w:p>
    <w:p>
      <w:r>
        <w:rPr>
          <w:i/>
        </w:rPr>
        <w:t>Part of Hidden Depths at alexandria.press</w:t>
      </w:r>
    </w:p>
    <w:p>
      <w:r>
        <w:br w:type="page"/>
      </w:r>
    </w:p>
    <w:p>
      <w:pPr>
        <w:spacing w:before="480" w:after="240"/>
      </w:pPr>
      <w:r>
        <w:rPr>
          <w:rFonts w:ascii="Georgia" w:hAnsi="Georgia"/>
          <w:b/>
          <w:sz w:val="36"/>
        </w:rPr>
        <w:t>Silence as Teacher</w:t>
      </w:r>
    </w:p>
    <w:p>
      <w:pPr>
        <w:spacing w:after="240"/>
      </w:pPr>
      <w:r>
        <w:rPr>
          <w:i/>
          <w:color w:val="505050"/>
          <w:sz w:val="24"/>
        </w:rPr>
      </w:r>
    </w:p>
    <w:p>
      <w:r>
        <w:t>We think of silence as the absence of sound, a blank space between the noises that matter. But silence is an active force. It shapes language, reveals truth, and teaches in ways that words cannot. The human nervous system responds to silence differently than to sound — not as nothing, but as something with its own properties and power.</w:t>
      </w:r>
    </w:p>
    <w:p>
      <w:r>
        <w:rPr>
          <w:b/>
        </w:rPr>
        <w:t>The Frequency of Nothing</w:t>
      </w:r>
    </w:p>
    <w:p>
      <w:r>
        <w:t>Silence isn't acoustically empty. When you enter an anechoic chamber — a room designed to absorb 99.99% of sound — you don't hear nothing. You hear your own body: heartbeat, blood flow, the electrical hum of your nervous system. Most people last less than 45 minutes. The longest recorded stay is 67 minutes. True silence is so rare that our auditory cortex, deprived of input, begins hallucinating sound. What we call silence is actually very quiet sound, and our brains have adapted to need that low-level acoustic environment to function normally.</w:t>
      </w:r>
    </w:p>
    <w:p>
      <w:r>
        <w:rPr>
          <w:b/>
        </w:rPr>
        <w:t>The Cage Composition</w:t>
      </w:r>
    </w:p>
    <w:p>
      <w:r>
        <w:t>In 1952, composer John Cage wrote 4'33" — four minutes and thirty-three seconds during which the performer plays nothing. Audiences rioted. But Cage had spent time in an anechoic chamber and realized there was no such thing as silence in lived experience. The piece isn't about absence; it's about attention. During those four and a half minutes, you hear chairs creaking, programs rustling, breathing, traffic outside. Cage forced his audience to discover that they'd been filtering out an entire sonic environment. The silence taught them what was always there. The score itself has three movements marked "TACET" — Latin for "it is silent." The instruction is to not play.</w:t>
      </w:r>
    </w:p>
    <w:p>
      <w:r>
        <w:rPr>
          <w:b/>
        </w:rPr>
        <w:t>The Therapeutic Pause</w:t>
      </w:r>
    </w:p>
    <w:p>
      <w:r>
        <w:t>Clinical psychologists use silence as a tool. After a patient speaks, waiting just 3-5 seconds before responding — rather than immediately filling the space — produces measurably different outcomes. Patients elaborate more, reveal deeper emotions, make connections they wouldn't reach through prompting. The therapist's silence creates a vacuum that the patient's mind rushes to fill, but not with performance or defense. With truth. Carl Rogers, who developed client-centered therapy, trained therapists specifically in "comfortable silence" — the ability to sit with another person's unspoken thought without anxiety or the urge to rescue them from it.</w:t>
      </w:r>
    </w:p>
    <w:p>
      <w:r>
        <w:rPr>
          <w:b/>
        </w:rPr>
        <w:t>The Quaker Grammar</w:t>
      </w:r>
    </w:p>
    <w:p>
      <w:r>
        <w:t>The Religious Society of Friends built silence into their worship structure in the 1650s. Unlike most religious services, Quaker meetings have no liturgy, no sermon planned in advance. The congregation sits in silence until someone feels moved to speak — and that might not happen at all. George Fox, the founder, called it "expectant waiting." But research on Quaker meetings shows something unexpected: the silence is neurologically synchronized. Brain scans reveal that regular practitioners enter similar meditative states together, their neural rhythms coordinating without sound. The silence isn't individual meditation; it's collective attention with measurable coherence.</w:t>
      </w:r>
    </w:p>
    <w:p>
      <w:r>
        <w:rPr>
          <w:b/>
        </w:rPr>
        <w:t>The Master's Empty Answer</w:t>
      </w:r>
    </w:p>
    <w:p>
      <w:r>
        <w:t>When a student asked Zen master Dongshan, "What is Buddha?" he replied, "Three pounds of flax." The answer is deliberately nonsensical — a koan designed to short-circuit rational thought. But what follows matters more: the student is expected to sit with the non-answer in silence for days, weeks, years. The silence isn't passive. It's active struggle with incoherence until the mind stops trying to solve and starts perceiving differently. Neuroscience confirms this: prolonged silent contemplation of koans produces measurable changes in the brain's default mode network, the region responsible for self-referential thought. The silence rewires cognition.</w:t>
      </w:r>
    </w:p>
    <w:p>
      <w:r>
        <w:rPr>
          <w:b/>
        </w:rPr>
        <w:t>The Conductor's Rest</w:t>
      </w:r>
    </w:p>
    <w:p>
      <w:r>
        <w:t>Leonard Bernstein called the rest "the most important mark in music." A rest isn't just where musicians don't play — it's where the music clarifies itself in the listener's mind. The human auditory cortex needs silence to process what it just heard. Without rests, music becomes noise. Bernstein would hold a rest longer than written, letting it stretch past comfort, and audiences reported that when the sound returned, they heard it more clearly. The silence wasn't interruption; it was the frame that made the picture visible.</w:t>
      </w:r>
    </w:p>
    <w:p>
      <w:pPr>
        <w:spacing w:before="240" w:after="240"/>
      </w:pPr>
    </w:p>
    <w:p>
      <w:r>
        <w:rPr>
          <w:i/>
        </w:rPr>
        <w:t>Part of Hidden Depths at alexandria.press</w:t>
      </w:r>
    </w:p>
    <w:p>
      <w:r>
        <w:br w:type="page"/>
      </w:r>
    </w:p>
    <w:p>
      <w:pPr>
        <w:spacing w:before="480" w:after="240"/>
      </w:pPr>
      <w:r>
        <w:rPr>
          <w:rFonts w:ascii="Georgia" w:hAnsi="Georgia"/>
          <w:b/>
          <w:sz w:val="36"/>
        </w:rPr>
        <w:t>The Moon's Pull</w:t>
      </w:r>
    </w:p>
    <w:p>
      <w:pPr>
        <w:spacing w:after="240"/>
      </w:pPr>
      <w:r>
        <w:rPr>
          <w:i/>
          <w:color w:val="505050"/>
          <w:sz w:val="24"/>
        </w:rPr>
      </w:r>
    </w:p>
    <w:p>
      <w:r>
        <w:t>The ocean rises and falls twice a day, pulled by a force quarter-million miles away. We call them tides, treat them as background — something beaches have. But tidal forces shape far more than coastlines. They slow Earth's spin, push the Moon away, and govern which planets can hold moons at all. The Moon's pull is remaking both bodies, and has been since they were born.</w:t>
      </w:r>
    </w:p>
    <w:p>
      <w:r>
        <w:rPr>
          <w:b/>
        </w:rPr>
        <w:t>Two Bulges, Not One</w:t>
      </w:r>
    </w:p>
    <w:p>
      <w:r>
        <w:t>The ocean doesn't just rise on the Moon-facing side. It bulges on both sides of Earth simultaneously. The Moon pulls water toward itself on the near side, yes — but it pulls Earth itself slightly harder than the water on the far side, leaving that water behind. Two bulges, always opposite each other. The solid Earth moves through them as it spins, which is why most coasts get two high tides daily.</w:t>
      </w:r>
    </w:p>
    <w:p>
      <w:r>
        <w:rPr>
          <w:b/>
        </w:rPr>
        <w:t>The Friction Tax</w:t>
      </w:r>
    </w:p>
    <w:p>
      <w:r>
        <w:t>Those bulges drag across the seafloor and continental shelves. The friction is tiny — but over billions of years, tiny friction becomes a brake. Earth's rotation is slowing by about 2.3 milliseconds per century. Four hundred million years ago, in the Devonian, a day lasted 21.8 hours. The year had 400 days. Coral fossils from that era show daily and yearly growth rings proving it. We're still slowing down.</w:t>
      </w:r>
    </w:p>
    <w:p>
      <w:r>
        <w:rPr>
          <w:b/>
        </w:rPr>
        <w:t>Where the Energy Goes</w:t>
      </w:r>
    </w:p>
    <w:p>
      <w:r>
        <w:t>Energy can't vanish. Earth's lost rotational energy doesn't disappear — it transfers to the Moon's orbit as angular momentum. The Moon is receding from Earth at 3.8 centimeters per year, measured precisely by laser ranging to mirrors astronauts left on the surface. Four billion years ago, just after the giant impact that formed it, the Moon loomed perhaps fifteen times larger in the sky, orbiting in just 20 hours. Each body is still adjusting to that violent beginning.</w:t>
      </w:r>
    </w:p>
    <w:p>
      <w:r>
        <w:rPr>
          <w:b/>
        </w:rPr>
        <w:t>George Darwin's Deduction</w:t>
      </w:r>
    </w:p>
    <w:p>
      <w:r>
        <w:t>In 1879, Charles Darwin's son George — a mathematician, not a biologist — worked out the mathematics of tidal evolution. He realized that if tides pushed the Moon outward, running the process backward meant the Moon must have once been much closer. He calculated it had probably separated from Earth itself. The giant impact theory proved him half-right: the Moon did form from Earth's mantle, but ripped out by collision, not fission. Still, George Darwin saw in the equations what wouldn't be observed for another century.</w:t>
      </w:r>
    </w:p>
    <w:p>
      <w:r>
        <w:rPr>
          <w:b/>
        </w:rPr>
        <w:t>The Roche Limit</w:t>
      </w:r>
    </w:p>
    <w:p>
      <w:r>
        <w:t>Tidal forces don't just push moons away. Bring a moon close enough — typically about 2.5 times the planet's radius — and tidal forces tear it apart. The planet pulls harder on the near side than the far side, and eventually the difference exceeds the moon's own gravity holding it together. Saturn's rings exist because something — probably several somethings — crossed this threshold, called the Roche limit after Édouard Roche who calculated it in 1848. Mars's moon Phobos orbits inside its Roche limit, slowly fragmenting.</w:t>
      </w:r>
    </w:p>
    <w:p>
      <w:r>
        <w:rPr>
          <w:b/>
        </w:rPr>
        <w:t>Tidal Locking</w:t>
      </w:r>
    </w:p>
    <w:p>
      <w:r>
        <w:t>The Moon doesn't rotate from our perspective — the same face always points Earthward. This isn't coincidence. Early in its history, the Moon spun independently. But Earth's gravity raised tidal bulges in the Moon's rocky body, creating internal friction. That friction acted as a brake until the Moon's rotation synchronized with its orbit: tidally locked. Earth is being locked too, just more slowly. In perhaps 50 billion years — if the Sun doesn't expand and swallow both first — Earth and Moon will face each other permanently, their day and month both about 47 current days long.</w:t>
      </w:r>
    </w:p>
    <w:p>
      <w:pPr>
        <w:spacing w:before="240" w:after="240"/>
      </w:pPr>
    </w:p>
    <w:p>
      <w:r>
        <w:rPr>
          <w:i/>
        </w:rPr>
        <w:t>Part of Hidden Depths at alexandria.press</w:t>
      </w:r>
    </w:p>
    <w:p>
      <w:r>
        <w:br w:type="page"/>
      </w:r>
    </w:p>
    <w:p>
      <w:pPr>
        <w:spacing w:before="480" w:after="240"/>
      </w:pPr>
      <w:r>
        <w:rPr>
          <w:rFonts w:ascii="Georgia" w:hAnsi="Georgia"/>
          <w:b/>
          <w:sz w:val="36"/>
        </w:rPr>
        <w:t>Unlucky Numbers</w:t>
      </w:r>
    </w:p>
    <w:p>
      <w:pPr>
        <w:spacing w:after="240"/>
      </w:pPr>
      <w:r>
        <w:rPr>
          <w:i/>
          <w:color w:val="505050"/>
          <w:sz w:val="24"/>
        </w:rPr>
      </w:r>
    </w:p>
    <w:p>
      <w:r>
        <w:t>Every culture has numbers it fears. Thirteen in the West, four in East Asia, seventeen in Italy. These aren't superstitions imposed from above — they emerge from language, from death, from disasters that happened to fall on certain dates. The patterns reveal how humans weave meaning from coincidence, how words shape belief, and why some numbers carry dread across centuries.</w:t>
      </w:r>
    </w:p>
    <w:p>
      <w:r>
        <w:rPr>
          <w:b/>
        </w:rPr>
        <w:t>The Sound of Death</w:t>
      </w:r>
    </w:p>
    <w:p>
      <w:r>
        <w:t xml:space="preserve">In Mandarin, Cantonese, Japanese, and Korean, the word for "four" (四, </w:t>
      </w:r>
      <w:r>
        <w:rPr>
          <w:i/>
        </w:rPr>
        <w:t>sì</w:t>
      </w:r>
      <w:r>
        <w:t xml:space="preserve"> in Mandarin) sounds nearly identical to the word for "death" (死, </w:t>
      </w:r>
      <w:r>
        <w:rPr>
          <w:i/>
        </w:rPr>
        <w:t>sǐ</w:t>
      </w:r>
      <w:r>
        <w:t>). This isn't metaphor — it's phonetic accident with real consequences. Hospitals in East Asia skip fourth floors. Buildings jump from third to fifth, or relabel it "3A." A 2001 study found that Chinese and Japanese Americans experience a 13% spike in cardiac deaths on the fourth day of each month. The researchers called it the "Baskerville effect" — dying from fear itself, named for the man in Sherlock Holmes who dies of fright.</w:t>
      </w:r>
    </w:p>
    <w:p>
      <w:r>
        <w:rPr>
          <w:b/>
        </w:rPr>
        <w:t>The Last Supper Problem</w:t>
      </w:r>
    </w:p>
    <w:p>
      <w:r>
        <w:t>The Christian association between thirteen and misfortune begins with Judas — the thirteenth guest at the Last Supper before Christ's crucifixion. But the fear, called triskaidekaphobia, took centuries to solidify. The term itself dates only to 1911. By the 1890s, "Thirteen Clubs" formed in New York and London to combat the superstition, gathering thirteen members to dine on the thirteenth, walking under ladders, and spilling salt. They attracted presidents and celebrities. Their defiance paradoxically acknowledged the fear's grip: 80% of high-rises in the U.S. skip the thirteenth floor even now.</w:t>
      </w:r>
    </w:p>
    <w:p>
      <w:r>
        <w:rPr>
          <w:b/>
        </w:rPr>
        <w:t>Friday's Intersection</w:t>
      </w:r>
    </w:p>
    <w:p>
      <w:r>
        <w:t xml:space="preserve">Friday the 13th compounds the anxiety, but the fusion is recent. Friday carried its own dread — Christ died on Friday, the Temple of Solomon fell on Friday. Thirteen had separate associations. The specific combination gained cultural power in 1907 with Thomas Lawson's bestselling novel </w:t>
      </w:r>
      <w:r>
        <w:rPr>
          <w:i/>
        </w:rPr>
        <w:t>Friday, the Thirteenth</w:t>
      </w:r>
      <w:r>
        <w:t>, about a stockbroker's manipulation of Wall Street superstition. The 1980 horror film cemented it. Now the phobia has a name — paraskevidekatriaphobia — and economic impact: between $800 million and $900 million lost annually as people avoid travel and major decisions.</w:t>
      </w:r>
    </w:p>
    <w:p>
      <w:r>
        <w:rPr>
          <w:b/>
        </w:rPr>
        <w:t>The Italian Exception</w:t>
      </w:r>
    </w:p>
    <w:p>
      <w:r>
        <w:t>In Italy, seventeen (</w:t>
      </w:r>
      <w:r>
        <w:rPr>
          <w:i/>
        </w:rPr>
        <w:t>diciassette</w:t>
      </w:r>
      <w:r>
        <w:t>) is the unlucky number. The reason is linguistic archaeology. In Roman numerals, seventeen is XVII. Rearrange these letters and you get VIXI — Latin for "I have lived," the phrase carved on ancient tombstones. It's the past tense of life, the grammar of death. Italian airlines skip row 17. Renault learned this expensively: when launching the R17 model in Italy, they had to rename it R177. The number seventeen doesn't travel — its curse is trapped in Latin and Italian's shared history.</w:t>
      </w:r>
    </w:p>
    <w:p>
      <w:r>
        <w:rPr>
          <w:b/>
        </w:rPr>
        <w:t>Nine's Longevity</w:t>
      </w:r>
    </w:p>
    <w:p>
      <w:r>
        <w:t>Not all special numbers are cursed. In Mandarin, nine (</w:t>
      </w:r>
      <w:r>
        <w:rPr>
          <w:i/>
        </w:rPr>
        <w:t>jiǔ</w:t>
      </w:r>
      <w:r>
        <w:t>) sounds like the word for "longevity" (</w:t>
      </w:r>
      <w:r>
        <w:rPr>
          <w:i/>
        </w:rPr>
        <w:t>jiǔ</w:t>
      </w:r>
      <w:r>
        <w:t>), making it auspicious. The Forbidden City has 9,999 rooms (officially — actually around 8,700, but the count is aspirational). Phone numbers and license plates containing multiple nines sell at auctions for millions of yuan. The 2008 Beijing Olympics opened on 08/08/08 at 8:08 PM — eight (</w:t>
      </w:r>
      <w:r>
        <w:rPr>
          <w:i/>
        </w:rPr>
        <w:t>bā</w:t>
      </w:r>
      <w:r>
        <w:t>) sounds like prosperity (</w:t>
      </w:r>
      <w:r>
        <w:rPr>
          <w:i/>
        </w:rPr>
        <w:t>fā</w:t>
      </w:r>
      <w:r>
        <w:t>). These aren't quirks. China Mobile reports that customers pay premiums of 10-20% for numbers rich in eights and nines.</w:t>
      </w:r>
    </w:p>
    <w:p>
      <w:r>
        <w:rPr>
          <w:b/>
        </w:rPr>
        <w:t>The Architecture of Avoidance</w:t>
      </w:r>
    </w:p>
    <w:p>
      <w:r>
        <w:t>Skipping unlucky floors creates invisible layers in buildings. You step into an elevator, press fourteen, and rise past a floor that doesn't exist — except structurally it does. The fourteenth floor is still the fourteenth floor; it's just labeled fifteen. This creates accounting puzzles in real estate and emergency response confusion. After the 2010 Shanghai high-rise fire, firefighters had to mentally translate floor numbers to actual height. The superstition bends physical space to accommodate psychological comfort, creating a world where numbers lie about position.</w:t>
      </w:r>
    </w:p>
    <w:p>
      <w:pPr>
        <w:spacing w:before="240" w:after="240"/>
      </w:pPr>
    </w:p>
    <w:p>
      <w:r>
        <w:rPr>
          <w:i/>
        </w:rPr>
        <w:t>Part of Hidden Depths at alexandria.press</w:t>
      </w:r>
    </w:p>
    <w:p>
      <w:r>
        <w:br w:type="page"/>
      </w:r>
    </w:p>
    <w:p>
      <w:pPr>
        <w:spacing w:before="480" w:after="240"/>
      </w:pPr>
      <w:r>
        <w:rPr>
          <w:rFonts w:ascii="Georgia" w:hAnsi="Georgia"/>
          <w:b/>
          <w:sz w:val="36"/>
        </w:rPr>
        <w:t>Sacred Geometry</w:t>
      </w:r>
    </w:p>
    <w:p>
      <w:pPr>
        <w:spacing w:after="240"/>
      </w:pPr>
      <w:r>
        <w:rPr>
          <w:i/>
          <w:color w:val="505050"/>
          <w:sz w:val="24"/>
        </w:rPr>
      </w:r>
    </w:p>
    <w:p>
      <w:r>
        <w:t>For millennia, humans have found certain shapes and proportions spiritually significant — the golden ratio, the vesica piscis, the flower of life. But these aren't arbitrary mystical symbols. They're what happens when you take the simplest physical constraints — circles that touch, spheres that pack, waves that interfere — and follow them to their mathematical conclusion. Sacred geometry is what structure looks like when you can see it.</w:t>
      </w:r>
    </w:p>
    <w:p>
      <w:r>
        <w:rPr>
          <w:b/>
        </w:rPr>
        <w:t>Space-Filling Problem</w:t>
      </w:r>
    </w:p>
    <w:p>
      <w:r>
        <w:t>Drop soap bubbles into a container and they'll arrange themselves into specific patterns. Three bubbles meeting always form 120-degree angles. Four meeting in three dimensions create tetrahedral gaps. This isn't preference — it's the only way to minimize surface tension while filling space. The "flower of life" pattern, found carved in Egyptian temples and drawn in Leonardo's notebooks, is just this: circles packed as tightly as possible on a flat surface. The sacred pattern is the solution to a packing problem that bubbles solve instantly.</w:t>
      </w:r>
    </w:p>
    <w:p>
      <w:r>
        <w:rPr>
          <w:b/>
        </w:rPr>
        <w:t>The Logarithmic Spiral</w:t>
      </w:r>
    </w:p>
    <w:p>
      <w:r>
        <w:t>Nautilus shells, spiral galaxies, hurricanes, and the cochlea in your ear all share the same curve: the logarithmic spiral, where the radius increases by a constant factor with each turn. This isn't coincidence. It's what happens when something grows at a constant rate while rotating — each new cell or particle added in the same relationship to what's already there. The spiral maintains its shape as it scales. The ancient Greeks called it the "golden spiral" and built the Parthenon's proportions around it. They were encoding a growth pattern into stone.</w:t>
      </w:r>
    </w:p>
    <w:p>
      <w:r>
        <w:rPr>
          <w:b/>
        </w:rPr>
        <w:t>Buckminster Fuller's Error</w:t>
      </w:r>
    </w:p>
    <w:p>
      <w:r>
        <w:t>Richard Buckminster Fuller spent decades promoting the geodesic dome as sacred architecture, the most efficient structure in nature. He was half right. The pattern — triangles subdividing a sphere — does appear in radiolaria skeletons and certain viruses. But Fuller insisted nature preferred his specific geometry. Then in 1985, chemists discovered buckminsterfullerene: a carbon molecule of exactly sixty atoms arranged in Fuller's pattern. Except it formed spontaneously in cooling carbon vapor. The "sacred" geometry was just the most stable way for sixty carbon atoms to bond. Fuller had reverse-engineered a chemical inevitability and called it design.</w:t>
      </w:r>
    </w:p>
    <w:p>
      <w:r>
        <w:rPr>
          <w:b/>
        </w:rPr>
        <w:t>Johann Kepler's Snowflakes</w:t>
      </w:r>
    </w:p>
    <w:p>
      <w:r>
        <w:t>In 1611, Kepler wrote a small book asking why snowflakes always have six sides. His answer reached toward what we'd now call crystallography: water molecules must pack in regular patterns, and six-fold symmetry follows from their shape. He was right, but couldn't prove it — molecular structure was still three centuries away. What Kepler intuited was that the visible geometry emerged from invisible constraints. The sixfold symmetry he saw in snowflakes, in honeycomb, in pomegranate seeds, wasn't imposed by a designer. It was what happens when identical units arrange themselves according to local rules. The pattern is the proof of the constraint.</w:t>
      </w:r>
    </w:p>
    <w:p>
      <w:r>
        <w:rPr>
          <w:b/>
        </w:rPr>
        <w:t>Cymatics and Standing Waves</w:t>
      </w:r>
    </w:p>
    <w:p>
      <w:r>
        <w:t>Sprinkle sand on a metal plate. Vibrate it at different frequencies and the sand arranges itself into patterns: circles, mandalas, star shapes. Ernst Chladni demonstrated this in 1787, creating what are now called Chladni figures. The patterns aren't random. At each frequency, the plate vibrates in a specific mode — regions of stillness where sand accumulates, regions of motion where it's thrown clear. The mandalas are maps of standing waves, visualizations of resonance. When ancient temples were designed with specific acoustic properties, certain chants really would create visible patterns in scattered grain. The geometry was always there in the sound. It just needed something to reveal it.</w:t>
      </w:r>
    </w:p>
    <w:p>
      <w:r>
        <w:rPr>
          <w:b/>
        </w:rPr>
        <w:t>The Vesica Piscis</w:t>
      </w:r>
    </w:p>
    <w:p>
      <w:r>
        <w:t>Draw two circles of equal size so they pass through each other's centers. The almond-shaped overlap — the vesica piscis — has height-to-width ratio of √3:1. Gothic architects used this proportion for pointed arches, rose windows, church floor plans. Why this shape? Because it's the first interesting thing that happens when circles interact. It appears in cell division, in the overlap of ripples on water, in the human eye's attempt to resolve two point sources. Medieval builders called it sacred, but it's more fundamental than that: it's what intersection looks like. The architecture wasn't imitating a holy symbol. It was using a structural truth the symbol had encoded.</w:t>
      </w:r>
    </w:p>
    <w:p>
      <w:pPr>
        <w:spacing w:before="240" w:after="240"/>
      </w:pPr>
    </w:p>
    <w:p>
      <w:r>
        <w:rPr>
          <w:i/>
        </w:rPr>
        <w:t>Part of Hidden Depths at alexandria.press</w:t>
      </w:r>
    </w:p>
    <w:p>
      <w:r>
        <w:br w:type="page"/>
      </w:r>
    </w:p>
    <w:p>
      <w:pPr>
        <w:spacing w:before="480" w:after="240"/>
      </w:pPr>
      <w:r>
        <w:rPr>
          <w:rFonts w:ascii="Georgia" w:hAnsi="Georgia"/>
          <w:b/>
          <w:sz w:val="36"/>
        </w:rPr>
        <w:t>Measuring Wonder</w:t>
      </w:r>
    </w:p>
    <w:p>
      <w:pPr>
        <w:spacing w:after="240"/>
      </w:pPr>
      <w:r>
        <w:rPr>
          <w:i/>
          <w:color w:val="505050"/>
          <w:sz w:val="24"/>
        </w:rPr>
      </w:r>
    </w:p>
    <w:p>
      <w:r>
        <w:t>We treat amazement as purely subjective — a feeling that varies from person to person, unmeasurable and unquantifiable. But researchers have been mapping the physical and psychological signatures of awe for decades, finding consistent patterns in how our bodies and minds respond when confronted with something that exceeds our mental models of what's possible.</w:t>
      </w:r>
    </w:p>
    <w:p>
      <w:r>
        <w:rPr>
          <w:b/>
        </w:rPr>
        <w:t>The Facial Signature</w:t>
      </w:r>
    </w:p>
    <w:p>
      <w:r>
        <w:t>Dacher Keltner's lab at UC Berkeley identified a specific facial expression for awe, distinct from surprise or fear. The inner eyebrows rise while the jaw drops slightly — but crucially, the mouth doesn't pull back as in fear. It opens forward. This expression appears cross-culturally: the same face emerges whether someone is watching the Northern Lights in Iceland or standing before Angkor Wat. Brain scans show it correlates with decreased activity in the default mode network, the brain region responsible for self-referential thinking. Wonder literally makes us less self-focused.</w:t>
      </w:r>
    </w:p>
    <w:p>
      <w:r>
        <w:rPr>
          <w:b/>
        </w:rPr>
        <w:t>The Time Dilation Effect</w:t>
      </w:r>
    </w:p>
    <w:p>
      <w:r>
        <w:t>Melanie Rudd at Stanford demonstrated that awe measurably expands our sense of available time. Participants shown awe-inspiring videos estimated they had more time available for tasks and were more willing to volunteer it than control groups. The effect isn't about being relaxed — relaxation doesn't change time perception. It's specific to experiences that force mental accommodation. When we encounter something too vast to fit existing categories, time feels more abundant. We're not imagining this: reaction time tests confirm that people in states of awe process more information per subjective moment.</w:t>
      </w:r>
    </w:p>
    <w:p>
      <w:r>
        <w:rPr>
          <w:b/>
        </w:rPr>
        <w:t>The Small Self Scale</w:t>
      </w:r>
    </w:p>
    <w:p>
      <w:r>
        <w:t>Psychologists now measure awe's characteristic feeling using the Small Self Scale: eight questions about feeling diminished, insignificant, or small in relation to something greater. Crucially, this smallness doesn't correlate with low self-esteem or negative mood. People report feeling simultaneously smaller and better. The scale predicts prosocial behavior: higher scores correlate with greater generosity, humility, and cooperation. Wonder appears to recalibrate our sense of proportion — not our worth, but our relative size in the larger order of things.</w:t>
      </w:r>
    </w:p>
    <w:p>
      <w:r>
        <w:rPr>
          <w:b/>
        </w:rPr>
        <w:t>The Piloerection Response</w:t>
      </w:r>
    </w:p>
    <w:p>
      <w:r>
        <w:t>Goosebumps — technically piloerection — occur reliably during moments of awe, and we can measure when. Researchers attach sensors to forearms and play music, show images, or have participants recall moving experiences. The timing is precise: piloerection peaks about 20-30 seconds after stimulus onset, regardless of what triggers it. This matches the latency of dopamine release in reward circuits, but the neural pathways differ. Awe activates the superior temporal sulcus, a region involved in processing things that violate expectations. Our skin responds to cognitive surprise.</w:t>
      </w:r>
    </w:p>
    <w:p>
      <w:r>
        <w:rPr>
          <w:b/>
        </w:rPr>
        <w:t>Paul Piff's Grand Canyon Study</w:t>
      </w:r>
    </w:p>
    <w:p>
      <w:r>
        <w:t>In 2015, Paul Piff brought participants to the Grand Canyon's South Rim and compared them with a control group in a nearby parking lot. Those at the rim drew themselves 33% smaller when asked to sketch themselves relative to their environment. They also "found" and reported more dropped pens (a standard measure of prosocial behavior) and scored higher on ethical decision-making scenarios. The effect persisted for hours afterward. Vastness isn't metaphorical — it has quantifiable behavioral consequences.</w:t>
      </w:r>
    </w:p>
    <w:p>
      <w:r>
        <w:rPr>
          <w:b/>
        </w:rPr>
        <w:t>The Three-Minute Threshold</w:t>
      </w:r>
    </w:p>
    <w:p>
      <w:r>
        <w:t>Meta-analyses across awe studies reveal a consistent temporal pattern: meaningful psychological effects require approximately three minutes of sustained exposure. Brief glimpses produce the facial expression and piloerection, but the shifts in time perception, prosocial behavior, and sense of self need duration. This explains why awe-inducing media — nature films, certain music, accounts of extreme human achievement — tend to unfold slowly. The cognitive restructuring that defines wonder needs time to cascade through our neural architecture.</w:t>
      </w:r>
    </w:p>
    <w:p>
      <w:pPr>
        <w:spacing w:before="240" w:after="240"/>
      </w:pPr>
    </w:p>
    <w:p>
      <w:r>
        <w:rPr>
          <w:i/>
        </w:rPr>
        <w:t>Part of Hidden Depths at alexandria.press</w:t>
      </w:r>
    </w:p>
    <w:p>
      <w:r>
        <w:br w:type="page"/>
      </w:r>
    </w:p>
    <w:p>
      <w:pPr>
        <w:spacing w:before="480" w:after="240"/>
      </w:pPr>
      <w:r>
        <w:rPr>
          <w:rFonts w:ascii="Georgia" w:hAnsi="Georgia"/>
          <w:b/>
          <w:sz w:val="36"/>
        </w:rPr>
        <w:t>Nature and the Sacred</w:t>
      </w:r>
    </w:p>
    <w:p>
      <w:pPr>
        <w:spacing w:after="240"/>
      </w:pPr>
      <w:r>
        <w:rPr>
          <w:i/>
          <w:color w:val="505050"/>
          <w:sz w:val="24"/>
        </w:rPr>
      </w:r>
    </w:p>
    <w:p>
      <w:r>
        <w:t>Before temples, before scripture, before priests — there was the forest at dawn, the storm rolling in, the first star visible at dusk. For most of human history, the sacred wasn't something you believed in; it was something you encountered in the world itself. But what does it mean to call nature sacred, and why does that impulse persist even as our relationship with the wild becomes increasingly mediated and abstract?</w:t>
      </w:r>
    </w:p>
    <w:p>
      <w:r>
        <w:rPr>
          <w:b/>
        </w:rPr>
        <w:t>The Original Cathedrals</w:t>
      </w:r>
    </w:p>
    <w:p>
      <w:r>
        <w:t xml:space="preserve">For 95% of human existence, we were hunter-gatherers moving through landscapes we didn't control. Sacred sites weren't built — they were found. A spring that never dried. A cave where echoes behaved strangely. A grove where light fell in a particular way. The Pomo people of California had </w:t>
      </w:r>
      <w:r>
        <w:rPr>
          <w:i/>
        </w:rPr>
        <w:t>dacha</w:t>
      </w:r>
      <w:r>
        <w:t>, specific places where power concentrated: certain rocks, meadows, creek bends. You didn't worship there. You showed respect, made offerings, moved carefully. The sacred wasn't supernatural; it was hyper-natural — places where the world felt most intensely itself.</w:t>
      </w:r>
    </w:p>
    <w:p>
      <w:r>
        <w:rPr>
          <w:b/>
        </w:rPr>
        <w:t>Animism's Logic</w:t>
      </w:r>
    </w:p>
    <w:p>
      <w:r>
        <w:t xml:space="preserve">Calling this "primitive" religion misses the sophistication. Animism — the sense that everything contains spirit or consciousness — isn't childish anthropomorphism. It's an ecological insight. If you depend on animals, plants, weather, and geology for survival, treating them as mere resources is dangerous. The Ojibwe concept of </w:t>
      </w:r>
      <w:r>
        <w:rPr>
          <w:i/>
        </w:rPr>
        <w:t>manitou</w:t>
      </w:r>
      <w:r>
        <w:t xml:space="preserve"> doesn't mean spirits inhabit rocks; it means rocks participate in the same living system you do. When you ask permission before taking bark from a birch, you're not being superstitious. You're practicing restraint, gratitude, and attention — precisely what prevents overexploitation.</w:t>
      </w:r>
    </w:p>
    <w:p>
      <w:r>
        <w:rPr>
          <w:b/>
        </w:rPr>
        <w:t>The Enclosure</w:t>
      </w:r>
    </w:p>
    <w:p>
      <w:r>
        <w:t xml:space="preserve">Something shifted when humans began farming. Wild nature became "outside" — beyond the village, the field, the fence. Sacred groves were cut down for cropland. Gods moved from mountains into temples. By the time cities arose, nature was already separate: a source of resources or dangers, not a community you lived within. The Greeks had </w:t>
      </w:r>
      <w:r>
        <w:rPr>
          <w:i/>
        </w:rPr>
        <w:t>temenos</w:t>
      </w:r>
      <w:r>
        <w:t xml:space="preserve"> — sacred precincts, enclosed spaces marked off from the profane world. This architectural division — inside/outside, sacred/mundane — would define Western religion. Nature could still be sacred, but now it had to be designated, set apart, protected from the ordinary.</w:t>
      </w:r>
    </w:p>
    <w:p>
      <w:r>
        <w:rPr>
          <w:b/>
        </w:rPr>
        <w:t>Thoreau's Revolution</w:t>
      </w:r>
    </w:p>
    <w:p>
      <w:r>
        <w:t>Henry David Thoreau went to Walden Pond in 1845 seeking transcendence, but his revelation was terrestrial. "Heaven is under our feet as well as over our heads," he wrote. He wasn't finding God in nature; he was finding sacredness in attention itself. The way light moved through water. The specific call of a particular loon. The frost pattern on a window. This was radical in Protestant America: the idea that you could have religious experience without church, scripture, or doctrine — just by paying attention to the physical world. Thoreau wasn't describing nature worship. He was describing nature as spiritual practice.</w:t>
      </w:r>
    </w:p>
    <w:p>
      <w:r>
        <w:rPr>
          <w:b/>
        </w:rPr>
        <w:t>The Biophilia Hypothesis</w:t>
      </w:r>
    </w:p>
    <w:p>
      <w:r>
        <w:t>In 1984, biologist E.O. Wilson proposed we have an innate tendency to seek connections with nature and other life forms. He called it biophilia — love of life. The hypothesis explains why hospital patients heal faster with views of trees, why crime drops in neighborhoods with more green space, why even images of nature lower blood pressure. But it goes deeper. We didn't evolve in controlled environments. Our nervous systems expect complexity, variability, living systems. When we call nature sacred, we might be recognizing something our bodies already know: we're not separate from these systems. We are these systems, briefly organized into the pattern we call self.</w:t>
      </w:r>
    </w:p>
    <w:p>
      <w:r>
        <w:rPr>
          <w:b/>
        </w:rPr>
        <w:t>What We Lose</w:t>
      </w:r>
    </w:p>
    <w:p>
      <w:r>
        <w:t>Every year, more species vanish, more forests fall, more rivers are dammed. Climate change accelerates. The language of environmentalism is often economic or legal: ecosystem services, natural capital, protected areas. Necessary, but insufficient. When Wangari Maathai led Kenya's Green Belt Movement to plant 51 million trees, she wasn't managing carbon sequestration. She was restoring sacred relationship. "When we plant trees," she said, "we plant the seeds of peace and seeds of hope." You don't fight to save what you see as mere resource. You fight to save what you recognize as kin, as teacher, as the larger body you're part of. The sacred isn't what makes nature useful. It's what makes nature irreplaceable.</w:t>
      </w:r>
    </w:p>
    <w:p>
      <w:pPr>
        <w:spacing w:before="240" w:after="240"/>
      </w:pPr>
    </w:p>
    <w:p>
      <w:r>
        <w:rPr>
          <w:i/>
        </w:rPr>
        <w:t>Part of Hidden Depths at alexandria.press</w:t>
      </w:r>
    </w:p>
    <w:p>
      <w:r>
        <w:br w:type="page"/>
      </w:r>
    </w:p>
    <w:p>
      <w:pPr>
        <w:spacing w:before="480" w:after="240"/>
      </w:pPr>
      <w:r>
        <w:rPr>
          <w:rFonts w:ascii="Georgia" w:hAnsi="Georgia"/>
          <w:b/>
          <w:sz w:val="36"/>
        </w:rPr>
        <w:t>X-Rays to Quantum Mechanics</w:t>
      </w:r>
    </w:p>
    <w:p>
      <w:pPr>
        <w:spacing w:after="240"/>
      </w:pPr>
      <w:r>
        <w:rPr>
          <w:i/>
          <w:color w:val="505050"/>
          <w:sz w:val="24"/>
        </w:rPr>
      </w:r>
    </w:p>
    <w:p>
      <w:r>
        <w:t>When Wilhelm Röntgen discovered X-rays in 1895, he thought he'd found a new kind of light. Within thirty years, that discovery had demolished classical physics entirely. X-rays didn't just reveal what was inside bodies — they revealed that reality itself worked nothing like anyone imagined. The path from Röntgen's darkened laboratory to the quantum revolution shows how one unexplained phenomenon can unravel everything.</w:t>
      </w:r>
    </w:p>
    <w:p>
      <w:r>
        <w:rPr>
          <w:b/>
        </w:rPr>
        <w:t>The Unexpected Window</w:t>
      </w:r>
    </w:p>
    <w:p>
      <w:r>
        <w:t>Röntgen was studying cathode rays when his fluorescent screen lit up across the room, far from his apparatus. Something invisible was passing through the cardboard barrier he'd erected. He called them X-rays — X for unknown. Within weeks, he'd made the first radiograph of his wife's hand, bones floating ghostly against her flesh. The image circled the globe. But nobody, including Röntgen, could explain what X-rays actually were or why they penetrated solid matter.</w:t>
      </w:r>
    </w:p>
    <w:p>
      <w:r>
        <w:rPr>
          <w:b/>
        </w:rPr>
        <w:t>The Diffraction Problem</w:t>
      </w:r>
    </w:p>
    <w:p>
      <w:r>
        <w:t>Max von Laue solved the mystery in 1912 by passing X-rays through crystals. The beams scattered in precise patterns — interference fringes that proved X-rays were electromagnetic waves, like light but with wavelengths a thousand times shorter. Short wavelengths meant high energy, which explained penetration. But this created a new puzzle: classical physics predicted that atoms bombarded by such high-energy waves should radiate that energy away instantly. Atoms should collapse. They didn't. Something was protecting them.</w:t>
      </w:r>
    </w:p>
    <w:p>
      <w:r>
        <w:rPr>
          <w:b/>
        </w:rPr>
        <w:t>Bohr's Impossible Atom</w:t>
      </w:r>
    </w:p>
    <w:p>
      <w:r>
        <w:t>Niels Bohr proposed the answer in 1913: electrons orbit only at specific distances from the nucleus, in discrete energy levels. An electron can jump between levels by absorbing or emitting exact amounts of energy, but it cannot exist anywhere in between. When X-rays knock an inner electron from its orbit, an outer electron falls inward to fill the gap, releasing its own X-ray in the process. Each element produces a unique X-ray signature because each has its own ladder of allowed energies. The atom was quantized — reality came in steps, not slides.</w:t>
      </w:r>
    </w:p>
    <w:p>
      <w:r>
        <w:rPr>
          <w:b/>
        </w:rPr>
        <w:t>Compton's Collision</w:t>
      </w:r>
    </w:p>
    <w:p>
      <w:r>
        <w:t>Arthur Compton delivered the killing blow to classical physics in 1923. He fired X-rays at graphite and watched them bounce off electrons. The scattered X-rays had longer wavelengths than the incident beam — they'd lost energy in the collision. Classical waves don't do this. Compton calculated the effect by treating X-rays not as waves but as particles, each carrying a quantum of energy. The X-rays behaved like billiard balls striking electrons. Light was simultaneously wave and particle. The contradiction was unavoidable.</w:t>
      </w:r>
    </w:p>
    <w:p>
      <w:r>
        <w:rPr>
          <w:b/>
        </w:rPr>
        <w:t>Heisenberg's Microscope</w:t>
      </w:r>
    </w:p>
    <w:p>
      <w:r>
        <w:t>Werner Heisenberg used X-rays to prove why quantum mechanics was necessary. To see something, you must bounce light off it. But light carries momentum. For everyday objects, this nudge is negligible. But to see an electron precisely, you need X-rays with extremely short wavelengths — which means high energy and high momentum. The act of measuring the electron's position kicks it into motion. The more precisely you measure position, the more you disturb momentum. This wasn't instrumental limitation. It was fundamental: nature itself has a resolution limit. Heisenberg announced this in 1927 as the uncertainty principle.</w:t>
      </w:r>
    </w:p>
    <w:p>
      <w:r>
        <w:rPr>
          <w:b/>
        </w:rPr>
        <w:t>The Tool Becomes the Theory</w:t>
      </w:r>
    </w:p>
    <w:p>
      <w:r>
        <w:t>X-rays went from medical curiosity to theoretical necessity in a single generation. They revealed atomic structure through crystallography, proved light's particle nature through scattering, and demonstrated measurement's limits through thought experiments. Every major quantum breakthrough from 1912 to 1927 involved X-rays somehow. The tool physicists built to study matter became the phenomenon that forced them to abandon everything they thought they knew about how tools, matter, and observation itself worked. X-rays didn't just let us see inside things. They showed us that seeing changes what we see.</w:t>
      </w:r>
    </w:p>
    <w:p>
      <w:pPr>
        <w:spacing w:before="240" w:after="240"/>
      </w:pPr>
    </w:p>
    <w:p>
      <w:r>
        <w:rPr>
          <w:i/>
        </w:rPr>
        <w:t>Part of Hidden Depths at alexandria.press</w:t>
      </w:r>
    </w:p>
    <w:p>
      <w:r>
        <w:br w:type="page"/>
      </w:r>
    </w:p>
    <w:p>
      <w:pPr>
        <w:spacing w:before="480" w:after="240"/>
      </w:pPr>
      <w:r>
        <w:rPr>
          <w:rFonts w:ascii="Georgia" w:hAnsi="Georgia"/>
          <w:b/>
          <w:sz w:val="36"/>
        </w:rPr>
        <w:t>Flight Principles Everywhere</w:t>
      </w:r>
    </w:p>
    <w:p>
      <w:pPr>
        <w:spacing w:after="240"/>
      </w:pPr>
      <w:r>
        <w:rPr>
          <w:i/>
          <w:color w:val="505050"/>
          <w:sz w:val="24"/>
        </w:rPr>
      </w:r>
    </w:p>
    <w:p>
      <w:r>
        <w:t>When you watch a bird soar, a plane climb, or a maple seed helicopter down, you're seeing the same physics at work. But these aren't just variations on a theme — they're solutions to a problem older than wings themselves: how to generate force from nothing but moving air. The shapes differ wildly, yet they all exploit the same physical truth about fluids in motion.</w:t>
      </w:r>
    </w:p>
    <w:p>
      <w:r>
        <w:rPr>
          <w:b/>
        </w:rPr>
        <w:t>Bernoulli's Real Story</w:t>
      </w:r>
    </w:p>
    <w:p>
      <w:r>
        <w:t>Daniel Bernoulli published his principle in 1738, but what he actually discovered gets mangled in every grade school explanation. Fast-moving air doesn't have "less pressure" because it's fast — pressure drops when a fluid accelerates because energy converts between forms. Squeeze a flow through a narrow space and pressure falls as velocity rises. This happens whether air flows over a curved wing, through a carburetor, or past a prairie dog burrow entrance. The prairie dogs figured it out millions of years before Bernoulli: build one mound higher than the other and wind speed differences create ventilation.</w:t>
      </w:r>
    </w:p>
    <w:p>
      <w:r>
        <w:rPr>
          <w:b/>
        </w:rPr>
        <w:t>The Coandă Trick</w:t>
      </w:r>
    </w:p>
    <w:p>
      <w:r>
        <w:t>Henri Coandă crashed his experimental jet in 1910 when exhaust clung to the fuselage instead of flowing straight back. That "failure" revealed something crucial: moving fluids stick to surfaces. Air flowing over a wing doesn't just slide across — it follows the curve downward, bending its path. Newton's third law does the rest: push air down, wing goes up. Insects use this aggressively. A fruit fly's wing is a blur of Coandă effects, with air clinging to surfaces moving at angles that should cause immediate stall. Helicopter rotors exploit the same phenomenon, each blade carving a helical path through air that clings and curves.</w:t>
      </w:r>
    </w:p>
    <w:p>
      <w:r>
        <w:rPr>
          <w:b/>
        </w:rPr>
        <w:t>Circulation and Spin</w:t>
      </w:r>
    </w:p>
    <w:p>
      <w:r>
        <w:t>Magnus noticed in 1852 that spinning cannonballs curved in flight, but it took decades to understand why. A spinning cylinder drags air around with it — faster on one side than the other. That velocity difference creates a pressure difference, and pressure differences mean force. This isn't a minor effect. Ship designers have built rotor sails — tall spinning cylinders that work exactly like vertical wings. The Baden-Baden crossed the Atlantic in 1926 powered by two spinning rotors and wind. Every curveball, every sliced golf shot, every spiraling football uses the same principle: spin creates circulation, circulation creates lift.</w:t>
      </w:r>
    </w:p>
    <w:p>
      <w:r>
        <w:rPr>
          <w:b/>
        </w:rPr>
        <w:t>Tip Vortices and Limits</w:t>
      </w:r>
    </w:p>
    <w:p>
      <w:r>
        <w:t>At a wingtip, high pressure air below curls around to low pressure above, spawning a tornado that trails behind for miles. These vortices cost energy — the price of finite span. Birds solve this with slotted wingtips, feathers spreading like fingers to break one vortex into several smaller ones. Formation flying works because trailing birds surf the upwash from these vortices, getting lift nearly free. Commercial aircraft now sport winglets that do the same thing: redirect the vortex, recover the energy. But you can't eliminate tip vortices entirely — they're fundamental to how lift works in three dimensions.</w:t>
      </w:r>
    </w:p>
    <w:p>
      <w:r>
        <w:rPr>
          <w:b/>
        </w:rPr>
        <w:t>Ground Effect Freedom</w:t>
      </w:r>
    </w:p>
    <w:p>
      <w:r>
        <w:t>Get within one wingspan of the ground and everything changes. The tip vortices can't fully form, induced drag plummets, and an aircraft can fly on perhaps 50% of normal power. Pelicans know this intimately, cruising inches above waves. The Soviet Union built the Ekranoplan specifically to exploit this: a 500-ton ground effect vehicle that was part plane, part boat, neither. It flew, but only at sea level. Ground effect isn't free lift — it's borrowed from the inability to generate the full vortex system. Rise too high and the debt comes due instantly.</w:t>
      </w:r>
    </w:p>
    <w:p>
      <w:r>
        <w:rPr>
          <w:b/>
        </w:rPr>
        <w:t>Reynolds Number Worlds</w:t>
      </w:r>
    </w:p>
    <w:p>
      <w:r>
        <w:t>A 747 and a mosquito live in different fluid universes. The Reynolds number — ratio of inertial to viscous forces — differs by six orders of magnitude. For the jumbo jet, air is thin and slippery. For the mosquito, it's thick as honey. Mosquitoes can't generate enough speed for Bernoulli effects to matter much. They clap their wings together and fling them apart, sculpting air with viscous forces and unsteady flows. Hummingbirds bridge these worlds, using both steady lift and rotational forces. The principles don't change — inertia, viscosity, pressure, and momentum — but the dominant terms in the equations flip completely.</w:t>
      </w:r>
    </w:p>
    <w:p>
      <w:pPr>
        <w:spacing w:before="240" w:after="240"/>
      </w:pPr>
    </w:p>
    <w:p>
      <w:r>
        <w:rPr>
          <w:i/>
        </w:rPr>
        <w:t>Part of Hidden Depths at alexandria.press</w:t>
      </w:r>
    </w:p>
    <w:p>
      <w:r>
        <w:br w:type="page"/>
      </w:r>
    </w:p>
    <w:p>
      <w:pPr>
        <w:spacing w:before="480" w:after="240"/>
      </w:pPr>
      <w:r>
        <w:rPr>
          <w:rFonts w:ascii="Georgia" w:hAnsi="Georgia"/>
          <w:b/>
          <w:sz w:val="36"/>
        </w:rPr>
        <w:t>Paper and War</w:t>
      </w:r>
    </w:p>
    <w:p>
      <w:pPr>
        <w:spacing w:after="240"/>
      </w:pPr>
      <w:r>
        <w:rPr>
          <w:i/>
          <w:color w:val="505050"/>
          <w:sz w:val="24"/>
        </w:rPr>
      </w:r>
    </w:p>
    <w:p>
      <w:r>
        <w:t>The mass production of paper didn't just enable bureaucracy and literacy — it fundamentally transformed how wars could be fought. Before cheap paper, armies moved slowly, commanded by officers who could see the battlefield. After, they exploded in size and complexity, coordinated by written orders across distances that made direct command impossible. The history of modern warfare is inseparable from the history of paper becoming cheap enough to throw away.</w:t>
      </w:r>
    </w:p>
    <w:p>
      <w:r>
        <w:rPr>
          <w:b/>
        </w:rPr>
        <w:t>The Prussian Revolution</w:t>
      </w:r>
    </w:p>
    <w:p>
      <w:r>
        <w:t>In the 1850s, the Prussian General Staff invented something new: war planning as a literary genre. Officers spent peacetime writing elaborate contingency plans for hypothetical conflicts, complete with railway timetables and supply schedules. When war came in 1866 and 1870, these paper plans allowed Prussia to mobilize hundreds of thousands of men in days, moving them to precise locations via written orders. Their opponents, still relying on verbal commands and ad hoc coordination, were overwhelmed before they understood what had happened. Paper had made complexity manageable.</w:t>
      </w:r>
    </w:p>
    <w:p>
      <w:r>
        <w:rPr>
          <w:b/>
        </w:rPr>
        <w:t>The Quartermaster's Problem</w:t>
      </w:r>
    </w:p>
    <w:p>
      <w:r>
        <w:t>Armies march on their stomachs, and before paper, that limited their size absolutely. A Roman legion needed supplies within visual range or short messenger distance. The Duke of Wellington personally approved every major supply decision in Spain. But the American Civil War deployed 2.1 million Union soldiers across a continent, supplied by a web of contracts, requisitions, invoices, and shipping manifests. The Union Quartermaster General's department generated more paperwork in a month than Napoleon's entire administration produced in a year. Paper made scale possible.</w:t>
      </w:r>
    </w:p>
    <w:p>
      <w:r>
        <w:rPr>
          <w:b/>
        </w:rPr>
        <w:t>Helmuth von Moltke's Doctrine</w:t>
      </w:r>
    </w:p>
    <w:p>
      <w:r>
        <w:t>Moltke the Elder, chief of the Prussian General Staff from 1857 to 1888, understood that paper changed command itself. No plan survives contact with the enemy, he said, so he developed Auftragstaktik: mission-type orders. Write the objective, not the method. Trust subordinates with written guidance, not verbal micromanagement. His officers carried orders they could read, interpret, and adapt independently. The paper itself became a tool for decentralized decision-making, allowing armies to operate coherently across distances that made real-time command impossible.</w:t>
      </w:r>
    </w:p>
    <w:p>
      <w:r>
        <w:rPr>
          <w:b/>
        </w:rPr>
        <w:t>The Killing Forms</w:t>
      </w:r>
    </w:p>
    <w:p>
      <w:r>
        <w:t>World War I perfected the bureaucracy of death. Every shell fired required a written request, approved up the chain, recorded in triplicate. Artillery barrage patterns were plotted on paper maps, translated into firing tables, distributed to gun crews. The Battle of the Somme consumed 1.7 million shells in the opening week — each one tracked by serial number in ledgers that still exist. The paper trail allowed unprecedented coordination, but it also made war industrial, reducing human decisions to processed forms. Paper didn't just enable the scale; it made the scale feel manageable.</w:t>
      </w:r>
    </w:p>
    <w:p>
      <w:r>
        <w:rPr>
          <w:b/>
        </w:rPr>
        <w:t>Information Warfare</w:t>
      </w:r>
    </w:p>
    <w:p>
      <w:r>
        <w:t>Code-breaking in World War II was fundamentally a paper problem. The volume of intercepted messages was so vast that only systematic written analysis could find patterns. Bletchley Park employed 9,000 people, most doing paper-based clerical work: transcribing intercepts, cross-referencing indices, maintaining card catalogs. Alan Turing's machines were important, but the institutional infrastructure was paper. The Allies read Enigma not because they were smarter, but because they could process more paper faster. Intelligence became an industrial product.</w:t>
      </w:r>
    </w:p>
    <w:p>
      <w:r>
        <w:rPr>
          <w:b/>
        </w:rPr>
        <w:t>The Digital Transition</w:t>
      </w:r>
    </w:p>
    <w:p>
      <w:r>
        <w:t>Modern militaries still drown in paper despite computers. The U.S. military generates over a billion pages annually. Why? Because paper creates accountability through physical trace. A digital file can be altered; a signed order cannot. Legal authorities still rest on paper documents. And in combat, paper works when batteries die, networks fail, and EMP weapons detonate. The military's resistance to going paperless isn't backwards — it's recognition that paper's physical permanence remains a feature, not a bug, in high-stakes coordination.</w:t>
      </w:r>
    </w:p>
    <w:p>
      <w:pPr>
        <w:spacing w:before="240" w:after="240"/>
      </w:pPr>
    </w:p>
    <w:p>
      <w:r>
        <w:rPr>
          <w:i/>
        </w:rPr>
        <w:t>Part of Hidden Depths at alexandria.press</w:t>
      </w:r>
    </w:p>
    <w:p>
      <w:r>
        <w:br w:type="page"/>
      </w:r>
    </w:p>
    <w:p>
      <w:pPr>
        <w:spacing w:before="480" w:after="240"/>
      </w:pPr>
      <w:r>
        <w:rPr>
          <w:rFonts w:ascii="Georgia" w:hAnsi="Georgia"/>
          <w:b/>
          <w:sz w:val="36"/>
        </w:rPr>
        <w:t>Pilgrims Follow Traders</w:t>
      </w:r>
    </w:p>
    <w:p>
      <w:pPr>
        <w:spacing w:after="240"/>
      </w:pPr>
      <w:r>
        <w:rPr>
          <w:i/>
          <w:color w:val="505050"/>
          <w:sz w:val="24"/>
        </w:rPr>
      </w:r>
    </w:p>
    <w:p>
      <w:r>
        <w:t>The great pilgrimage routes — Santiago de Compostela, the Hajj to Mecca, the Ganges river circuit — seem like monuments to faith, carved by devotion alone. But trace any of them backward and you'll find something older: merchants' paths, worn smooth by caravans and cargo ships centuries before the first pilgrim set out. The routes we call sacred were trade routes first. Religion didn't create the infrastructure of pilgrimage. Commerce did.</w:t>
      </w:r>
    </w:p>
    <w:p>
      <w:r>
        <w:rPr>
          <w:b/>
        </w:rPr>
        <w:t>The Camino's Roman Foundation</w:t>
      </w:r>
    </w:p>
    <w:p>
      <w:r>
        <w:t xml:space="preserve">The Camino de Santiago follows the Via Traiana, a Roman road built in the 1st century CE to move Spanish gold, Galician tin, and Atlantic fish sauce back to Rome. When the tomb of St. James was "discovered" in 814 CE, pilgrims walked a route already eight centuries old, maintained not by the Church but by imperial logistics. The hostels and stopping points were former </w:t>
      </w:r>
      <w:r>
        <w:rPr>
          <w:i/>
        </w:rPr>
        <w:t>mansiones</w:t>
      </w:r>
      <w:r>
        <w:t xml:space="preserve"> — Roman way stations where horse teams were changed and merchants slept. Medieval pilgrims inherited a complete system designed to move wealth, not souls.</w:t>
      </w:r>
    </w:p>
    <w:p>
      <w:r>
        <w:rPr>
          <w:b/>
        </w:rPr>
        <w:t>Mecca's Incense Highway</w:t>
      </w:r>
    </w:p>
    <w:p>
      <w:r>
        <w:t>The Hajj's western approaches follow the ancient Incense Route, which for a millennium before Islam carried frankincense and myrrh from Yemen to Mediterranean markets. Mecca itself rose to prominence as a waypoint on this trade corridor. The Quraysh tribe, including Muhammad's clan, controlled the city's position on the route and grew wealthy taxing caravans. When Islam sanctified Mecca, it sanctified a hub that was already central to Arabian commerce. The pilgrimage formalized what merchants had known for centuries: all roads led there.</w:t>
      </w:r>
    </w:p>
    <w:p>
      <w:r>
        <w:rPr>
          <w:b/>
        </w:rPr>
        <w:t>Marco Polo's Pilgrimage Network</w:t>
      </w:r>
    </w:p>
    <w:p>
      <w:r>
        <w:t>In 1271, the Polo family traveled from Venice to Kublai Khan's court using the Silk Road — but they weren't the first Venetians to make the journey. They were following Franciscan friars who had traveled east a decade earlier. Those friars, in turn, followed Mongol postal routes established for imperial messengers and merchants. Marco Polo's famous journey wasn't exploration; it was exploitation of a known commercial corridor. The "discovery" of Asia by European Christians happened along paths that Asian and Muslim traders had maintained without interruption since antiquity.</w:t>
      </w:r>
    </w:p>
    <w:p>
      <w:r>
        <w:rPr>
          <w:b/>
        </w:rPr>
        <w:t>The Hospitaller Business Model</w:t>
      </w:r>
    </w:p>
    <w:p>
      <w:r>
        <w:t>The Knights Hospitaller began in 1080 as keepers of a pilgrim hostel in Jerusalem, but their funding came from protecting merchant traffic. They charged fees for armed escorts, ran banking operations for trade finance, and owned ships that carried both pilgrims and cargo. By the 13th century, the Order operated Europe's most sophisticated financial network — essentially medieval Visa — with branches in every major trading city. They could guarantee safe passage to Jerusalem because they were already guaranteeing safe passage for Venetian silk and Genoese spices. Pilgrims piggybacked on commercial security.</w:t>
      </w:r>
    </w:p>
    <w:p>
      <w:r>
        <w:rPr>
          <w:b/>
        </w:rPr>
        <w:t>Varanasi's River Traffic</w:t>
      </w:r>
    </w:p>
    <w:p>
      <w:r>
        <w:t xml:space="preserve">The Ganges pilgrimage circuit crystallized around </w:t>
      </w:r>
      <w:r>
        <w:rPr>
          <w:i/>
        </w:rPr>
        <w:t>ghats</w:t>
      </w:r>
      <w:r>
        <w:t xml:space="preserve"> — riverside steps — that were first built as loading docks for grain shipments. Varanasi's 88 ghats served as commercial ports centuries before they became bathing sites for Hindu pilgrims. Merchants needed predictable places to load and unload boats on a river that changed course with monsoons. Religious practice adapted to commercial infrastructure: the most sacred bathing sites occupy what were once the busiest harbors. Faith found footing where trade had already paved the way.</w:t>
      </w:r>
    </w:p>
    <w:p>
      <w:r>
        <w:rPr>
          <w:b/>
        </w:rPr>
        <w:t>Why Trade Leads</w:t>
      </w:r>
    </w:p>
    <w:p>
      <w:r>
        <w:t>Merchants need reliable routes, secure stops, and predictable supply chains. These require investment in roads, bridges, wells, and way stations — infrastructure too expensive for pilgrims traveling once in a lifetime to justify. But once built for commercial reasons, the infrastructure makes pilgrimage possible. Religion adds meaning to paths cut by economic necessity. The sacred and the mercantile aren't opposed; they're sequential. Trade opens the road. Faith gives it a destination.</w:t>
      </w:r>
    </w:p>
    <w:p>
      <w:pPr>
        <w:spacing w:before="240" w:after="240"/>
      </w:pPr>
    </w:p>
    <w:p>
      <w:r>
        <w:rPr>
          <w:i/>
        </w:rPr>
        <w:t>Part of Hidden Depths at alexandria.press</w:t>
      </w:r>
    </w:p>
    <w:p>
      <w:r>
        <w:br w:type="page"/>
      </w:r>
    </w:p>
    <w:p>
      <w:pPr>
        <w:spacing w:before="480" w:after="240"/>
      </w:pPr>
      <w:r>
        <w:rPr>
          <w:rFonts w:ascii="Georgia" w:hAnsi="Georgia"/>
          <w:b/>
          <w:sz w:val="36"/>
        </w:rPr>
        <w:t>Dietary Laws and Health</w:t>
      </w:r>
    </w:p>
    <w:p>
      <w:pPr>
        <w:spacing w:after="240"/>
      </w:pPr>
      <w:r>
        <w:rPr>
          <w:i/>
          <w:color w:val="505050"/>
          <w:sz w:val="24"/>
        </w:rPr>
      </w:r>
    </w:p>
    <w:p>
      <w:r>
        <w:t>Religious dietary restrictions — keeping kosher, eating halal, observing Buddhist vegetarianism — are often framed as ancient health codes, primitive attempts at food safety before refrigeration and microbiology. The explanation feels tidy: don't eat pork because trichinosis, avoid shellfish because they're bottom feeders, separate meat and dairy because of bacterial contamination. But this reading collapses under scrutiny. These laws weren't proto-hygiene manuals. They were doing something else entirely — and what they were doing turns out to have profound, unexpected effects on both individual bodies and social structures.</w:t>
      </w:r>
    </w:p>
    <w:p>
      <w:r>
        <w:rPr>
          <w:b/>
        </w:rPr>
        <w:t>The Parasite Hypothesis Fails</w:t>
      </w:r>
    </w:p>
    <w:p>
      <w:r>
        <w:t>The trichinosis explanation for pork prohibition seems obvious until you look at the data. Trichinella spiralis infections occurred across all livestock in the ancient Near East, not uniquely in pigs. Cattle, sheep, and goats carried their own parasitic loads — tapeworms, liver flukes, toxoplasma. If parasite avoidance drove dietary law, the logic should have extended uniformly. It didn't. Meanwhile, societies without pork taboos — Greeks, Romans, Chinese — managed these risks through cooking, not prohibition. The pattern doesn't fit prevention. It fits distinction: these laws marked boundaries between peoples, not between safe and unsafe foods.</w:t>
      </w:r>
    </w:p>
    <w:p>
      <w:r>
        <w:rPr>
          <w:b/>
        </w:rPr>
        <w:t>Mary Douglas and the Logic of Holiness</w:t>
      </w:r>
    </w:p>
    <w:p>
      <w:r>
        <w:t xml:space="preserve">British anthropologist Mary Douglas, in her 1966 work </w:t>
      </w:r>
      <w:r>
        <w:rPr>
          <w:i/>
        </w:rPr>
        <w:t>Purity and Danger</w:t>
      </w:r>
      <w:r>
        <w:t xml:space="preserve">, offered a different framework. Levitical dietary laws, she argued, weren't about health but about cosmic order. Animals were classified by their adherence to category norms: proper land animals chew cud </w:t>
      </w:r>
      <w:r>
        <w:rPr>
          <w:i/>
        </w:rPr>
        <w:t>and</w:t>
      </w:r>
      <w:r>
        <w:t xml:space="preserve"> have split hooves. Pigs split hooves but don't chew cud — they violate category boundaries, making them "unclean" not dangerous. The system created a daily practice of classification, training people to think in terms of proper kinds and appropriate places. Dietary observance became theological grammar, a way of enacting God's ordered creation through eating.</w:t>
      </w:r>
    </w:p>
    <w:p>
      <w:r>
        <w:rPr>
          <w:b/>
        </w:rPr>
        <w:t>The Microbiome Divergence</w:t>
      </w:r>
    </w:p>
    <w:p>
      <w:r>
        <w:t>Here's where biology reenters unexpectedly. Recent microbiome research reveals that dietary restrictions maintained over generations create measurably different gut bacterial populations. Orthodox Jewish communities show distinct microbial signatures from non-kosher-keeping populations, even controlling for geography and genetics. Not because kosher food is "healthier," but because consistent dietary patterns select for specific bacterial strains. Some researchers have found lower rates of certain inflammatory conditions in groups maintaining traditional restrictions, though causation remains murky. The laws weren't designed for this, but prolonged adherence has biological consequences that emerge only across centuries.</w:t>
      </w:r>
    </w:p>
    <w:p>
      <w:r>
        <w:rPr>
          <w:b/>
        </w:rPr>
        <w:t>Halal Slaughter and Stress Hormones</w:t>
      </w:r>
    </w:p>
    <w:p>
      <w:r>
        <w:t>Islamic halal and Jewish kosher slaughter methods require animals to be conscious when killed, with blood fully drained. Modern industrial slaughter uses pre-stunning. Animal welfare advocates debate which causes less suffering, but biochemical analysis reveals something unexpected: the stress hormone cortisol floods muscle tissue differently depending on slaughter method. Rapid exsanguination in conscious animals, when done skillfully, may result in lower residual cortisol than some stunning methods. This wasn't the law's purpose — the Quran specifies draining blood because "blood is forbidden to you" — but the prescription has measurable metabolic effects that only 21st-century endocrinology could detect.</w:t>
      </w:r>
    </w:p>
    <w:p>
      <w:r>
        <w:rPr>
          <w:b/>
        </w:rPr>
        <w:t>Social Cohesion Through Constraint</w:t>
      </w:r>
    </w:p>
    <w:p>
      <w:r>
        <w:t>Anthropologist Richard Sosis studied religious communes in 19th-century America and found that groups imposing costly dietary restrictions — Shakers, Harmony Society, Amana — survived significantly longer than those without such demands. Dietary laws function as commitment devices: following them signals investment in group membership, filters for truly committed individuals, and creates daily practices that reinforce identity. The content of the restriction matters less than its cost. Jain vegetarianism, avoiding root vegetables because harvesting kills organisms, or Mormon abstention from coffee and tea — the specific prohibition is less important than having one that requires constant, visible choice.</w:t>
      </w:r>
    </w:p>
    <w:p>
      <w:r>
        <w:rPr>
          <w:b/>
        </w:rPr>
        <w:t>The Unintended Metabolic Laboratory</w:t>
      </w:r>
    </w:p>
    <w:p>
      <w:r>
        <w:t>Seventh-day Adventists, encouraged toward vegetarianism by church doctrine, have become an invaluable epidemiological resource. Their low rates of cardiovascular disease, certain cancers, and diabetes weren't the point of the dietary counsel — that emerged from 19th-century health reform movements and Ellen G. White's visions. But their longevity (averaging 7-10 years longer than surrounding populations) has enabled researchers to isolate diet effects from other variables. The religious community created an unplanned controlled experiment, running for over a century, revealing connections between plant-based diets and longevity that weren't discoverable otherwise. The theology generated the data.</w:t>
      </w:r>
    </w:p>
    <w:p>
      <w:pPr>
        <w:spacing w:before="240" w:after="240"/>
      </w:pPr>
    </w:p>
    <w:p>
      <w:r>
        <w:rPr>
          <w:i/>
        </w:rPr>
        <w:t>Part of Hidden Depths at alexandria.press</w:t>
      </w:r>
    </w:p>
    <w:p>
      <w:r>
        <w:br w:type="page"/>
      </w:r>
    </w:p>
    <w:p>
      <w:pPr>
        <w:spacing w:before="480" w:after="240"/>
      </w:pPr>
      <w:r>
        <w:rPr>
          <w:rFonts w:ascii="Georgia" w:hAnsi="Georgia"/>
          <w:b/>
          <w:sz w:val="36"/>
        </w:rPr>
        <w:t>Forest Fires and Aging Cells</w:t>
      </w:r>
    </w:p>
    <w:p>
      <w:pPr>
        <w:spacing w:after="240"/>
      </w:pPr>
      <w:r>
        <w:rPr>
          <w:i/>
          <w:color w:val="505050"/>
          <w:sz w:val="24"/>
        </w:rPr>
      </w:r>
    </w:p>
    <w:p>
      <w:r>
        <w:t>When a fire sweeps through a forest, it leaves behind a landscape that seems destroyed. When cells in your body accumulate damage over decades, they stop dividing but refuse to die. These two situations — one ecological, one biological — share more than metaphor. Both involve a system deciding whether to clear away the damaged in order to protect what remains. The decision, in both cases, shapes whether renewal is possible.</w:t>
      </w:r>
    </w:p>
    <w:p>
      <w:r>
        <w:rPr>
          <w:b/>
        </w:rPr>
        <w:t>Controlled Burns</w:t>
      </w:r>
    </w:p>
    <w:p>
      <w:r>
        <w:t>Forest managers have known for over a century that periodic small fires prevent catastrophic large ones. Fire consumes accumulated deadwood and leaf litter before it reaches critical mass. Your immune system performs similar work. Natural killer cells and macrophages patrol tissues, clearing senescent cells — those that have stopped dividing but linger, secreting inflammatory signals. When this clearance fails, the inflammatory "debris" accumulates. In mice, selectively eliminating senescent cells extends healthy lifespan by up to 35%. The principle is identical: small, regular clearing prevents systemic damage.</w:t>
      </w:r>
    </w:p>
    <w:p>
      <w:r>
        <w:rPr>
          <w:b/>
        </w:rPr>
        <w:t>The Fire-Dependent Pine</w:t>
      </w:r>
    </w:p>
    <w:p>
      <w:r>
        <w:t>Lodgepole pine cones are sealed with resin that only melts at 113°F — the temperature of fire. The trees have evolved to require fire for reproduction. Similarly, some cellular stress responses need activation to function properly. Autophagy, the process where cells digest their own damaged components, intensifies under mild stress — fasting, exercise, heat exposure. Without periodic stress, this cellular "fire" never ignites. The damaged organelles accumulate like unburned fuel. Both pine forests and aging bodies need their disturbances.</w:t>
      </w:r>
    </w:p>
    <w:p>
      <w:r>
        <w:rPr>
          <w:b/>
        </w:rPr>
        <w:t>Judith Campisi's Insight</w:t>
      </w:r>
    </w:p>
    <w:p>
      <w:r>
        <w:t>In 1995, biochemist Judith Campisi at Lawrence Berkeley National Laboratory identified what she called the "antagonistic pleiotropy" of senescent cells. Young organisms benefit from them: senescence prevents damaged cells from becoming cancerous and helps with wound healing. But in old age, accumulated senescent cells drive inflammation, tissue degradation, and age-related disease. Campisi showed that the same mechanism that protects you at thirty kills you at seventy. Forest fires display identical timing: helpful when regular, catastrophic when too rare or too frequent. Evolution optimized for reproduction, not longevity.</w:t>
      </w:r>
    </w:p>
    <w:p>
      <w:r>
        <w:rPr>
          <w:b/>
        </w:rPr>
        <w:t>The Inflammatory Cascade</w:t>
      </w:r>
    </w:p>
    <w:p>
      <w:r>
        <w:t>A senescent cell secretes dozens of inflammatory signals — cytokines, growth factors, proteases — collectively called the SASP (senescence-associated secretory phenotype). These signals recruit immune cells and remodel tissue. One senescent cell can induce senescence in neighbors through this signaling, like spot fires spreading. This isn't malfunction; it's wound healing machinery running indefinitely. A forest fire releases nutrients locked in dead wood. The SASP releases signals meant to rebuild after injury. Both become destructive when the "emergency" becomes chronic.</w:t>
      </w:r>
    </w:p>
    <w:p>
      <w:r>
        <w:rPr>
          <w:b/>
        </w:rPr>
        <w:t>Suppression Paradox</w:t>
      </w:r>
    </w:p>
    <w:p>
      <w:r>
        <w:t>In the early 1900s, the U.S. Forest Service adopted total fire suppression. By the 1960s, catastrophic megafires were increasing. Preventing all fires allowed fuel to accumulate to unnatural levels. Pharmaceutical companies are discovering a parallel: simply blocking inflammation in aging doesn't work. Anti-inflammatory drugs don't extend lifespan in trials; some shorten it. The immune system needs its fires. The question isn't whether to clear senescent cells, but when and how much. Senolytics — drugs that selectively kill senescent cells — show promise by mimicking natural clearance, not by preventing senescence itself.</w:t>
      </w:r>
    </w:p>
    <w:p>
      <w:r>
        <w:rPr>
          <w:b/>
        </w:rPr>
        <w:t>What Burns, What Remains</w:t>
      </w:r>
    </w:p>
    <w:p>
      <w:r>
        <w:t>Not everything burns. Fire-resistant species — sequoias, oaks — survive and dominate post-fire landscapes. In tissues, stem cells and quiescent cells resist the damage that triggers senescence. They persist while damaged neighbors are cleared. This selectivity matters. Early senolytic trials showed that eliminating senescent cells improved kidney function, extended lifespan, and reduced frailty in mice — but only when the drugs spared healthy cells. The forest and the body both need their fires to be discriminating. Indiscriminate destruction isn't renewal; it's devastation. The art is in knowing what should burn.</w:t>
      </w:r>
    </w:p>
    <w:p>
      <w:pPr>
        <w:spacing w:before="240" w:after="240"/>
      </w:pPr>
    </w:p>
    <w:p>
      <w:r>
        <w:rPr>
          <w:i/>
        </w:rPr>
        <w:t>Part of Hidden Depths at alexandria.press</w:t>
      </w:r>
    </w:p>
    <w:p>
      <w:r>
        <w:br w:type="page"/>
      </w:r>
    </w:p>
    <w:p>
      <w:pPr>
        <w:spacing w:before="480" w:after="240"/>
      </w:pPr>
      <w:r>
        <w:rPr>
          <w:rFonts w:ascii="Georgia" w:hAnsi="Georgia"/>
          <w:b/>
          <w:sz w:val="36"/>
        </w:rPr>
        <w:t>Gut Feelings Are Real</w:t>
      </w:r>
    </w:p>
    <w:p>
      <w:pPr>
        <w:spacing w:after="240"/>
      </w:pPr>
      <w:r>
        <w:rPr>
          <w:i/>
          <w:color w:val="505050"/>
          <w:sz w:val="24"/>
        </w:rPr>
      </w:r>
    </w:p>
    <w:p>
      <w:r>
        <w:t>When you say something "doesn't sit right" or you have a "gut feeling" about a decision, you're not speaking metaphorically. Your digestive system contains its own nervous system—100 million neurons lining your intestinal walls—that processes information and sends signals to your brain. This "second brain" doesn't just handle digestion. It manufactures neurotransmitters, responds to threats, and influences what you call intuition. The butterflies before a presentation, the nausea of bad news, the way anxiety ties your stomach in knots: these aren't your mind affecting your body. They're your body thinking.</w:t>
      </w:r>
    </w:p>
    <w:p>
      <w:r>
        <w:rPr>
          <w:b/>
        </w:rPr>
        <w:t>Two Brains in Constant Conversation</w:t>
      </w:r>
    </w:p>
    <w:p>
      <w:r>
        <w:t>Your enteric nervous system operates independently of your central nervous system but maintains constant communication through the vagus nerve, a neural highway running from brainstem to abdomen. Signals travel both directions, but the traffic is asymmetrical: your gut sends far more information up than your brain sends down. When you "feel it in your gut," sensory neurons in your intestinal lining are detecting chemical changes, bacterial signatures, or mechanical stresses and forwarding that data to your brain's emotional centers—often before conscious thought catches up.</w:t>
      </w:r>
    </w:p>
    <w:p>
      <w:r>
        <w:rPr>
          <w:b/>
        </w:rPr>
        <w:t>The Serotonin Factory</w:t>
      </w:r>
    </w:p>
    <w:p>
      <w:r>
        <w:t>About 90% of your body's serotonin is produced in your gut, not your brain. Enterochromaffin cells lining your intestines manufacture this neurotransmitter in response to food, bacteria, and other chemical signals. This gut-made serotonin doesn't directly cross into your brain—the blood-brain barrier blocks it—but it influences the vagus nerve's signaling. When doctors prescribe SSRIs for anxiety or depression, the gastrointestinal side effects aren't incidental. They're targeting the same neurotransmitter system that links your digestive tract to your emotional state.</w:t>
      </w:r>
    </w:p>
    <w:p>
      <w:r>
        <w:rPr>
          <w:b/>
        </w:rPr>
        <w:t>Michael Gershon's Discovery</w:t>
      </w:r>
    </w:p>
    <w:p>
      <w:r>
        <w:t>In the 1960s, Columbia neurobiologist Michael Gershon began mapping the neurons embedded in intestinal tissue, finding complex neural circuits capable of coordinated action without brain input. His colleagues dismissed this "belly brain" as a curiosity. But Gershon demonstrated that severing the vagus nerve didn't stop intestinal neural activity—the gut kept processing, kept signaling, kept functioning as a nervous system. His 1998 book "The Second Brain" finally convinced mainstream medicine that the gut wasn't just following orders. It was issuing them.</w:t>
      </w:r>
    </w:p>
    <w:p>
      <w:r>
        <w:rPr>
          <w:b/>
        </w:rPr>
        <w:t>Bacteria as Co-Authors</w:t>
      </w:r>
    </w:p>
    <w:p>
      <w:r>
        <w:t>Your intestinal microbiome—the trillions of bacteria colonizing your gut—directly influences neural signaling. Certain bacterial species produce neurotransmitters identical to those your neurons use: GABA, dopamine, acetylcholine. Others manufacture proteins that trigger immune responses your vagus nerve detects and reports. Studies transferring gut bacteria from anxious mice to calm ones transfer the anxiety too. When you feel differently after changing your diet, you're not imagining it. You've altered the bacterial community that helps write your emotional state.</w:t>
      </w:r>
    </w:p>
    <w:p>
      <w:r>
        <w:rPr>
          <w:b/>
        </w:rPr>
        <w:t>The Veto Vote</w:t>
      </w:r>
    </w:p>
    <w:p>
      <w:r>
        <w:t>Your gut's influence on decision-making runs deeper than emotion. When Iowa researchers studied people with damage to their vagus nerve connections, they found these patients struggled with advantageous gambling decisions that normal subjects made "instinctively." The intact subjects showed measurable stress responses in their gut—increased heart rate, sweaty palms—before consciously recognizing a pattern in the card decks. Their gut feelings preceded and guided rational choice. The damaged patients, cut off from visceral input, made logically sound but ultimately poor decisions, unable to feel their way toward better odds.</w:t>
      </w:r>
    </w:p>
    <w:p>
      <w:r>
        <w:rPr>
          <w:b/>
        </w:rPr>
        <w:t>When the Signal Breaks</w:t>
      </w:r>
    </w:p>
    <w:p>
      <w:r>
        <w:t>Irritable bowel syndrome, Crohn's disease, and other gut disorders correlate strongly with anxiety and depression—not because mental stress causes digestive problems, but because both involve the same neural networks. Parkinson's disease often begins with constipation years before movement symptoms appear, suggesting the neural degeneration starts in gut neurons before reaching the brain. Autism spectrum disorders frequently involve severe gastrointestinal issues. The gut-brain connection isn't metaphorical comfort. It's anatomical reality, and when it malfunctions, both systems suffer.</w:t>
      </w:r>
    </w:p>
    <w:p>
      <w:pPr>
        <w:spacing w:before="240" w:after="240"/>
      </w:pPr>
    </w:p>
    <w:p>
      <w:r>
        <w:rPr>
          <w:i/>
        </w:rPr>
        <w:t>Part of Hidden Depths at alexandria.press</w:t>
      </w:r>
    </w:p>
    <w:p>
      <w:r>
        <w:br w:type="page"/>
      </w:r>
    </w:p>
    <w:p>
      <w:pPr>
        <w:spacing w:before="480" w:after="240"/>
      </w:pPr>
      <w:r>
        <w:rPr>
          <w:rFonts w:ascii="Georgia" w:hAnsi="Georgia"/>
          <w:b/>
          <w:sz w:val="36"/>
        </w:rPr>
        <w:t>Inherited Trauma</w:t>
      </w:r>
    </w:p>
    <w:p>
      <w:pPr>
        <w:spacing w:after="240"/>
      </w:pPr>
      <w:r>
        <w:rPr>
          <w:i/>
          <w:color w:val="505050"/>
          <w:sz w:val="24"/>
        </w:rPr>
      </w:r>
    </w:p>
    <w:p>
      <w:r>
        <w:t>When Holocaust survivors' children developed the same stress responses as their parents — nightmares, hypervigilance, elevated cortisol — despite never experiencing the camps themselves, scientists faced a disturbing question: Can suffering be passed down like eye color? The answer rewrites what we thought inheritance meant.</w:t>
      </w:r>
    </w:p>
    <w:p>
      <w:r>
        <w:rPr>
          <w:b/>
        </w:rPr>
        <w:t>The Chemical Signature</w:t>
      </w:r>
    </w:p>
    <w:p>
      <w:r>
        <w:t>Trauma doesn't alter DNA sequence, but it changes how DNA is read. Methyl groups — simple carbon-hydrogen clusters — attach to genes like dimmer switches, turning expression up or down. In Holocaust survivors, researchers found distinctive methylation patterns on the FKBP5 gene, which regulates stress response. Their children carried the same pattern. The experience had been chemically encoded and transmitted, a molecular memory of terror that predated the child's first breath.</w:t>
      </w:r>
    </w:p>
    <w:p>
      <w:r>
        <w:rPr>
          <w:b/>
        </w:rPr>
        <w:t>Rachel Yehuda's Paradigm Shift</w:t>
      </w:r>
    </w:p>
    <w:p>
      <w:r>
        <w:t>In 1998, Rachel Yehuda at Mount Sinai began studying the children of Holocaust survivors and noticed their cortisol levels were abnormally low — the same profile their parents showed. This contradicted everything genetics predicted. She later found the mechanism: epigenetic marks that persisted across generations. Her work demolished the assumption that inheritance required genetic mutation. The environment could speak directly to heredity, and its message could echo through time.</w:t>
      </w:r>
    </w:p>
    <w:p>
      <w:r>
        <w:rPr>
          <w:b/>
        </w:rPr>
        <w:t>The Dutch Hunger Winter</w:t>
      </w:r>
    </w:p>
    <w:p>
      <w:r>
        <w:t>In 1944, the Nazis blockaded western Netherlands. Twenty thousand died of starvation. Decades later, researchers tracked the children of pregnant women who survived the famine. They were more likely to develop obesity, diabetes, and schizophrenia — despite never experiencing hunger themselves. The grandchildren showed the same patterns. A few months of maternal starvation had reprogrammed metabolism across three generations, a biological memory of scarcity that persisted in bodies born into abundance.</w:t>
      </w:r>
    </w:p>
    <w:p>
      <w:r>
        <w:rPr>
          <w:b/>
        </w:rPr>
        <w:t>The Reversal Problem</w:t>
      </w:r>
    </w:p>
    <w:p>
      <w:r>
        <w:t>Here's what makes epigenetic inheritance strange: it can be undone. Mice whose fathers were trained to fear a specific smell — through shocks paired with cherry blossom scent — inherited that fear despite never being shocked. But environmental enrichment, therapeutic interventions, even certain drugs can strip away the methyl marks and erase the inherited fear. Trauma's legacy is chemical, not genetic. What chemistry writes, chemistry can revise.</w:t>
      </w:r>
    </w:p>
    <w:p>
      <w:r>
        <w:rPr>
          <w:b/>
        </w:rPr>
        <w:t>The Confederate Flag Gene</w:t>
      </w:r>
    </w:p>
    <w:p>
      <w:r>
        <w:t>Not all methylation patterns pass to offspring. The marks must survive two massive epigenetic resets: one when sperm meets egg, another during early development. Most are erased. The ones that persist — stress response, metabolism, immune function — suggest evolutionary logic. If your ancestors faced famine or constant threat, their bodies prepared yours for the same world. The mechanism evolved to transmit survival information, but it can't distinguish between useful warnings and inherited wounds.</w:t>
      </w:r>
    </w:p>
    <w:p>
      <w:r>
        <w:rPr>
          <w:b/>
        </w:rPr>
        <w:t>The Iceland Question</w:t>
      </w:r>
    </w:p>
    <w:p>
      <w:r>
        <w:t>In 2023, researchers studying Iceland's genealogical records found something troubling: descendants of people who experienced severe trauma showed higher rates of anxiety and depression even four generations later, well beyond any plausible epigenetic mechanism. The effect persisted in adopted children who never met their biological families. This suggests trauma inheritance isn't purely biological — it's also cultural, behavioral, transmitted through parenting styles and family narratives. The body and the story reinforce each other across time, making it nearly impossible to separate chemical legacy from taught fear.</w:t>
      </w:r>
    </w:p>
    <w:p>
      <w:pPr>
        <w:spacing w:before="240" w:after="240"/>
      </w:pPr>
    </w:p>
    <w:p>
      <w:r>
        <w:rPr>
          <w:i/>
        </w:rPr>
        <w:t>Part of Hidden Depths at alexandria.press</w:t>
      </w:r>
    </w:p>
    <w:p>
      <w:r>
        <w:br w:type="page"/>
      </w:r>
    </w:p>
    <w:p>
      <w:pPr>
        <w:spacing w:before="480" w:after="240"/>
      </w:pPr>
      <w:r>
        <w:rPr>
          <w:rFonts w:ascii="Georgia" w:hAnsi="Georgia"/>
          <w:b/>
          <w:sz w:val="36"/>
        </w:rPr>
        <w:t>Viral Fossils in Your DNA</w:t>
      </w:r>
    </w:p>
    <w:p>
      <w:pPr>
        <w:spacing w:after="240"/>
      </w:pPr>
      <w:r>
        <w:rPr>
          <w:i/>
          <w:color w:val="505050"/>
          <w:sz w:val="24"/>
        </w:rPr>
      </w:r>
    </w:p>
    <w:p>
      <w:r>
        <w:t>Eight percent of your genome isn't human. It's the remains of ancient viruses that infected your ancestors millions of years ago, copied themselves into egg or sperm cells, and became permanent passengers in every cell you'll ever have. These aren't just evolutionary debris. Some of them are keeping you alive right now.</w:t>
      </w:r>
    </w:p>
    <w:p>
      <w:r>
        <w:rPr>
          <w:b/>
        </w:rPr>
        <w:t>The Infection That Became Inheritance</w:t>
      </w:r>
    </w:p>
    <w:p>
      <w:r>
        <w:t>Retroviruses work by inserting their genetic code into a host cell's DNA, hijacking the cell's machinery to make copies of themselves. Usually this happens in cells that die with the individual. But occasionally, a retrovirus infects a germline cell—an egg or sperm. When that cell becomes a baby, every cell in that baby's body carries the viral code. If the baby survives and reproduces, the virus has accidentally achieved biological immortality. About 100,000 fragments of ancient retroviruses, called endogenous retroviruses or ERVs, are scattered through your chromosomes. Most are millions of years old, broken and silent. But not all.</w:t>
      </w:r>
    </w:p>
    <w:p>
      <w:r>
        <w:rPr>
          <w:b/>
        </w:rPr>
        <w:t>The Placenta's Secret Architect</w:t>
      </w:r>
    </w:p>
    <w:p>
      <w:r>
        <w:t>In 2000, researchers identified a gene called syncytin-1 that helps form the placenta, the organ that feeds a developing fetus. The gene codes for a protein that causes cells to fuse together, creating the barrier between mother and child. Syncytin-1 is viral. It came from an infection that happened to a mammalian ancestor around 25 million years ago. The ability to fuse cells is exactly what retroviruses use to infect new hosts. Evolution repurposed the invasion mechanism into construction equipment. Without that ancient infection, placental mammals—including humans—might never have evolved. A second viral gene, syncytin-2, was co-opted independently, suggesting that viral theft has happened multiple times in mammalian history.</w:t>
      </w:r>
    </w:p>
    <w:p>
      <w:r>
        <w:rPr>
          <w:b/>
        </w:rPr>
        <w:t>Thierry Heidmann's Resurrection</w:t>
      </w:r>
    </w:p>
    <w:p>
      <w:r>
        <w:t>French virologist Thierry Heidmann wanted to know what these ancient viruses actually looked like when they were still functional. In 2006, his team compared ERV sequences across primate genomes, identified mutations that had accumulated over millions of years, and computationally reversed them—reconstructing a virus that last infected a living host 5 million years ago. They synthesized the restored genome and inserted it into human cells. The cells began producing infectious viral particles. Heidmann named it Phoenix, after the creature that rises from ashes. The resurrected virus could infect hamster and cat cells but not human ones, suggesting our immune systems or cellular defenses had evolved specifically to resist it. We carry its corpse, but we've learned its weaknesses.</w:t>
      </w:r>
    </w:p>
    <w:p>
      <w:r>
        <w:rPr>
          <w:b/>
        </w:rPr>
        <w:t>The Immune System's Library</w:t>
      </w:r>
    </w:p>
    <w:p>
      <w:r>
        <w:t>Some ERVs still produce RNA and proteins, and your immune system treats them as practice targets. Studies show that antibodies and T cells trained on endogenous viral proteins are better at recognizing and attacking modern viruses. The fragments act as a molecular encyclopedia of past threats, keeping the immune system primed. Other ERVs have been co-opted as genetic switches, turning neighboring genes on or off at specific times during development. A 2018 analysis found that ERV-derived switches are active in early embryonic development, when cells are deciding what to become. The viruses that invaded us are now woven into how we build ourselves.</w:t>
      </w:r>
    </w:p>
    <w:p>
      <w:r>
        <w:rPr>
          <w:b/>
        </w:rPr>
        <w:t>When Fossils Reactivate</w:t>
      </w:r>
    </w:p>
    <w:p>
      <w:r>
        <w:t>Some ERVs aren't as dormant as they seem. Environmental stress, inflammation, or certain cancers can wake them up. They begin transcribing RNA, sometimes producing proteins. In some cases, this triggers autoimmune responses—the body attacks itself because it detects something that looks viral. ERV reactivation has been linked to multiple sclerosis, lupus, and schizophrenia, though causation remains unclear. In other cases, reactivated ERVs might help fight infections. Some ERV proteins interfere with modern viruses trying to infect cells. The relationship is more complicated than parasite and host. It's cohabitation, with ongoing negotiations.</w:t>
      </w:r>
    </w:p>
    <w:p>
      <w:r>
        <w:rPr>
          <w:b/>
        </w:rPr>
        <w:t>The Timeline Written in Code</w:t>
      </w:r>
    </w:p>
    <w:p>
      <w:r>
        <w:t>ERVs serve as timestamps in evolutionary history. When a virus integrates into the genome, it inserts at a random location. If the same ERV appears at the same location in two species, that integration happened in their common ancestor before they diverged. Humans and chimpanzees share many ERV insertions; humans and monkeys share fewer. By comparing which species carry which viral fossils, geneticists reconstruct family trees and date when lineages split. The viruses are both invaders and scribes, marking exactly when and in what order they entered each branch of the primate family. Your genome is an archive of infections survived, written in the language of the parasites themselves.</w:t>
      </w:r>
    </w:p>
    <w:p>
      <w:pPr>
        <w:spacing w:before="240" w:after="240"/>
      </w:pPr>
    </w:p>
    <w:p>
      <w:r>
        <w:rPr>
          <w:i/>
        </w:rPr>
        <w:t>Part of Hidden Depths at alexandria.press</w:t>
      </w:r>
    </w:p>
    <w:p>
      <w:r>
        <w:br w:type="page"/>
      </w:r>
    </w:p>
    <w:p>
      <w:pPr>
        <w:spacing w:before="480" w:after="240"/>
      </w:pPr>
      <w:r>
        <w:rPr>
          <w:rFonts w:ascii="Georgia" w:hAnsi="Georgia"/>
          <w:b/>
          <w:sz w:val="36"/>
        </w:rPr>
        <w:t>The Wood Wide Web</w:t>
      </w:r>
    </w:p>
    <w:p>
      <w:pPr>
        <w:spacing w:after="240"/>
      </w:pPr>
      <w:r>
        <w:rPr>
          <w:i/>
          <w:color w:val="505050"/>
          <w:sz w:val="24"/>
        </w:rPr>
      </w:r>
    </w:p>
    <w:p>
      <w:r>
        <w:t>Stand in a forest and you're standing above an internet. Beneath your feet, trees are trading resources, sending warnings, and nurturing their young through a network that makes our fiber optics look crude. The forest isn't a collection of individuals. It's a superorganism, and the fungi threading through the soil are its nervous system.</w:t>
      </w:r>
    </w:p>
    <w:p>
      <w:r>
        <w:rPr>
          <w:b/>
        </w:rPr>
        <w:t>The Cable Layers</w:t>
      </w:r>
    </w:p>
    <w:p>
      <w:r>
        <w:t>Mycorrhizal fungi wrap around tree roots in sheaths or penetrate between root cells, sometimes occupying 30% of a root's tissue. One pinch of forest soil contains several miles of these fungal threads—hyphae finer than root hairs, reaching into spaces roots can't access. The fungus trades minerals and water for the sugars only trees can make through photosynthesis. But this isn't a simple swap between two partners. A single fungal network can connect dozens of trees across acres, creating a mesh that lets nutrients flow from any tree to any other.</w:t>
      </w:r>
    </w:p>
    <w:p>
      <w:r>
        <w:rPr>
          <w:b/>
        </w:rPr>
        <w:t>The Market Makers</w:t>
      </w:r>
    </w:p>
    <w:p>
      <w:r>
        <w:t>In 1997, ecologist Suzanne Simard proved that paper birch and Douglas fir exchange carbon through their fungal connections. She grew trees in pairs, covered some with opaque bags, others with clear ones, and traced isotope-labeled carbon moving underground. The shaded birch received carbon from the sunlit fir. When conditions reversed in fall—birch still photosynthesizing, fir dormant—the flow reversed too. The trees were balancing each other's books through the season. Later work showed similar exchanges across species boundaries throughout forests: oak to maple, pine to spruce, a continuous reallocation of resources.</w:t>
      </w:r>
    </w:p>
    <w:p>
      <w:r>
        <w:rPr>
          <w:b/>
        </w:rPr>
        <w:t>The Mother Trees</w:t>
      </w:r>
    </w:p>
    <w:p>
      <w:r>
        <w:t>Old trees function as hubs in the network, connected to hundreds of others through especially dense fungal links. Simard calls them "mother trees." They don't just participate in the network—they shape it. When young seedlings establish nearby, mother trees pump carbon into them through the fungi, particularly into their own offspring, which they appear to recognize chemically. Seedlings growing in the shadow of large trees, where photosynthesis should barely sustain them, thrive on this subsidy. Cut down the mother trees and the death rate of nearby seedlings spikes. The forest is investing in its own succession.</w:t>
      </w:r>
    </w:p>
    <w:p>
      <w:r>
        <w:rPr>
          <w:b/>
        </w:rPr>
        <w:t>The Warning System</w:t>
      </w:r>
    </w:p>
    <w:p>
      <w:r>
        <w:t>When giraffes browse on African acacias, trees downwind begin pumping tannins into their leaves within minutes—long before the giraffes reach them. The first trees release ethylene gas, a chemical alarm. In 2013, researchers found temperate forests use the fungal network for similar warnings. When Douglas firs are attacked by budworm, their neighbors increase production of defensive enzymes before the insects arrive. The warning travels through the fungi, apparently as chemical signals, though the exact molecules remain unknown. Trees receiving the message increase their resistance to subsequent attack. The forest, warned, braces itself.</w:t>
      </w:r>
    </w:p>
    <w:p>
      <w:r>
        <w:rPr>
          <w:b/>
        </w:rPr>
        <w:t>The Carbon Vault</w:t>
      </w:r>
    </w:p>
    <w:p>
      <w:r>
        <w:t>Every forest contains more carbon underground than above. The mycorrhizal fungi themselves hold roughly 70% of the carbon stored in forest soil. When trees pump carbon into these networks, much of it doesn't flow to other trees—it stays in the fungal tissue or leaks into the surrounding soil as organic compounds. In effect, trees are paying fungi to build carbon banks. The system is so effective that researchers estimate mycorrhizal networks hold 5 billion tons of carbon globally—equivalent to 20% of annual human CO₂ emissions. Protect the network and you protect a planetary carbon vault.</w:t>
      </w:r>
    </w:p>
    <w:p>
      <w:r>
        <w:rPr>
          <w:b/>
        </w:rPr>
        <w:t>The Broken Links</w:t>
      </w:r>
    </w:p>
    <w:p>
      <w:r>
        <w:t>Clearcuts sever the fungal network. Spores remain in soil, but the living hyphal connections die within months without host trees. When foresters replant, seedlings must rebuild the network from scratch—no mother trees subsidizing them, no warnings flowing about pests, no fungal highways already laid. Survival rates drop. Growth slows. It can take decades for the complexity to return, and some fungal species, the long-lived ones forming the network's backbone, may never reestablish. We've been harvesting forests as if they were tree farms. We were cutting the wiring.</w:t>
      </w:r>
    </w:p>
    <w:p>
      <w:pPr>
        <w:spacing w:before="240" w:after="240"/>
      </w:pPr>
    </w:p>
    <w:p>
      <w:r>
        <w:rPr>
          <w:i/>
        </w:rPr>
        <w:t>Part of Hidden Depths at alexandria.press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