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226C" w14:textId="77777777" w:rsidR="00B32936" w:rsidRDefault="00000000">
      <w:pPr>
        <w:spacing w:after="240"/>
        <w:jc w:val="center"/>
      </w:pPr>
      <w:r>
        <w:rPr>
          <w:rFonts w:ascii="Georgia" w:hAnsi="Georgia"/>
          <w:b/>
          <w:sz w:val="56"/>
        </w:rPr>
        <w:t>Flesh</w:t>
      </w:r>
    </w:p>
    <w:p w14:paraId="563782D8" w14:textId="77777777" w:rsidR="00B32936" w:rsidRDefault="00000000">
      <w:pPr>
        <w:spacing w:after="480"/>
        <w:jc w:val="center"/>
      </w:pPr>
      <w:r>
        <w:rPr>
          <w:rFonts w:ascii="Georgia" w:hAnsi="Georgia"/>
          <w:i/>
          <w:color w:val="505050"/>
          <w:sz w:val="28"/>
        </w:rPr>
        <w:t>84 Stories of the Body</w:t>
      </w:r>
    </w:p>
    <w:p w14:paraId="2AA36ABE" w14:textId="77777777" w:rsidR="00B32936" w:rsidRDefault="00000000">
      <w:pPr>
        <w:pStyle w:val="Heading1"/>
      </w:pPr>
      <w:r>
        <w:t>Introduction</w:t>
      </w:r>
    </w:p>
    <w:p w14:paraId="5A42BF6F" w14:textId="77777777" w:rsidR="00B32936" w:rsidRDefault="00000000">
      <w:pPr>
        <w:spacing w:after="480"/>
      </w:pPr>
      <w:r>
        <w:t>The body contains everything we know about being human. It is our first home and our final boundary, the instrument through which we experience hunger, desire, pain, and transformation. This collection examines that fundamental fact from eighty-four different angles.</w:t>
      </w:r>
      <w:r>
        <w:br/>
      </w:r>
      <w:r>
        <w:br/>
        <w:t>These stories were generated by artificial intelligence trained on the breadth of human writing about embodiment. They explore illness and healing, aging and youth, desire and revulsion, the clinical and the intimate. Some are speculative, others grounded in everyday moments. They range from a few hundred words to several thousand, each one circling a different aspect of what it means to inhabit flesh.</w:t>
      </w:r>
      <w:r>
        <w:br/>
      </w:r>
      <w:r>
        <w:br/>
        <w:t>The collection doesn't argue a thesis about the body. Instead, it offers variations on a theme, the way a photographer might return to the same subject under different light. You'll find familiar scenarios rendered strange and strange ones made familiar. Some stories will resonate immediately; others may feel distant or uncomfortable. That range reflects the subject itself—our relationship to our bodies is never simple or singular.</w:t>
      </w:r>
      <w:r>
        <w:br/>
      </w:r>
      <w:r>
        <w:br/>
        <w:t>This is what machine learning can do when pointed at one of our oldest preoccupations: it can compile, recombine, and reflect patterns back to us.</w:t>
      </w:r>
      <w:r>
        <w:br/>
      </w:r>
      <w:r>
        <w:br/>
        <w:t>Turn the page. Begin anywhere.</w:t>
      </w:r>
    </w:p>
    <w:p w14:paraId="4DB6D8F2" w14:textId="77777777" w:rsidR="00B32936" w:rsidRDefault="00000000">
      <w:r>
        <w:br w:type="page"/>
      </w:r>
    </w:p>
    <w:p w14:paraId="7AAD8AA9" w14:textId="77777777" w:rsidR="00B32936" w:rsidRDefault="00000000">
      <w:pPr>
        <w:spacing w:before="480" w:after="240"/>
      </w:pPr>
      <w:r>
        <w:rPr>
          <w:rFonts w:ascii="Georgia" w:hAnsi="Georgia"/>
          <w:b/>
          <w:sz w:val="36"/>
        </w:rPr>
        <w:lastRenderedPageBreak/>
        <w:t>The Heart</w:t>
      </w:r>
    </w:p>
    <w:p w14:paraId="6EAD71EC" w14:textId="77777777" w:rsidR="00B32936" w:rsidRDefault="00B32936">
      <w:pPr>
        <w:spacing w:after="240"/>
      </w:pPr>
    </w:p>
    <w:p w14:paraId="0EF86698" w14:textId="77777777" w:rsidR="00B32936" w:rsidRDefault="00000000">
      <w:r>
        <w:rPr>
          <w:b/>
        </w:rPr>
        <w:t>1. The Unceasing Muscle:</w:t>
      </w:r>
      <w:r>
        <w:t xml:space="preserve"> Your heart began beating before you had a brain to think about it — twenty-two days after conception, a cluster of cells started pulsing in rhythm. It will beat three billion times in an average lifetime, pumping enough blood to fill a hundred Olympic swimming pools. Unlike skeletal muscle, cardiac muscle never tires, never rests. Each cell connects to its neighbors through gap junctions that pass electrical signals in waves, coordinating the squeeze. Stop one part and the others keep trying. The heart doesn't wait for instructions from the nervous system — it generates its own beat from within.</w:t>
      </w:r>
    </w:p>
    <w:p w14:paraId="6A84926F" w14:textId="77777777" w:rsidR="00B32936" w:rsidRDefault="00000000">
      <w:r>
        <w:rPr>
          <w:b/>
        </w:rPr>
        <w:t>2. The Egyptian Weighing:</w:t>
      </w:r>
      <w:r>
        <w:t xml:space="preserve"> Ancient Egyptians believed the heart was the seat of intelligence, memory, and emotion. During mummification, they removed and preserved nearly every organ except the heart — the brain was discarded as useless. In the afterlife, the god Anubis would weigh the heart against the feather of Ma'at, goddess of truth. A heart heavy with sin would tip the scales and be devoured by Ammit, the soul-eater. For this reason, the Book of the Dead included a spell — Chapter 30B — to prevent the heart from testifying against its owner during judgment.</w:t>
      </w:r>
    </w:p>
    <w:p w14:paraId="7AF29585" w14:textId="77777777" w:rsidR="00B32936" w:rsidRDefault="00000000">
      <w:r>
        <w:rPr>
          <w:b/>
        </w:rPr>
        <w:t>3. The Transplant Line:</w:t>
      </w:r>
      <w:r>
        <w:t xml:space="preserve"> In 1967, Christiaan Barnard performed the first human heart transplant in Cape Town. The donor was a young woman killed in a car accident; the recipient, a fifty-four-year-old grocer named Louis Washkansky, lived eighteen days before dying of pneumonia. The second recipient lived nineteen months. Today, over five thousand hearts are transplanted annually. A donor heart can survive only four to six hours outside the body, packed in ice, racing against time. The longest-surviving heart transplant recipient lived thirty-three years with someone else's heart beating in his chest. His original heart sits preserved in a medical museum.</w:t>
      </w:r>
    </w:p>
    <w:p w14:paraId="475F106B" w14:textId="77777777" w:rsidR="00B32936" w:rsidRDefault="00000000">
      <w:r>
        <w:rPr>
          <w:b/>
        </w:rPr>
        <w:lastRenderedPageBreak/>
        <w:t>4. The Broken Heart:</w:t>
      </w:r>
      <w:r>
        <w:t xml:space="preserve"> Takotsubo cardiomyopathy — broken heart syndrome — is real. Sudden emotional stress floods the body with catecholamines, stunning the heart muscle. The left ventricle balloons into a shape resembling a Japanese octopus trap, the takotsubo. Blood flow drops. Symptoms mirror a heart attack — chest pain, shortness of breath, irregular rhythm — but the coronary arteries are clear. It strikes mostly women over fifty and is triggered by grief, shock, or fear. Most recover completely within weeks. The heart learns to beat normally again, though the shape it held in that moment of breaking shows up on scans months later.</w:t>
      </w:r>
    </w:p>
    <w:p w14:paraId="2505B183" w14:textId="77777777" w:rsidR="00B32936" w:rsidRDefault="00000000">
      <w:r>
        <w:rPr>
          <w:b/>
        </w:rPr>
        <w:t>5. The Heart That Thunders:</w:t>
      </w:r>
      <w:r>
        <w:t xml:space="preserve"> Blue whales have hearts the size of small cars, weighing four hundred pounds. A human could crawl through the aorta. It beats five times per minute during a deep dive, slowing to conserve oxygen. The heartbeat is so powerful it can be detected from two miles away with the right hydrophone. At the other extreme, the Etruscan shrew — smallest mammal by weight — has a heart that beats 1,500 times per minute at rest, twenty-five beats per second. Its entire body is a furnace, burning energy at a rate that would kill a human in hours.</w:t>
      </w:r>
    </w:p>
    <w:p w14:paraId="6677C3DB" w14:textId="77777777" w:rsidR="00B32936" w:rsidRDefault="00000000">
      <w:r>
        <w:rPr>
          <w:b/>
        </w:rPr>
        <w:t>6. The Cell Memory Myth:</w:t>
      </w:r>
      <w:r>
        <w:t xml:space="preserve"> Heart transplant recipients sometimes report new cravings, memories that aren't theirs, personality changes. They dream of their donor's life, taste foods they never liked. Science finds no mechanism for this — neurons don't exist in heart muscle to store memory. Yet the accounts persist: a man who receives a teenager's heart suddenly craves chicken nuggets; a woman begins painting landscapes she's never seen. The heart does contain forty thousand neurons, a "little brain" that processes information independent of the cranium. Whether memory lives there remains unknown, filed under mysteries the body keeps.</w:t>
      </w:r>
    </w:p>
    <w:p w14:paraId="1BA19D86" w14:textId="77777777" w:rsidR="00B32936" w:rsidRDefault="00B32936">
      <w:pPr>
        <w:spacing w:before="240" w:after="240"/>
      </w:pPr>
    </w:p>
    <w:p w14:paraId="2224E5EA" w14:textId="77777777" w:rsidR="00B32936" w:rsidRDefault="00000000">
      <w:r>
        <w:rPr>
          <w:i/>
        </w:rPr>
        <w:t>Part of Body: What We Are in the Flesh at alexandria.press</w:t>
      </w:r>
    </w:p>
    <w:p w14:paraId="7C94F960" w14:textId="77777777" w:rsidR="00B32936" w:rsidRDefault="00000000">
      <w:r>
        <w:br w:type="page"/>
      </w:r>
    </w:p>
    <w:p w14:paraId="19D7598D" w14:textId="4B96E31C" w:rsidR="00B32936" w:rsidRDefault="00000000" w:rsidP="0092524A">
      <w:pPr>
        <w:spacing w:before="480" w:after="240"/>
        <w:jc w:val="center"/>
      </w:pPr>
      <w:r>
        <w:rPr>
          <w:rFonts w:ascii="Georgia" w:hAnsi="Georgia"/>
          <w:b/>
          <w:sz w:val="36"/>
        </w:rPr>
        <w:lastRenderedPageBreak/>
        <w:t>The Brain</w:t>
      </w:r>
    </w:p>
    <w:p w14:paraId="759331A3" w14:textId="77777777" w:rsidR="00B32936" w:rsidRDefault="00000000">
      <w:r>
        <w:rPr>
          <w:b/>
        </w:rPr>
        <w:t>1. The Folded Universe:</w:t>
      </w:r>
      <w:r>
        <w:t xml:space="preserve"> Three pounds of fat and protein, folded like a crumpled letter to fit inside the skull. If spread flat, the cerebral cortex would cover a small tablecloth — two and a half square feet of gray matter, wrinkled to increase surface area without expanding the head beyond what a birth canal permits. Eighty-six billion neurons, each connecting to thousands of others. More synapses than stars in the Milky Way. It consumes twenty percent of the body's energy while comprising two percent of its weight. In sleep, it merely dims. It never stops.</w:t>
      </w:r>
    </w:p>
    <w:p w14:paraId="2AE43BFE" w14:textId="77777777" w:rsidR="00B32936" w:rsidRDefault="00000000">
      <w:r>
        <w:rPr>
          <w:b/>
        </w:rPr>
        <w:t>2. The Phineas Gage Problem:</w:t>
      </w:r>
      <w:r>
        <w:t xml:space="preserve"> In 1848, a tamping iron blasted through railroad foreman Phineas Gage's frontal lobe. He survived. He walked. He spoke. But friends said he was "no longer Gage" — impulsive, profane, unable to plan. The case revealed that personality lives in tissue, that character occupies physical space behind the forehead. Before Gage, the brain was considered mostly interchangeable matter. After, scientists began mapping which regions held memory, language, restraint. Damage a specific fold and you lose the ability to recognize faces. Another fold: you forget how to be afraid.</w:t>
      </w:r>
    </w:p>
    <w:p w14:paraId="10DE49D5" w14:textId="77777777" w:rsidR="00B32936" w:rsidRDefault="00000000">
      <w:r>
        <w:rPr>
          <w:b/>
        </w:rPr>
        <w:t>3. The Plasticity Window:</w:t>
      </w:r>
      <w:r>
        <w:t xml:space="preserve"> A woman in her fifties loses her left hemisphere to surgery — the half containing her language centers. Within months, she relearns speech. Children who lose entire hemispheres can grow nearly normal. The remaining half doubles its workload, rewires itself, claims abandoned territory. But this adaptability closes with age. Adult brains still learn, still form new connections, but the wholesale reorganization of childhood becomes impossible. The window doesn't slam shut — it slowly frosts over. Stroke victims recover more in the first six months than in the following six years.</w:t>
      </w:r>
    </w:p>
    <w:p w14:paraId="3AC31997" w14:textId="77777777" w:rsidR="00B32936" w:rsidRDefault="00000000">
      <w:r>
        <w:rPr>
          <w:b/>
        </w:rPr>
        <w:t>4. The Preserved Specimens:</w:t>
      </w:r>
      <w:r>
        <w:t xml:space="preserve"> Einstein's brain was stolen at autopsy, photographed, sliced into 240 blocks, and scattered across America in jars and slides. It looked unremarkable except for an unusually large inferior parietal lobe — the region associated with mathematical reasoning. Lenin's brain sits in a </w:t>
      </w:r>
      <w:r>
        <w:lastRenderedPageBreak/>
        <w:t>Moscow institute, sectioned into 30,000 slides. The Mütter Museum displays dozens in formaldehyde, gray and smooth as river stones. All equally wrinkled. All once containing someone's first memory, last thought, the face of a mother, the lyrics to a song they couldn't forget.</w:t>
      </w:r>
    </w:p>
    <w:p w14:paraId="69B98BF2" w14:textId="77777777" w:rsidR="00B32936" w:rsidRDefault="00000000">
      <w:r>
        <w:rPr>
          <w:b/>
        </w:rPr>
        <w:t>5. The Phantom Persistence:</w:t>
      </w:r>
      <w:r>
        <w:t xml:space="preserve"> After amputation, the brain's map doesn't update. The hand area keeps firing, expecting signals that never arrive, interpreting silence as pain or presence. Patients feel phantom fingers curl, phantom ankles itch. The map is so persistent that stimulating the face — which neighbors the hand area — can create sensations in the missing limb. Touch the cheek and feel the ghost thumb. The brain builds its map of the body in childhood and defends it against all evidence. You can lose the flesh, but the territory remains claimed.</w:t>
      </w:r>
    </w:p>
    <w:p w14:paraId="0E3AB7CE" w14:textId="77777777" w:rsidR="00B32936" w:rsidRDefault="00000000">
      <w:r>
        <w:rPr>
          <w:b/>
        </w:rPr>
        <w:t>6. The Trepanation Reflex:</w:t>
      </w:r>
      <w:r>
        <w:t xml:space="preserve"> Humans have drilled holes in each other's skulls for at least 7,000 years. Stone Age skulls show healed edges — the patients survived the procedure. Medieval doctors prescribed it for headaches, possession, madness. Some modern enthusiasts drill their own skulls, claiming increased consciousness, seeking the pressure release of an open fontanel. No evidence supports this. But the urge persists: the belief that something trapped inside needs release, that the bone is a prison, that the self might escape through a hole.</w:t>
      </w:r>
    </w:p>
    <w:p w14:paraId="7DAA1B18" w14:textId="77777777" w:rsidR="00B32936" w:rsidRDefault="00B32936">
      <w:pPr>
        <w:spacing w:before="240" w:after="240"/>
      </w:pPr>
    </w:p>
    <w:p w14:paraId="01DE6FF1" w14:textId="77777777" w:rsidR="00B32936" w:rsidRDefault="00000000">
      <w:r>
        <w:rPr>
          <w:i/>
        </w:rPr>
        <w:t>Part of Body: What We Are in the Flesh at alexandria.press</w:t>
      </w:r>
    </w:p>
    <w:p w14:paraId="4D792C91" w14:textId="77777777" w:rsidR="00B32936" w:rsidRDefault="00000000">
      <w:r>
        <w:br w:type="page"/>
      </w:r>
    </w:p>
    <w:p w14:paraId="391F3FE9" w14:textId="7CFB1D09" w:rsidR="00B32936" w:rsidRDefault="00000000" w:rsidP="0092524A">
      <w:pPr>
        <w:spacing w:before="480" w:after="240"/>
        <w:jc w:val="center"/>
      </w:pPr>
      <w:r>
        <w:rPr>
          <w:rFonts w:ascii="Georgia" w:hAnsi="Georgia"/>
          <w:b/>
          <w:sz w:val="36"/>
        </w:rPr>
        <w:lastRenderedPageBreak/>
        <w:t>The Eye</w:t>
      </w:r>
    </w:p>
    <w:p w14:paraId="7EE39725" w14:textId="77777777" w:rsidR="00B32936" w:rsidRDefault="00000000">
      <w:r>
        <w:rPr>
          <w:b/>
        </w:rPr>
        <w:t>1. The Upside-Down World:</w:t>
      </w:r>
      <w:r>
        <w:t xml:space="preserve"> Light enters through the cornea, passes the iris, strikes the lens. The lens bends everything backward and flips it upside down. What hits your retina is an inverted image — the floor is ceiling, left is right. Your brain has been correcting this since infancy, running the film in reverse so seamlessly you never noticed. In the 1890s, psychologist George Stratton wore inverting goggles for eight days. By day five, his world had righted itself. His brain had learned to flip the flip. When he removed them, normal vision looked upside down for hours.</w:t>
      </w:r>
    </w:p>
    <w:p w14:paraId="7C2A6DE9" w14:textId="77777777" w:rsidR="00B32936" w:rsidRDefault="00000000">
      <w:r>
        <w:rPr>
          <w:b/>
        </w:rPr>
        <w:t>2. The Replaceable Window:</w:t>
      </w:r>
      <w:r>
        <w:t xml:space="preserve"> The cornea has no blood vessels. It is clear because it is bloodless, fed entirely by oxygen absorbed directly from air and nutrients diffusing from the fluid behind it. This makes it uniquely willing to accept transplants — no blood type matching required. The first successful corneal transplant happened in 1905, decades before kidney or heart. More than 185,000 corneas are transplanted yearly. A donated cornea can restore sight up to two weeks after the donor's death. The eye's window outlasts the house.</w:t>
      </w:r>
    </w:p>
    <w:p w14:paraId="02C76D13" w14:textId="77777777" w:rsidR="00B32936" w:rsidRDefault="00000000">
      <w:r>
        <w:rPr>
          <w:b/>
        </w:rPr>
        <w:t>3. The Fossil Record:</w:t>
      </w:r>
      <w:r>
        <w:t xml:space="preserve"> Trilobites had compound eyes 500 million years ago — thousands of tiny lenses packed into mineral calcite, now fossilized and still translucent. You can hold a trilobite and see through the same lenses that watched Cambrian seas. Eyes evolved independently at least fifty times. Octopus eyes look nearly identical to ours but developed from completely different tissue. Evolution keeps arriving at the same solution: a dark chamber, a lens, light-sensitive cells. The physics of seeing allows only so many designs.</w:t>
      </w:r>
    </w:p>
    <w:p w14:paraId="37B014E5" w14:textId="77777777" w:rsidR="00B32936" w:rsidRDefault="00000000">
      <w:r>
        <w:rPr>
          <w:b/>
        </w:rPr>
        <w:t>4. The Blind Spot:</w:t>
      </w:r>
      <w:r>
        <w:t xml:space="preserve"> Your optic nerve exits through the back of your eyeball, punching a hole in your retina where no photoreceptors can sit. You have a blind spot in each eye the size of twelve full moons. You never see it because your brain invents what should be there, painting in wallpaper, completing faces, guessing at text. It doesn't leave a void; it manufactures continuity. The world you </w:t>
      </w:r>
      <w:r>
        <w:lastRenderedPageBreak/>
        <w:t>see is partially fiction, written by the neural tissue behind your eyes, filling gaps so smoothly you believed you saw everything.</w:t>
      </w:r>
    </w:p>
    <w:p w14:paraId="791E685C" w14:textId="77777777" w:rsidR="00B32936" w:rsidRDefault="00000000">
      <w:r>
        <w:rPr>
          <w:b/>
        </w:rPr>
        <w:t>5. The Egyptian Weighing:</w:t>
      </w:r>
      <w:r>
        <w:t xml:space="preserve"> Ancient Egyptians believed the heart held thought and personality. The brain was scooped out and discarded during mummification. But they kept the eyes. Eyes were painted on coffins, carved into amulets, wrapped in linen and replaced in the skull. The Eye of Horus became medicine, protection, mathematics — its parts representing fractions used by pharmacists for three thousand years. In death, you could lose your brain. You could not lose the part that witnessed life and would witness eternity.</w:t>
      </w:r>
    </w:p>
    <w:p w14:paraId="1E969A18" w14:textId="77777777" w:rsidR="00B32936" w:rsidRDefault="00000000">
      <w:r>
        <w:rPr>
          <w:b/>
        </w:rPr>
        <w:t>6. The Impossible Blue:</w:t>
      </w:r>
      <w:r>
        <w:t xml:space="preserve"> No vertebrate eye contains blue pigment. Blue eyes have no blue in them — only clear tissue over a dark layer. Short wavelengths of light scatter back out before reaching the darkness beneath. It is the same physics that makes the sky blue. Brown eyes have melanin in the front layers that absorbs the light before it can scatter. Blue is not a color in the eye but an absence structured to create color, architecture mistaken for paint, emptiness that looks like something.</w:t>
      </w:r>
    </w:p>
    <w:p w14:paraId="12A24A30" w14:textId="77777777" w:rsidR="00B32936" w:rsidRDefault="00B32936">
      <w:pPr>
        <w:spacing w:before="240" w:after="240"/>
      </w:pPr>
    </w:p>
    <w:p w14:paraId="7704C124" w14:textId="77777777" w:rsidR="00B32936" w:rsidRDefault="00000000">
      <w:r>
        <w:rPr>
          <w:i/>
        </w:rPr>
        <w:t>Part of Body: What We Are in the Flesh at alexandria.press</w:t>
      </w:r>
    </w:p>
    <w:p w14:paraId="0C727AA4" w14:textId="77777777" w:rsidR="00B32936" w:rsidRDefault="00000000">
      <w:r>
        <w:br w:type="page"/>
      </w:r>
    </w:p>
    <w:p w14:paraId="1ED7A319" w14:textId="77777777" w:rsidR="00B32936" w:rsidRDefault="00000000">
      <w:pPr>
        <w:spacing w:before="480" w:after="240"/>
      </w:pPr>
      <w:r>
        <w:rPr>
          <w:rFonts w:ascii="Georgia" w:hAnsi="Georgia"/>
          <w:b/>
          <w:sz w:val="36"/>
        </w:rPr>
        <w:lastRenderedPageBreak/>
        <w:t>The Ear</w:t>
      </w:r>
    </w:p>
    <w:p w14:paraId="5198AE6D" w14:textId="77777777" w:rsidR="00B32936" w:rsidRDefault="00B32936">
      <w:pPr>
        <w:spacing w:after="240"/>
      </w:pPr>
    </w:p>
    <w:p w14:paraId="69687C36" w14:textId="77777777" w:rsidR="00B32936" w:rsidRDefault="00000000">
      <w:r>
        <w:rPr>
          <w:b/>
        </w:rPr>
        <w:t>1. The Smallest Bones:</w:t>
      </w:r>
      <w:r>
        <w:t xml:space="preserve"> Three bones smaller than grains of rice transmit sound through the middle ear: the malleus, incus, and stapes. The stapes, shaped like a stirrup, is the smallest bone in the human body — 2.5 millimeters long. These ossicles amplify sound pressure by a factor of twenty before it reaches the fluid-filled cochlea. They evolved from jaw bones in our reptilian ancestors, migrating backward through the skull over millions of years. In mammals, they became instruments of hearing. In fish, they still help with eating.</w:t>
      </w:r>
    </w:p>
    <w:p w14:paraId="6872240B" w14:textId="77777777" w:rsidR="00B32936" w:rsidRDefault="00000000">
      <w:r>
        <w:rPr>
          <w:b/>
        </w:rPr>
        <w:t>2. The Spiral of Organ:</w:t>
      </w:r>
      <w:r>
        <w:t xml:space="preserve"> The cochlea coils two and a half turns, like a snail shell carved from temporal bone. Inside, the organ of Corti sits on a membrane that vibrates at different points depending on frequency — high notes near the base, low notes at the apex. Sixteen thousand hair cells translate these vibrations into electrical signals. Each cell has 100 stereocilia arranged in ascending height, connected by tip links thin as spider silk. When sound bends them, ion channels open. This is where physics becomes perception. Damage here is permanent. Hair cells never regenerate.</w:t>
      </w:r>
    </w:p>
    <w:p w14:paraId="7DDDA092" w14:textId="77777777" w:rsidR="00B32936" w:rsidRDefault="00000000">
      <w:r>
        <w:rPr>
          <w:b/>
        </w:rPr>
        <w:t>3. The Balance We Ignore:</w:t>
      </w:r>
      <w:r>
        <w:t xml:space="preserve"> Three semicircular canals sit perpendicular to each other, filled with fluid and lined with hair cells. When your head moves, the fluid lags behind, bending the cilia and telling your brain which way you're turning. The utricle and saccule track linear acceleration and gravity. This is why you can close your eyes and know you're falling. Ménière's disease fills these chambers with excess fluid, producing vertigo so severe people vomit and cannot stand. The world spins while the body stays still.</w:t>
      </w:r>
    </w:p>
    <w:p w14:paraId="3A65F46E" w14:textId="77777777" w:rsidR="00B32936" w:rsidRDefault="00000000">
      <w:r>
        <w:rPr>
          <w:b/>
        </w:rPr>
        <w:t>4. The Vesalius Error:</w:t>
      </w:r>
      <w:r>
        <w:t xml:space="preserve"> Andreas Vesalius dissected human ears in 1543 and drew them with meticulous care, but he included a passage between the middle ear and brain that doesn't exist. He copied it from Galen, who had only dissected animals. The </w:t>
      </w:r>
      <w:r>
        <w:lastRenderedPageBreak/>
        <w:t>mistake persisted for decades. Antonio Valsalva corrected it in 1704 while studying how the ear connects to the throat through the Eustachian tube. He demonstrated his findings by blowing air through the tube and inflating a cadaver's ear. The technique still bears his name. Every airplane passenger knows it.</w:t>
      </w:r>
    </w:p>
    <w:p w14:paraId="745EEF4F" w14:textId="77777777" w:rsidR="00B32936" w:rsidRDefault="00000000">
      <w:r>
        <w:rPr>
          <w:b/>
        </w:rPr>
        <w:t>5. The Frequency of Loss:</w:t>
      </w:r>
      <w:r>
        <w:t xml:space="preserve"> Human hearing spans 20 Hz to 20,000 Hz at birth, but high frequencies vanish with age. By thirty, most people cannot hear above 15,000 Hz. By sixty, 12,000 Hz. Prolonged noise exposure — factories, concerts, headphones — accelerates the loss. The damage accumulates in the outer hair cells of the cochlea, which amplify quiet sounds. We lose the rustle of leaves, the consonants in speech, the overtones that make music rich. The decline is so gradual most people don't notice until they can't follow conversations in restaurants.</w:t>
      </w:r>
    </w:p>
    <w:p w14:paraId="790F913F" w14:textId="77777777" w:rsidR="00B32936" w:rsidRDefault="00000000">
      <w:r>
        <w:rPr>
          <w:b/>
        </w:rPr>
        <w:t>6. The Recording Ear:</w:t>
      </w:r>
      <w:r>
        <w:t xml:space="preserve"> In 1878, Édouard-Léon Scott de Martinville traced sound waves onto soot-covered paper using a stylus attached to a membrane. He called it the phonautograph — the self-writing of sound. He never intended to play the recordings back. He thought studying their shapes would reveal the fundamental laws of speech. Twenty years later, Edison invented the phonograph and made sound playback possible. Scott died believing his work had been superseded. In 2008, researchers played his phonautograms and heard the oldest known recording of a human voice: a woman singing "Au Clair de la Lune" in 1860. Ten seconds, barely audible, ghostly. The ear had learned to remember.</w:t>
      </w:r>
    </w:p>
    <w:p w14:paraId="65441F23" w14:textId="77777777" w:rsidR="00B32936" w:rsidRDefault="00B32936">
      <w:pPr>
        <w:spacing w:before="240" w:after="240"/>
      </w:pPr>
    </w:p>
    <w:p w14:paraId="016B684C" w14:textId="77777777" w:rsidR="00B32936" w:rsidRDefault="00000000">
      <w:r>
        <w:rPr>
          <w:i/>
        </w:rPr>
        <w:t>Part of Body: What We Are in the Flesh at alexandria.press</w:t>
      </w:r>
    </w:p>
    <w:p w14:paraId="108CD247" w14:textId="77777777" w:rsidR="00B32936" w:rsidRDefault="00000000">
      <w:r>
        <w:br w:type="page"/>
      </w:r>
    </w:p>
    <w:p w14:paraId="056B96C9" w14:textId="77777777" w:rsidR="00B32936" w:rsidRDefault="00000000">
      <w:pPr>
        <w:spacing w:before="480" w:after="240"/>
      </w:pPr>
      <w:r>
        <w:rPr>
          <w:rFonts w:ascii="Georgia" w:hAnsi="Georgia"/>
          <w:b/>
          <w:sz w:val="36"/>
        </w:rPr>
        <w:lastRenderedPageBreak/>
        <w:t>The Tongue</w:t>
      </w:r>
    </w:p>
    <w:p w14:paraId="0B844359" w14:textId="77777777" w:rsidR="00B32936" w:rsidRDefault="00B32936">
      <w:pPr>
        <w:spacing w:after="240"/>
      </w:pPr>
    </w:p>
    <w:p w14:paraId="6C187081" w14:textId="77777777" w:rsidR="00B32936" w:rsidRDefault="00000000">
      <w:r>
        <w:rPr>
          <w:b/>
        </w:rPr>
        <w:t>1. The Strongest Myth:</w:t>
      </w:r>
      <w:r>
        <w:t xml:space="preserve"> The tongue is not the strongest muscle in the body — not by force, not by endurance. That title belongs to the masseter, which closes your jaw, or the heart, which never stops. The tongue isn't even one muscle. It's eight, woven together like rope: four intrinsic muscles that change its shape, four extrinsic that move it through space. What makes it remarkable isn't strength but dexterity. No other muscle in your body can form a dozen different shapes in a second, or touch every tooth in your mouth without looking.</w:t>
      </w:r>
    </w:p>
    <w:p w14:paraId="00A0EBC8" w14:textId="77777777" w:rsidR="00B32936" w:rsidRDefault="00000000">
      <w:r>
        <w:rPr>
          <w:b/>
        </w:rPr>
        <w:t>2. The Egyptian Weighing:</w:t>
      </w:r>
      <w:r>
        <w:t xml:space="preserve"> Ancient Egyptians believed the heart was weighed against a feather after death to judge a person's worth. But in mummification, they removed the tongue separately and preserved it with special care. The dead would need it in the afterlife — not for taste, but for speech. To speak the correct words, the passwords and denials, the claims of innocence before the gods. A body without its tongue was a body that couldn't defend itself in eternity.</w:t>
      </w:r>
    </w:p>
    <w:p w14:paraId="38820A89" w14:textId="77777777" w:rsidR="00B32936" w:rsidRDefault="00000000">
      <w:r>
        <w:rPr>
          <w:b/>
        </w:rPr>
        <w:t>3. The Map That Wasn't:</w:t>
      </w:r>
      <w:r>
        <w:t xml:space="preserve"> For a century, textbooks showed the tongue divided into taste zones: sweet at the tip, bitter at the back, sour on the sides. The map was wrong. A German scientist misread a paper in 1901, and the error spread through every biology classroom in the world. Every part of your tongue tastes everything. The slight variations in sensitivity are real but minor. We taught generations of children a beautiful, orderly lie about their own mouths.</w:t>
      </w:r>
    </w:p>
    <w:p w14:paraId="6FDAEA0E" w14:textId="77777777" w:rsidR="00B32936" w:rsidRDefault="00000000">
      <w:r>
        <w:rPr>
          <w:b/>
        </w:rPr>
        <w:t>4. The Rolling Gene:</w:t>
      </w:r>
      <w:r>
        <w:t xml:space="preserve"> Whether you can roll your tongue into a U-shape was once taught as simple Mendelian genetics — one gene, two options. Then identical twins appeared with different abilities. Then people who couldn't roll their tongues learned how. The trait isn't genetic destiny but developmental chance, practice, and whatever unmapped factors shape the small </w:t>
      </w:r>
      <w:r>
        <w:lastRenderedPageBreak/>
        <w:t>muscular coordinations of childhood. Your party trick may have nothing to do with your parents.</w:t>
      </w:r>
    </w:p>
    <w:p w14:paraId="3C5220E9" w14:textId="77777777" w:rsidR="00B32936" w:rsidRDefault="00000000">
      <w:r>
        <w:rPr>
          <w:b/>
        </w:rPr>
        <w:t>5. The Buddhist Omens:</w:t>
      </w:r>
      <w:r>
        <w:t xml:space="preserve"> Classical Buddhist texts describe the Buddha's body with thirty-two major marks and eighty minor ones. Among them: a tongue so long he could touch his forehead, or lick both ears. This wasn't metaphor but literal expectation. Tibetan teachers are sometimes examined for tongue length as a sign of reincarnation. The logic: if speech carries dharma, the organ of speech must be extraordinary. The longer the tongue, the more past lives of teaching it implies.</w:t>
      </w:r>
    </w:p>
    <w:p w14:paraId="35C54DDB" w14:textId="77777777" w:rsidR="00B32936" w:rsidRDefault="00000000">
      <w:r>
        <w:rPr>
          <w:b/>
        </w:rPr>
        <w:t>6. The Severed Speech:</w:t>
      </w:r>
      <w:r>
        <w:t xml:space="preserve"> Cut the lingual nerve during wisdom tooth surgery and you lose taste on half your tongue, feeling in your lower lip, or both. It happens more often than dentists admit — studies suggest permanent damage in one of every two hundred extractions. Some patients describe phantom tastes: metal, burning, sweetness where there's nothing. The brain, expecting signals that don't arrive, invents them. Your tongue becomes a storyteller even when it's lost the plot.</w:t>
      </w:r>
    </w:p>
    <w:p w14:paraId="6D48A1C6" w14:textId="77777777" w:rsidR="00B32936" w:rsidRDefault="00B32936">
      <w:pPr>
        <w:spacing w:before="240" w:after="240"/>
      </w:pPr>
    </w:p>
    <w:p w14:paraId="16731341" w14:textId="77777777" w:rsidR="00B32936" w:rsidRDefault="00000000">
      <w:r>
        <w:rPr>
          <w:i/>
        </w:rPr>
        <w:t>Part of Body: What We Are in the Flesh at alexandria.press</w:t>
      </w:r>
    </w:p>
    <w:p w14:paraId="57B674DC" w14:textId="77777777" w:rsidR="00B32936" w:rsidRDefault="00000000">
      <w:r>
        <w:br w:type="page"/>
      </w:r>
    </w:p>
    <w:p w14:paraId="0DAE0A5F" w14:textId="77777777" w:rsidR="00B32936" w:rsidRDefault="00000000">
      <w:pPr>
        <w:spacing w:before="480" w:after="240"/>
      </w:pPr>
      <w:r>
        <w:rPr>
          <w:rFonts w:ascii="Georgia" w:hAnsi="Georgia"/>
          <w:b/>
          <w:sz w:val="36"/>
        </w:rPr>
        <w:lastRenderedPageBreak/>
        <w:t>The Nose</w:t>
      </w:r>
    </w:p>
    <w:p w14:paraId="68D087F2" w14:textId="77777777" w:rsidR="00B32936" w:rsidRDefault="00B32936">
      <w:pPr>
        <w:spacing w:after="240"/>
      </w:pPr>
    </w:p>
    <w:p w14:paraId="22FC39EA" w14:textId="77777777" w:rsidR="00B32936" w:rsidRDefault="00000000">
      <w:r>
        <w:rPr>
          <w:b/>
        </w:rPr>
        <w:t>1. The Cartilage Tower:</w:t>
      </w:r>
      <w:r>
        <w:t xml:space="preserve"> The visible nose is mostly cartilage, not bone. Only the bridge is skeletal — two small nasal bones wedged between the eye sockets. Below that: flexible plates of hyaline cartilage that bend without breaking when you're punched or fall face-first. The tip contains two alar cartilages shaped like tiny wings. This architecture explains why broken noses heal crooked — cartilage remembers its trauma. Surgeons rebuilding noses after accidents sometimes harvest cartilage from ribs or ears, shaping it like sculptors working with living clay.</w:t>
      </w:r>
    </w:p>
    <w:p w14:paraId="4146882B" w14:textId="77777777" w:rsidR="00B32936" w:rsidRDefault="00000000">
      <w:r>
        <w:rPr>
          <w:b/>
        </w:rPr>
        <w:t>2. The Neanderthal Question:</w:t>
      </w:r>
      <w:r>
        <w:t xml:space="preserve"> Neanderthals had enormous noses — broad, projecting, with huge internal chambers. For decades, scientists assumed this was adaptation to Ice Age cold, warming frigid air before it reached the lungs. Recent analysis suggests otherwise: their noses were big because their faces were big, pulled forward by massive teeth and jaw muscles. Modern humans have small, retracted faces, which leaves our noses protruding by default. We look like we have noses. Neanderthals looked like they had faces. Both are right.</w:t>
      </w:r>
    </w:p>
    <w:p w14:paraId="49E2C25F" w14:textId="77777777" w:rsidR="00B32936" w:rsidRDefault="00000000">
      <w:r>
        <w:rPr>
          <w:b/>
        </w:rPr>
        <w:t>3. The Tycho Problem:</w:t>
      </w:r>
      <w:r>
        <w:t xml:space="preserve"> In 1566, Danish astronomer Tycho Brahe lost most of his nose in a duel over mathematics. For the rest of his life, he wore a prosthetic nose made of brass and silver, glued on daily. When his body was exhumed in 1901, the nasal opening in his skull showed green staining from copper alloy. A 2012 analysis found additional evidence of a separate gold nose, perhaps for special occasions. He died of a burst bladder after refusing to leave a banquet to urinate, which seemed ruder than enduring agony.</w:t>
      </w:r>
    </w:p>
    <w:p w14:paraId="1B478DCE" w14:textId="77777777" w:rsidR="00B32936" w:rsidRDefault="00000000">
      <w:r>
        <w:rPr>
          <w:b/>
        </w:rPr>
        <w:t>4. The Columella's Revenge:</w:t>
      </w:r>
      <w:r>
        <w:t xml:space="preserve"> Syphilis, in its tertiary stage, destroys the nasal septum. The cartilage wall between nostrils collapses, and the bridge caves inward, creating a "saddle nose." Before antibiotics, this was common enough that surgeons developed techniques to rebuild noses using forehead flaps — a procedure originally pioneered in ancient India for rhinotomy, the </w:t>
      </w:r>
      <w:r>
        <w:lastRenderedPageBreak/>
        <w:t>judicial amputation of noses from adulterers and thieves. The punishment became the blueprint for the cure. The forehead still remembers how to be a nose if you fold it correctly.</w:t>
      </w:r>
    </w:p>
    <w:p w14:paraId="2317E2C4" w14:textId="77777777" w:rsidR="00B32936" w:rsidRDefault="00000000">
      <w:r>
        <w:rPr>
          <w:b/>
        </w:rPr>
        <w:t>5. The Turbinate Labyrinth:</w:t>
      </w:r>
      <w:r>
        <w:t xml:space="preserve"> Inside your nose: three shelves of bone called turbinates, covered in mucous membrane full of blood vessels. They're not just dividers — they're radiators and humidifiers, warming and moistening 20,000 breaths per day. The inferior turbinate can swell to block airflow almost completely, which is why one nostril always feels more open than the other. This switches every few hours in a process called the nasal cycle, controlled by the autonomic nervous system for reasons no one fully understands. Your nose has a rhythm you've never noticed.</w:t>
      </w:r>
    </w:p>
    <w:p w14:paraId="66634541" w14:textId="77777777" w:rsidR="00B32936" w:rsidRDefault="00000000">
      <w:r>
        <w:rPr>
          <w:b/>
        </w:rPr>
        <w:t>6. The Vomeronasal Ghost:</w:t>
      </w:r>
      <w:r>
        <w:t xml:space="preserve"> Humans have a vomeronasal organ — a tiny pit in the septum that in other mammals detects pheromones. Ours doesn't connect to the brain. It sits there vestigial, a sensory antenna with its wire cut. In embryos, it forms and then stops developing. Some researchers claim it might still function, triggering responses we can't consciously perceive. Others say it's evolutionary debris, like the appendix. Either way, there's a sense we used to have, and the hardware remains in every nose, waiting for signals that will never come.</w:t>
      </w:r>
    </w:p>
    <w:p w14:paraId="0964B678" w14:textId="77777777" w:rsidR="00B32936" w:rsidRDefault="00B32936">
      <w:pPr>
        <w:spacing w:before="240" w:after="240"/>
      </w:pPr>
    </w:p>
    <w:p w14:paraId="77B8C3A0" w14:textId="77777777" w:rsidR="00B32936" w:rsidRDefault="00000000">
      <w:r>
        <w:rPr>
          <w:i/>
        </w:rPr>
        <w:t>Part of Body: What We Are in the Flesh at alexandria.press</w:t>
      </w:r>
    </w:p>
    <w:p w14:paraId="0635CD83" w14:textId="77777777" w:rsidR="00B32936" w:rsidRDefault="00000000">
      <w:r>
        <w:br w:type="page"/>
      </w:r>
    </w:p>
    <w:p w14:paraId="5919BBC8" w14:textId="77777777" w:rsidR="00B32936" w:rsidRDefault="00000000">
      <w:pPr>
        <w:spacing w:before="480" w:after="240"/>
      </w:pPr>
      <w:r>
        <w:rPr>
          <w:rFonts w:ascii="Georgia" w:hAnsi="Georgia"/>
          <w:b/>
          <w:sz w:val="36"/>
        </w:rPr>
        <w:lastRenderedPageBreak/>
        <w:t>The Hand</w:t>
      </w:r>
    </w:p>
    <w:p w14:paraId="4B45D367" w14:textId="77777777" w:rsidR="00B32936" w:rsidRDefault="00B32936">
      <w:pPr>
        <w:spacing w:after="240"/>
      </w:pPr>
    </w:p>
    <w:p w14:paraId="50CBF7E6" w14:textId="77777777" w:rsidR="00B32936" w:rsidRDefault="00000000">
      <w:r>
        <w:rPr>
          <w:b/>
        </w:rPr>
        <w:t>1. The Precision Grip:</w:t>
      </w:r>
      <w:r>
        <w:t xml:space="preserve"> Twenty-seven bones, seventeen muscles in the palm alone, and thirty-five muscles that move the fingers from the forearm. The human hand can thread a needle, crack a walnut, feel Braille at highway speeds. What makes it uniquely human is the opposable thumb — fully rotatable, meeting fingertips at any angle. Chimpanzees have opposable thumbs too, but can't rotate them perpendicular to the palm. This single difference lets humans make tools that make tools. The precision grip requires the thumb pulp to contact the finger pulp, not the side. Everything from writing to surgery depends on this millimeter-perfect touch.</w:t>
      </w:r>
    </w:p>
    <w:p w14:paraId="3BF21875" w14:textId="77777777" w:rsidR="00B32936" w:rsidRDefault="00000000">
      <w:r>
        <w:rPr>
          <w:b/>
        </w:rPr>
        <w:t>2. The Fossil Gap:</w:t>
      </w:r>
      <w:r>
        <w:t xml:space="preserve"> For decades, paleoanthropologists argued about when hands became human. The problem: hands rarely fossilize. Flesh and ligaments rot. Small bones scatter. Then in 2015, researchers at Stony Brook analyzed the internal structure of existing hand bones using CT scans. They found that tool-making leaves marks inside the bone itself — tiny trabecular patterns from repeated precision gripping. These marks appear in Australopithecus africanus fossils from 3.2 million years ago. Our hands were human before our brains were.</w:t>
      </w:r>
    </w:p>
    <w:p w14:paraId="51A11B8B" w14:textId="77777777" w:rsidR="00B32936" w:rsidRDefault="00000000">
      <w:r>
        <w:rPr>
          <w:b/>
        </w:rPr>
        <w:t>3. The Victorian Stain:</w:t>
      </w:r>
      <w:r>
        <w:t xml:space="preserve"> In 1823, French physiologist François Magendie severed all the nerves in a dog's paw. The paw lived but the dog never used it, even though the muscles worked. He concluded that touch created "knowing where you are." For humans, this is tested when peripheral nerves are damaged. Patients can move their fingers but can't feel them. They drop cups constantly. They can't button shirts. They sign their names by watching their hands like puppets. The Victorian term for this was "purposeless hand" — a thing that moves but doesn't belong to you. Modern neurology calls it deafferentation.</w:t>
      </w:r>
    </w:p>
    <w:p w14:paraId="2CAA7193" w14:textId="77777777" w:rsidR="00B32936" w:rsidRDefault="00000000">
      <w:r>
        <w:rPr>
          <w:b/>
        </w:rPr>
        <w:t>4. The Cartomancer's Map:</w:t>
      </w:r>
      <w:r>
        <w:t xml:space="preserve"> Palmistry claims to read fate in the hand's lines, but those creases are purely mechanical — they form </w:t>
      </w:r>
      <w:r>
        <w:lastRenderedPageBreak/>
        <w:t>wherever skin folds during fetal movement in the womb. Babies born with arthrogryposis, who can't move in utero, sometimes have smooth palms. The three major lines appear by the fifth month of gestation. But here's what's strange: identical twins have different palm prints and different creases. Fingerprints too. Something in the womb — amniotic fluid currents, position, random chemical gradients — makes each hand unique even when DNA is identical. You cannot copy a hand.</w:t>
      </w:r>
    </w:p>
    <w:p w14:paraId="21D3D238" w14:textId="77777777" w:rsidR="00B32936" w:rsidRDefault="00000000">
      <w:r>
        <w:rPr>
          <w:b/>
        </w:rPr>
        <w:t>5. The Surgeon's Reversal:</w:t>
      </w:r>
      <w:r>
        <w:t xml:space="preserve"> The first successful hand transplant happened in 1998 in Lyon, France. Clint Hallam received a dead man's hand. It worked. He could grip, feel temperature, move all fingers. Then he stopped taking immunosuppressants. Two years later, he asked surgeons to remove it. "It's not mine," he said. The hand was amputated in 2001. Since then, dozens of transplants have succeeded where Hallam's failed — the difference is psychiatric screening. The brain has a map of the body built over decades. Adding foreign flesh to that map requires more than surgical skill. It requires convincing your brain to adopt an orphan.</w:t>
      </w:r>
    </w:p>
    <w:p w14:paraId="56348290" w14:textId="77777777" w:rsidR="00B32936" w:rsidRDefault="00000000">
      <w:r>
        <w:rPr>
          <w:b/>
        </w:rPr>
        <w:t>6. The Sympathetic Phantom:</w:t>
      </w:r>
      <w:r>
        <w:t xml:space="preserve"> Amputees often feel phantom limbs — ghost hands that itch, clench, hurt. In 2013, researchers discovered that some non-amputees feel them too. When watching an arm being amputated in virtual reality, about 3% of subjects reported feeling their own arm disappear — a sudden absence, a gap in space where the limb had been. The sensation lasted minutes to hours. They knew their real arm was still there. They could see it. But for a moment, the brain believed the amputation had happened to them. Your hand is always one good illusion away from vanishing.</w:t>
      </w:r>
    </w:p>
    <w:p w14:paraId="3781AE72" w14:textId="77777777" w:rsidR="00B32936" w:rsidRDefault="00B32936">
      <w:pPr>
        <w:spacing w:before="240" w:after="240"/>
      </w:pPr>
    </w:p>
    <w:p w14:paraId="050E26FB" w14:textId="77777777" w:rsidR="00B32936" w:rsidRDefault="00000000">
      <w:r>
        <w:rPr>
          <w:i/>
        </w:rPr>
        <w:t>Part of Body: What We Are in the Flesh at alexandria.press</w:t>
      </w:r>
    </w:p>
    <w:p w14:paraId="0AFA1D50" w14:textId="77777777" w:rsidR="00B32936" w:rsidRDefault="00000000">
      <w:r>
        <w:br w:type="page"/>
      </w:r>
    </w:p>
    <w:p w14:paraId="38434D65" w14:textId="77777777" w:rsidR="00B32936" w:rsidRDefault="00000000">
      <w:pPr>
        <w:spacing w:before="480" w:after="240"/>
      </w:pPr>
      <w:r>
        <w:rPr>
          <w:rFonts w:ascii="Georgia" w:hAnsi="Georgia"/>
          <w:b/>
          <w:sz w:val="36"/>
        </w:rPr>
        <w:lastRenderedPageBreak/>
        <w:t>The Foot</w:t>
      </w:r>
    </w:p>
    <w:p w14:paraId="08FCF289" w14:textId="77777777" w:rsidR="00B32936" w:rsidRDefault="00B32936">
      <w:pPr>
        <w:spacing w:after="240"/>
      </w:pPr>
    </w:p>
    <w:p w14:paraId="6AF13940" w14:textId="77777777" w:rsidR="00B32936" w:rsidRDefault="00000000">
      <w:r>
        <w:rPr>
          <w:b/>
        </w:rPr>
        <w:t>1. The Architecture of Standing:</w:t>
      </w:r>
      <w:r>
        <w:t xml:space="preserve"> Twenty-six bones, thirty-three joints, more than a hundred muscles, tendons, and ligaments packed into less than a square foot. The human foot is an arched bridge — two lengthwise spans and one crosswise — that holds the entire body's weight while walking, running, jumping. The arch works like a coiled spring, storing and releasing energy with each step. Without it, humans would lumber. With it, we can run for hours, leap, dance, pivot on one leg. The foot bears more force than any other body part relative to its size: three times body weight when running, seven times when jumping.</w:t>
      </w:r>
    </w:p>
    <w:p w14:paraId="432E3107" w14:textId="77777777" w:rsidR="00B32936" w:rsidRDefault="00000000">
      <w:r>
        <w:rPr>
          <w:b/>
        </w:rPr>
        <w:t>2. The Barefoot Debate:</w:t>
      </w:r>
      <w:r>
        <w:t xml:space="preserve"> For most of human history, feet were unshod. Then came cushioning, arch support, elevated heels. Now biomechanists argue whether shoes helped or hurt us. Barefoot runners point to the Tarahumara of Mexico, who run ultramarathons in thin sandals with lower injury rates than cushioned Americans. Studies show bare feet develop stronger arches, better proprioception. But they also show puncture wounds, cuts, frostbite. The foot evolved for varied terrain, not pavement. Neither bare nor shod is natural to concrete.</w:t>
      </w:r>
    </w:p>
    <w:p w14:paraId="5E1BBF38" w14:textId="77777777" w:rsidR="00B32936" w:rsidRDefault="00000000">
      <w:r>
        <w:rPr>
          <w:b/>
        </w:rPr>
        <w:t>3. The Binding Practice:</w:t>
      </w:r>
      <w:r>
        <w:t xml:space="preserve"> For a thousand years in China, female feet were broken and bound, folded in half and wrapped until they measured three inches long. Lotus feet, they called them. The practice began among court dancers in the tenth century and spread through all social classes. Girls aged four to nine had their toes bent under their soles, the arch snapped, the foot rebroken repeatedly to maintain the fold. Women walked on the stumps of their heels. The practice ended officially in 1912, but continued in remote areas until the 1950s. The last living woman with bound feet died in 2019.</w:t>
      </w:r>
    </w:p>
    <w:p w14:paraId="6983B3D6" w14:textId="77777777" w:rsidR="00B32936" w:rsidRDefault="00000000">
      <w:r>
        <w:rPr>
          <w:b/>
        </w:rPr>
        <w:t>4. The Phantom That Remains:</w:t>
      </w:r>
      <w:r>
        <w:t xml:space="preserve"> The brain devotes more cortical space to the foot than to the entire torso. Cut off a leg, and the foot's neural map remains, lighting up on brain scans when the </w:t>
      </w:r>
      <w:r>
        <w:lastRenderedPageBreak/>
        <w:t>absent toes are "touched." Over ninety percent of amputees feel phantom limbs. Some feel their missing foot in a fixed position — cramped, twisted — for decades. The sensation isn't imaginary. The brain has spent years building a detailed model of the foot's existence. That model doesn't vanish with the flesh. Some amputees learn to "move" their phantom foot, releasing cramped phantoms through directed thought.</w:t>
      </w:r>
    </w:p>
    <w:p w14:paraId="7C97198A" w14:textId="77777777" w:rsidR="00B32936" w:rsidRDefault="00000000">
      <w:r>
        <w:rPr>
          <w:b/>
        </w:rPr>
        <w:t>5. The Reading Surface:</w:t>
      </w:r>
      <w:r>
        <w:t xml:space="preserve"> Reflexology claims the foot maps the entire body — that pressing the inner arch treats the spine, the ball of the foot the lungs, the heel the sciatic nerve. The practice dates to ancient Egypt, China, India. Modern reflexology was standardized by American physiotherapist Eunice Ingham in the 1930s. Scientific studies show no evidence that foot zones correspond to distant organs. But pressure on the feet does reduce anxiety and pain, likely through simple nerve stimulation and the mammalian response to touch. The map may be false, but the comfort of pressure on the sole is real.</w:t>
      </w:r>
    </w:p>
    <w:p w14:paraId="4BBBCC8D" w14:textId="77777777" w:rsidR="00B32936" w:rsidRDefault="00000000">
      <w:r>
        <w:rPr>
          <w:b/>
        </w:rPr>
        <w:t>6. The Mistake of the Hobbit:</w:t>
      </w:r>
      <w:r>
        <w:t xml:space="preserve"> In 2003, archaeologists on the Indonesian island of Flores found bones of a human species that stood three feet tall with feet proportionally enormous — longer relative to leg length than any known hominin. </w:t>
      </w:r>
      <w:r>
        <w:rPr>
          <w:i/>
        </w:rPr>
        <w:t>Homo floresiensis</w:t>
      </w:r>
      <w:r>
        <w:t xml:space="preserve"> had feet more ape-like than human, lacking the spring-loaded arch. They walked upright but could not run long distances like </w:t>
      </w:r>
      <w:r>
        <w:rPr>
          <w:i/>
        </w:rPr>
        <w:t>Homo sapiens</w:t>
      </w:r>
      <w:r>
        <w:t>. Their feet were not a smaller version of ours but a different solution to bipedalism. They survived until 50,000 years ago. We have their bones, their tools, their strange feet, and no clear explanation for why they stayed so small.</w:t>
      </w:r>
    </w:p>
    <w:p w14:paraId="7EA31C01" w14:textId="77777777" w:rsidR="00B32936" w:rsidRDefault="00B32936">
      <w:pPr>
        <w:spacing w:before="240" w:after="240"/>
      </w:pPr>
    </w:p>
    <w:p w14:paraId="527649F3" w14:textId="77777777" w:rsidR="00B32936" w:rsidRDefault="00000000">
      <w:r>
        <w:rPr>
          <w:i/>
        </w:rPr>
        <w:t>Part of Body: What We Are in the Flesh at alexandria.press</w:t>
      </w:r>
    </w:p>
    <w:p w14:paraId="1EFFC539" w14:textId="77777777" w:rsidR="00B32936" w:rsidRDefault="00000000">
      <w:r>
        <w:br w:type="page"/>
      </w:r>
    </w:p>
    <w:p w14:paraId="553DDC4B" w14:textId="77777777" w:rsidR="00B32936" w:rsidRDefault="00000000">
      <w:pPr>
        <w:spacing w:before="480" w:after="240"/>
      </w:pPr>
      <w:r>
        <w:rPr>
          <w:rFonts w:ascii="Georgia" w:hAnsi="Georgia"/>
          <w:b/>
          <w:sz w:val="36"/>
        </w:rPr>
        <w:lastRenderedPageBreak/>
        <w:t>The Face</w:t>
      </w:r>
    </w:p>
    <w:p w14:paraId="4139191D" w14:textId="77777777" w:rsidR="00B32936" w:rsidRDefault="00B32936">
      <w:pPr>
        <w:spacing w:after="240"/>
      </w:pPr>
    </w:p>
    <w:p w14:paraId="46854EA4" w14:textId="77777777" w:rsidR="00B32936" w:rsidRDefault="00000000">
      <w:r>
        <w:rPr>
          <w:b/>
        </w:rPr>
        <w:t>1. The Recognition Machine:</w:t>
      </w:r>
      <w:r>
        <w:t xml:space="preserve"> The fusiform face area, a thumb-sized region in the temporal lobe, processes faces with such speed and priority that it activates before conscious awareness. It can distinguish your mother from a stranger in 170 milliseconds — faster than you can name a color. This system is so sensitive it finds faces in clouds, power outlets, and the front grilles of cars. Damage to this region produces prosopagnosia: you can describe every feature of your spouse's face yet fail to recognize them in a crowd. The system reads emotion before identity, threat before friend.</w:t>
      </w:r>
    </w:p>
    <w:p w14:paraId="0326D302" w14:textId="77777777" w:rsidR="00B32936" w:rsidRDefault="00000000">
      <w:r>
        <w:rPr>
          <w:b/>
        </w:rPr>
        <w:t>2. The Seventeen Muscles:</w:t>
      </w:r>
      <w:r>
        <w:t xml:space="preserve"> Twenty-three muscles move the face, seventeen working in intricate coordination to produce expressions. The zygomaticus major pulls the corners of the mouth upward in genuine joy. The corrugator supercilii knits the brows in concern. The orbicularis oculi crinkles the eyes in what researchers call a Duchenne smile — the only expression that cannot be convincingly faked, because the muscle around the eye refuses conscious command. Every human culture recognizes the same six basic expressions. Even congenitally blind children smile in delight and furrow their brows in anger, having never seen a face.</w:t>
      </w:r>
    </w:p>
    <w:p w14:paraId="037996A6" w14:textId="77777777" w:rsidR="00B32936" w:rsidRDefault="00000000">
      <w:r>
        <w:rPr>
          <w:b/>
        </w:rPr>
        <w:t>3. The Victorian Science:</w:t>
      </w:r>
      <w:r>
        <w:t xml:space="preserve"> In 1872, Charles Darwin argued that facial expressions were evolutionary adaptations, not learned behaviors. To prove expressions were universal, he showed photographs of English faces to missionaries in remote colonies. A Māori chief correctly identified disgust. An Aboriginal Australian recognized fear. Darwin's own face, bearded and solemn in portraits, became increasingly expressive in private photographs as his theories freed him from Victorian stoicism. He died believing the face revealed the animal still living in civilized man.</w:t>
      </w:r>
    </w:p>
    <w:p w14:paraId="6A950425" w14:textId="77777777" w:rsidR="00B32936" w:rsidRDefault="00000000">
      <w:r>
        <w:rPr>
          <w:b/>
        </w:rPr>
        <w:t>4. The Transplant:</w:t>
      </w:r>
      <w:r>
        <w:t xml:space="preserve"> In 2005, Isabelle Dinoire received the world's first partial face transplant after a dog attack destroyed her nose, </w:t>
      </w:r>
      <w:r>
        <w:lastRenderedPageBreak/>
        <w:t>lips, and chin. The donor was a woman who had died by suicide. For months, Dinoire looked into mirrors and saw a stranger — not quite herself, not quite the donor, but someone between. Her brain eventually accepted the new face. She could smile. She could taste. She could feel the wind. The surgery required connecting nineteen separate structures, retraining muscles to answer to foreign nerves, teaching skin to grow into unfamiliar territory.</w:t>
      </w:r>
    </w:p>
    <w:p w14:paraId="71CCE5DC" w14:textId="77777777" w:rsidR="00B32936" w:rsidRDefault="00000000">
      <w:r>
        <w:rPr>
          <w:b/>
        </w:rPr>
        <w:t>5. The Uncovered:</w:t>
      </w:r>
      <w:r>
        <w:t xml:space="preserve"> In societies where faces are habitually covered, uncovering carries the charge of nakedness. The unveiled face becomes intimate territory, revealed only to family and chosen witnesses. Yet the face cannot help but speak. Even behind a niqab, the eyes convey what the mouth would say. Renaissance paintings of the Annunciation show Mary drawing back her veil before the angel — not modesty yielding to miracle, but the necessity of being fully seen at the moment of transformation. The face is the body's most honest surface.</w:t>
      </w:r>
    </w:p>
    <w:p w14:paraId="5C9B2D18" w14:textId="77777777" w:rsidR="00B32936" w:rsidRDefault="00000000">
      <w:r>
        <w:rPr>
          <w:b/>
        </w:rPr>
        <w:t>6. The Permanent Record:</w:t>
      </w:r>
      <w:r>
        <w:t xml:space="preserve"> Facial recognition systems map the distance between pupils, the depth of eye sockets, the contours of cheekbones. These measurements remain relatively stable across decades, surviving everything but major trauma or surgery. Your face is a password you carry everywhere and cannot change. China's surveillance network processes billions of faces daily. London's cameras scan three hundred thousand per day. The technology recognizes partially obscured faces, faces at oblique angles, faces in crowds. Your face arrives before your name, preceding you into every surveilled space, recognized by systems that never forget.</w:t>
      </w:r>
    </w:p>
    <w:p w14:paraId="481DDB71" w14:textId="77777777" w:rsidR="00B32936" w:rsidRDefault="00B32936">
      <w:pPr>
        <w:spacing w:before="240" w:after="240"/>
      </w:pPr>
    </w:p>
    <w:p w14:paraId="3C786334" w14:textId="77777777" w:rsidR="00B32936" w:rsidRDefault="00000000">
      <w:r>
        <w:rPr>
          <w:i/>
        </w:rPr>
        <w:t>Part of Body: What We Are in the Flesh at alexandria.press</w:t>
      </w:r>
    </w:p>
    <w:p w14:paraId="7182A3F8" w14:textId="77777777" w:rsidR="00B32936" w:rsidRDefault="00000000">
      <w:r>
        <w:br w:type="page"/>
      </w:r>
    </w:p>
    <w:p w14:paraId="3BD95861" w14:textId="77777777" w:rsidR="00B32936" w:rsidRDefault="00000000">
      <w:pPr>
        <w:spacing w:before="480" w:after="240"/>
      </w:pPr>
      <w:r>
        <w:rPr>
          <w:rFonts w:ascii="Georgia" w:hAnsi="Georgia"/>
          <w:b/>
          <w:sz w:val="36"/>
        </w:rPr>
        <w:lastRenderedPageBreak/>
        <w:t>The Skin</w:t>
      </w:r>
    </w:p>
    <w:p w14:paraId="1C2061AC" w14:textId="77777777" w:rsidR="00B32936" w:rsidRDefault="00B32936">
      <w:pPr>
        <w:spacing w:after="240"/>
      </w:pPr>
    </w:p>
    <w:p w14:paraId="214FD48F" w14:textId="77777777" w:rsidR="00B32936" w:rsidRDefault="00000000">
      <w:r>
        <w:rPr>
          <w:b/>
        </w:rPr>
        <w:t>1. The Largest Organ:</w:t>
      </w:r>
      <w:r>
        <w:t xml:space="preserve"> An average adult carries roughly twenty square feet of skin — about the area of a twin bedsheet — weighing eight pounds. It replaces itself entirely every twenty-eight days, shedding fifty million cells per minute. Most household dust is dead skin. The body manufactures this barrier continuously: new cells push upward from the basal layer, flattening and dying as they rise, becoming the tough, waterproof surface that keeps the world out and the body in. A single square inch contains nineteen million cells, sixty thousand melanocytes, and up to three hundred sweat glands.</w:t>
      </w:r>
    </w:p>
    <w:p w14:paraId="0E9A39F5" w14:textId="77777777" w:rsidR="00B32936" w:rsidRDefault="00000000">
      <w:r>
        <w:rPr>
          <w:b/>
        </w:rPr>
        <w:t>2. The Fingerprint Accident:</w:t>
      </w:r>
      <w:r>
        <w:t xml:space="preserve"> Fingerprints form in the womb between weeks ten and seventeen, when the fetus touches the amniotic sac. The friction creates ridges in the basal layer that never change, even as the skin regenerates. No two prints match, not even between identical twins, because no two fetuses make exactly the same movements in exactly the same fluid at exactly the same developmental moment. The uniqueness is coincidental — an artifact of random fetal movement preserved forever. Koalas have fingerprints too, evolved independently, confusing crime scenes in Australia.</w:t>
      </w:r>
    </w:p>
    <w:p w14:paraId="4DAE34D5" w14:textId="77777777" w:rsidR="00B32936" w:rsidRDefault="00000000">
      <w:r>
        <w:rPr>
          <w:b/>
        </w:rPr>
        <w:t>3. The Tattoo Prisoners:</w:t>
      </w:r>
      <w:r>
        <w:t xml:space="preserve"> Tattoo ink sits trapped in the dermis, the skin's second layer. When the needle punctures the epidermis, immune cells rush to consume the foreign particles — but the ink molecules are too large to break down. The immune cells hold the ink inside themselves until they die, at which point nearby cells consume them, inheriting the ink. A tattoo is a colony of stained immune cells passing pigment from generation to generation. Laser removal works by shattering the ink into smaller pieces that the immune system can finally digest. The body never wanted it there.</w:t>
      </w:r>
    </w:p>
    <w:p w14:paraId="2F2DBE80" w14:textId="77777777" w:rsidR="00B32936" w:rsidRDefault="00000000">
      <w:r>
        <w:rPr>
          <w:b/>
        </w:rPr>
        <w:t>4. The Grafting Gardens:</w:t>
      </w:r>
      <w:r>
        <w:t xml:space="preserve"> Severe burn victims need new skin fast — their own can't regenerate quickly enough. Surgeons use </w:t>
      </w:r>
      <w:r>
        <w:lastRenderedPageBreak/>
        <w:t>dermal regeneration templates: scaffolds of collagen and shark cartilage that the body colonizes with its own cells. Before these existed, they used cadaver skin, pigskin, even fish skin. In Brazil, researchers graft tilapia skin onto burns. The fish collagen is similar enough to human collagen that it works. Burn wards once resembled strange gardens, bodies wrapped in foreign skins, waiting to become themselves again.</w:t>
      </w:r>
    </w:p>
    <w:p w14:paraId="08F1F64A" w14:textId="77777777" w:rsidR="00B32936" w:rsidRDefault="00000000">
      <w:r>
        <w:rPr>
          <w:b/>
        </w:rPr>
        <w:t>5. The Color Spectrum:</w:t>
      </w:r>
      <w:r>
        <w:t xml:space="preserve"> Melanin comes in two forms: eumelanin (brown-black) and pheomelanin (red-yellow). Everyone has the same number of melanocytes; skin color depends on how much melanin they produce and which type dominates. Melanin absorbs ultraviolet radiation, protecting DNA from mutation. Lighter skin evolved in northern latitudes where less sunlight meant less vitamin D synthesis. Darker skin evolved near the equator as protection. The spectrum between is recent evolutionary history, written in melanin. Albinism disables melanin production entirely. The skin becomes a map of where ancestors lived and what light they faced.</w:t>
      </w:r>
    </w:p>
    <w:p w14:paraId="45823ACA" w14:textId="77777777" w:rsidR="00B32936" w:rsidRDefault="00000000">
      <w:r>
        <w:rPr>
          <w:b/>
        </w:rPr>
        <w:t>6. The Corpse Boundary:</w:t>
      </w:r>
      <w:r>
        <w:t xml:space="preserve"> Skin dies from the outside in. After death, bacteria begin digesting it within hours, starting with the gut and working outward. The skin holds longer than most organs, maintaining the body's shape even as everything inside liquefies. Morticians prioritize skin — embalming slows bacterial growth, makeup masks discoloration. The funeral industry exists largely to preserve this boundary, to maintain the illusion that the person is still contained. When the skin finally fails, the body stops being a body. It becomes something else.</w:t>
      </w:r>
    </w:p>
    <w:p w14:paraId="30164348" w14:textId="77777777" w:rsidR="00B32936" w:rsidRDefault="00B32936">
      <w:pPr>
        <w:spacing w:before="240" w:after="240"/>
      </w:pPr>
    </w:p>
    <w:p w14:paraId="611FEA36" w14:textId="77777777" w:rsidR="00B32936" w:rsidRDefault="00000000">
      <w:r>
        <w:rPr>
          <w:i/>
        </w:rPr>
        <w:t>Part of Body: What We Are in the Flesh at alexandria.press</w:t>
      </w:r>
    </w:p>
    <w:p w14:paraId="2068F748" w14:textId="77777777" w:rsidR="00B32936" w:rsidRDefault="00000000">
      <w:r>
        <w:br w:type="page"/>
      </w:r>
    </w:p>
    <w:p w14:paraId="75E33A94" w14:textId="77777777" w:rsidR="00B32936" w:rsidRDefault="00000000">
      <w:pPr>
        <w:spacing w:before="480" w:after="240"/>
      </w:pPr>
      <w:r>
        <w:rPr>
          <w:rFonts w:ascii="Georgia" w:hAnsi="Georgia"/>
          <w:b/>
          <w:sz w:val="36"/>
        </w:rPr>
        <w:lastRenderedPageBreak/>
        <w:t>The Spine</w:t>
      </w:r>
    </w:p>
    <w:p w14:paraId="294B2D2A" w14:textId="77777777" w:rsidR="00B32936" w:rsidRDefault="00B32936">
      <w:pPr>
        <w:spacing w:after="240"/>
      </w:pPr>
    </w:p>
    <w:p w14:paraId="44105F3A" w14:textId="77777777" w:rsidR="00B32936" w:rsidRDefault="00000000">
      <w:r>
        <w:rPr>
          <w:b/>
        </w:rPr>
        <w:t>1. The Column of Thirty-Three:</w:t>
      </w:r>
      <w:r>
        <w:t xml:space="preserve"> Twenty-four moveable bones stacked atop nine fused ones. The vertebrae increase in size from neck to pelvis — the cervicals thin and hollow, the lumbars thick as fists. Between each pair sits a disc of cartilage with a jelly center, compressible as a shock absorber. The whole assembly curves in four waves: neck forward, chest back, lower back forward, sacrum back. Stand up straight and you're actually standing in S-curves. The spinal cord threads through holes in each vertebra, passing signals between brain and body at 268 miles per hour. Damage one vertebra and everything below it goes dark.</w:t>
      </w:r>
    </w:p>
    <w:p w14:paraId="43220C09" w14:textId="77777777" w:rsidR="00B32936" w:rsidRDefault="00000000">
      <w:r>
        <w:rPr>
          <w:b/>
        </w:rPr>
        <w:t>2. The Fish Inheritance:</w:t>
      </w:r>
      <w:r>
        <w:t xml:space="preserve"> Your spine remembers being horizontal. Early vertebrates swam with side-to-side flexion — the same motion a running dog still uses. When our ancestors stood upright, the same column that worked beautifully parallel to the ground began bearing weight it never evolved for. The lower back curves inward to balance the head's forward position, creating a perpetual compression point. This is why back pain is nearly universal in humans and rare in quadrupeds. We traded stability for height. The spine pays the debt daily.</w:t>
      </w:r>
    </w:p>
    <w:p w14:paraId="0C34988E" w14:textId="77777777" w:rsidR="00B32936" w:rsidRDefault="00000000">
      <w:r>
        <w:rPr>
          <w:b/>
        </w:rPr>
        <w:t>3. The Bone Screw Revolution:</w:t>
      </w:r>
      <w:r>
        <w:t xml:space="preserve"> In 1891, a German surgeon named Berthold Hadra wired together broken vertebrae with steel piano wire. It failed. For decades, spinal fusion meant bed rest and plaster casts. Then Roy Camille invented the pedicle screw in 1963 — a threaded bolt that could anchor into the thick stem of each vertebra without touching the spinal cord. Surgeons could suddenly stabilize the spine from within. Now over 400,000 Americans get spinal fusion surgery yearly, their vertebrae joined with screws and rods, trading flexibility for relief from pain that makes standing unbearable.</w:t>
      </w:r>
    </w:p>
    <w:p w14:paraId="58CD268C" w14:textId="77777777" w:rsidR="00B32936" w:rsidRDefault="00000000">
      <w:r>
        <w:rPr>
          <w:b/>
        </w:rPr>
        <w:t>4. The Emperor's Hunch:</w:t>
      </w:r>
      <w:r>
        <w:t xml:space="preserve"> Ankylosing spondylitis turns the spine to bone. The vertebrae fuse together, the discs calcify, the whole </w:t>
      </w:r>
      <w:r>
        <w:lastRenderedPageBreak/>
        <w:t>column becomes a single rigid structure. Left untreated, the spine curves forward into a permanent stoop. This afflicted the Roman Emperor Caracalla, whose coins show him in profile with head thrust forward. Contemporary accounts describe his "bent posture" and chronic rage — possibly from unrelenting pain. The disease was called "bamboo spine" before anyone understood it was the immune system attacking the joints. Now biologics can stop the fusion, but cannot reverse it. What turns to bone stays bone.</w:t>
      </w:r>
    </w:p>
    <w:p w14:paraId="514CB415" w14:textId="77777777" w:rsidR="00B32936" w:rsidRDefault="00000000">
      <w:r>
        <w:rPr>
          <w:b/>
        </w:rPr>
        <w:t>5. The Serpent Symbol:</w:t>
      </w:r>
      <w:r>
        <w:t xml:space="preserve"> Every medical symbol features a snake wrapped around a staff — the Rod of Asclepius. One theory traces this to ancient treatment for Guinea worm, a parasite extracted by slowly winding it around a stick. But the snake-spine connection runs deeper. In kundalini yoga, spiritual energy coils at the spine's base like a serpent, rising through chakras aligned with the vertebrae. Chinese medicine maps the Du meridian up the spine's center. The caduceus shows two snakes intertwined like the sympathetic nerve chains running parallel to the cord. The spine as pathway for forces beyond nerve signals — a symbolism that predates understanding of the nervous system itself.</w:t>
      </w:r>
    </w:p>
    <w:p w14:paraId="06A560B3" w14:textId="77777777" w:rsidR="00B32936" w:rsidRDefault="00000000">
      <w:r>
        <w:rPr>
          <w:b/>
        </w:rPr>
        <w:t>6. The Tail We Keep:</w:t>
      </w:r>
      <w:r>
        <w:t xml:space="preserve"> The coccyx is four fused vertebrae — all that remains of our tail. Most people never notice it until they fall on ice and land hard on their tailbone. Then it makes itself known: a deep, unreachable ache that hurts to sit, to stand, to exist. Unlike other bones, the coccyx rarely breaks clean. It dislocates, bends, fractures internally. Occasionally humans are born with vestigial tails, complete with muscle and nerves but no bone — surgical removal is routine. The coccyx serves as an anchor point for pelvic floor muscles, but it's largely decorative. A monument to the thirty-million-year-old body plan we left behind when we came down from the trees.</w:t>
      </w:r>
    </w:p>
    <w:p w14:paraId="117B690E" w14:textId="77777777" w:rsidR="00B32936" w:rsidRDefault="00B32936">
      <w:pPr>
        <w:spacing w:before="240" w:after="240"/>
      </w:pPr>
    </w:p>
    <w:p w14:paraId="4679F023" w14:textId="77777777" w:rsidR="00B32936" w:rsidRDefault="00000000">
      <w:r>
        <w:rPr>
          <w:i/>
        </w:rPr>
        <w:t>Part of Body: What We Are in the Flesh at alexandria.press</w:t>
      </w:r>
    </w:p>
    <w:p w14:paraId="4EFE5571" w14:textId="77777777" w:rsidR="00B32936" w:rsidRDefault="00000000">
      <w:r>
        <w:br w:type="page"/>
      </w:r>
    </w:p>
    <w:p w14:paraId="0E20AB04" w14:textId="77777777" w:rsidR="00B32936" w:rsidRDefault="00000000">
      <w:pPr>
        <w:spacing w:before="480" w:after="240"/>
      </w:pPr>
      <w:r>
        <w:rPr>
          <w:rFonts w:ascii="Georgia" w:hAnsi="Georgia"/>
          <w:b/>
          <w:sz w:val="36"/>
        </w:rPr>
        <w:lastRenderedPageBreak/>
        <w:t>The Stomach</w:t>
      </w:r>
    </w:p>
    <w:p w14:paraId="164D7F90" w14:textId="77777777" w:rsidR="00B32936" w:rsidRDefault="00B32936">
      <w:pPr>
        <w:spacing w:after="240"/>
      </w:pPr>
    </w:p>
    <w:p w14:paraId="36237940" w14:textId="77777777" w:rsidR="00B32936" w:rsidRDefault="00000000">
      <w:r>
        <w:rPr>
          <w:b/>
        </w:rPr>
        <w:t>1. The Churning Chamber:</w:t>
      </w:r>
      <w:r>
        <w:t xml:space="preserve"> The stomach is a J-shaped muscular bag that can stretch to hold two liters of food — about eight cups. Its walls contain three layers of smooth muscle running in different directions: longitudinal, circular, and oblique. This triple weave allows the stomach to churn food into chyme, a acidic paste with the consistency of oatmeal. The process takes two to six hours depending on what you've eaten. Fat slows everything down. Water passes through in minutes. The stomach is not where most digestion happens — that's the small intestine — but it's where food gets broken down enough to proceed.</w:t>
      </w:r>
    </w:p>
    <w:p w14:paraId="09EF6019" w14:textId="77777777" w:rsidR="00B32936" w:rsidRDefault="00000000">
      <w:r>
        <w:rPr>
          <w:b/>
        </w:rPr>
        <w:t>2. The Acid Bath:</w:t>
      </w:r>
      <w:r>
        <w:t xml:space="preserve"> Gastric acid has a pH of 1.5 to 3.5, strong enough to dissolve metal. The stomach produces about 1.5 liters daily. Parietal cells pump hydrogen ions across a million-to-one concentration gradient, one of the steepest in biology. The stomach protects itself with a mucus barrier that regenerates completely every few days. When this barrier fails, the acid eats into the stomach wall itself — an ulcer. For centuries ulcers were blamed on stress or spicy food. In 1982, Barry Marshall proved they were caused by </w:t>
      </w:r>
      <w:r>
        <w:rPr>
          <w:i/>
        </w:rPr>
        <w:t>Helicobacter pylori</w:t>
      </w:r>
      <w:r>
        <w:t xml:space="preserve"> bacteria. He drank a beaker of the culture to infect himself, developed gastritis, then cured it with antibiotics.</w:t>
      </w:r>
    </w:p>
    <w:p w14:paraId="3F465C60" w14:textId="77777777" w:rsidR="00B32936" w:rsidRDefault="00000000">
      <w:r>
        <w:rPr>
          <w:b/>
        </w:rPr>
        <w:t>3. The Pavlovian Bell:</w:t>
      </w:r>
      <w:r>
        <w:t xml:space="preserve"> Ivan Pavlov won the 1904 Nobel Prize for work on digestion, not conditioning. He surgically created "Pavlov pouches" — isolated sections of dog stomach with their nerve supply intact — to study gastric secretion. The pouches showed that the stomach begins producing acid before food arrives, triggered by smell and anticipation. The famous bell-and-drool experiments were a side observation. Pavlov's real contribution was proving the "cephalic phase" of digestion: your brain can make your stomach ready to receive. The stomach is always listening to the head. Anxiety suppresses acid production. Hunger amplifies it.</w:t>
      </w:r>
    </w:p>
    <w:p w14:paraId="095298AF" w14:textId="77777777" w:rsidR="00B32936" w:rsidRDefault="00000000">
      <w:r>
        <w:rPr>
          <w:b/>
        </w:rPr>
        <w:lastRenderedPageBreak/>
        <w:t>4. The Empty Warning:</w:t>
      </w:r>
      <w:r>
        <w:t xml:space="preserve"> Hunger pangs are the stomach contracting on itself. These "migrating motor complexes" sweep through every ninety minutes when the stomach is empty, clearing out lingering debris. They're loudest at night. The growl — borborygmus — comes from air and fluid being squeezed through the tight passages. But the stomach has no receptor for fullness. That signal comes from stretch receptors in the stomach wall and hormones released when food hits the small intestine. This is why you can still feel hungry with a full stomach, and why gastric bypass works: less stomach wall to stretch, earlier satiety signals.</w:t>
      </w:r>
    </w:p>
    <w:p w14:paraId="40B821D4" w14:textId="77777777" w:rsidR="00B32936" w:rsidRDefault="00000000">
      <w:r>
        <w:rPr>
          <w:b/>
        </w:rPr>
        <w:t>5. The Second Brain:</w:t>
      </w:r>
      <w:r>
        <w:t xml:space="preserve"> The stomach is wrapped in five hundred million neurons — more than in the spinal cord. This "enteric nervous system" can operate independently of the brain. It generates its own rhythms, releases neurotransmitters, and communicates via the vagus nerve. Ninety percent of the body's serotonin is made in the gut. When people say they have a "gut feeling," they're describing real neural activity. The stomach-brain axis goes both ways: anxiety causes nausea, but gut inflammation may contribute to depression. The stomach is not just digesting food. It's processing information.</w:t>
      </w:r>
    </w:p>
    <w:p w14:paraId="72F69AF4" w14:textId="77777777" w:rsidR="00B32936" w:rsidRDefault="00000000">
      <w:r>
        <w:rPr>
          <w:b/>
        </w:rPr>
        <w:t>6. The Resurrection Myth:</w:t>
      </w:r>
      <w:r>
        <w:t xml:space="preserve"> In medieval Europe, people believed the stomach was the seat of the soul. The "caul" — the greater omentum, a fatty apron draped over the intestines — was thought to carry special power. Knights wore dried caul into battle. Some cultures believed you could transplant courage by eating an enemy's stomach. The Egyptians removed most organs during mummification but sometimes left the stomach, believing the deceased would need to eat in the afterlife. The stomach as metaphor persists: we stomach insults, have no stomach for violence, feel gut-wrenched. The organ that accepts what we give it becomes the symbol for what we can bear.</w:t>
      </w:r>
    </w:p>
    <w:p w14:paraId="79A373C7" w14:textId="77777777" w:rsidR="00B32936" w:rsidRDefault="00B32936">
      <w:pPr>
        <w:spacing w:before="240" w:after="240"/>
      </w:pPr>
    </w:p>
    <w:p w14:paraId="0E9DA423" w14:textId="77777777" w:rsidR="00B32936" w:rsidRDefault="00000000">
      <w:r>
        <w:rPr>
          <w:i/>
        </w:rPr>
        <w:t>Part of Body: What We Are in the Flesh at alexandria.press</w:t>
      </w:r>
    </w:p>
    <w:p w14:paraId="50AE9C85" w14:textId="77777777" w:rsidR="00B32936" w:rsidRDefault="00000000">
      <w:r>
        <w:br w:type="page"/>
      </w:r>
    </w:p>
    <w:p w14:paraId="55B770EF" w14:textId="77777777" w:rsidR="00B32936" w:rsidRDefault="00000000">
      <w:pPr>
        <w:spacing w:before="480" w:after="240"/>
      </w:pPr>
      <w:r>
        <w:rPr>
          <w:rFonts w:ascii="Georgia" w:hAnsi="Georgia"/>
          <w:b/>
          <w:sz w:val="36"/>
        </w:rPr>
        <w:lastRenderedPageBreak/>
        <w:t>The Liver</w:t>
      </w:r>
    </w:p>
    <w:p w14:paraId="797459C3" w14:textId="77777777" w:rsidR="00B32936" w:rsidRDefault="00B32936">
      <w:pPr>
        <w:spacing w:after="240"/>
      </w:pPr>
    </w:p>
    <w:p w14:paraId="7FA47EFA" w14:textId="77777777" w:rsidR="00B32936" w:rsidRDefault="00000000">
      <w:r>
        <w:rPr>
          <w:b/>
        </w:rPr>
        <w:t>1. The Chemical Factory:</w:t>
      </w:r>
      <w:r>
        <w:t xml:space="preserve"> The liver performs over five hundred distinct chemical processes. It converts ammonia from dying cells into urea. It stores glycogen and releases glucose. It produces bile, clotting factors, cholesterol, and proteins that carry fats through the bloodstream. It breaks down alcohol, medications, and toxins at different rates depending on enzyme variants you inherit. No machine can replicate what it does. When livers fail completely, patients have roughly twenty-four hours before toxins accumulate to lethal concentrations. Dialysis can filter blood, but cannot manufacture what the liver makes.</w:t>
      </w:r>
    </w:p>
    <w:p w14:paraId="64A847A9" w14:textId="77777777" w:rsidR="00B32936" w:rsidRDefault="00000000">
      <w:r>
        <w:rPr>
          <w:b/>
        </w:rPr>
        <w:t>2. The Only Organ That Regrows:</w:t>
      </w:r>
      <w:r>
        <w:t xml:space="preserve"> Cut away two-thirds of a healthy liver and within months it regenerates to full size. The Greeks knew this. In their myth, Prometheus was chained to a rock where an eagle ate his liver daily — and it grew back each night for eternal punishment. The liver regenerates through compensatory hyperplasia: remaining cells grow larger and divide until the organ reaches its original mass, though not always its original shape. This makes living liver donation possible. A parent can give part of their liver to a child. Both will have complete livers within eight weeks.</w:t>
      </w:r>
    </w:p>
    <w:p w14:paraId="26D20E90" w14:textId="77777777" w:rsidR="00B32936" w:rsidRDefault="00000000">
      <w:r>
        <w:rPr>
          <w:b/>
        </w:rPr>
        <w:t>3. The Goose Liver Trade:</w:t>
      </w:r>
      <w:r>
        <w:t xml:space="preserve"> Foie gras is liver enlarged to ten times normal size through gavage — force-feeding ducks or geese through tubes twice daily for weeks. The liver becomes engorged with fat, creating the prized buttery texture. Egypt practiced this four thousand years ago. France now produces twenty thousand tons annually. The force-feeding triggers hepatic steatosis, the same fatty liver disease affecting one in four American adults through diet alone. In 2012, California banned foie gras production. The ban was overturned in 2015. The liver fattens whether the feeding is forced or chosen.</w:t>
      </w:r>
    </w:p>
    <w:p w14:paraId="638580EE" w14:textId="77777777" w:rsidR="00B32936" w:rsidRDefault="00000000">
      <w:r>
        <w:rPr>
          <w:b/>
        </w:rPr>
        <w:t>4. The Bilirubin Pathway:</w:t>
      </w:r>
      <w:r>
        <w:t xml:space="preserve"> When red blood cells die after their four-month lifespan, the liver processes their hemoglobin into </w:t>
      </w:r>
      <w:r>
        <w:lastRenderedPageBreak/>
        <w:t>bilirubin, a yellow pigment excreted in bile. Bilirubin colors feces brown and urine yellow. When the liver fails or bile ducts block, bilirubin accumulates in the skin, causing jaundice — the yellowing that signals disease. Newborns often show mild jaundice because their livers are still learning to process their own red blood cells. Phototherapy with blue light breaks down the excess bilirubin through the skin. Before this treatment was developed in 1958, severe newborn jaundice caused brain damage.</w:t>
      </w:r>
    </w:p>
    <w:p w14:paraId="13B00367" w14:textId="77777777" w:rsidR="00B32936" w:rsidRDefault="00000000">
      <w:r>
        <w:rPr>
          <w:b/>
        </w:rPr>
        <w:t>5. The Silent Disease:</w:t>
      </w:r>
      <w:r>
        <w:t xml:space="preserve"> The liver has no pain receptors in its tissue. Hepatitis, cirrhosis, and even liver cancer can progress without pain until the organ swells enough to stretch its outer capsule or until tumors press on surrounding structures. By then, damage is often irreversible. This is why liver disease is frequently discovered late, during routine blood tests showing elevated enzymes. The liver continues working at diminished capacity until roughly seventy-five percent is destroyed. Ancient Greeks considered it the seat of emotion, perhaps because its silence makes its sudden failure feel like betrayal from within.</w:t>
      </w:r>
    </w:p>
    <w:p w14:paraId="627F5132" w14:textId="77777777" w:rsidR="00B32936" w:rsidRDefault="00000000">
      <w:r>
        <w:rPr>
          <w:b/>
        </w:rPr>
        <w:t>6. The Alcohol Calculator:</w:t>
      </w:r>
      <w:r>
        <w:t xml:space="preserve"> The liver processes roughly one standard drink per hour through alcohol dehydrogenase and other enzymes. This rate cannot be accelerated by coffee, cold showers, or exercise. Some East Asian populations carry enzyme variants that process alcohol quickly but acetaldehyde slowly, causing flushing, nausea, and rapid heartbeat — a genetic defense against alcoholism with a trade-off. Long-term heavy drinking kills hepatocytes faster than they can regenerate. Scar tissue replaces functional tissue. The liver hardens into cirrhosis. The organ that regenerates from surgical removal cannot recover from chronic poisoning.</w:t>
      </w:r>
    </w:p>
    <w:p w14:paraId="495ACFA5" w14:textId="77777777" w:rsidR="00B32936" w:rsidRDefault="00B32936">
      <w:pPr>
        <w:spacing w:before="240" w:after="240"/>
      </w:pPr>
    </w:p>
    <w:p w14:paraId="3BDCB6AC" w14:textId="77777777" w:rsidR="00B32936" w:rsidRDefault="00000000">
      <w:r>
        <w:rPr>
          <w:i/>
        </w:rPr>
        <w:t>Part of Body: What We Are in the Flesh at alexandria.press</w:t>
      </w:r>
    </w:p>
    <w:p w14:paraId="1D58B423" w14:textId="77777777" w:rsidR="00B32936" w:rsidRDefault="00000000">
      <w:r>
        <w:br w:type="page"/>
      </w:r>
    </w:p>
    <w:p w14:paraId="6F035969" w14:textId="77777777" w:rsidR="00B32936" w:rsidRDefault="00000000">
      <w:pPr>
        <w:spacing w:before="480" w:after="240"/>
      </w:pPr>
      <w:r>
        <w:rPr>
          <w:rFonts w:ascii="Georgia" w:hAnsi="Georgia"/>
          <w:b/>
          <w:sz w:val="36"/>
        </w:rPr>
        <w:lastRenderedPageBreak/>
        <w:t>The Lungs</w:t>
      </w:r>
    </w:p>
    <w:p w14:paraId="6E8A01E9" w14:textId="77777777" w:rsidR="00B32936" w:rsidRDefault="00B32936">
      <w:pPr>
        <w:spacing w:after="240"/>
      </w:pPr>
    </w:p>
    <w:p w14:paraId="3F782FB8" w14:textId="77777777" w:rsidR="00B32936" w:rsidRDefault="00000000">
      <w:r>
        <w:rPr>
          <w:b/>
        </w:rPr>
        <w:t>1. The Surface Area:</w:t>
      </w:r>
      <w:r>
        <w:t xml:space="preserve"> Unfold a pair of human lungs and they cover roughly 70 square meters — half a tennis court. This impossible geometry exists because the airways branch 23 times before terminating in 300 million alveoli, grape-like sacs wrapped in capillaries where oxygen crosses into blood. The membrane separating air from bloodstream is one cell thick. Every minute, your entire blood supply passes through this vast, hidden prairie of gas exchange, refreshed and returned.</w:t>
      </w:r>
    </w:p>
    <w:p w14:paraId="00CB8B3A" w14:textId="77777777" w:rsidR="00B32936" w:rsidRDefault="00000000">
      <w:r>
        <w:rPr>
          <w:b/>
        </w:rPr>
        <w:t>2. The Asymmetry:</w:t>
      </w:r>
      <w:r>
        <w:t xml:space="preserve"> Your right lung has three lobes; your left has two. The missing lobe leaves room for your heart, which tilts leftward and rests in a depression called the cardiac notch. This asymmetry means your left lung holds about 10% less air. During cardiac surgery, doctors sometimes collapse the left lung entirely — its absence tolerated because the architecture already acknowledges the heart's precedence. The body negotiates with itself.</w:t>
      </w:r>
    </w:p>
    <w:p w14:paraId="1BA8DA55" w14:textId="77777777" w:rsidR="00B32936" w:rsidRDefault="00000000">
      <w:r>
        <w:rPr>
          <w:b/>
        </w:rPr>
        <w:t>3. The Drowning Child:</w:t>
      </w:r>
      <w:r>
        <w:t xml:space="preserve"> In 1667, Robert Hooke kept a dog alive by cutting a hole in its windpipe and pumping air through bellows. The heart kept beating with the chest motionless — proving that breathing's purpose was not mere motion but gas exchange. The experiment horrified him. He wrote that he would "hardly be induced to make any further trials of this kind." Yet his reluctant demonstration became the foundation of mechanical ventilation, saving millions who cannot breathe for themselves.</w:t>
      </w:r>
    </w:p>
    <w:p w14:paraId="37CCB371" w14:textId="77777777" w:rsidR="00B32936" w:rsidRDefault="00000000">
      <w:r>
        <w:rPr>
          <w:b/>
        </w:rPr>
        <w:t>4. The Black Lung:</w:t>
      </w:r>
      <w:r>
        <w:t xml:space="preserve"> Autopsies of urban dwellers reveal lungs mottled gray and black — microscopic carbon particles trapped in tissue. The lungs have no mechanism to expel fine particulates; macrophages engulf them but cannot digest them, becoming permanent residents. Coal miners, before regulations, inhaled enough dust that their lungs turned solid black, stiff as leather. The medical term is anthracosis. The body keeps a record of every breath, written in soot.</w:t>
      </w:r>
    </w:p>
    <w:p w14:paraId="430CBCBF" w14:textId="77777777" w:rsidR="00B32936" w:rsidRDefault="00000000">
      <w:r>
        <w:rPr>
          <w:b/>
        </w:rPr>
        <w:lastRenderedPageBreak/>
        <w:t>5. The Competitive Breath-Hold:</w:t>
      </w:r>
      <w:r>
        <w:t xml:space="preserve"> Free divers descend hundreds of feet on a single breath, remaining underwater for ten minutes or more. The mammalian dive reflex kicks in — heart rate plummets, blood retreats from extremities to preserve the brain. Lungs compress to the size of fists. At depth, they take on water to prevent collapse. The current record is 11 minutes, 35 seconds. Humans, it turns out, are more aquatic than we remember.</w:t>
      </w:r>
    </w:p>
    <w:p w14:paraId="5AB1C094" w14:textId="77777777" w:rsidR="00B32936" w:rsidRDefault="00000000">
      <w:r>
        <w:rPr>
          <w:b/>
        </w:rPr>
        <w:t>6. The Iron Lung:</w:t>
      </w:r>
      <w:r>
        <w:t xml:space="preserve"> For most of human history, if your breathing muscles failed, you died. Then in 1928, the iron lung — a steel cylinder enclosing the body, neck protruding. A pump cycled air pressure, forcing the chest to expand and contract. Thousands of polio patients lived inside these machines for months, years, a lifetime. The last surviving iron lung patient died in 2024. She had been inside for 70 years, breathing by proxy, tethered to a machine that remembered how.</w:t>
      </w:r>
    </w:p>
    <w:p w14:paraId="7035DBC2" w14:textId="77777777" w:rsidR="00B32936" w:rsidRDefault="00B32936">
      <w:pPr>
        <w:spacing w:before="240" w:after="240"/>
      </w:pPr>
    </w:p>
    <w:p w14:paraId="5D3C9431" w14:textId="77777777" w:rsidR="00B32936" w:rsidRDefault="00000000">
      <w:r>
        <w:rPr>
          <w:i/>
        </w:rPr>
        <w:t>Part of Body: What We Are in the Flesh at alexandria.press</w:t>
      </w:r>
    </w:p>
    <w:p w14:paraId="780DF93C" w14:textId="77777777" w:rsidR="00B32936" w:rsidRDefault="00000000">
      <w:r>
        <w:br w:type="page"/>
      </w:r>
    </w:p>
    <w:p w14:paraId="4B1F600B" w14:textId="77777777" w:rsidR="00B32936" w:rsidRDefault="00000000">
      <w:pPr>
        <w:spacing w:before="480" w:after="240"/>
      </w:pPr>
      <w:r>
        <w:rPr>
          <w:rFonts w:ascii="Georgia" w:hAnsi="Georgia"/>
          <w:b/>
          <w:sz w:val="36"/>
        </w:rPr>
        <w:lastRenderedPageBreak/>
        <w:t>The Kidneys</w:t>
      </w:r>
    </w:p>
    <w:p w14:paraId="0DB45965" w14:textId="77777777" w:rsidR="00B32936" w:rsidRDefault="00B32936">
      <w:pPr>
        <w:spacing w:after="240"/>
      </w:pPr>
    </w:p>
    <w:p w14:paraId="5AD63189" w14:textId="77777777" w:rsidR="00B32936" w:rsidRDefault="00000000">
      <w:r>
        <w:rPr>
          <w:b/>
        </w:rPr>
        <w:t>1. The Filter's Burden:</w:t>
      </w:r>
      <w:r>
        <w:t xml:space="preserve"> Your kidneys process about 180 liters of blood daily, filtering it roughly 40 times over. Two fist-sized organs tucked against your lower back, they remove urea, creatinine, excess salts, and hundreds of other waste compounds while reclaiming water, glucose, and amino acids. Each kidney contains a million nephrons — microscopic filtration units with coiled tubules where blood pressure forces plasma through membranes fine enough to block cells but permeable to dissolved waste. The filtered blood returns cleaner. The waste becomes urine. They work constantly, every heartbeat sending more blood through their dark red labyrinths. You can live with one. You cannot live without any.</w:t>
      </w:r>
    </w:p>
    <w:p w14:paraId="6637374C" w14:textId="77777777" w:rsidR="00B32936" w:rsidRDefault="00000000">
      <w:r>
        <w:rPr>
          <w:b/>
        </w:rPr>
        <w:t>2. The Roman Trade:</w:t>
      </w:r>
      <w:r>
        <w:t xml:space="preserve"> Ancient Rome's water systems brought lead poisoning to the upper classes. Their wine vessels, cosmetics, and plumbing leached heavy metal into daily life. Modern analysis of skeletal remains shows lead levels fifty times higher than baseline. The kidneys tried to filter it, failed, and accumulated damage. The wealthy developed gout — crystallized uric acid that kidneys couldn't clear. Renaissance physicians called it "the disease of kings." They didn't know lead was the culprit, or that kidneys were slowly calcifying under the burden. Saturnism, lead poisoning, may have contributed to Rome's decline. The organs that should have protected them became toxic repositories instead.</w:t>
      </w:r>
    </w:p>
    <w:p w14:paraId="6F515957" w14:textId="77777777" w:rsidR="00B32936" w:rsidRDefault="00000000">
      <w:r>
        <w:rPr>
          <w:b/>
        </w:rPr>
        <w:t>3. The Artificial Kidney:</w:t>
      </w:r>
      <w:r>
        <w:t xml:space="preserve"> Willem Kolff built the first dialysis machine in 1943 Nazi-occupied Netherlands, using cellophane sausage casings, orange juice cans, and a washing machine drum. His rotating apparatus pushed blood past semipermeable membranes while dialysate solution pulled out waste through osmosis. Fifteen patients died before the sixteenth survived. Modern dialysis machines are more sophisticated but follow the same principle: do the kidney's work when the kidney cannot. Three times weekly, four hours connected to tubes and humming </w:t>
      </w:r>
      <w:r>
        <w:lastRenderedPageBreak/>
        <w:t>pumps. A dialysis patient's blood passes outside their body and back again. It keeps them alive. It is exhausting. The waiting list for transplant kidneys is long.</w:t>
      </w:r>
    </w:p>
    <w:p w14:paraId="1EDD4CAD" w14:textId="77777777" w:rsidR="00B32936" w:rsidRDefault="00000000">
      <w:r>
        <w:rPr>
          <w:b/>
        </w:rPr>
        <w:t>4. The Stone Garden:</w:t>
      </w:r>
      <w:r>
        <w:t xml:space="preserve"> Kidney stones form when minerals crystallize in concentrated urine — calcium oxalate most commonly, sometimes uric acid or struvite. They begin as microscopic crystals clinging to kidney tissue, growing layer by layer like reverse stalactites. Some stay small as sand grains. Others reach golf-ball size before causing symptoms. When they move, sliding into the ureter's narrow passage, pain arrives in waves so severe people describe it as worse than childbirth. The stone may pass in hours or weeks. Lithotripsy uses shock waves to shatter larger stones into passable fragments. Medieval physicians blamed stones on divine punishment. They were partly right about diet — oxalate-rich spinach, nuts, and tea feed crystal growth.</w:t>
      </w:r>
    </w:p>
    <w:p w14:paraId="2AD35C3F" w14:textId="77777777" w:rsidR="00B32936" w:rsidRDefault="00000000">
      <w:r>
        <w:rPr>
          <w:b/>
        </w:rPr>
        <w:t>5. The Pressure Valve:</w:t>
      </w:r>
      <w:r>
        <w:t xml:space="preserve"> Your kidneys regulate blood pressure through renin, an enzyme released when blood flow drops. Renin triggers a cascade: angiotensinogen becomes angiotensin, which constricts blood vessels and signals aldosterone release, which tells kidneys to retain sodium and water. Blood volume rises. Pressure climbs. This system evolved to prevent hemorrhagic shock. In modern sedentary life, with salt-heavy diets, it can malfunction into hypertension. Chronic high blood pressure then damages the kidneys' delicate filtration membranes, creating a destructive feedback loop. The organs regulating pressure become its victims. End-stage renal disease often follows decades of untreated hypertension. The kidneys tried to save you and destroyed themselves.</w:t>
      </w:r>
    </w:p>
    <w:p w14:paraId="098696BC" w14:textId="77777777" w:rsidR="00B32936" w:rsidRDefault="00000000">
      <w:r>
        <w:rPr>
          <w:b/>
        </w:rPr>
        <w:t>6. The Living Gift:</w:t>
      </w:r>
      <w:r>
        <w:t xml:space="preserve"> A healthy person can donate one kidney and live normally — the remaining organ enlarges and increases filtration to compensate. But kidney donation is surgery, risk, permanent asymmetry. Markets for organs are illegal in most nations, yet underground trade flourishes. In legal paired exchanges, incompatible donor-recipient pairs swap with other pairs to achieve matches. Some donors are altruistic strangers. </w:t>
      </w:r>
      <w:r>
        <w:lastRenderedPageBreak/>
        <w:t>Chain donations begin with one volunteer and snake through multiple recipients. The ethics tangle: body autonomy versus desperate need, family pressure versus genuine choice. Meanwhile, people die waiting. A kidney from a living donor lasts longer than one from a deceased donor. The gift is profound, complicated, and irreversible.</w:t>
      </w:r>
    </w:p>
    <w:p w14:paraId="0B516678" w14:textId="77777777" w:rsidR="00B32936" w:rsidRDefault="00B32936">
      <w:pPr>
        <w:spacing w:before="240" w:after="240"/>
      </w:pPr>
    </w:p>
    <w:p w14:paraId="4CD4B799" w14:textId="77777777" w:rsidR="00B32936" w:rsidRDefault="00000000">
      <w:r>
        <w:rPr>
          <w:i/>
        </w:rPr>
        <w:t>Part of Body: What We Are in the Flesh at alexandria.press</w:t>
      </w:r>
    </w:p>
    <w:p w14:paraId="179456A8" w14:textId="77777777" w:rsidR="00B32936" w:rsidRDefault="00000000">
      <w:r>
        <w:br w:type="page"/>
      </w:r>
    </w:p>
    <w:p w14:paraId="30CD17FD" w14:textId="77777777" w:rsidR="00B32936" w:rsidRDefault="00000000">
      <w:pPr>
        <w:spacing w:before="480" w:after="240"/>
      </w:pPr>
      <w:r>
        <w:rPr>
          <w:rFonts w:ascii="Georgia" w:hAnsi="Georgia"/>
          <w:b/>
          <w:sz w:val="36"/>
        </w:rPr>
        <w:lastRenderedPageBreak/>
        <w:t>The Gut</w:t>
      </w:r>
    </w:p>
    <w:p w14:paraId="471E1E26" w14:textId="77777777" w:rsidR="00B32936" w:rsidRDefault="00B32936">
      <w:pPr>
        <w:spacing w:after="240"/>
      </w:pPr>
    </w:p>
    <w:p w14:paraId="69777E74" w14:textId="77777777" w:rsidR="00B32936" w:rsidRDefault="00000000">
      <w:r>
        <w:rPr>
          <w:b/>
        </w:rPr>
        <w:t>1. The Second Brain:</w:t>
      </w:r>
      <w:r>
        <w:t xml:space="preserve"> Twenty feet of folded tissue containing 500 million neurons — more than the spinal cord. The enteric nervous system operates independently, digesting food, absorbing nutrients, and defending against pathogens without waiting for signals from above. It produces 95% of the body's serotonin, though almost none crosses into the brain. Gut neurons communicate through the same neurotransmitters as brain neurons: dopamine, acetylcholine, GABA. This is why anxiety clenches the stomach and why certain gut bacteria can alter mood. The vagus nerve carries messages both ways, but the gut sends far more signals up than the brain sends down. It decides, it remembers, it responds.</w:t>
      </w:r>
    </w:p>
    <w:p w14:paraId="283B2280" w14:textId="77777777" w:rsidR="00B32936" w:rsidRDefault="00000000">
      <w:r>
        <w:rPr>
          <w:b/>
        </w:rPr>
        <w:t>2. The Forgotten Organ:</w:t>
      </w:r>
      <w:r>
        <w:t xml:space="preserve"> For centuries, physicians considered the appendix vestigial — an evolutionary remnant with no function. Then immunologists discovered it houses beneficial bacteria, a reserve population that can recolonize the gut after infection wipes out the main colony. The appendix is most developed in herbivores with cellulose-heavy diets. Humans, shifting to cooked food and smaller colons, needed it less. But "less" is not "useless." People without an appendix have slightly higher rates of recurrent Clostridium difficile infections. The body keeps what it might need, even when it doesn't need it often.</w:t>
      </w:r>
    </w:p>
    <w:p w14:paraId="7FA753B9" w14:textId="77777777" w:rsidR="00B32936" w:rsidRDefault="00000000">
      <w:r>
        <w:rPr>
          <w:b/>
        </w:rPr>
        <w:t>3. The Antibiotic Revolution:</w:t>
      </w:r>
      <w:r>
        <w:t xml:space="preserve"> In 1928, Alexander Fleming noticed mold killing bacteria on a petri dish. By 1942, penicillin was saving soldiers' lives. By 1950, livestock received antibiotics to fatten faster — the drugs killed gut bacteria that competed for nutrients. Humans took antibiotics for everything: ear infections, acne, preventive surgery doses. Then children began developing asthma, allergies, inflammatory bowel disease at unprecedented rates. The gut microbiome — colonized at birth, shaped by diet, refined by exposure — was being stripped and never fully recovering. Each course of antibiotics reduces microbial diversity. Some species never return.</w:t>
      </w:r>
    </w:p>
    <w:p w14:paraId="5143EE7F" w14:textId="77777777" w:rsidR="00B32936" w:rsidRDefault="00000000">
      <w:r>
        <w:rPr>
          <w:b/>
        </w:rPr>
        <w:lastRenderedPageBreak/>
        <w:t>4. The Weight of Hunger:</w:t>
      </w:r>
      <w:r>
        <w:t xml:space="preserve"> Ghrelin, produced in the stomach, signals hunger to the brain. Leptin, from fat cells, signals satiety. In chronic dieters, ghrelin levels surge and leptin sensitivity drops — the body interprets weight loss as starvation and fights to restore reserves. This is why maintenance is harder than loss. Gastric bypass surgery works partly by rerouting food past ghrelin-producing cells, reducing hunger signals by 70%. The gut doesn't understand intentional weight loss. It only knows famine. It will spend years trying to correct what it perceives as a dangerous deficit.</w:t>
      </w:r>
    </w:p>
    <w:p w14:paraId="36215594" w14:textId="77777777" w:rsidR="00B32936" w:rsidRDefault="00000000">
      <w:r>
        <w:rPr>
          <w:b/>
        </w:rPr>
        <w:t>5. The First Transplant:</w:t>
      </w:r>
      <w:r>
        <w:t xml:space="preserve"> In 2013, doctors treated recurrent Clostridium difficile infections by transplanting fecal matter from healthy donors into sick patients' colons. Success rate: 90%, far higher than antibiotics. The procedure restored microbial ecosystems that antibiotics had devastated. Now researchers transplant gut bacteria from lean mice into obese mice and watch the obese mice lose weight. They transplant bacteria from anxious humans into germ-free mice and watch the mice develop anxiety. The gut is habitat, and who lives there shapes who we are.</w:t>
      </w:r>
    </w:p>
    <w:p w14:paraId="37DCE7A2" w14:textId="77777777" w:rsidR="00B32936" w:rsidRDefault="00000000">
      <w:r>
        <w:rPr>
          <w:b/>
        </w:rPr>
        <w:t>6. The Wandering Pain:</w:t>
      </w:r>
      <w:r>
        <w:t xml:space="preserve"> The gut shares few pain receptors with the skin. It cannot feel cuts or burns. Instead, it responds to stretch, pressure, and chemical irritation with deep, diffuse aches that spread across the abdomen. This is why appendicitis begins as vague discomfort around the navel before sharpening into right lower quadrant pain as inflammation reaches the abdominal wall. The gut's pain is ancient and imprecise. It knows something is wrong but cannot point to where. The body feels it everywhere at once.</w:t>
      </w:r>
    </w:p>
    <w:p w14:paraId="30AEF5AA" w14:textId="77777777" w:rsidR="00B32936" w:rsidRDefault="00B32936">
      <w:pPr>
        <w:spacing w:before="240" w:after="240"/>
      </w:pPr>
    </w:p>
    <w:p w14:paraId="43133CFF" w14:textId="77777777" w:rsidR="00B32936" w:rsidRDefault="00000000">
      <w:r>
        <w:rPr>
          <w:i/>
        </w:rPr>
        <w:t>Part of Body: What We Are in the Flesh at alexandria.press</w:t>
      </w:r>
    </w:p>
    <w:p w14:paraId="5417CBFE" w14:textId="77777777" w:rsidR="00B32936" w:rsidRDefault="00000000">
      <w:r>
        <w:br w:type="page"/>
      </w:r>
    </w:p>
    <w:p w14:paraId="2FF9A272" w14:textId="77777777" w:rsidR="00B32936" w:rsidRDefault="00000000">
      <w:pPr>
        <w:spacing w:before="480" w:after="240"/>
      </w:pPr>
      <w:r>
        <w:rPr>
          <w:rFonts w:ascii="Georgia" w:hAnsi="Georgia"/>
          <w:b/>
          <w:sz w:val="36"/>
        </w:rPr>
        <w:lastRenderedPageBreak/>
        <w:t>The Teeth</w:t>
      </w:r>
    </w:p>
    <w:p w14:paraId="16D9BAB8" w14:textId="77777777" w:rsidR="00B32936" w:rsidRDefault="00B32936">
      <w:pPr>
        <w:spacing w:after="240"/>
      </w:pPr>
    </w:p>
    <w:p w14:paraId="39DCED60" w14:textId="77777777" w:rsidR="00B32936" w:rsidRDefault="00000000">
      <w:r>
        <w:rPr>
          <w:b/>
        </w:rPr>
        <w:t>1. The Hardest Surface:</w:t>
      </w:r>
      <w:r>
        <w:t xml:space="preserve"> Enamel covers the crown of each tooth in a layer thinner than a credit card yet harder than steel. It is 96% mineral — mostly hydroxyapatite crystals arranged in rods that run from the surface to the dentin beneath. This makes it the hardest substance the human body produces, capable of withstanding decades of grinding forces that exceed 200 pounds per square inch. Yet it cannot repair itself. Once damaged, it remains damaged. The body that can heal bones and skin and organs cannot regenerate this crystalline armor. We get two sets in life, and the second must last.</w:t>
      </w:r>
    </w:p>
    <w:p w14:paraId="6B8B4F1E" w14:textId="77777777" w:rsidR="00B32936" w:rsidRDefault="00000000">
      <w:r>
        <w:rPr>
          <w:b/>
        </w:rPr>
        <w:t>2. The Fossil Record:</w:t>
      </w:r>
      <w:r>
        <w:t xml:space="preserve"> Teeth survive when everything else decays. Long after bone crumbles and cloth dissolves, teeth remain in the earth, their enamel resisting water and acid and time. This is why we know more about ancient diets than ancient thoughts — teeth record what was eaten, how hard it was, whether it wore from left or right. The 400,000-year-old teeth from Qesem Cave in Israel show wear patterns from holding tools. The Neanderthal teeth from El Sidrón Cave in Spain contained bits of chamomile and yarrow, suggesting either medicine or seasoning. We are the only mammal that cooks our food, and our teeth show it: smaller, weaker, more prone to cavities than our ancestors'.</w:t>
      </w:r>
    </w:p>
    <w:p w14:paraId="5A672A88" w14:textId="77777777" w:rsidR="00B32936" w:rsidRDefault="00000000">
      <w:r>
        <w:rPr>
          <w:b/>
        </w:rPr>
        <w:t>3. The Medieval Extraction:</w:t>
      </w:r>
      <w:r>
        <w:t xml:space="preserve"> Barbers pulled teeth until the 19th century. The patient sat on the floor between the barber's knees while he gripped the tooth with iron forceps and pulled, sometimes for minutes, the tooth splintering and tearing from the jaw. No anesthesia. The barber pole's red stripe represented blood. Guy de Chauliac, the 14th-century French surgeon, recommended loosening teeth for days before extraction by touching them with the blood of a frog or the fat of a green lizard. In 1846, William Morton demonstrated ether anesthesia at Massachusetts General Hospital by extracting a tooth painlessly. The patient woke and said, "This is no humbug."</w:t>
      </w:r>
    </w:p>
    <w:p w14:paraId="42D78E2E" w14:textId="77777777" w:rsidR="00B32936" w:rsidRDefault="00000000">
      <w:r>
        <w:rPr>
          <w:b/>
        </w:rPr>
        <w:lastRenderedPageBreak/>
        <w:t>4. The Third Set:</w:t>
      </w:r>
      <w:r>
        <w:t xml:space="preserve"> Sharks replace their teeth constantly — up to 50,000 in a lifetime, arranged in rows like a conveyor belt. Humans lost this ability somewhere in our mammalian ancestry, keeping only two sets: the 20 milk teeth that fall out and the 32 adult teeth that do not. But the genetic machinery remains dormant. In 2021, Japanese researchers regenerated teeth in mice by blocking a single protein, USAG-1. Human trials are planned. The prospect raises questions dentistry has never faced: if we could grow new teeth at 40, at 70, would we still fear the drill? Would we treat our second set differently if we knew a third was possible?</w:t>
      </w:r>
    </w:p>
    <w:p w14:paraId="62764E54" w14:textId="77777777" w:rsidR="00B32936" w:rsidRDefault="00000000">
      <w:r>
        <w:rPr>
          <w:b/>
        </w:rPr>
        <w:t>5. The Status Symbol:</w:t>
      </w:r>
      <w:r>
        <w:t xml:space="preserve"> In 18th-century England, sugar was so expensive that blackened, rotting teeth signaled wealth — only the rich could afford enough sugar to destroy their teeth. Queen Elizabeth I's teeth were famously black. Poor people who wanted to appear wealthy would blacken their teeth with soot. By the Victorian era, the fashion reversed: white teeth became the goal, and the wealthy bought them from the poor. Desperate people sold their teeth to dentists, who pulled them and implanted them in rich mouths. Battlefield teeth were particularly prized — young soldiers with good dental health. After Waterloo, so many teeth were scavenged from dead soldiers that dentures became known as "Waterloo teeth."</w:t>
      </w:r>
    </w:p>
    <w:p w14:paraId="6FA7E1A0" w14:textId="77777777" w:rsidR="00B32936" w:rsidRDefault="00000000">
      <w:r>
        <w:rPr>
          <w:b/>
        </w:rPr>
        <w:t>6. The Nerve Map:</w:t>
      </w:r>
      <w:r>
        <w:t xml:space="preserve"> A tooth has no pain receptors in its enamel. The agony comes from dentin, the layer beneath, riddled with microscopic tubes that connect to a nerve-filled pulp chamber at the tooth's core. When decay or trauma breaches the enamel, bacteria enter these tubes, and the nerve responds. But the nerve cannot distinguish between hot and cold, pressure and acid — it has only one signal: pain. This is why a cavity feels exactly like ice water feels like a crack. The nerve knows something is wrong but cannot tell you what. Dentists drill not just to remove decay but to silence the nerve's alarm before it becomes unbearable.</w:t>
      </w:r>
    </w:p>
    <w:p w14:paraId="1687B3A9" w14:textId="77777777" w:rsidR="00B32936" w:rsidRDefault="00B32936">
      <w:pPr>
        <w:spacing w:before="240" w:after="240"/>
      </w:pPr>
    </w:p>
    <w:p w14:paraId="6F040986" w14:textId="77777777" w:rsidR="00B32936" w:rsidRDefault="00000000">
      <w:r>
        <w:rPr>
          <w:i/>
        </w:rPr>
        <w:t>Part of Body: What We Are in the Flesh at alexandria.press</w:t>
      </w:r>
    </w:p>
    <w:p w14:paraId="08EE3D30" w14:textId="77777777" w:rsidR="00B32936" w:rsidRDefault="00000000">
      <w:r>
        <w:lastRenderedPageBreak/>
        <w:br w:type="page"/>
      </w:r>
    </w:p>
    <w:p w14:paraId="36AE164E" w14:textId="77777777" w:rsidR="00B32936" w:rsidRDefault="00000000">
      <w:pPr>
        <w:spacing w:before="480" w:after="240"/>
      </w:pPr>
      <w:r>
        <w:rPr>
          <w:rFonts w:ascii="Georgia" w:hAnsi="Georgia"/>
          <w:b/>
          <w:sz w:val="36"/>
        </w:rPr>
        <w:lastRenderedPageBreak/>
        <w:t>The Genitals</w:t>
      </w:r>
    </w:p>
    <w:p w14:paraId="4F9A8D32" w14:textId="77777777" w:rsidR="00B32936" w:rsidRDefault="00B32936">
      <w:pPr>
        <w:spacing w:after="240"/>
      </w:pPr>
    </w:p>
    <w:p w14:paraId="77278F5A" w14:textId="77777777" w:rsidR="00B32936" w:rsidRDefault="00000000">
      <w:r>
        <w:rPr>
          <w:b/>
        </w:rPr>
        <w:t>1. The Developmental Fork:</w:t>
      </w:r>
      <w:r>
        <w:t xml:space="preserve"> For the first six weeks of fetal development, all human embryos follow the same genital blueprint—an undifferentiated ridge of tissue that could become either configuration. The decision point arrives when hormones flood the system, and the same cluster of cells branches into radically different forms. The genital tubercle becomes either clitoris or glans. The urogenital folds either fuse or remain open. The labioscrotal swellings either separate or join into a scrotum. Same starting material, same nerve density, different architecture—a reminder that sexual dimorphism is a late choice made from shared tissue.</w:t>
      </w:r>
    </w:p>
    <w:p w14:paraId="43B367E1" w14:textId="77777777" w:rsidR="00B32936" w:rsidRDefault="00000000">
      <w:r>
        <w:rPr>
          <w:b/>
        </w:rPr>
        <w:t>2. The Overdesign:</w:t>
      </w:r>
      <w:r>
        <w:t xml:space="preserve"> The clitoris contains approximately 8,000 nerve endings in a structure smaller than a pea—double the nerve density of the glans penis and the highest concentration of touch receptors anywhere in the human body. Most of its bulk lies internal: two roots extending back along the pubic bone, erectile tissue that swells during arousal. Medical textbooks omitted detailed clitoral anatomy until the 1990s, not from ignorance but from disinterest. Urologist Helen O'Connell finally mapped its full three-dimensional structure using MRI in 1998, revealing an organ far larger and more complex than the external nub suggested.</w:t>
      </w:r>
    </w:p>
    <w:p w14:paraId="54A50A10" w14:textId="77777777" w:rsidR="00B32936" w:rsidRDefault="00000000">
      <w:r>
        <w:rPr>
          <w:b/>
        </w:rPr>
        <w:t>3. The Temperature Bargain:</w:t>
      </w:r>
      <w:r>
        <w:t xml:space="preserve"> Viable sperm production requires temperatures 2-4 degrees Celsius below core body temperature. The scrotum achieves this through a thermoregulatory system of remarkable sensitivity: cremaster muscles contract to pull the testicles closer when cold, relax to lower them when warm. The dartos muscle wrinkles the scrotal skin to reduce surface area in cold, smooths it to increase cooling in heat. This temperature dependence makes the testicles uniquely vulnerable—why evolution chose external placement over protection remains contested. One hypothesis: sperm quality signals male health, making vulnerability itself a costly display.</w:t>
      </w:r>
    </w:p>
    <w:p w14:paraId="5A7FF428" w14:textId="77777777" w:rsidR="00B32936" w:rsidRDefault="00000000">
      <w:r>
        <w:rPr>
          <w:b/>
        </w:rPr>
        <w:lastRenderedPageBreak/>
        <w:t>4. The Hymen Myth:</w:t>
      </w:r>
      <w:r>
        <w:t xml:space="preserve"> The hymen is not a seal or barrier but a thin crescent of tissue around the vaginal opening, naturally perforated from birth—otherwise menstrual blood would have nowhere to exit. Its shape and thickness vary wildly between individuals. Some people are born with almost no hymenal tissue; others have thicker folds. Physical activity, tampon use, and even normal development can alter it. Despite this, virginity tests based on hymen examination persist in some countries, a ritual that medicalizes a cultural fiction. What doctors actually see bears no relation to sexual history, as professional medical organizations repeatedly affirm.</w:t>
      </w:r>
    </w:p>
    <w:p w14:paraId="79C69565" w14:textId="77777777" w:rsidR="00B32936" w:rsidRDefault="00000000">
      <w:r>
        <w:rPr>
          <w:b/>
        </w:rPr>
        <w:t>5. The Orchid Connection:</w:t>
      </w:r>
      <w:r>
        <w:t xml:space="preserve"> The word "orchid" derives from Greek </w:t>
      </w:r>
      <w:r>
        <w:rPr>
          <w:i/>
        </w:rPr>
        <w:t>órkhis</w:t>
      </w:r>
      <w:r>
        <w:t>, meaning testicle—coined because the paired tubers of orchid roots resembled scrotal anatomy. Ancient physicians used this resemblance as evidence of the Doctrine of Signatures, the belief that a plant's appearance indicated its medicinal use. Orchid roots were prescribed as aphrodisiacs and fertility treatments throughout medieval Europe and traditional Chinese medicine. The linguistic trace remains: "orchidectomy" for testicle removal, "orchitis" for testicular inflammation. A flower family named for genital resemblance, carrying that etymology invisibly into botanical Latin.</w:t>
      </w:r>
    </w:p>
    <w:p w14:paraId="525E2EFD" w14:textId="77777777" w:rsidR="00B32936" w:rsidRDefault="00000000">
      <w:r>
        <w:rPr>
          <w:b/>
        </w:rPr>
        <w:t>6. The Phantom Sensation:</w:t>
      </w:r>
      <w:r>
        <w:t xml:space="preserve"> Some individuals born without genital structures or who undergo gender confirmation surgery report phantom genital sensations—itching, arousal, even orgasm from tissue no longer present. The brain's cortical map for genitals persists regardless of peripheral anatomy, much like phantom limbs. Neurological studies show these regions remain active and can be triggered by adjacent body parts or psychological stimulation alone. The experience suggests genitals exist as much in neural architecture as in flesh—a body map written deep in cortical tissue that may not update when the physical territory changes.</w:t>
      </w:r>
    </w:p>
    <w:p w14:paraId="023D7DF3" w14:textId="77777777" w:rsidR="00B32936" w:rsidRDefault="00B32936">
      <w:pPr>
        <w:spacing w:before="240" w:after="240"/>
      </w:pPr>
    </w:p>
    <w:p w14:paraId="0C15852F" w14:textId="77777777" w:rsidR="00B32936" w:rsidRDefault="00000000">
      <w:r>
        <w:rPr>
          <w:i/>
        </w:rPr>
        <w:t>Part of Body: What We Are in the Flesh at alexandria.press</w:t>
      </w:r>
    </w:p>
    <w:p w14:paraId="30A30E81" w14:textId="77777777" w:rsidR="00B32936" w:rsidRDefault="00000000">
      <w:r>
        <w:lastRenderedPageBreak/>
        <w:br w:type="page"/>
      </w:r>
    </w:p>
    <w:p w14:paraId="7A703EB2" w14:textId="77777777" w:rsidR="00B32936" w:rsidRDefault="00000000">
      <w:pPr>
        <w:spacing w:before="480" w:after="240"/>
      </w:pPr>
      <w:r>
        <w:rPr>
          <w:rFonts w:ascii="Georgia" w:hAnsi="Georgia"/>
          <w:b/>
          <w:sz w:val="36"/>
        </w:rPr>
        <w:lastRenderedPageBreak/>
        <w:t>The Womb</w:t>
      </w:r>
    </w:p>
    <w:p w14:paraId="3F222D6F" w14:textId="77777777" w:rsidR="00B32936" w:rsidRDefault="00B32936">
      <w:pPr>
        <w:spacing w:after="240"/>
      </w:pPr>
    </w:p>
    <w:p w14:paraId="1D35D9A9" w14:textId="77777777" w:rsidR="00B32936" w:rsidRDefault="00000000">
      <w:r>
        <w:rPr>
          <w:b/>
        </w:rPr>
        <w:t>1. The Inverted Shape:</w:t>
      </w:r>
      <w:r>
        <w:t xml:space="preserve"> The uterus is an upside-down pear, thick-walled and hollow, about the size of a fist when empty. Its walls are three layers deep — the perimetrium wrapping the outside, the myometrium in the middle (smooth muscle that can contract with the force of 400 pounds per square inch during labor), and the endometrium lining the inside, a tissue that builds and sheds in monthly cycles. The organ itself is almost entirely muscle, designed to expand fifty times its resting volume. At birth, a female infant's uterus weighs about four grams. By adulthood, it weighs seventy. After pregnancy, it never returns completely to its original size.</w:t>
      </w:r>
    </w:p>
    <w:p w14:paraId="35EBF62C" w14:textId="77777777" w:rsidR="00B32936" w:rsidRDefault="00000000">
      <w:r>
        <w:rPr>
          <w:b/>
        </w:rPr>
        <w:t>2. The Wandering Womb:</w:t>
      </w:r>
      <w:r>
        <w:t xml:space="preserve"> Ancient Greeks believed the uterus was an animal inside the body, capable of moving freely through the torso. Plato called it "an animal within an animal," frustrated when it couldn't conceive. Hippocrates thought it could migrate upward toward the lungs, causing suffocation and madness — hysteria, from </w:t>
      </w:r>
      <w:r>
        <w:rPr>
          <w:i/>
        </w:rPr>
        <w:t>hystera</w:t>
      </w:r>
      <w:r>
        <w:t>, Greek for womb. Treatments involved coaxing it back down with sweet-smelling substances near the vagina and foul odors near the nose. This theory persisted for two thousand years. As late as the 1800s, physicians blamed the mobile uterus for symptoms ranging from anxiety to paralysis, prescribing pelvic massage as cure.</w:t>
      </w:r>
    </w:p>
    <w:p w14:paraId="384FBE4A" w14:textId="77777777" w:rsidR="00B32936" w:rsidRDefault="00000000">
      <w:r>
        <w:rPr>
          <w:b/>
        </w:rPr>
        <w:t>3. The Transplant:</w:t>
      </w:r>
      <w:r>
        <w:t xml:space="preserve"> In 2014, a woman in Sweden gave birth after receiving a uterus transplant from a living donor. The donor was her sixty-one-year-old mother. Surgeons connected the organ's major blood vessels to the recipient's, attached ligaments, sutured the vaginal canal. The surgery took ten hours. The uterus came alive. Menstruation resumed. One year later, after IVF, pregnancy. The baby was delivered by cesarean section at thirty-one weeks, healthy. Since then, over one hundred children have been born from transplanted uteruses. Some donors are deceased. Some recipients were born without a uterus at all.</w:t>
      </w:r>
    </w:p>
    <w:p w14:paraId="66440196" w14:textId="77777777" w:rsidR="00B32936" w:rsidRDefault="00000000">
      <w:r>
        <w:rPr>
          <w:b/>
        </w:rPr>
        <w:lastRenderedPageBreak/>
        <w:t>4. The Tipping Point:</w:t>
      </w:r>
      <w:r>
        <w:t xml:space="preserve"> Twenty percent of women have a retroverted uterus — tipped backward toward the spine rather than forward over the bladder. This was once considered pathological. Victorian doctors blamed it for infertility, back pain, painful intercourse, miscarriage. They invented pessaries — devices inserted into the vagina to prop the uterus into the "correct" position. Some performed surgery, shortening ligaments or suspending the uterus from abdominal wall. None of it worked because nothing was wrong. A retroverted uterus is a variation, not a defect. It usually causes no symptoms. During pregnancy, it typically rotates forward on its own.</w:t>
      </w:r>
    </w:p>
    <w:p w14:paraId="59FDB620" w14:textId="77777777" w:rsidR="00B32936" w:rsidRDefault="00000000">
      <w:r>
        <w:rPr>
          <w:b/>
        </w:rPr>
        <w:t>5. The Empty Tomb:</w:t>
      </w:r>
      <w:r>
        <w:t xml:space="preserve"> Asherman's syndrome occurs when scar tissue forms inside the uterine cavity, usually after a D&amp;C procedure or infection. The walls stick together. The endometrium cannot grow. Menstruation stops. The space that should be there — the potential space — fills with adhesions. Women describe feeling their body has sealed itself shut. The condition was first identified in 1948 by Joseph Asherman, who documented seven cases of women whose periods vanished after uterine surgery. Treatment involves hysteroscopy: a camera enters through the cervix, tiny scissors cut the scar tissue apart, sometimes a balloon is placed inside temporarily to keep the walls separate while healing.</w:t>
      </w:r>
    </w:p>
    <w:p w14:paraId="7540D345" w14:textId="77777777" w:rsidR="00B32936" w:rsidRDefault="00000000">
      <w:r>
        <w:rPr>
          <w:b/>
        </w:rPr>
        <w:t>6. The Stone Child:</w:t>
      </w:r>
      <w:r>
        <w:t xml:space="preserve"> In rare cases, an ectopic pregnancy in the abdominal cavity can calcify if the fetus dies and the body cannot expel it. The immune system encases the tissue in calcium deposits, forming a lithopedion — literally, "stone child." The woman may carry it for decades, unaware. The oldest known case was discovered during an autopsy in France in 1582: a fossilized fetus the woman had carried for twenty-eight years. Another was removed from a ninety-two-year-old Colombian woman in 2013; she'd carried it for fifty years, dismissing the abdominal mass as a tumor. Fewer than three hundred cases have been documented in medical literature worldwide.</w:t>
      </w:r>
    </w:p>
    <w:p w14:paraId="52F6029D" w14:textId="77777777" w:rsidR="00B32936" w:rsidRDefault="00B32936">
      <w:pPr>
        <w:spacing w:before="240" w:after="240"/>
      </w:pPr>
    </w:p>
    <w:p w14:paraId="42CF2750" w14:textId="77777777" w:rsidR="00B32936" w:rsidRDefault="00000000">
      <w:r>
        <w:rPr>
          <w:i/>
        </w:rPr>
        <w:lastRenderedPageBreak/>
        <w:t>Part of Body: What We Are in the Flesh at alexandria.press</w:t>
      </w:r>
    </w:p>
    <w:p w14:paraId="2023FF95" w14:textId="77777777" w:rsidR="00B32936" w:rsidRDefault="00000000">
      <w:r>
        <w:br w:type="page"/>
      </w:r>
    </w:p>
    <w:p w14:paraId="2010B09A" w14:textId="77777777" w:rsidR="00B32936" w:rsidRDefault="00000000">
      <w:pPr>
        <w:spacing w:before="480" w:after="240"/>
      </w:pPr>
      <w:r>
        <w:rPr>
          <w:rFonts w:ascii="Georgia" w:hAnsi="Georgia"/>
          <w:b/>
          <w:sz w:val="36"/>
        </w:rPr>
        <w:lastRenderedPageBreak/>
        <w:t>The Breast</w:t>
      </w:r>
    </w:p>
    <w:p w14:paraId="3B53C3A3" w14:textId="77777777" w:rsidR="00B32936" w:rsidRDefault="00B32936">
      <w:pPr>
        <w:spacing w:after="240"/>
      </w:pPr>
    </w:p>
    <w:p w14:paraId="178506D4" w14:textId="77777777" w:rsidR="00B32936" w:rsidRDefault="00000000">
      <w:r>
        <w:rPr>
          <w:b/>
        </w:rPr>
        <w:t>1. The Mammary Ridge:</w:t>
      </w:r>
      <w:r>
        <w:t xml:space="preserve"> In the sixth week of development, every human embryo grows two parallel lines of tissue from armpit to groin — the mammary ridges. Most of this dissolves. What remains becomes the breasts. But sometimes more persists. One in eighteen people has a third nipple, often mistaken for a mole. They cluster along the original ridge path. A woman in Italy lactated from her vulva after childbirth. Another fed her infant from her thigh. The ridge remembers what we were supposed to be: a litter-bearing mammal with eight teats, like a dog.</w:t>
      </w:r>
    </w:p>
    <w:p w14:paraId="6563B8D9" w14:textId="77777777" w:rsidR="00B32936" w:rsidRDefault="00000000">
      <w:r>
        <w:rPr>
          <w:b/>
        </w:rPr>
        <w:t>2. The Medieval Womb-Breast:</w:t>
      </w:r>
      <w:r>
        <w:t xml:space="preserve"> Medieval physicians believed breasts were the womb's daughters. Menstrual blood, they taught, traveled upward during pregnancy and turned white in the chest, refined by heat into milk. This is why nursing delayed the return of menstruation — the blood was still being used above. The doctrine held for centuries. It made anatomical sense in a system where the body was one continuous transforming furnace. They were wrong about the mechanism. They were right that breast and uterus speak to each other in chemical languages we are still learning to translate.</w:t>
      </w:r>
    </w:p>
    <w:p w14:paraId="3DB741C3" w14:textId="77777777" w:rsidR="00B32936" w:rsidRDefault="00000000">
      <w:r>
        <w:rPr>
          <w:b/>
        </w:rPr>
        <w:t>3. The Polymast Surgery:</w:t>
      </w:r>
      <w:r>
        <w:t xml:space="preserve"> In the 1890s, German surgeon Robert Gersuny injected paraffin wax into breasts to enlarge them. The wax migrated. It hardened into lumps that mimicked cancer. It caused tissue death, chronic infection, granulomas that grew for decades. Women called them "paraffinomas" — tumors made of vanity. Surgeons tried carving them out, but the wax had threaded itself through fat and muscle like veins in marble. Some women died. Some lived with the lumps. Gersuny's career ended. The hunger for transformation did not. Silicone replaced paraffin. Saline replaced silicone. The breast has always been a frontier.</w:t>
      </w:r>
    </w:p>
    <w:p w14:paraId="3A62A304" w14:textId="77777777" w:rsidR="00B32936" w:rsidRDefault="00000000">
      <w:r>
        <w:rPr>
          <w:b/>
        </w:rPr>
        <w:t>4. The Tanner Scale:</w:t>
      </w:r>
      <w:r>
        <w:t xml:space="preserve"> In the 1960s, British pediatrician James Tanner photographed hundreds of children and teenagers to create a standardized scale of puberty. Stage One: prepubertal, </w:t>
      </w:r>
      <w:r>
        <w:lastRenderedPageBreak/>
        <w:t>flat. Stage Five: adult contour. The scale appears in every medical textbook. Doctors still use it to track development, diagnose delay, identify precocious puberty. What the textbooks don't mention: Tanner selected only white British children. The photographs were taken without consent in institutional settings — orphanages, hospitals. The images were never destroyed. The scale measures one population as if it were universal. The breast becomes data.</w:t>
      </w:r>
    </w:p>
    <w:p w14:paraId="7514ADBC" w14:textId="77777777" w:rsidR="00B32936" w:rsidRDefault="00000000">
      <w:r>
        <w:rPr>
          <w:b/>
        </w:rPr>
        <w:t>5. The Chandelier's Origins:</w:t>
      </w:r>
      <w:r>
        <w:t xml:space="preserve"> Aristocratic French glassmakers in the 1740s modeled champagne coupes on breasts. The myth says Marie Antoinette's. More likely: Madame de Pompadour, mistress of Louis XV, who commissioned porcelain molds of her chest for the Sèvres factory. The shape — shallow, wide, poor for holding carbonation — spread across Europe anyway. By the Victorian era, the story had shifted to Helen of Troy, to Aphrodite, to any woman worth immortalizing in glass. The coupe is impractical. It was never meant for drinking. It was meant for looking, for holding an idea of the breast that could be filled and emptied and filled again.</w:t>
      </w:r>
    </w:p>
    <w:p w14:paraId="355A0AF8" w14:textId="77777777" w:rsidR="00B32936" w:rsidRDefault="00000000">
      <w:r>
        <w:rPr>
          <w:b/>
        </w:rPr>
        <w:t>6. The Accessory Breast:</w:t>
      </w:r>
      <w:r>
        <w:t xml:space="preserve"> One in 200 women develops a true accessory breast — complete with glandular tissue, nipple, areola — somewhere along the old mammary ridge. Most appear in the armpit. They swell during menstruation. They lactate after birth. In Japan, they're called "fukubu," spare parts. Surgeons remove them, but not always successfully. The tissue can be diffuse, woven into the armpit's regular architecture. A woman might feel the let-down reflex in three places. The milk has nowhere to go in the extra breast. It pools. It aches. The body remembers its litter-bearing blueprint and builds toward a multiplicity it no longer needs.</w:t>
      </w:r>
    </w:p>
    <w:p w14:paraId="5A63A7BB" w14:textId="77777777" w:rsidR="00B32936" w:rsidRDefault="00B32936">
      <w:pPr>
        <w:spacing w:before="240" w:after="240"/>
      </w:pPr>
    </w:p>
    <w:p w14:paraId="3C269065" w14:textId="77777777" w:rsidR="00B32936" w:rsidRDefault="00000000">
      <w:r>
        <w:rPr>
          <w:i/>
        </w:rPr>
        <w:t>Part of Body: What We Are in the Flesh at alexandria.press</w:t>
      </w:r>
    </w:p>
    <w:p w14:paraId="2E7E35E7" w14:textId="77777777" w:rsidR="00B32936" w:rsidRDefault="00000000">
      <w:r>
        <w:br w:type="page"/>
      </w:r>
    </w:p>
    <w:p w14:paraId="3AE6B623" w14:textId="77777777" w:rsidR="00B32936" w:rsidRDefault="00000000">
      <w:pPr>
        <w:spacing w:before="480" w:after="240"/>
      </w:pPr>
      <w:r>
        <w:rPr>
          <w:rFonts w:ascii="Georgia" w:hAnsi="Georgia"/>
          <w:b/>
          <w:sz w:val="36"/>
        </w:rPr>
        <w:lastRenderedPageBreak/>
        <w:t>Blood</w:t>
      </w:r>
    </w:p>
    <w:p w14:paraId="3FE620AD" w14:textId="77777777" w:rsidR="00B32936" w:rsidRDefault="00B32936">
      <w:pPr>
        <w:spacing w:after="240"/>
      </w:pPr>
    </w:p>
    <w:p w14:paraId="7A805D05" w14:textId="77777777" w:rsidR="00B32936" w:rsidRDefault="00000000">
      <w:r>
        <w:rPr>
          <w:b/>
        </w:rPr>
        <w:t>1. The River of Cells:</w:t>
      </w:r>
      <w:r>
        <w:t xml:space="preserve"> Five liters flow through an adult body — not a liquid but a suspension, cells carried in plasma like boats on a river. Red cells outnumber white 700 to 1. Each red cell lives 120 days, travels the circuit once per minute, and dies in the spleen where macrophages tear it apart for parts. Your bone marrow makes two million new red cells every second. The cells themselves contain no nucleus, no DNA, no machinery for self-repair. They are disposable ferries, built to carry oxygen and nothing else.</w:t>
      </w:r>
    </w:p>
    <w:p w14:paraId="297D704B" w14:textId="77777777" w:rsidR="00B32936" w:rsidRDefault="00000000">
      <w:r>
        <w:rPr>
          <w:b/>
        </w:rPr>
        <w:t>2. The Incan Transfusion:</w:t>
      </w:r>
      <w:r>
        <w:t xml:space="preserve"> In 1492, Pope Innocent VIII lay dying. His physicians drained blood from three ten-year-old boys and fed it to him by mouth. The boys died. The pope died. No one understood that blood drunk is merely protein digested. The first successful transfusion came in 1665: Richard Lower kept a dog alive by connecting its veins to another dog's arteries. Human-to-human transfusion followed in 1818. Most recipients died from immune reactions until Karl Landsteiner discovered blood types in 1901, work that earned him the Nobel Prize twenty-nine years later.</w:t>
      </w:r>
    </w:p>
    <w:p w14:paraId="4C49C13E" w14:textId="77777777" w:rsidR="00B32936" w:rsidRDefault="00000000">
      <w:r>
        <w:rPr>
          <w:b/>
        </w:rPr>
        <w:t>3. The Alphabet of Antigens:</w:t>
      </w:r>
      <w:r>
        <w:t xml:space="preserve"> Type O can give to anyone. Type AB can receive from anyone. These labels describe antigens — protein markers on red cell surfaces. Your immune system memorizes your markers at birth and attacks any blood cell wearing the wrong ones. Beyond A, B, and O lie thirty-five other blood group systems with names like Kidd, Duffy, and Diego. Bombay blood, rarest of all, lacks the H antigen that builds A and B. Bombay donors can give only to other Bombay recipients. Fewer than 20,000 people worldwide carry it.</w:t>
      </w:r>
    </w:p>
    <w:p w14:paraId="448732C0" w14:textId="77777777" w:rsidR="00B32936" w:rsidRDefault="00000000">
      <w:r>
        <w:rPr>
          <w:b/>
        </w:rPr>
        <w:t>4. The Horseshoe Crab Bargain:</w:t>
      </w:r>
      <w:r>
        <w:t xml:space="preserve"> Human blood clots when exposed to bacterial toxins. Horseshoe crab blood does something stranger: it turns to gel around bacteria, walling them off. In 1956, Frederick Bang discovered this. Within two decades, </w:t>
      </w:r>
      <w:r>
        <w:lastRenderedPageBreak/>
        <w:t>pharmaceutical companies were harvesting crab blood to test every injectable drug for contamination. A quart of horseshoe crab blood sells for $15,000. Each year, 500,000 crabs are caught, bled — losing thirty percent of their blood — and returned to the sea. Thirty percent die afterward. The rest survive with blue blood half-gone.</w:t>
      </w:r>
    </w:p>
    <w:p w14:paraId="11B2D7AE" w14:textId="77777777" w:rsidR="00B32936" w:rsidRDefault="00000000">
      <w:r>
        <w:rPr>
          <w:b/>
        </w:rPr>
        <w:t>5. The Doping Arms Race:</w:t>
      </w:r>
      <w:r>
        <w:t xml:space="preserve"> Blood carries oxygen. More red cells mean more oxygen means more endurance. Athletes train at altitude to force their marrow to overproduce cells. Some inject erythropoietin, the hormone that triggers red cell production. Some store their own blood months before competition, then transfuse it back before the event. Testing agencies measure red cell count and hemoglobin levels, but the margins are narrow. Normal human variation overlaps with doping levels. Innocent athletes test positive. Guilty ones engineer their timing to stay beneath thresholds.</w:t>
      </w:r>
    </w:p>
    <w:p w14:paraId="1508DF38" w14:textId="77777777" w:rsidR="00B32936" w:rsidRDefault="00000000">
      <w:r>
        <w:rPr>
          <w:b/>
        </w:rPr>
        <w:t>6. The Taster's Trade:</w:t>
      </w:r>
      <w:r>
        <w:t xml:space="preserve"> Blood tastes of iron because hemoglobin holds iron at its core. Each molecule grips four iron atoms. Four oxygen molecules bind to the iron, ride through arteries, release in capillaries. The iron itself never touches oxygen — it hides in a pocket of protein, prevented from rusting. But break a cell, expose hemoglobin to air, and the iron oxidizes. Blood in the mouth tastes metallic because saliva breaks cells. Blood in the body has no taste. It moves in darkness, iron locked away, oxygen handed off in the space between heartbeats.</w:t>
      </w:r>
    </w:p>
    <w:p w14:paraId="106812E1" w14:textId="77777777" w:rsidR="00B32936" w:rsidRDefault="00B32936">
      <w:pPr>
        <w:spacing w:before="240" w:after="240"/>
      </w:pPr>
    </w:p>
    <w:p w14:paraId="03A909AC" w14:textId="77777777" w:rsidR="00B32936" w:rsidRDefault="00000000">
      <w:r>
        <w:rPr>
          <w:i/>
        </w:rPr>
        <w:t>Part of Body: What We Are in the Flesh at alexandria.press</w:t>
      </w:r>
    </w:p>
    <w:p w14:paraId="06E4CD5A" w14:textId="77777777" w:rsidR="00B32936" w:rsidRDefault="00000000">
      <w:r>
        <w:br w:type="page"/>
      </w:r>
    </w:p>
    <w:p w14:paraId="12A69C36" w14:textId="77777777" w:rsidR="00B32936" w:rsidRDefault="00000000">
      <w:pPr>
        <w:spacing w:before="480" w:after="240"/>
      </w:pPr>
      <w:r>
        <w:rPr>
          <w:rFonts w:ascii="Georgia" w:hAnsi="Georgia"/>
          <w:b/>
          <w:sz w:val="36"/>
        </w:rPr>
        <w:lastRenderedPageBreak/>
        <w:t>Bone</w:t>
      </w:r>
    </w:p>
    <w:p w14:paraId="1CC38508" w14:textId="77777777" w:rsidR="00B32936" w:rsidRDefault="00B32936">
      <w:pPr>
        <w:spacing w:after="240"/>
      </w:pPr>
    </w:p>
    <w:p w14:paraId="13D34D57" w14:textId="77777777" w:rsidR="00B32936" w:rsidRDefault="00000000">
      <w:r>
        <w:rPr>
          <w:b/>
        </w:rPr>
        <w:t>1. The Architecture:</w:t>
      </w:r>
      <w:r>
        <w:t xml:space="preserve"> Bone is not solid. Under the smooth outer shell — compact bone, dense as ivory — lies a honeycomb of trabeculae, thin struts arranged along lines of stress like the iron lattice of a bridge. This spongy bone reduces weight without sacrificing strength. A femur can bear thirty times body weight. The hollow shafts of long bones house marrow, where blood cells form at a rate of two million per second. Bone is alive, threaded with nerves and blood vessels, constantly dissolving and rebuilding itself. The skeleton you have now is not the skeleton you had seven years ago.</w:t>
      </w:r>
    </w:p>
    <w:p w14:paraId="2C4AB662" w14:textId="77777777" w:rsidR="00B32936" w:rsidRDefault="00000000">
      <w:r>
        <w:rPr>
          <w:b/>
        </w:rPr>
        <w:t>2. The Phosphate Mine:</w:t>
      </w:r>
      <w:r>
        <w:t xml:space="preserve"> Bone is a storehouse. Ninety-nine percent of the body's calcium lives in the skeleton, along with most of its phosphorus. When blood calcium drops, hormones command bone to release its reserves. Osteoclasts — cells that eat bone — hollow out microscopic chambers. Osteoblasts follow, filling the voids with new matrix. This remodeling happens throughout life, faster in children, slower in age. The skeleton is both structure and bank, perpetually withdrawing and depositing minerals. Without it, muscles could not contract, nerves could not fire, and blood would not clot.</w:t>
      </w:r>
    </w:p>
    <w:p w14:paraId="494394C8" w14:textId="77777777" w:rsidR="00B32936" w:rsidRDefault="00000000">
      <w:r>
        <w:rPr>
          <w:b/>
        </w:rPr>
        <w:t>3. The Egyptian Weighing:</w:t>
      </w:r>
      <w:r>
        <w:t xml:space="preserve"> Ancient Egyptians knew bone was essential but believed the heart held thought and memory. They discarded the brain during mummification but preserved bones with care. In medieval Europe, relics of saints — often finger bones or fragments of skull — were encased in gold and paraded through streets to cure plague. The faithful believed sanctity persisted in the skeleton after flesh decayed. Bone was incorruptible, closer to stone than meat. When Vesalius published his anatomical drawings in 1543, he rendered skeletons standing upright in landscapes, leaning on shovels, contemplating mortality. Memento mori in calcium.</w:t>
      </w:r>
    </w:p>
    <w:p w14:paraId="40AFABED" w14:textId="77777777" w:rsidR="00B32936" w:rsidRDefault="00000000">
      <w:r>
        <w:rPr>
          <w:b/>
        </w:rPr>
        <w:lastRenderedPageBreak/>
        <w:t>4. The Break and Heal:</w:t>
      </w:r>
      <w:r>
        <w:t xml:space="preserve"> A fractured bone begins repair within hours. Blood clots at the site, then inflammatory cells flood in, clearing debris. Fibroblasts weave a soft callus of collagen around the break. Cartilage forms, then hardens into woven bone — disorganized but functional. Over months, osteoclasts and osteoblasts remodel the woven bone into lamellar bone, restoring the original architecture. The healed bone is often stronger at the break site than before. Surgeons exploit this: controlled fractures can lengthen limbs or correct deformities. Bone remembers injury and responds with reinforcement.</w:t>
      </w:r>
    </w:p>
    <w:p w14:paraId="2E6372D3" w14:textId="77777777" w:rsidR="00B32936" w:rsidRDefault="00000000">
      <w:r>
        <w:rPr>
          <w:b/>
        </w:rPr>
        <w:t>5. The Sound:</w:t>
      </w:r>
      <w:r>
        <w:t xml:space="preserve"> Bone is a resonator. The ossicles — three tiny bones in the middle ear, named hammer, anvil, and stirrup — amplify sound vibrations twentyfold before transmitting them to the fluid-filled cochlea. They are the smallest bones in the body, fully formed at birth, and never grow. Without them, hearing would require sound a hundred times louder. The stirrup, smallest of all, weighs three milligrams. Otosclerosis can freeze these bones in place, locking the stirrup to surrounding tissue. Silence follows. Surgeons replace the stirrup with prosthetics of wire and Teflon, restoring vibration.</w:t>
      </w:r>
    </w:p>
    <w:p w14:paraId="3838C652" w14:textId="77777777" w:rsidR="00B32936" w:rsidRDefault="00000000">
      <w:r>
        <w:rPr>
          <w:b/>
        </w:rPr>
        <w:t>6. The Fossil Record:</w:t>
      </w:r>
      <w:r>
        <w:t xml:space="preserve"> Bone outlasts everything. Teeth and bone are the last to go, resisting decay for millennia while organs liquefy and skin sloughs away. Fossilization requires replacement, molecule by molecule, minerals seeping into bone's porous structure until stone mimics the original shape. Most human bone does not fossilize — it crumbles to dust in centuries. But under the right conditions, in the right sediment, bone becomes archive. The oldest known human bones, from Ethiopia, are 300,000 years old. Every vertebrate that ever lived left its blueprint in calcium. We are still reading them.</w:t>
      </w:r>
    </w:p>
    <w:p w14:paraId="751CFE12" w14:textId="77777777" w:rsidR="00B32936" w:rsidRDefault="00B32936">
      <w:pPr>
        <w:spacing w:before="240" w:after="240"/>
      </w:pPr>
    </w:p>
    <w:p w14:paraId="744BE0E9" w14:textId="77777777" w:rsidR="00B32936" w:rsidRDefault="00000000">
      <w:r>
        <w:rPr>
          <w:i/>
        </w:rPr>
        <w:t>Part of Body: What We Are in the Flesh at alexandria.press</w:t>
      </w:r>
    </w:p>
    <w:p w14:paraId="1E004BE6" w14:textId="77777777" w:rsidR="00B32936" w:rsidRDefault="00000000">
      <w:r>
        <w:br w:type="page"/>
      </w:r>
    </w:p>
    <w:p w14:paraId="0C6C76C6" w14:textId="77777777" w:rsidR="00B32936" w:rsidRDefault="00000000">
      <w:pPr>
        <w:spacing w:before="480" w:after="240"/>
      </w:pPr>
      <w:r>
        <w:rPr>
          <w:rFonts w:ascii="Georgia" w:hAnsi="Georgia"/>
          <w:b/>
          <w:sz w:val="36"/>
        </w:rPr>
        <w:lastRenderedPageBreak/>
        <w:t>Fat</w:t>
      </w:r>
    </w:p>
    <w:p w14:paraId="38153098" w14:textId="77777777" w:rsidR="00B32936" w:rsidRDefault="00B32936">
      <w:pPr>
        <w:spacing w:after="240"/>
      </w:pPr>
    </w:p>
    <w:p w14:paraId="1FF60692" w14:textId="77777777" w:rsidR="00B32936" w:rsidRDefault="00000000">
      <w:r>
        <w:rPr>
          <w:b/>
        </w:rPr>
        <w:t>1. The Insulation Economy:</w:t>
      </w:r>
      <w:r>
        <w:t xml:space="preserve"> Fat stores energy at nine calories per gram, more than double what protein or carbohydrate can manage. A man of average weight carries enough stored fat to walk from New York to Boston without eating. The body hoards it in adipocytes — cells that can swell to fifty times their empty size, balloons of triglyceride wrapped in membrane. When food grows scarce, hormones unlock these stores. The fat breaks down, floods the bloodstream, feeds the brain and muscles. This is why humans survived ice ages. This is why dieting feels like fighting your own survival instinct.</w:t>
      </w:r>
    </w:p>
    <w:p w14:paraId="3C66D03A" w14:textId="77777777" w:rsidR="00B32936" w:rsidRDefault="00000000">
      <w:r>
        <w:rPr>
          <w:b/>
        </w:rPr>
        <w:t>2. The Thermal Layer:</w:t>
      </w:r>
      <w:r>
        <w:t xml:space="preserve"> Subcutaneous fat sits just beneath the skin, a living insulation that kept our ancestors warm before we invented clothing. Whales and seals layer it thick — blubber that lets them swim arctic waters without freezing. Humans lost most of their body hair but kept the fat, distributed unevenly: more on torsos, less on extremities. Women carry more than men, especially on hips and thighs, a reserve for pregnancy and nursing. In extreme cold, this fat can mean the difference between hypothermia and survival. In extreme heat, it becomes a liability — too much insulation when you need to shed warmth.</w:t>
      </w:r>
    </w:p>
    <w:p w14:paraId="4F4F1BF5" w14:textId="77777777" w:rsidR="00B32936" w:rsidRDefault="00000000">
      <w:r>
        <w:rPr>
          <w:b/>
        </w:rPr>
        <w:t>3. The Hormone Factory:</w:t>
      </w:r>
      <w:r>
        <w:t xml:space="preserve"> For centuries, anatomists saw fat as inert packing material. They were wrong. Fat tissue secretes leptin, which tells the brain when you've eaten enough. It produces adiponectin, which regulates blood sugar. It converts testosterone to estrogen, makes inflammatory signals, talks to the immune system. Liposuction patients sometimes develop metabolic problems afterward — you've removed an endocrine organ. The body needs fat to function. Too little and fertility drops, bones weaken, hormones crash. The fashion industry's ideal is often the medical definition of malnourishment.</w:t>
      </w:r>
    </w:p>
    <w:p w14:paraId="28F06C82" w14:textId="77777777" w:rsidR="00B32936" w:rsidRDefault="00000000">
      <w:r>
        <w:rPr>
          <w:b/>
        </w:rPr>
        <w:t>4. The Yellow and the Brown:</w:t>
      </w:r>
      <w:r>
        <w:t xml:space="preserve"> White fat stores energy. Brown fat burns it, generating heat through packed mitochondria that give </w:t>
      </w:r>
      <w:r>
        <w:lastRenderedPageBreak/>
        <w:t>it a darker color. Babies have substantial brown fat, concentrated between the shoulder blades — they can't shiver yet, so they burn calories for warmth instead. Adults were thought to have none until PET scans revealed deposits in the neck and upper back, active during cold exposure. Some researchers now study brown fat activation as an obesity treatment: what if you could train the body to burn its own white fat for heat?</w:t>
      </w:r>
    </w:p>
    <w:p w14:paraId="2A7F7D49" w14:textId="77777777" w:rsidR="00B32936" w:rsidRDefault="00000000">
      <w:r>
        <w:rPr>
          <w:b/>
        </w:rPr>
        <w:t>5. The Marble and the Grain:</w:t>
      </w:r>
      <w:r>
        <w:t xml:space="preserve"> Intramuscular fat — the white streaks in a ribeye, the marbling that makes Wagyu beef expensive — makes meat tender and flavorful. It melts during cooking, bastes the muscle fibers from inside. In humans, athletes have almost none; sedentary people accumulate it slowly. Visceral fat is worse: it wraps around organs in the abdomen, invisible from outside, secreting inflammatory compounds that promote heart disease and diabetes. You can be thin and still carry dangerous amounts of visceral fat. You can be heavy and metabolically healthy. The mirror lies more than people think.</w:t>
      </w:r>
    </w:p>
    <w:p w14:paraId="77F62CFD" w14:textId="77777777" w:rsidR="00B32936" w:rsidRDefault="00000000">
      <w:r>
        <w:rPr>
          <w:b/>
        </w:rPr>
        <w:t>6. The Preserved Bodies:</w:t>
      </w:r>
      <w:r>
        <w:t xml:space="preserve"> Bog bodies from Iron Age Europe emerged from peat after two thousand years with skin and fat intact — the acidic, oxygen-poor water prevented decay. Soap-like adipocere forms when fat tissue interacts with water and bacteria, transforming into a waxy substance that mummifies corpses in shipwrecks and wet graves. Victorian anatomists called it "grave wax." It feels like cold cheese. Bodies recovered from the Titanic wreck site had faces and hands reduced to adipocere, features smoothed but recognizable. Fat outlasts flesh, sometimes by centuries.</w:t>
      </w:r>
    </w:p>
    <w:p w14:paraId="3A28CD16" w14:textId="77777777" w:rsidR="00B32936" w:rsidRDefault="00B32936">
      <w:pPr>
        <w:spacing w:before="240" w:after="240"/>
      </w:pPr>
    </w:p>
    <w:p w14:paraId="4A50A37A" w14:textId="77777777" w:rsidR="00B32936" w:rsidRDefault="00000000">
      <w:r>
        <w:rPr>
          <w:i/>
        </w:rPr>
        <w:t>Part of Body: What We Are in the Flesh at alexandria.press</w:t>
      </w:r>
    </w:p>
    <w:p w14:paraId="129C5B09" w14:textId="77777777" w:rsidR="00B32936" w:rsidRDefault="00000000">
      <w:r>
        <w:br w:type="page"/>
      </w:r>
    </w:p>
    <w:p w14:paraId="135D2856" w14:textId="77777777" w:rsidR="00B32936" w:rsidRDefault="00000000">
      <w:pPr>
        <w:spacing w:before="480" w:after="240"/>
      </w:pPr>
      <w:r>
        <w:rPr>
          <w:rFonts w:ascii="Georgia" w:hAnsi="Georgia"/>
          <w:b/>
          <w:sz w:val="36"/>
        </w:rPr>
        <w:lastRenderedPageBreak/>
        <w:t>Muscle</w:t>
      </w:r>
    </w:p>
    <w:p w14:paraId="77E12A54" w14:textId="77777777" w:rsidR="00B32936" w:rsidRDefault="00B32936">
      <w:pPr>
        <w:spacing w:after="240"/>
      </w:pPr>
    </w:p>
    <w:p w14:paraId="1421D679" w14:textId="77777777" w:rsidR="00B32936" w:rsidRDefault="00000000">
      <w:r>
        <w:rPr>
          <w:b/>
        </w:rPr>
        <w:t>1. The Perpetual Tremor:</w:t>
      </w:r>
      <w:r>
        <w:t xml:space="preserve"> Your muscles are never still. Even at rest, they fire in microscopic contractions called fasciculations — tiny stutters of electrical activity that keep the tissue ready. This baseline tension, called muscle tone, prevents joints from dislocating under their own weight. Without it, you would collapse like an empty suit. The tremor is so constant that complete paralysis feels profoundly wrong to the body, a silence where there should be hum. Anesthesiologists must sometimes use neuromuscular blockers to stop this firing during surgery, rendering patients more motionless than sleep ever could.</w:t>
      </w:r>
    </w:p>
    <w:p w14:paraId="712DA078" w14:textId="77777777" w:rsidR="00B32936" w:rsidRDefault="00000000">
      <w:r>
        <w:rPr>
          <w:b/>
        </w:rPr>
        <w:t>2. The Speed Spectrum:</w:t>
      </w:r>
      <w:r>
        <w:t xml:space="preserve"> Muscle fibers come in two types, distributed differently in every body. Type I fibers — slow-twitch, red with oxygen-rich myoglobin — contract steadily for hours. They fill the postural muscles of marathon runners and migrating birds. Type II fibers are white, explosive, built for the pounce and the sprint. Olympic weightlifters have up to 65% fast-twitch in their thighs. The ratio is largely genetic. You can train what you have, but you cannot change what you were given. Elite athletes are often people who discovered, accidentally, that their bodies were already built for their sport.</w:t>
      </w:r>
    </w:p>
    <w:p w14:paraId="7E72047D" w14:textId="77777777" w:rsidR="00B32936" w:rsidRDefault="00000000">
      <w:r>
        <w:rPr>
          <w:b/>
        </w:rPr>
        <w:t>3. The Oxygen Debt:</w:t>
      </w:r>
      <w:r>
        <w:t xml:space="preserve"> Muscles can outrun their blood supply. During intense exertion, they switch to anaerobic metabolism, splitting glucose without oxygen and producing lactate as waste. The burn you feel is not lactate itself but the hydrogen ions it releases, temporarily acidifying the tissue. This system buys you seconds to minutes of power before exhaustion forces you to stop and breathe. Recovery erases the debt — lactate is cleared within an hour. The soreness that arrives a day later, delayed-onset muscle soreness, comes from microscopic tears in the fibers themselves, the necessary damage of getting stronger.</w:t>
      </w:r>
    </w:p>
    <w:p w14:paraId="77233B00" w14:textId="77777777" w:rsidR="00B32936" w:rsidRDefault="00000000">
      <w:r>
        <w:rPr>
          <w:b/>
        </w:rPr>
        <w:t>4. The Freezing:</w:t>
      </w:r>
      <w:r>
        <w:t xml:space="preserve"> Rigor mortis begins two to six hours after death. Without ATP to fuel the release cycle, myosin heads lock onto </w:t>
      </w:r>
      <w:r>
        <w:lastRenderedPageBreak/>
        <w:t>actin filaments and cannot let go. The muscles stiffen in whatever position the body held at death. The effect peaks at twelve hours, then fades over the next day as enzymes begin breaking down the proteins. Coroners use rigor's progression to estimate time of death. In rare cases — drowning in cold water, certain poisonings — rigor can set in instantly, freezing a final gesture. The body's last motion becomes its temporary monument.</w:t>
      </w:r>
    </w:p>
    <w:p w14:paraId="1D9B5820" w14:textId="77777777" w:rsidR="00B32936" w:rsidRDefault="00000000">
      <w:r>
        <w:rPr>
          <w:b/>
        </w:rPr>
        <w:t>5. The False Strength:</w:t>
      </w:r>
      <w:r>
        <w:t xml:space="preserve"> Hysterical strength — a mother lifting a car off her child — may not be myth. Normally, the central nervous system limits muscle recruitment to about 80%, protecting tendons and bones from the force fibers can generate. Extreme stress can override this governor. The adrenaline surge redistributes blood, sharpens focus, and permits fuller activation of motor units. The strength was always there; the body simply kept it locked away. Afterward, people often injure themselves: torn muscles, ruptured tendons, stress fractures. The safety limit exists for a reason. The lock is not weakness. It is wisdom.</w:t>
      </w:r>
    </w:p>
    <w:p w14:paraId="6B909778" w14:textId="77777777" w:rsidR="00B32936" w:rsidRDefault="00000000">
      <w:r>
        <w:rPr>
          <w:b/>
        </w:rPr>
        <w:t>6. The Memory:</w:t>
      </w:r>
      <w:r>
        <w:t xml:space="preserve"> Muscle memory is not stored in the muscle. It lives in the cerebellum and motor cortex, a learned pattern of neural firing that bypasses conscious thought. But muscles themselves do remember, in a sense. Myonuclei — the cell nuclei that build new protein — accumulate during strength training and persist even through months of atrophy. When you rebuild lost muscle, you rebuild it faster. The body keeps a blueprint. This is why childhood athletes can return to form in adulthood, and why steroid users show lasting advantages years after they stop. The tissue forgets nothing. The history is written in the cells.</w:t>
      </w:r>
    </w:p>
    <w:p w14:paraId="250FBA40" w14:textId="77777777" w:rsidR="00B32936" w:rsidRDefault="00B32936">
      <w:pPr>
        <w:spacing w:before="240" w:after="240"/>
      </w:pPr>
    </w:p>
    <w:p w14:paraId="6768F30D" w14:textId="77777777" w:rsidR="00B32936" w:rsidRDefault="00000000">
      <w:r>
        <w:rPr>
          <w:i/>
        </w:rPr>
        <w:t>Part of Body: What We Are in the Flesh at alexandria.press</w:t>
      </w:r>
    </w:p>
    <w:p w14:paraId="404136B4" w14:textId="77777777" w:rsidR="00B32936" w:rsidRDefault="00000000">
      <w:r>
        <w:br w:type="page"/>
      </w:r>
    </w:p>
    <w:p w14:paraId="20DC7055" w14:textId="77777777" w:rsidR="00B32936" w:rsidRDefault="00000000">
      <w:pPr>
        <w:spacing w:before="480" w:after="240"/>
      </w:pPr>
      <w:r>
        <w:rPr>
          <w:rFonts w:ascii="Georgia" w:hAnsi="Georgia"/>
          <w:b/>
          <w:sz w:val="36"/>
        </w:rPr>
        <w:lastRenderedPageBreak/>
        <w:t>Hair</w:t>
      </w:r>
    </w:p>
    <w:p w14:paraId="43CE37A8" w14:textId="77777777" w:rsidR="00B32936" w:rsidRDefault="00B32936">
      <w:pPr>
        <w:spacing w:after="240"/>
      </w:pPr>
    </w:p>
    <w:p w14:paraId="593A0C82" w14:textId="77777777" w:rsidR="00B32936" w:rsidRDefault="00000000">
      <w:r>
        <w:rPr>
          <w:b/>
        </w:rPr>
        <w:t>1. The Factory Floor:</w:t>
      </w:r>
      <w:r>
        <w:t xml:space="preserve"> A single scalp produces approximately 100,000 follicles, each cycling through growth, rest, and death on its own schedule. The anagen phase lasts two to seven years, building the shaft upward at half a millimeter per day. Then catagen — three weeks of shutdown as the root detaches. Finally telogen, a three-month sleep before the strand falls and the cycle begins again. You lose fifty to one hundred hairs daily. The shower drain is not evidence of disease but of continuous renewal. What looks like catastrophe is the body running exactly as designed.</w:t>
      </w:r>
    </w:p>
    <w:p w14:paraId="22FEC752" w14:textId="77777777" w:rsidR="00B32936" w:rsidRDefault="00000000">
      <w:r>
        <w:rPr>
          <w:b/>
        </w:rPr>
        <w:t>2. The Dead Weight:</w:t>
      </w:r>
      <w:r>
        <w:t xml:space="preserve"> Hair is corpse tissue. The visible shaft contains no nerves, no blood supply, no living cells. Only the root, buried in the dermis, remains alive. The strand itself is pure keratin — the same protein that forms fingernails, bird feathers, rhinoceros horn. Its strength comes from disulfide bonds between sulfur atoms, cross-linking the protein chains into cables. This is why permanent waves work: break the bonds with chemicals, reshape the hair, reform the bridges. The dead can be reshaped, but they cannot heal. Cut hair never repairs itself.</w:t>
      </w:r>
    </w:p>
    <w:p w14:paraId="23316471" w14:textId="77777777" w:rsidR="00B32936" w:rsidRDefault="00000000">
      <w:r>
        <w:rPr>
          <w:b/>
        </w:rPr>
        <w:t>3. The Evidence:</w:t>
      </w:r>
      <w:r>
        <w:t xml:space="preserve"> In 1977, researchers discovered that hair absorbs and retains toxins, drugs, and environmental markers for months or years. A single strand becomes a timeline. Forensic analysts can determine cocaine use from six months prior. Archaeologists extract diet information from mummies. Hair reveals arsenic poisoning in Napoleon's exile, mercury treatment for syphilis in Victorian sailors, radiation exposure in Hiroshima survivors. The shaft records what the body encounters, writing history in keratin. Hair remembers what skin forgets.</w:t>
      </w:r>
    </w:p>
    <w:p w14:paraId="38E6F9C0" w14:textId="77777777" w:rsidR="00B32936" w:rsidRDefault="00000000">
      <w:r>
        <w:rPr>
          <w:b/>
        </w:rPr>
        <w:t>4. The Ancestral Coat:</w:t>
      </w:r>
      <w:r>
        <w:t xml:space="preserve"> Humans have the same number of hair follicles as chimpanzees. We are not hairless — we are covered in vellus, fine near-invisible strands that replaced the thick pelt somewhere between three and four million years ago. The leading theory: our ancestors became persistence hunters on the African </w:t>
      </w:r>
      <w:r>
        <w:lastRenderedPageBreak/>
        <w:t>savanna, chasing prey for hours until it collapsed from heat exhaustion. Fur became fatal. We traded thermal insulation for the ability to sweat efficiently, to run at midday, to outlast faster animals by simply refusing to stop. The hair thinned. The prey died tired.</w:t>
      </w:r>
    </w:p>
    <w:p w14:paraId="10080528" w14:textId="77777777" w:rsidR="00B32936" w:rsidRDefault="00000000">
      <w:r>
        <w:rPr>
          <w:b/>
        </w:rPr>
        <w:t>5. The Victorian Jewelry:</w:t>
      </w:r>
      <w:r>
        <w:t xml:space="preserve"> Mourning hair art flourished in the nineteenth century. Jewelers wove the hair of the dead into bracelets, watch chains, rings, and elaborate framed wreaths. Queen Victoria wore a locket containing Prince Albert's hair until her own death. The craft required astonishing skill — braiding, weaving, even knitting with human strands. The jewelry served as tangible connection to the deceased, more intimate than photographs because the hair had actually grown from their body. Some pieces combined hair from multiple generations, creating family trees you could wear.</w:t>
      </w:r>
    </w:p>
    <w:p w14:paraId="1EBA912C" w14:textId="77777777" w:rsidR="00B32936" w:rsidRDefault="00000000">
      <w:r>
        <w:rPr>
          <w:b/>
        </w:rPr>
        <w:t>6. The Phantom Sensation:</w:t>
      </w:r>
      <w:r>
        <w:t xml:space="preserve"> Cutting hair produces no pain because the shaft is already dead, but many people report feeling the cut anyway. The sensation is proprioceptive memory — the brain tracking the body's boundaries. When those boundaries suddenly change, the nervous system briefly insists something is wrong. Soldiers often describe feeling their beards for days after shaving. Women report phantom ponytails, reaching back to adjust weight that's gone. The body maintains a map of itself, and hair, though dead, is drawn on that map. Remove it and the map takes time to update.</w:t>
      </w:r>
    </w:p>
    <w:p w14:paraId="765FFCF4" w14:textId="77777777" w:rsidR="00B32936" w:rsidRDefault="00B32936">
      <w:pPr>
        <w:spacing w:before="240" w:after="240"/>
      </w:pPr>
    </w:p>
    <w:p w14:paraId="5B7810C7" w14:textId="77777777" w:rsidR="00B32936" w:rsidRDefault="00000000">
      <w:r>
        <w:rPr>
          <w:i/>
        </w:rPr>
        <w:t>Part of Body: What We Are in the Flesh at alexandria.press</w:t>
      </w:r>
    </w:p>
    <w:p w14:paraId="282890F7" w14:textId="77777777" w:rsidR="00B32936" w:rsidRDefault="00000000">
      <w:r>
        <w:br w:type="page"/>
      </w:r>
    </w:p>
    <w:p w14:paraId="374E1212" w14:textId="77777777" w:rsidR="00B32936" w:rsidRDefault="00000000">
      <w:pPr>
        <w:spacing w:before="480" w:after="240"/>
      </w:pPr>
      <w:r>
        <w:rPr>
          <w:rFonts w:ascii="Georgia" w:hAnsi="Georgia"/>
          <w:b/>
          <w:sz w:val="36"/>
        </w:rPr>
        <w:lastRenderedPageBreak/>
        <w:t>Tears</w:t>
      </w:r>
    </w:p>
    <w:p w14:paraId="49181B2C" w14:textId="77777777" w:rsidR="00B32936" w:rsidRDefault="00B32936">
      <w:pPr>
        <w:spacing w:after="240"/>
      </w:pPr>
    </w:p>
    <w:p w14:paraId="3CD750A2" w14:textId="77777777" w:rsidR="00B32936" w:rsidRDefault="00000000">
      <w:r>
        <w:rPr>
          <w:b/>
        </w:rPr>
        <w:t>1. Three Kinds:</w:t>
      </w:r>
      <w:r>
        <w:t xml:space="preserve"> The eye makes three chemically distinct fluids. Basal tears coat the cornea constantly, a thin film refreshed every few seconds. Reflex tears flood in response to irritation — onion vapors, eyelashes, wind. Emotional tears arrive only in humans, triggered by grief, rage, joy, or beauty. Each type has a different protein signature. Under a microscope, emotional tears crystallize into patterns more complex than the others, salt forming shapes like frost on glass. The body tags its sorrows at the molecular level.</w:t>
      </w:r>
    </w:p>
    <w:p w14:paraId="2B3D350A" w14:textId="77777777" w:rsidR="00B32936" w:rsidRDefault="00000000">
      <w:r>
        <w:rPr>
          <w:b/>
        </w:rPr>
        <w:t>2. The Egyptian Weighing:</w:t>
      </w:r>
      <w:r>
        <w:t xml:space="preserve"> Ancient Egyptians believed tears held weight in the afterlife. They collected mourners' tears in small bottles called lacrimatories, sealed them, and buried them with the dead. The more tears, the more beloved the deceased. Romans adopted the practice. Archaeologists find these vessels in tombs across the Mediterranean — thumb-sized vials of evaporated grief. Whether the bottles actually held tears or perfumed oil remains debated. Either way, people needed to believe sorrow could be measured, held, kept.</w:t>
      </w:r>
    </w:p>
    <w:p w14:paraId="66288078" w14:textId="77777777" w:rsidR="00B32936" w:rsidRDefault="00000000">
      <w:r>
        <w:rPr>
          <w:b/>
        </w:rPr>
        <w:t>3. The Punctum:</w:t>
      </w:r>
      <w:r>
        <w:t xml:space="preserve"> Tears drain through two tiny holes in the inner corners of your eyelids, one in the upper lid, one in the lower. These are the puncta lacrimalia. They lead to narrow ducts that funnel tears down into your nose — which is why crying makes you sniffle. When people "cry their eyes out," they're flooding this drainage system. Blocked puncta cause chronic watering. Ophthalmologists can plug them deliberately with microscopic silicone stoppers to keep dry eyes moist. Your sadness drips into the same cavity that smells the world.</w:t>
      </w:r>
    </w:p>
    <w:p w14:paraId="3AD57281" w14:textId="77777777" w:rsidR="00B32936" w:rsidRDefault="00000000">
      <w:r>
        <w:rPr>
          <w:b/>
        </w:rPr>
        <w:t>4. Crocodile Syndrome:</w:t>
      </w:r>
      <w:r>
        <w:t xml:space="preserve"> Some stroke patients develop a condition called gustatory lacrimation. They cry when they eat. The neural wiring between salivary glands and tear ducts gets crossed during healing. Bite into a sandwich and tears roll down. The syndrome is also called "crocodile tears" — not because </w:t>
      </w:r>
      <w:r>
        <w:lastRenderedPageBreak/>
        <w:t>crocodiles fake emotion, but because crocodiles actually weep while eating. Their tears aren't sympathetic. The act of swallowing stimulates glands near their eyes. Ancient observers thought crocodiles cried from remorse while devouring prey. They were watching simple hydraulics and seeing guilt.</w:t>
      </w:r>
    </w:p>
    <w:p w14:paraId="2996A2D2" w14:textId="77777777" w:rsidR="00B32936" w:rsidRDefault="00000000">
      <w:r>
        <w:rPr>
          <w:b/>
        </w:rPr>
        <w:t>5. The Withholding:</w:t>
      </w:r>
      <w:r>
        <w:t xml:space="preserve"> Nineteenth-century physicians warned that suppressing tears caused madness, hysteria, and "congestions of the brain." They were wrong about the mechanism but not entirely wrong. Modern studies find that chronic tear suppression correlates with higher stress hormones and increased physical pain sensitivity. Emotional tears contain stress chemicals the body is expelling. People who can't cry after trauma — alexithymia, emotional numbing — report feeling physically trapped. The unshed tears don't go nowhere. They're reabsorbed into tissue, recycled into blood. You carry your crying inside you.</w:t>
      </w:r>
    </w:p>
    <w:p w14:paraId="12F1119B" w14:textId="77777777" w:rsidR="00B32936" w:rsidRDefault="00000000">
      <w:r>
        <w:rPr>
          <w:b/>
        </w:rPr>
        <w:t>6. The Oldest Story:</w:t>
      </w:r>
      <w:r>
        <w:t xml:space="preserve"> Scientists debate why humans evolved emotional crying. Other primates don't do it. The leading theory: tears are a signal that can't be faked. Dilated pupils, flushed cheeks — those can be controlled. But lacrimal glands flooding your face? That's involuntary testimony. Tears announce vulnerability so clearly that even enemies across a battlefield can read them. They disarm. They demand response. Somewhere in our deep past, the humans who could signal their breaking point survived better than the ones who couldn't. We are descended from the ones who knew when to weep.</w:t>
      </w:r>
    </w:p>
    <w:p w14:paraId="453D2D71" w14:textId="77777777" w:rsidR="00B32936" w:rsidRDefault="00B32936">
      <w:pPr>
        <w:spacing w:before="240" w:after="240"/>
      </w:pPr>
    </w:p>
    <w:p w14:paraId="5705227D" w14:textId="77777777" w:rsidR="00B32936" w:rsidRDefault="00000000">
      <w:r>
        <w:rPr>
          <w:i/>
        </w:rPr>
        <w:t>Part of Body: What We Are in the Flesh at alexandria.press</w:t>
      </w:r>
    </w:p>
    <w:p w14:paraId="7B08F876" w14:textId="77777777" w:rsidR="00B32936" w:rsidRDefault="00000000">
      <w:r>
        <w:br w:type="page"/>
      </w:r>
    </w:p>
    <w:p w14:paraId="2230CC04" w14:textId="77777777" w:rsidR="00B32936" w:rsidRDefault="00000000">
      <w:pPr>
        <w:spacing w:before="480" w:after="240"/>
      </w:pPr>
      <w:r>
        <w:rPr>
          <w:rFonts w:ascii="Georgia" w:hAnsi="Georgia"/>
          <w:b/>
          <w:sz w:val="36"/>
        </w:rPr>
        <w:lastRenderedPageBreak/>
        <w:t>Sweat</w:t>
      </w:r>
    </w:p>
    <w:p w14:paraId="450F86C0" w14:textId="77777777" w:rsidR="00B32936" w:rsidRDefault="00B32936">
      <w:pPr>
        <w:spacing w:after="240"/>
      </w:pPr>
    </w:p>
    <w:p w14:paraId="7FB150A8" w14:textId="77777777" w:rsidR="00B32936" w:rsidRDefault="00000000">
      <w:r>
        <w:rPr>
          <w:b/>
        </w:rPr>
        <w:t>1. The Two Kinds:</w:t>
      </w:r>
      <w:r>
        <w:t xml:space="preserve"> Humans have two types of sweat glands. Eccrine glands cover most of the body, opening directly onto skin, producing the watery fluid that cools through evaporation. Apocrine glands cluster in armpits, groin, and around nipples, opening into hair follicles, secreting a thicker substance that bacteria metabolize into odor. We're born with all our eccrine glands — two to four million of them — but apocrine glands don't activate until puberty. This is why children sweat but don't smell. The distribution isn't even: palms and soles have the highest concentration, over six hundred glands per square centimeter, while the small of the back has barely one hundred.</w:t>
      </w:r>
    </w:p>
    <w:p w14:paraId="50704639" w14:textId="77777777" w:rsidR="00B32936" w:rsidRDefault="00000000">
      <w:r>
        <w:rPr>
          <w:b/>
        </w:rPr>
        <w:t>2. The Cooling Paradox:</w:t>
      </w:r>
      <w:r>
        <w:t xml:space="preserve"> Sweat only works because humans are mostly hairless. Our closest relatives, chimpanzees, have the same number of sweat glands but dense fur, rendering the mechanism useless — the moisture can't evaporate. This nakedness made persistence hunting possible: early humans could chase prey for hours under the African sun, letting animals faster in short bursts overheat and collapse while we kept running, sweating, cooling. A human can outrun a horse in a marathon on a hot day. We traded claws and fangs for the ability to regulate our temperature better than almost any other mammal. We are apex predators because we learned to stay cool.</w:t>
      </w:r>
    </w:p>
    <w:p w14:paraId="7E42E905" w14:textId="77777777" w:rsidR="00B32936" w:rsidRDefault="00000000">
      <w:r>
        <w:rPr>
          <w:b/>
        </w:rPr>
        <w:t>3. The Fingerprint Reader:</w:t>
      </w:r>
      <w:r>
        <w:t xml:space="preserve"> Sweat contains everything: water, salt, urea, ammonia, sugars, lactic acid, trace metals, and amino acids unique to each person. Crime labs can extract DNA from the sweat in a fingerprint days after it was left. During World War II, the Office of Strategic Services tested agents' stress levels by analyzing sweat composition — certain compounds spike under fear. Today's wearable biosensors read sweat in real time, detecting glucose for diabetics, cortisol for stress, even early markers of disease. The fluid is so information-dense that researchers call it "a liquid biopsy." Everything your blood knows, your sweat eventually tells.</w:t>
      </w:r>
    </w:p>
    <w:p w14:paraId="67F26FBB" w14:textId="77777777" w:rsidR="00B32936" w:rsidRDefault="00000000">
      <w:r>
        <w:rPr>
          <w:b/>
        </w:rPr>
        <w:lastRenderedPageBreak/>
        <w:t>4. The Gustatory Response:</w:t>
      </w:r>
      <w:r>
        <w:t xml:space="preserve"> Some people sweat from eating. Gustatory sweating — beads forming on the forehead or upper lip triggered by spicy foods, hot drinks, or even strong flavors — affects up to thirty percent of the population. It's caused by cross-wiring in facial nerves: signals meant for salivary glands accidentally activate sweat glands nearby. The condition becomes more pronounced after damage to the parotid gland or facial surgery. In rare cases, people sweat from one side of the face only, a stark border running down the midline. The phenomenon has no name in English but is called </w:t>
      </w:r>
      <w:r>
        <w:rPr>
          <w:i/>
        </w:rPr>
        <w:t>auriculotemporal syndrome</w:t>
      </w:r>
      <w:r>
        <w:t xml:space="preserve"> in medical literature, after the nerve involved.</w:t>
      </w:r>
    </w:p>
    <w:p w14:paraId="5AB54FFE" w14:textId="77777777" w:rsidR="00B32936" w:rsidRDefault="00000000">
      <w:r>
        <w:rPr>
          <w:b/>
        </w:rPr>
        <w:t>5. The Color Spectrum:</w:t>
      </w:r>
      <w:r>
        <w:t xml:space="preserve"> Normal sweat is clear, but chromhidrosis makes it run yellow, green, blue, or black. The condition, caused by lipofuscin pigment in apocrine glands, is benign but socially devastating — colored stains appear on clothing, bedsheets, skin. Blue sweat is the most dramatic form. Treatment usually involves injecting botulinum toxin to paralyze the glands. Before antibiotics, workers in copper mines developed green sweat from metal exposure, their bodies secreting what they absorbed. The medical literature includes a case of red sweat from a teenage girl eating excessive amounts of tomato-based foods, the lycopene pigment excreted through her pores.</w:t>
      </w:r>
    </w:p>
    <w:p w14:paraId="78CAB529" w14:textId="77777777" w:rsidR="00B32936" w:rsidRDefault="00000000">
      <w:r>
        <w:rPr>
          <w:b/>
        </w:rPr>
        <w:t>6. The Absence:</w:t>
      </w:r>
      <w:r>
        <w:t xml:space="preserve"> Anhidrosis — the inability to sweat — is discovered only when the body overheats. People born without functional sweat glands learn to avoid heat, take cold baths, wear ice vests. The condition can be genetic or acquired through nerve damage, burns, or certain medications. Without the ability to cool, core body temperature rises unchecked during exertion. Cases exist of people with anhidrosis dying from heatstroke while doing ordinary activities on summer days. The opposite condition, hyperhidrosis, drenches the body constantly, hands dripping, feet sliding in shoes. Both extremes make sufferers hyper-aware of what most people never notice: the quiet, constant work of staying precisely cool enough.</w:t>
      </w:r>
    </w:p>
    <w:p w14:paraId="1394E9B2" w14:textId="77777777" w:rsidR="00B32936" w:rsidRDefault="00B32936">
      <w:pPr>
        <w:spacing w:before="240" w:after="240"/>
      </w:pPr>
    </w:p>
    <w:p w14:paraId="52D6189F" w14:textId="77777777" w:rsidR="00B32936" w:rsidRDefault="00000000">
      <w:r>
        <w:rPr>
          <w:i/>
        </w:rPr>
        <w:lastRenderedPageBreak/>
        <w:t>Part of Body: What We Are in the Flesh at alexandria.press</w:t>
      </w:r>
    </w:p>
    <w:p w14:paraId="7A7B661F" w14:textId="77777777" w:rsidR="00B32936" w:rsidRDefault="00000000">
      <w:r>
        <w:br w:type="page"/>
      </w:r>
    </w:p>
    <w:p w14:paraId="6B09B5B6" w14:textId="77777777" w:rsidR="00B32936" w:rsidRDefault="00000000">
      <w:pPr>
        <w:spacing w:before="480" w:after="240"/>
      </w:pPr>
      <w:r>
        <w:rPr>
          <w:rFonts w:ascii="Georgia" w:hAnsi="Georgia"/>
          <w:b/>
          <w:sz w:val="36"/>
        </w:rPr>
        <w:lastRenderedPageBreak/>
        <w:t>Saliva</w:t>
      </w:r>
    </w:p>
    <w:p w14:paraId="6E8CEA18" w14:textId="77777777" w:rsidR="00B32936" w:rsidRDefault="00B32936">
      <w:pPr>
        <w:spacing w:after="240"/>
      </w:pPr>
    </w:p>
    <w:p w14:paraId="2EFD98F9" w14:textId="77777777" w:rsidR="00B32936" w:rsidRDefault="00000000">
      <w:r>
        <w:rPr>
          <w:b/>
        </w:rPr>
        <w:t>1. The Daily River:</w:t>
      </w:r>
      <w:r>
        <w:t xml:space="preserve"> An adult human makes between half a liter and one and a half liters of saliva each day — enough to fill a wine bottle. Production never stops. Even during sleep, the salivary glands produce about a tenth of their waking output, just enough to keep the mouth from turning into parchment. Three pairs of major glands — parotid, submandibular, sublingual — do most of the work, but hundreds of minor glands pepper the inner cheeks and lips. The flow increases at the sight or smell of food. Sometimes at the thought of it.</w:t>
      </w:r>
    </w:p>
    <w:p w14:paraId="51E264D8" w14:textId="77777777" w:rsidR="00B32936" w:rsidRDefault="00000000">
      <w:r>
        <w:rPr>
          <w:b/>
        </w:rPr>
        <w:t>2. Older Than Teeth:</w:t>
      </w:r>
      <w:r>
        <w:t xml:space="preserve"> Saliva predates chewing. Early fish had mucus-secreting cells in their mouths to ease the passage of food. As vertebrates moved onto land, these cells evolved into proper glands, adding enzymes to begin digestion before swallowing. Amylase, the starch-breaking enzyme in human saliva, appears across mammals. Dogs have almost none — they gulp rather than chew. Herbivores produce gallons of it daily. The exact composition shifts with diet. We carry an ancient river, customized by what we eat.</w:t>
      </w:r>
    </w:p>
    <w:p w14:paraId="75438AE2" w14:textId="77777777" w:rsidR="00B32936" w:rsidRDefault="00000000">
      <w:r>
        <w:rPr>
          <w:b/>
        </w:rPr>
        <w:t>3. Pavlov's Question:</w:t>
      </w:r>
      <w:r>
        <w:t xml:space="preserve"> In the 1890s, Ivan Pavlov cut holes in the cheeks of dogs and inserted tubes to collect their saliva. He measured output when meat appeared. Then he added a metronome. After repetition, the metronome alone made the dogs drool. The experiment demonstrated conditioned reflex, but Pavlov spent decades investigating saliva itself — its rate, its triggers, its chemistry. He won the Nobel Prize in 1904 for work on digestion, not behavior. The dogs were the method. The saliva was the subject.</w:t>
      </w:r>
    </w:p>
    <w:p w14:paraId="3B33E6D4" w14:textId="77777777" w:rsidR="00B32936" w:rsidRDefault="00000000">
      <w:r>
        <w:rPr>
          <w:b/>
        </w:rPr>
        <w:t>4. The Healing Mouth:</w:t>
      </w:r>
      <w:r>
        <w:t xml:space="preserve"> Human saliva contains histatins — proteins that kill bacteria and fungi, promoting wound healing. This is why mouth wounds close faster than skin cuts. Why animals lick their injuries. The practice is ancient and partially effective. Saliva also contains opiorphin, a painkiller six times </w:t>
      </w:r>
      <w:r>
        <w:lastRenderedPageBreak/>
        <w:t>stronger than morphine, though in concentrations too low to numb dental work. And epidermal growth factor, which speeds tissue repair. The mouth heals itself with every swallow. Kissing exchanges bacteria, but also protective proteins. The mouth is its own pharmacy.</w:t>
      </w:r>
    </w:p>
    <w:p w14:paraId="512B2E0E" w14:textId="77777777" w:rsidR="00B32936" w:rsidRDefault="00000000">
      <w:r>
        <w:rPr>
          <w:b/>
        </w:rPr>
        <w:t>5. The Silk Road Spit:</w:t>
      </w:r>
      <w:r>
        <w:t xml:space="preserve"> For centuries, Chinese silk merchants checked pearls' authenticity with saliva. Real pearls feel gritty against the teeth because their surface is composed of microscopic calcium carbonate plates. Fake pearls, smooth glass or plastic, slide slickly across enamel. The test required no tools, just a mouth. Saliva provided the moisture needed to detect texture. Japanese pearl cultivators in the early 1900s had to perfect surface texture to pass the spit test. Auctioneers still sometimes use it. The mouth as instrument of appraisal, the tongue as laboratory.</w:t>
      </w:r>
    </w:p>
    <w:p w14:paraId="00929D2A" w14:textId="77777777" w:rsidR="00B32936" w:rsidRDefault="00000000">
      <w:r>
        <w:rPr>
          <w:b/>
        </w:rPr>
        <w:t>6. When the River Dries:</w:t>
      </w:r>
      <w:r>
        <w:t xml:space="preserve"> Xerostomia — chronic dry mouth — affects millions. Radiation therapy for head and neck cancers often destroys salivary glands permanently. Over four hundred medications list dry mouth as a side effect. Without saliva, teeth decay rapidly. Speech becomes difficult. Food tastes like cardboard. Swallowing requires water. Artificial saliva exists but works poorly. Some patients suck on sugar-free candy constantly. Others carry water bottles everywhere. The mouth becomes a desert. You notice saliva only when it's gone, like noticing air only when you can't breathe.</w:t>
      </w:r>
    </w:p>
    <w:p w14:paraId="13A41214" w14:textId="77777777" w:rsidR="00B32936" w:rsidRDefault="00B32936">
      <w:pPr>
        <w:spacing w:before="240" w:after="240"/>
      </w:pPr>
    </w:p>
    <w:p w14:paraId="18563720" w14:textId="77777777" w:rsidR="00B32936" w:rsidRDefault="00000000">
      <w:r>
        <w:rPr>
          <w:i/>
        </w:rPr>
        <w:t>Part of Body: What We Are in the Flesh at alexandria.press</w:t>
      </w:r>
    </w:p>
    <w:p w14:paraId="3E8D8BE6" w14:textId="77777777" w:rsidR="00B32936" w:rsidRDefault="00000000">
      <w:r>
        <w:br w:type="page"/>
      </w:r>
    </w:p>
    <w:p w14:paraId="573CBA67" w14:textId="77777777" w:rsidR="00B32936" w:rsidRDefault="00000000">
      <w:pPr>
        <w:spacing w:before="480" w:after="240"/>
      </w:pPr>
      <w:r>
        <w:rPr>
          <w:rFonts w:ascii="Georgia" w:hAnsi="Georgia"/>
          <w:b/>
          <w:sz w:val="36"/>
        </w:rPr>
        <w:lastRenderedPageBreak/>
        <w:t>Milk</w:t>
      </w:r>
    </w:p>
    <w:p w14:paraId="4FC7DA5B" w14:textId="77777777" w:rsidR="00B32936" w:rsidRDefault="00B32936">
      <w:pPr>
        <w:spacing w:after="240"/>
      </w:pPr>
    </w:p>
    <w:p w14:paraId="4110C633" w14:textId="77777777" w:rsidR="00B32936" w:rsidRDefault="00000000">
      <w:r>
        <w:rPr>
          <w:b/>
        </w:rPr>
        <w:t>1. The First Food:</w:t>
      </w:r>
      <w:r>
        <w:t xml:space="preserve"> Milk is blood, filtered. Mammary glands pull water, proteins, fats, and sugars from the bloodstream and recombine them into a liquid designed for infant survival. The composition changes constantly — colostrum in the first days is thick with antibodies, later milk thins and sweetens. Human milk contains over 200 different oligosaccharides, complex sugars the infant cannot even digest. They exist solely to feed beneficial bacteria in the baby's gut, building an immune system from the inside out.</w:t>
      </w:r>
    </w:p>
    <w:p w14:paraId="3B907702" w14:textId="77777777" w:rsidR="00B32936" w:rsidRDefault="00000000">
      <w:r>
        <w:rPr>
          <w:b/>
        </w:rPr>
        <w:t>2. The Mammalian Invention:</w:t>
      </w:r>
      <w:r>
        <w:t xml:space="preserve"> Milk likely began as sweat. Early proto-mammals secreted nutrient-rich moisture through skin glands to keep eggs moist. Offspring that licked these secretions survived better. Over millions of years, dedicated glands evolved, eggs became internalized, and lactation became the defining feature of an entire class of animals. Monotremes — platypuses and echidnas — still have no nipples. They sweat milk through patches of skin, and their young lap it from the fur.</w:t>
      </w:r>
    </w:p>
    <w:p w14:paraId="30325175" w14:textId="77777777" w:rsidR="00B32936" w:rsidRDefault="00000000">
      <w:r>
        <w:rPr>
          <w:b/>
        </w:rPr>
        <w:t>3. The Tolerance Mutation:</w:t>
      </w:r>
      <w:r>
        <w:t xml:space="preserve"> Most humans stop producing lactase — the enzyme that digests milk sugar — after weaning. They become lactose intolerant, as all mammals are meant to be. But around 7,500 years ago in Central Europe, a mutation appeared that kept the lactase gene switched on into adulthood. It spread explosively. Populations that herded cattle and could drink milk year-round had a caloric advantage that shaped empires. Today the mutation exists in roughly 35% of humans, concentrated in Northern Europe and parts of Africa and the Middle East.</w:t>
      </w:r>
    </w:p>
    <w:p w14:paraId="156BC528" w14:textId="77777777" w:rsidR="00B32936" w:rsidRDefault="00000000">
      <w:r>
        <w:rPr>
          <w:b/>
        </w:rPr>
        <w:t>4. The Wet Nurse Economy:</w:t>
      </w:r>
      <w:r>
        <w:t xml:space="preserve"> For millennia, wealthy women outsourced lactation. Wet nurses were hired, traded, and regulated by law. The Roman Empire required contracts specifying diet and behavior. Medieval guilds set prices by breast size. In 18th century France, police bureaus matched nurses to </w:t>
      </w:r>
      <w:r>
        <w:lastRenderedPageBreak/>
        <w:t>families, keeping registries of breast health and moral character. The practice created a shadow economy — rural women nursed urban infants while their own children were fed pap, a paste of bread and water. Infant mortality among nursed-out children was catastrophically high.</w:t>
      </w:r>
    </w:p>
    <w:p w14:paraId="6277463A" w14:textId="77777777" w:rsidR="00B32936" w:rsidRDefault="00000000">
      <w:r>
        <w:rPr>
          <w:b/>
        </w:rPr>
        <w:t>5. The Witch's Mark:</w:t>
      </w:r>
      <w:r>
        <w:t xml:space="preserve"> In early modern Europe, any unusual nipple could condemn a woman. Inquisitors searched accused witches for "supernumerary teats" — extra nipples used to suckle demons and familiars. Moles, skin tags, hemorrhoids, and natural anatomical variations were recorded as evidence. Approximately 1-2% of humans are born with polymastia (extra breast tissue) or polythelia (extra nipples), vestigial remnants of the milk lines that run from armpit to groin in mammalian embryos. Witch-hunters saw Satan's signature.</w:t>
      </w:r>
    </w:p>
    <w:p w14:paraId="14CE0FD7" w14:textId="77777777" w:rsidR="00B32936" w:rsidRDefault="00000000">
      <w:r>
        <w:rPr>
          <w:b/>
        </w:rPr>
        <w:t>6. The Kinship Fluid:</w:t>
      </w:r>
      <w:r>
        <w:t xml:space="preserve"> Milk creates family across species. The Mongols drank mare's milk fermented into kumis, considering it a gift from the sky. Islamic law recognizes milk kinship — a child nursed by a woman becomes her child in law, forbidden from marrying her biological children. The Toda people of India practiced wet-nursing by buffalo, believing the animal's milk made children strong and bound them to the herd. Milk banks now store human milk for premature infants, creating anonymous bonds between strangers, one body feeding another's child across the distance of freezers and hospitals.</w:t>
      </w:r>
    </w:p>
    <w:p w14:paraId="40426CBE" w14:textId="77777777" w:rsidR="00B32936" w:rsidRDefault="00B32936">
      <w:pPr>
        <w:spacing w:before="240" w:after="240"/>
      </w:pPr>
    </w:p>
    <w:p w14:paraId="4F52935C" w14:textId="77777777" w:rsidR="00B32936" w:rsidRDefault="00000000">
      <w:r>
        <w:rPr>
          <w:i/>
        </w:rPr>
        <w:t>Part of Body: What We Are in the Flesh at alexandria.press</w:t>
      </w:r>
    </w:p>
    <w:p w14:paraId="2DEBFE33" w14:textId="77777777" w:rsidR="00B32936" w:rsidRDefault="00000000">
      <w:r>
        <w:br w:type="page"/>
      </w:r>
    </w:p>
    <w:p w14:paraId="5183B2D5" w14:textId="77777777" w:rsidR="00B32936" w:rsidRDefault="00000000">
      <w:pPr>
        <w:spacing w:before="480" w:after="240"/>
      </w:pPr>
      <w:r>
        <w:rPr>
          <w:rFonts w:ascii="Georgia" w:hAnsi="Georgia"/>
          <w:b/>
          <w:sz w:val="36"/>
        </w:rPr>
        <w:lastRenderedPageBreak/>
        <w:t>Semen</w:t>
      </w:r>
    </w:p>
    <w:p w14:paraId="44707A15" w14:textId="77777777" w:rsidR="00B32936" w:rsidRDefault="00B32936">
      <w:pPr>
        <w:spacing w:after="240"/>
      </w:pPr>
    </w:p>
    <w:p w14:paraId="2A085644" w14:textId="77777777" w:rsidR="00B32936" w:rsidRDefault="00000000">
      <w:r>
        <w:rPr>
          <w:b/>
        </w:rPr>
        <w:t>1. The Recipe:</w:t>
      </w:r>
      <w:r>
        <w:t xml:space="preserve"> Each ejaculation contains 200 to 500 million sperm cells swimming in a tablespoon of fluid. But sperm makes up only 2-5% of semen's volume. The rest is a cocktail brewed by three glands: the seminal vesicles contribute fructose sugar for energy and prostaglandins to help sperm motility; the prostate adds a milky, alkaline fluid containing enzymes and zinc; the bulbourethral glands provide mucus for lubrication. The mixture's pH hovers around 7.2-8.0, slightly alkaline, to protect sperm from the vagina's acidic environment. Composition varies with diet, hydration, and time since last ejaculation.</w:t>
      </w:r>
    </w:p>
    <w:p w14:paraId="1CE231FE" w14:textId="77777777" w:rsidR="00B32936" w:rsidRDefault="00000000">
      <w:r>
        <w:rPr>
          <w:b/>
        </w:rPr>
        <w:t>2. The Dutch Draper's Secret:</w:t>
      </w:r>
      <w:r>
        <w:t xml:space="preserve"> Anton van Leeuwenhoek discovered spermatozoa in 1677, peering through his handcrafted microscope at his own semen. The Dutch cloth merchant kept the source material vague in his letter to the Royal Society, insisting the sample was "the excess of conjugal relations" and not obtained through "sinful" means. His sketches showed "animalcules" with tails, swimming vigorously. The Church condemned the research as obscene. Van Leeuwenhoek believed each sperm contained a tiny, fully-formed human. Two hundred years passed before science understood that sperm and egg contribute equally to a new life.</w:t>
      </w:r>
    </w:p>
    <w:p w14:paraId="2CA49519" w14:textId="77777777" w:rsidR="00B32936" w:rsidRDefault="00000000">
      <w:r>
        <w:rPr>
          <w:b/>
        </w:rPr>
        <w:t>3. The Seminal Vesicle War:</w:t>
      </w:r>
      <w:r>
        <w:t xml:space="preserve"> During World War II, researchers discovered that seminal plasma contains extraordinarily high concentrations of prostaglandins—hormones first isolated from prostate gland secretions. These compounds cause uterine contractions, helping transport sperm. But prostaglandins affect far more: they induce labor, regulate inflammation, control blood pressure, influence mood. The pharmaceutical race to synthesize them led to medications for glaucoma, erectile dysfunction, and abortion. One class of prostaglandin, found abundantly in semen, is now used to ripen the cervix before childbirth—medical science returning the molecule to its original context.</w:t>
      </w:r>
    </w:p>
    <w:p w14:paraId="40F89FEC" w14:textId="77777777" w:rsidR="00B32936" w:rsidRDefault="00000000">
      <w:r>
        <w:rPr>
          <w:b/>
        </w:rPr>
        <w:lastRenderedPageBreak/>
        <w:t>4. The Allergic Response:</w:t>
      </w:r>
      <w:r>
        <w:t xml:space="preserve"> Some people develop an immune reaction to human semen, experiencing hives, swelling, difficulty breathing, or anaphylaxis within minutes of contact. The allergy typically targets proteins in the seminal plasma, not sperm cells themselves. First documented in 1958, seminal plasma hypersensitivity affects primarily women but can occur in anyone exposed. Severity ranges from local itching to systemic shock. Treatment includes antihistamines, gradual desensitization therapy, or condom use. In rare cases, the allergy targets one partner's semen specifically while tolerating others—the immune system recognizing individual protein signatures as surely as a fingerprint.</w:t>
      </w:r>
    </w:p>
    <w:p w14:paraId="1D1BF149" w14:textId="77777777" w:rsidR="00B32936" w:rsidRDefault="00000000">
      <w:r>
        <w:rPr>
          <w:b/>
        </w:rPr>
        <w:t>5. The Coagulation Puzzle:</w:t>
      </w:r>
      <w:r>
        <w:t xml:space="preserve"> Semen liquefies in two stages. Upon ejaculation, proteins cause it to coagulate into a gel within minutes—possibly an evolutionary adaptation to prevent leakage and keep sperm near the cervix. Then proteolytic enzymes from the prostate dissolve the coagulum over 20-30 minutes, releasing sperm to swim forward. Failure to liquefy suggests prostate dysfunction. The mechanism mirrors blood clotting, using similar protein cascades, though serving opposite purposes: blood clots to stop loss, semen clots to prevent loss, then liquefies to enable journey. The body using one chemical language for contradictory goals.</w:t>
      </w:r>
    </w:p>
    <w:p w14:paraId="54043B1C" w14:textId="77777777" w:rsidR="00B32936" w:rsidRDefault="00000000">
      <w:r>
        <w:rPr>
          <w:b/>
        </w:rPr>
        <w:t>6. The Forensic Signature:</w:t>
      </w:r>
      <w:r>
        <w:t xml:space="preserve"> Forensic scientists detect semen through acid phosphatase, an enzyme present in concentrations 400 times higher than in other body fluids. Under UV light, semen fluoresces—though so do other substances, making visual detection unreliable. DNA analysis revolutionized rape investigations, but the presence of semen only confirms sexual contact, not consent. Vasectomized men still produce semen, minus sperm. Post-vasectomy samples look identical to casual observation—the ghost of fertility lingering in familiar form, chemical proof that reproduction and pleasure, once joined, can be separated by a surgeon's knife and still leave most of the equation intact.</w:t>
      </w:r>
    </w:p>
    <w:p w14:paraId="415C86DA" w14:textId="77777777" w:rsidR="00B32936" w:rsidRDefault="00B32936">
      <w:pPr>
        <w:spacing w:before="240" w:after="240"/>
      </w:pPr>
    </w:p>
    <w:p w14:paraId="15AE1F55" w14:textId="77777777" w:rsidR="00B32936" w:rsidRDefault="00000000">
      <w:r>
        <w:rPr>
          <w:i/>
        </w:rPr>
        <w:lastRenderedPageBreak/>
        <w:t>Part of Body: What We Are in the Flesh at alexandria.press</w:t>
      </w:r>
    </w:p>
    <w:p w14:paraId="53F4B3F4" w14:textId="77777777" w:rsidR="00B32936" w:rsidRDefault="00000000">
      <w:r>
        <w:br w:type="page"/>
      </w:r>
    </w:p>
    <w:p w14:paraId="6DA87AB2" w14:textId="77777777" w:rsidR="00B32936" w:rsidRDefault="00000000">
      <w:pPr>
        <w:spacing w:before="480" w:after="240"/>
      </w:pPr>
      <w:r>
        <w:rPr>
          <w:rFonts w:ascii="Georgia" w:hAnsi="Georgia"/>
          <w:b/>
          <w:sz w:val="36"/>
        </w:rPr>
        <w:lastRenderedPageBreak/>
        <w:t>Urine</w:t>
      </w:r>
    </w:p>
    <w:p w14:paraId="7377DD72" w14:textId="77777777" w:rsidR="00B32936" w:rsidRDefault="00B32936">
      <w:pPr>
        <w:spacing w:after="240"/>
      </w:pPr>
    </w:p>
    <w:p w14:paraId="58775613" w14:textId="77777777" w:rsidR="00B32936" w:rsidRDefault="00000000">
      <w:r>
        <w:rPr>
          <w:b/>
        </w:rPr>
        <w:t>1. The Ancient Filter:</w:t>
      </w:r>
      <w:r>
        <w:t xml:space="preserve"> Your kidneys process about 180 liters of blood daily, yet produce only 1-2 liters of urine. The nephrons—million-fold microscopic filters in each kidney—perform this concentration through precise chemical exchange. Blood enters under pressure, forcing water and small molecules through membranes while retaining proteins and cells. The filtrate travels through tubules where 99% of water returns to the bloodstream along with glucose and useful salts. What remains is waste: urea from protein breakdown, creatinine from muscle metabolism, excess minerals, and whatever else the body rejected. This golden concentrate holds your chemical autobiography.</w:t>
      </w:r>
    </w:p>
    <w:p w14:paraId="752DF3E3" w14:textId="77777777" w:rsidR="00B32936" w:rsidRDefault="00000000">
      <w:r>
        <w:rPr>
          <w:b/>
        </w:rPr>
        <w:t>2. The Diagnosis River:</w:t>
      </w:r>
      <w:r>
        <w:t xml:space="preserve"> Physicians have examined urine for millennia. Medieval "uroscopists" claimed to diagnose any illness by observing color, clarity, and sediment in glass flasks. They were often charlatans, but not entirely wrong. Diabetes mellitus—"honey urine"—was diagnosed by sweetness: doctors tasted it, or observed ants gathering. By 1850, chemists could detect albumin, suggesting kidney disease. Today's urinalysis reveals infection, pregnancy, drug use, dehydration, liver failure, and dozens of metabolic disorders. A single sample contains thousands of measurable compounds. The urine you produce this morning tells a hundred stories about yesterday.</w:t>
      </w:r>
    </w:p>
    <w:p w14:paraId="7EF23543" w14:textId="77777777" w:rsidR="00B32936" w:rsidRDefault="00000000">
      <w:r>
        <w:rPr>
          <w:b/>
        </w:rPr>
        <w:t>3. The Sterile Myth:</w:t>
      </w:r>
      <w:r>
        <w:t xml:space="preserve"> Healthy urine is not sterile. This medical misconception persisted for decades until improved DNA sequencing revealed bacterial communities living in bladders—a urobiome. These populations, though smaller than in the gut, influence urinary health. Their presence explains why some people resist infection while others suffer chronic cystitis. The bacteria aren't invaders; they're residents. Only when pathogens like </w:t>
      </w:r>
      <w:r>
        <w:rPr>
          <w:i/>
        </w:rPr>
        <w:t>E. coli</w:t>
      </w:r>
      <w:r>
        <w:t xml:space="preserve"> overgrow does infection occur. Urine itself, when fresh, contains few bacteria—but the bladder that produced it was never the sterile chamber we imagined.</w:t>
      </w:r>
    </w:p>
    <w:p w14:paraId="2CF23776" w14:textId="77777777" w:rsidR="00B32936" w:rsidRDefault="00000000">
      <w:r>
        <w:rPr>
          <w:b/>
        </w:rPr>
        <w:lastRenderedPageBreak/>
        <w:t>4. The Mark of Territory:</w:t>
      </w:r>
      <w:r>
        <w:t xml:space="preserve"> Mammals broadcast identity through urine. Cats, dogs, and wolves deposit scent markers declaring boundaries, reproductive status, and individual identity. Mice can detect over 1,000 different compounds in urine, including pheromones that suppress breeding in subordinate females or accelerate puberty in young males. Tigers mark territories of 100 square kilometers with urine spray containing information about sex, age, and readiness to mate. Humans, despite our civilized pretensions, still respond unconsciously to urinary signals. Laboratories have documented subtle changes in behavior when exposed to androstenone, a steroid present in male urine.</w:t>
      </w:r>
    </w:p>
    <w:p w14:paraId="634687E6" w14:textId="77777777" w:rsidR="00B32936" w:rsidRDefault="00000000">
      <w:r>
        <w:rPr>
          <w:b/>
        </w:rPr>
        <w:t>5. The Wartime Resource:</w:t>
      </w:r>
      <w:r>
        <w:t xml:space="preserve"> During World War I, soldiers urinated on cloth and held it over their faces during gas attacks. Urine, particularly its ammonia content, neutralized chlorine gas enough to prevent death. Earlier, urine served in gunpowder production: stale urine decomposed into saltpeter (potassium nitrate) through bacterial action. Medieval Europe collected urine in niter beds—pits of manure and straw—harvesting crystals that formed over months. Ancient Romans used fermented urine, rich in ammonia, as tooth whitener and laundry detergent. Fullers' workshops reeked of the stuff. Every bodily waste finds eventual use.</w:t>
      </w:r>
    </w:p>
    <w:p w14:paraId="23D8812F" w14:textId="77777777" w:rsidR="00B32936" w:rsidRDefault="00000000">
      <w:r>
        <w:rPr>
          <w:b/>
        </w:rPr>
        <w:t>6. The Astronaut Problem:</w:t>
      </w:r>
      <w:r>
        <w:t xml:space="preserve"> In space, urine behaves unexpectedly. Bubbles don't rise; liquids don't pour. The first Mercury astronauts urinated into bags taped to their bodies—messy and unreliable. Modern space toilets use airflow to pull waste into containers, then process it through distillation and filtration back into drinking water. The International Space Station reclaims 93% of wastewater, including urine, into potable water cleaner than most terrestrial tap sources. Astronauts joke about "yesterday's coffee being today's coffee," but long-duration missions to Mars will require near-perfect recycling. Urine is too valuable to waste.</w:t>
      </w:r>
    </w:p>
    <w:p w14:paraId="43E0C0DD" w14:textId="77777777" w:rsidR="00B32936" w:rsidRDefault="00B32936">
      <w:pPr>
        <w:spacing w:before="240" w:after="240"/>
      </w:pPr>
    </w:p>
    <w:p w14:paraId="2053C17E" w14:textId="77777777" w:rsidR="00B32936" w:rsidRDefault="00000000">
      <w:r>
        <w:rPr>
          <w:i/>
        </w:rPr>
        <w:t>Part of Body: What We Are in the Flesh at alexandria.press</w:t>
      </w:r>
    </w:p>
    <w:p w14:paraId="4832C522" w14:textId="77777777" w:rsidR="00B32936" w:rsidRDefault="00000000">
      <w:r>
        <w:lastRenderedPageBreak/>
        <w:br w:type="page"/>
      </w:r>
    </w:p>
    <w:p w14:paraId="5EC17255" w14:textId="77777777" w:rsidR="00B32936" w:rsidRDefault="00000000">
      <w:pPr>
        <w:spacing w:before="480" w:after="240"/>
      </w:pPr>
      <w:r>
        <w:rPr>
          <w:rFonts w:ascii="Georgia" w:hAnsi="Georgia"/>
          <w:b/>
          <w:sz w:val="36"/>
        </w:rPr>
        <w:lastRenderedPageBreak/>
        <w:t>Mucus</w:t>
      </w:r>
    </w:p>
    <w:p w14:paraId="3E4BFD92" w14:textId="77777777" w:rsidR="00B32936" w:rsidRDefault="00B32936">
      <w:pPr>
        <w:spacing w:after="240"/>
      </w:pPr>
    </w:p>
    <w:p w14:paraId="044BA9F4" w14:textId="77777777" w:rsidR="00B32936" w:rsidRDefault="00000000">
      <w:r>
        <w:rPr>
          <w:b/>
        </w:rPr>
        <w:t>1. The Barrier:</w:t>
      </w:r>
      <w:r>
        <w:t xml:space="preserve"> Your body produces about a liter of mucus each day. Most of it you swallow without noticing. It lines your respiratory tract, digestive system, and other openings — a thin, sticky film that traps dust, bacteria, viruses, and anything else trying to get inside. The mucus escalator in your lungs moves particles upward at roughly one centimeter per minute, eventually delivering them to your throat where they're swallowed and destroyed by stomach acid. Without this constant production and transport, your lungs would fill with debris within hours. You are always drowning, always being saved.</w:t>
      </w:r>
    </w:p>
    <w:p w14:paraId="65C395EF" w14:textId="77777777" w:rsidR="00B32936" w:rsidRDefault="00000000">
      <w:r>
        <w:rPr>
          <w:b/>
        </w:rPr>
        <w:t>2. The Architecture:</w:t>
      </w:r>
      <w:r>
        <w:t xml:space="preserve"> Mucus is 95% water, but that remaining 5% makes it something stranger than spit. Mucin proteins — long, bottle-brush molecules studded with sugar chains — form a mesh that can stretch and contract. The structure changes with hydration: too little water and it becomes a plug; too much and it flows like soup. Healthy mucus has the consistency of raw egg white. Cystic fibrosis patients produce mucus with defective salt channels, making it thick enough to clog and kill. The difference between breathing and suffocating can be measured in water molecules.</w:t>
      </w:r>
    </w:p>
    <w:p w14:paraId="1B5BD6AE" w14:textId="77777777" w:rsidR="00B32936" w:rsidRDefault="00000000">
      <w:r>
        <w:rPr>
          <w:b/>
        </w:rPr>
        <w:t>3. The Ancient Defense:</w:t>
      </w:r>
      <w:r>
        <w:t xml:space="preserve"> Hagfish produce mucus as a weapon. When threatened, they release proteins that, upon contact with seawater, expand into a liter of slime in less than a second. The gel clogs the gills of attacking fish. Sharks have suffocated on it. The hagfish ties itself into a knot and scrapes the slime off its own body, then swims away. Their mucus genes are 500 million years old — older than bones, older than jaws. We share the chemistry. Your nose runs for the same reason a hagfish survives: mucus has always been about keeping the outside out.</w:t>
      </w:r>
    </w:p>
    <w:p w14:paraId="2D47976C" w14:textId="77777777" w:rsidR="00B32936" w:rsidRDefault="00000000">
      <w:r>
        <w:rPr>
          <w:b/>
        </w:rPr>
        <w:t>4. The Color Code:</w:t>
      </w:r>
      <w:r>
        <w:t xml:space="preserve"> Clear mucus means your defenses are working normally. White or cloudy means your immune system has mobilized — increased blood flow, more white cells. Yellow or </w:t>
      </w:r>
      <w:r>
        <w:lastRenderedPageBreak/>
        <w:t>green appears when those white blood cells die and release an enzyme called myeloperoxidase, which contains iron. You are blowing out the corpses of your own defenders mixed with the corpses of invaders. Brown or black mucus can mean inhaled smoke, dirt, or old blood. Pink or red means fresh blood, a breach in the barrier. Mucus is a battlefield report written in color.</w:t>
      </w:r>
    </w:p>
    <w:p w14:paraId="2E88C547" w14:textId="77777777" w:rsidR="00B32936" w:rsidRDefault="00000000">
      <w:r>
        <w:rPr>
          <w:b/>
        </w:rPr>
        <w:t>5. The Victorian Obsession:</w:t>
      </w:r>
      <w:r>
        <w:t xml:space="preserve"> Phlegm was once considered one of the four humors governing health and temperament. To be "phlegmatic" meant having an excess of it — supposedly making you calm, rational, and cold. Spitting was a medical act. Spittoons were furniture. The 19th century "phthisis" epidemic — tuberculosis — made blood-streaked sputum a symbol of romantic tragedy and slow death. Physicians examined mucus like fortune-tellers reading tea leaves, diagnosing disease by texture and hue. We stopped looking so closely only when we found better tests. The mucus still knows.</w:t>
      </w:r>
    </w:p>
    <w:p w14:paraId="500513BA" w14:textId="77777777" w:rsidR="00B32936" w:rsidRDefault="00000000">
      <w:r>
        <w:rPr>
          <w:b/>
        </w:rPr>
        <w:t>6. The Outliers:</w:t>
      </w:r>
      <w:r>
        <w:t xml:space="preserve"> Some people produce almost no mucus — a rare condition called primary ciliary dyskinesia. Their cilia, the tiny hairs that move mucus, don't beat properly. They suffer chronic infections, infertility, and often have their organs reversed left-to-right, because the same cilia that sweep mucus also guide embryonic development. Meanwhile, goblet cells — the mucus-producing cells lining your airways — can multiply wildly in chronic bronchitis, transforming lungs into slime factories. The body knows only feast or famine. There is no moderate mucus disorder.</w:t>
      </w:r>
    </w:p>
    <w:p w14:paraId="6DD2A5BA" w14:textId="77777777" w:rsidR="00B32936" w:rsidRDefault="00B32936">
      <w:pPr>
        <w:spacing w:before="240" w:after="240"/>
      </w:pPr>
    </w:p>
    <w:p w14:paraId="452CC4A2" w14:textId="77777777" w:rsidR="00B32936" w:rsidRDefault="00000000">
      <w:r>
        <w:rPr>
          <w:i/>
        </w:rPr>
        <w:t>Part of Body: What We Are in the Flesh at alexandria.press</w:t>
      </w:r>
    </w:p>
    <w:p w14:paraId="618062A0" w14:textId="77777777" w:rsidR="00B32936" w:rsidRDefault="00000000">
      <w:r>
        <w:br w:type="page"/>
      </w:r>
    </w:p>
    <w:p w14:paraId="155483EC" w14:textId="77777777" w:rsidR="00B32936" w:rsidRDefault="00000000">
      <w:pPr>
        <w:spacing w:before="480" w:after="240"/>
      </w:pPr>
      <w:r>
        <w:rPr>
          <w:rFonts w:ascii="Georgia" w:hAnsi="Georgia"/>
          <w:b/>
          <w:sz w:val="36"/>
        </w:rPr>
        <w:lastRenderedPageBreak/>
        <w:t>Sleep</w:t>
      </w:r>
    </w:p>
    <w:p w14:paraId="6655A882" w14:textId="77777777" w:rsidR="00B32936" w:rsidRDefault="00B32936">
      <w:pPr>
        <w:spacing w:after="240"/>
      </w:pPr>
    </w:p>
    <w:p w14:paraId="7F2E70C5" w14:textId="77777777" w:rsidR="00B32936" w:rsidRDefault="00000000">
      <w:r>
        <w:rPr>
          <w:b/>
        </w:rPr>
        <w:t>1. The Vanishing Third:</w:t>
      </w:r>
      <w:r>
        <w:t xml:space="preserve"> Every night, consciousness disappears. Not dims — vanishes. You lie down with your eyes open and then, without transition, it is morning. The self you know ceases to exist for hours at a time, replaced by something that breathes and dreams but cannot know itself. This is not rest but erasure. Eight hours gone with no memory of their passing. You spend a third of your life in a state you cannot recall, cannot witness, cannot survive without. The boundary between sleep and death is only that you wake from one of them.</w:t>
      </w:r>
    </w:p>
    <w:p w14:paraId="33A924D6" w14:textId="77777777" w:rsidR="00B32936" w:rsidRDefault="00000000">
      <w:r>
        <w:rPr>
          <w:b/>
        </w:rPr>
        <w:t>2. The Pressure Builds:</w:t>
      </w:r>
      <w:r>
        <w:t xml:space="preserve"> Adenosine accumulates in the brain throughout the day, a molecular measure of waking time. Every thought, every movement, every firing neuron releases more into the cerebrospinal fluid. It binds to receptors and slows neural activity, creating the physical sensation we call tiredness. Sleep clears it away. Caffeine works by blocking adenosine receptors — the debt is still mounting, you just can't feel it. Stay awake long enough and the pressure becomes unbearable. After seventy-two hours, hallucinations begin. After eleven days, the record holder Peter Tripp was paranoid and could no longer distinguish reality from nightmare. No one knows what happens if you truly never sleep. Every animal tested dies first.</w:t>
      </w:r>
    </w:p>
    <w:p w14:paraId="7AF6F58A" w14:textId="77777777" w:rsidR="00B32936" w:rsidRDefault="00000000">
      <w:r>
        <w:rPr>
          <w:b/>
        </w:rPr>
        <w:t>3. The Paralysis Protocol:</w:t>
      </w:r>
      <w:r>
        <w:t xml:space="preserve"> During REM sleep, the brainstem shuts down motor neurons throughout the body. You are chemically paralyzed from the neck down. This is protective — dreams of running do not move your legs, dreams of fighting do not swing your fists. Sometimes the system fails. In REM sleep behavior disorder, people act out their dreams with full muscular force. They punch spouses, leap from beds, charge through windows. Sometimes the paralysis persists after waking: sleep paralysis, where consciousness returns but the body remains locked. You are awake, you see the room, you cannot move or scream. It usually lasts two minutes. It feels like drowning.</w:t>
      </w:r>
    </w:p>
    <w:p w14:paraId="6F369A21" w14:textId="77777777" w:rsidR="00B32936" w:rsidRDefault="00000000">
      <w:r>
        <w:rPr>
          <w:b/>
        </w:rPr>
        <w:lastRenderedPageBreak/>
        <w:t>4. The Glymphatic Flush:</w:t>
      </w:r>
      <w:r>
        <w:t xml:space="preserve"> In 2012, researchers discovered that the brain has a waste removal system that operates almost exclusively during sleep. Cerebrospinal fluid pulses through channels alongside blood vessels, washing away metabolic debris. The spaces between neurons expand by up to sixty percent during sleep, allowing the fluid to flush more freely. One substance cleared this way is beta-amyloid, the protein that forms plaques in Alzheimer's disease. Chronic sleep deprivation leaves it accumulating. The brain cleans itself while you dream. Skip the cleaning, and the damage is structural, possibly permanent.</w:t>
      </w:r>
    </w:p>
    <w:p w14:paraId="1CC3CC84" w14:textId="77777777" w:rsidR="00B32936" w:rsidRDefault="00000000">
      <w:r>
        <w:rPr>
          <w:b/>
        </w:rPr>
        <w:t>5. The Impossible Studies:</w:t>
      </w:r>
      <w:r>
        <w:t xml:space="preserve"> You cannot study sleep scientifically without waking the sleeper. Every measurement requires sensors attached to the skull, every observation requires waking to ask what was seen. The electroencephalogram reveals stages — the slow waves of deep sleep, the rapid eye movements of dreams — but not their contents. Dream reports are memories filtered through waking consciousness, reconstructed and unreliable. We know sleep is necessary but not why. We know dreams occur but not their purpose. We study sleep by interrupting it, like trying to understand music by stopping the song.</w:t>
      </w:r>
    </w:p>
    <w:p w14:paraId="1E89A66B" w14:textId="77777777" w:rsidR="00B32936" w:rsidRDefault="00000000">
      <w:r>
        <w:rPr>
          <w:b/>
        </w:rPr>
        <w:t>6. The Unshared World:</w:t>
      </w:r>
      <w:r>
        <w:t xml:space="preserve"> No one has experienced your sleep. You have never experienced anyone else's. When you tell someone you slept well, you are reporting on a condition you did not witness, describing hours that did not exist for you. Every night you enter a private darkness that leaves no record. Some people dream in color, some in black and white. Some remember five dreams a night, some remember none. Everyone thinks their experience is universal until they learn it is not. There is no shared vocabulary, no common ground. Sleep is the most solitary act we perform in public.</w:t>
      </w:r>
    </w:p>
    <w:p w14:paraId="21C20EC5" w14:textId="77777777" w:rsidR="00B32936" w:rsidRDefault="00B32936">
      <w:pPr>
        <w:spacing w:before="240" w:after="240"/>
      </w:pPr>
    </w:p>
    <w:p w14:paraId="2CBD6260" w14:textId="77777777" w:rsidR="00B32936" w:rsidRDefault="00000000">
      <w:r>
        <w:rPr>
          <w:i/>
        </w:rPr>
        <w:t>Part of Body: What We Are in the Flesh at alexandria.press</w:t>
      </w:r>
    </w:p>
    <w:p w14:paraId="7873C94C" w14:textId="77777777" w:rsidR="00B32936" w:rsidRDefault="00000000">
      <w:r>
        <w:br w:type="page"/>
      </w:r>
    </w:p>
    <w:p w14:paraId="0CFE734E" w14:textId="77777777" w:rsidR="00B32936" w:rsidRDefault="00000000">
      <w:pPr>
        <w:spacing w:before="480" w:after="240"/>
      </w:pPr>
      <w:r>
        <w:rPr>
          <w:rFonts w:ascii="Georgia" w:hAnsi="Georgia"/>
          <w:b/>
          <w:sz w:val="36"/>
        </w:rPr>
        <w:lastRenderedPageBreak/>
        <w:t>Pain</w:t>
      </w:r>
    </w:p>
    <w:p w14:paraId="189A3335" w14:textId="77777777" w:rsidR="00B32936" w:rsidRDefault="00B32936">
      <w:pPr>
        <w:spacing w:after="240"/>
      </w:pPr>
    </w:p>
    <w:p w14:paraId="6EAB30BF" w14:textId="77777777" w:rsidR="00B32936" w:rsidRDefault="00000000">
      <w:r>
        <w:rPr>
          <w:b/>
        </w:rPr>
        <w:t>1. The Warning System:</w:t>
      </w:r>
      <w:r>
        <w:t xml:space="preserve"> Pain exists because bodies that feel damage survive better than bodies that don't. Nerve endings called nociceptors detect heat, pressure, chemicals released by injured cells. They fire signals up the spinal cord at speeds ranging from one meter per second for dull aches to 120 meters per second for sharp stabs. The signal reaches the thalamus, then scatters to multiple brain regions — sensory cortex for location, limbic system for emotion, prefrontal cortex for meaning. Pain is not one thing but an assembly: sensation plus suffering plus the story we tell about both.</w:t>
      </w:r>
    </w:p>
    <w:p w14:paraId="387A0DF1" w14:textId="77777777" w:rsidR="00B32936" w:rsidRDefault="00000000">
      <w:r>
        <w:rPr>
          <w:b/>
        </w:rPr>
        <w:t>2. The Painless Children:</w:t>
      </w:r>
      <w:r>
        <w:t xml:space="preserve"> Congenital insensitivity to pain sounds like a gift until you meet someone who has it. Mutations in the SCN9A gene prevent sodium channels from forming in pain neurons. Children bite through their tongues while teething, break bones without noticing, burn their hands on stoves. They must learn intellectually what others know instinctively — that the body has limits. Most don't survive past twenty-five. They die from untreated appendicitis, from infections that began as unfelt wounds, from injuries that accumulated in silence. Pain, it turns out, is a kind of love letter the body writes to itself.</w:t>
      </w:r>
    </w:p>
    <w:p w14:paraId="3D75A873" w14:textId="77777777" w:rsidR="00B32936" w:rsidRDefault="00000000">
      <w:r>
        <w:rPr>
          <w:b/>
        </w:rPr>
        <w:t>3. The Phantom:</w:t>
      </w:r>
      <w:r>
        <w:t xml:space="preserve"> Amputees often feel pain in limbs that no longer exist. The brain's body map, carved into the cortex over decades, doesn't update when flesh disappears. Neurons that once received signals from a hand keep firing, generating sensations in empty air. Some feel their missing fingers curl into impossible positions. Some experience pain that never existed in the original limb. The ghost limb can sometimes be exorcised with mirrors — the reflection of the remaining limb tricks the brain into seeing the missing one move, relaxing the phantom cramp.</w:t>
      </w:r>
    </w:p>
    <w:p w14:paraId="65CC0BB5" w14:textId="77777777" w:rsidR="00B32936" w:rsidRDefault="00000000">
      <w:r>
        <w:rPr>
          <w:b/>
        </w:rPr>
        <w:t>4. The Threshold Question:</w:t>
      </w:r>
      <w:r>
        <w:t xml:space="preserve"> People vary wildly in pain tolerance, but not for the reasons commonly believed. Women don't universally handle pain better than men, nor do redheads feel </w:t>
      </w:r>
      <w:r>
        <w:lastRenderedPageBreak/>
        <w:t>more (though the MC1R gene does affect anesthetic requirements). Culture shapes expression more than sensation. Mediterranean cultures permit more vocal pain responses than Northern European ones. What changes most with repeated exposure isn't the pain signal itself but the fear response attached to it. Soldiers, athletes, and people with chronic conditions all report that pain hurts less when you know exactly what it is and that it will end.</w:t>
      </w:r>
    </w:p>
    <w:p w14:paraId="5FEA06FA" w14:textId="77777777" w:rsidR="00B32936" w:rsidRDefault="00000000">
      <w:r>
        <w:rPr>
          <w:b/>
        </w:rPr>
        <w:t>5. The Chemical Brotherhood:</w:t>
      </w:r>
      <w:r>
        <w:t xml:space="preserve"> All mammals feel pain through similar mechanisms, as do birds, fish, and probably octopi. Even fruit flies avoid harmful stimuli using nociceptor-like neurons. But insects likely lack the emotional component — the suffering beyond the signal. The key difference appears to be brain complexity: mammals have anterior cingulate cortices that transform sensation into suffering. This is why morphine works — it doesn't block the signal but severs it from distress. Rats given morphine still register painful stimuli but no longer care about them, no longer try to escape.</w:t>
      </w:r>
    </w:p>
    <w:p w14:paraId="301A9810" w14:textId="77777777" w:rsidR="00B32936" w:rsidRDefault="00000000">
      <w:r>
        <w:rPr>
          <w:b/>
        </w:rPr>
        <w:t>6. The Oldest Mystery:</w:t>
      </w:r>
      <w:r>
        <w:t xml:space="preserve"> Chronic pain often outlives its cause. The wound heals but the pain remains, sometimes for decades. In some cases, pain neurons become sensitized, firing at lower thresholds or spontaneously. In others, the nervous system reorganizes around the pain, making it a permanent feature of the body's map. Pain that begins as a warning can become the disease itself. Modern treatment increasingly targets not the injury site but the nervous system's memory of it — retraining neurons to forget what they learned, teaching the body that the war is over.</w:t>
      </w:r>
    </w:p>
    <w:p w14:paraId="07485F3B" w14:textId="77777777" w:rsidR="00B32936" w:rsidRDefault="00B32936">
      <w:pPr>
        <w:spacing w:before="240" w:after="240"/>
      </w:pPr>
    </w:p>
    <w:p w14:paraId="7E79FD7F" w14:textId="77777777" w:rsidR="00B32936" w:rsidRDefault="00000000">
      <w:r>
        <w:rPr>
          <w:i/>
        </w:rPr>
        <w:t>Part of Body: What We Are in the Flesh at alexandria.press</w:t>
      </w:r>
    </w:p>
    <w:p w14:paraId="28FEF1A4" w14:textId="77777777" w:rsidR="00B32936" w:rsidRDefault="00000000">
      <w:r>
        <w:br w:type="page"/>
      </w:r>
    </w:p>
    <w:p w14:paraId="5788E7D5" w14:textId="77777777" w:rsidR="00B32936" w:rsidRDefault="00000000">
      <w:pPr>
        <w:spacing w:before="480" w:after="240"/>
      </w:pPr>
      <w:r>
        <w:rPr>
          <w:rFonts w:ascii="Georgia" w:hAnsi="Georgia"/>
          <w:b/>
          <w:sz w:val="36"/>
        </w:rPr>
        <w:lastRenderedPageBreak/>
        <w:t>Hunger</w:t>
      </w:r>
    </w:p>
    <w:p w14:paraId="3A32CC9E" w14:textId="77777777" w:rsidR="00B32936" w:rsidRDefault="00B32936">
      <w:pPr>
        <w:spacing w:after="240"/>
      </w:pPr>
    </w:p>
    <w:p w14:paraId="49E09500" w14:textId="77777777" w:rsidR="00B32936" w:rsidRDefault="00000000">
      <w:r>
        <w:rPr>
          <w:b/>
        </w:rPr>
        <w:t>1. The Signal Fire:</w:t>
      </w:r>
      <w:r>
        <w:t xml:space="preserve"> Hunger begins not in the stomach but in the hypothalamus, a walnut-sized region at the brain's base. When blood glucose drops, neurons there release neuropeptide Y and agouti-related peptide—chemicals that trigger the gnawing urgency we call appetite. The stomach contributes its own messenger, ghrelin, which surges every few hours regardless of need. This is why you can feel ravenous at 6 PM even after a large lunch. The system evolved to keep our ancestors foraging, to prevent the dangerous lethargy that comes from waiting too long. Hunger is your brain screaming into the darkness, checking if the body still remembers how to feed itself.</w:t>
      </w:r>
    </w:p>
    <w:p w14:paraId="47C10567" w14:textId="77777777" w:rsidR="00B32936" w:rsidRDefault="00000000">
      <w:r>
        <w:rPr>
          <w:b/>
        </w:rPr>
        <w:t>2. The Minnesota Experiment:</w:t>
      </w:r>
      <w:r>
        <w:t xml:space="preserve"> In 1944, Ancel Keys recruited thirty-six conscientious objectors for a study of starvation. For six months, these men ate half their normal calories—about 1,570 per day. They became obsessed. They collected recipes, lingered over cookbooks, hoarded coffee cups and cookware. Some dreamed only of food. Two cut off their own fingers, though whether by accident or design remained unclear. When refed, they binged uncontrollably for weeks. Keys documented what armies and sieges had always known: sustained hunger doesn't just weaken the body. It colonizes the mind completely, reducing human complexity to a single howling want.</w:t>
      </w:r>
    </w:p>
    <w:p w14:paraId="52F9298B" w14:textId="77777777" w:rsidR="00B32936" w:rsidRDefault="00000000">
      <w:r>
        <w:rPr>
          <w:b/>
        </w:rPr>
        <w:t>3. The Tooth Marks:</w:t>
      </w:r>
      <w:r>
        <w:t xml:space="preserve"> Examination of Neanderthal teeth reveals horizontal grooves—enamel hypoplasia—formed during childhood periods of severe malnutrition. These ancient marks appear seasonally, suggesting winters when food vanished and the body began consuming itself. Modern hunter-gatherers rarely starve, but early humans faced longer, leaner times. Hunger shaped our ancestors more than almost any other force. It drove tool-making, fire, cooking, agriculture. It explains why we crave fat and sugar with irrational intensity, why we struggle with abundance. Every bakery window, every refrigerator hum is an </w:t>
      </w:r>
      <w:r>
        <w:lastRenderedPageBreak/>
        <w:t>answer to a question that screamed through a hundred thousand winters.</w:t>
      </w:r>
    </w:p>
    <w:p w14:paraId="3BBB8D44" w14:textId="77777777" w:rsidR="00B32936" w:rsidRDefault="00000000">
      <w:r>
        <w:rPr>
          <w:b/>
        </w:rPr>
        <w:t>4. The Irish Physics:</w:t>
      </w:r>
      <w:r>
        <w:t xml:space="preserve"> In 1845, a fungal blight destroyed Ireland's potato crop. Within five years, a million people starved to death. Witnesses described a particular sequence: first the obsessive food-seeking, then weakness, then a strange clarity before the end. The body digests itself in stages—glycogen, then fat, then muscle, finally vital organs. The heart shrinks. The immune system collapses. Infections that would normally pass become fatal. Children's bellies swelled with kwashiorkor, a protein-deficiency edema that mimics fullness while the body wastes. Ships left Irish ports laden with grain throughout the famine, exported to England. Hunger is often a political condition wearing a biological face.</w:t>
      </w:r>
    </w:p>
    <w:p w14:paraId="25274664" w14:textId="77777777" w:rsidR="00B32936" w:rsidRDefault="00000000">
      <w:r>
        <w:rPr>
          <w:b/>
        </w:rPr>
        <w:t>5. The Strike Weapon:</w:t>
      </w:r>
      <w:r>
        <w:t xml:space="preserve"> In 1981, Bobby Sands refused food in Northern Ireland's Maze Prison, demanding political status for IRA prisoners. He died after sixty-six days. The body can survive surprisingly long without eating—Gandhi managed twenty-one days at age seventy-four. But hunger striking transforms the body into testimony, makes suffering visible. Suffragettes did it. Guantanamo detainees did it, and were force-fed through nasal tubes. The prison physician faces an impossible ethics: force-feeding violates autonomy but watching death violates the duty to preserve life. Hunger becomes the only remaining sovereignty when all other powers are stripped away.</w:t>
      </w:r>
    </w:p>
    <w:p w14:paraId="6EC43840" w14:textId="77777777" w:rsidR="00B32936" w:rsidRDefault="00000000">
      <w:r>
        <w:rPr>
          <w:b/>
        </w:rPr>
        <w:t>6. The Prader-Willi Paradox:</w:t>
      </w:r>
      <w:r>
        <w:t xml:space="preserve"> Children born with Prader-Willi syndrome carry a chromosomal deletion that disrupts hypothalamic function. They never feel full. Never. They will eat until their stomachs rupture if not monitored constantly. Families install locks on refrigerators and cabinets. The children scavenge from garbage cans, steal food, describe a gnawing emptiness no amount of eating can touch. It reveals hunger's architecture by breaking it—showing that satiety isn't the absence of hunger but an active signal, a "stop" that most of us receive without noticing. Without it, eating becomes a circular trap, each meal just preparation for the next.</w:t>
      </w:r>
    </w:p>
    <w:p w14:paraId="78AEEBDA" w14:textId="77777777" w:rsidR="00B32936" w:rsidRDefault="00B32936">
      <w:pPr>
        <w:spacing w:before="240" w:after="240"/>
      </w:pPr>
    </w:p>
    <w:p w14:paraId="699B0D18" w14:textId="77777777" w:rsidR="00B32936" w:rsidRDefault="00000000">
      <w:r>
        <w:rPr>
          <w:i/>
        </w:rPr>
        <w:t>Part of Body: What We Are in the Flesh at alexandria.press</w:t>
      </w:r>
    </w:p>
    <w:p w14:paraId="7C523824" w14:textId="77777777" w:rsidR="00B32936" w:rsidRDefault="00000000">
      <w:r>
        <w:br w:type="page"/>
      </w:r>
    </w:p>
    <w:p w14:paraId="7940C8E4" w14:textId="77777777" w:rsidR="00B32936" w:rsidRDefault="00000000">
      <w:pPr>
        <w:spacing w:before="480" w:after="240"/>
      </w:pPr>
      <w:r>
        <w:rPr>
          <w:rFonts w:ascii="Georgia" w:hAnsi="Georgia"/>
          <w:b/>
          <w:sz w:val="36"/>
        </w:rPr>
        <w:lastRenderedPageBreak/>
        <w:t>Thirst</w:t>
      </w:r>
    </w:p>
    <w:p w14:paraId="4567D0C8" w14:textId="77777777" w:rsidR="00B32936" w:rsidRDefault="00B32936">
      <w:pPr>
        <w:spacing w:after="240"/>
      </w:pPr>
    </w:p>
    <w:p w14:paraId="3AC16F89" w14:textId="77777777" w:rsidR="00B32936" w:rsidRDefault="00000000">
      <w:r>
        <w:rPr>
          <w:b/>
        </w:rPr>
        <w:t>1. The Signal:</w:t>
      </w:r>
      <w:r>
        <w:t xml:space="preserve"> Your body detects thirst through osmoreceptors in the hypothalamus — specialized neurons that shrink when blood becomes too concentrated with salt and other solutes. This shrinking triggers a cascade: vasopressin release to conserve water, kidney adjustments, and the conscious sensation of wanting to drink. By the time you feel thirsty, you've already lost about 2% of your body's water content. Athletes and the elderly often miss these signals. The osmoreceptors work with astonishing precision, detecting changes of less than 2% in blood concentration, but they can be fooled — drinking seawater makes you thirstier because the salt concentration rises faster than water can dilute it.</w:t>
      </w:r>
    </w:p>
    <w:p w14:paraId="29E09D4F" w14:textId="77777777" w:rsidR="00B32936" w:rsidRDefault="00000000">
      <w:r>
        <w:rPr>
          <w:b/>
        </w:rPr>
        <w:t>2. The Desert Fathers:</w:t>
      </w:r>
      <w:r>
        <w:t xml:space="preserve"> Fourth-century Christian hermits in the Egyptian desert practiced extreme thirst as spiritual discipline. They believed suffering physically brought them closer to Christ's suffering. Some drank only enough to survive — one cup every few days — reporting visions and euphoria that modern medicine recognizes as dehydration hallucinations. The monk Evagrius wrote that thirst "purifies the intellect." Several died. Their practice influenced monastic orders for centuries, though most eventually moderated it. The psychological mechanism they discovered remains: controlled deprivation heightens certain mental states, though at severe physiological cost. Modern torture researchers, unfortunately, have documented the same effects.</w:t>
      </w:r>
    </w:p>
    <w:p w14:paraId="28FF9E91" w14:textId="77777777" w:rsidR="00B32936" w:rsidRDefault="00000000">
      <w:r>
        <w:rPr>
          <w:b/>
        </w:rPr>
        <w:t>3. The Shipwreck Problem:</w:t>
      </w:r>
      <w:r>
        <w:t xml:space="preserve"> Humans cannot drink seawater. The kidneys can only produce urine slightly less salty than blood. Seawater is saltier than that maximum concentration, so processing it requires pulling water from your tissues — drinking it accelerates dehydration. Shipwreck survivors who drank seawater died faster than those who drank nothing. The exceptions: some seals and seabirds have specialized glands that excrete pure salt crystals, allowing them to process seawater. Humans have no such adaptation. Every maritime survival guide </w:t>
      </w:r>
      <w:r>
        <w:lastRenderedPageBreak/>
        <w:t>repeats the same instruction: seawater will kill you. Yet people dying of thirst, delirious, drink it anyway. It tastes wet.</w:t>
      </w:r>
    </w:p>
    <w:p w14:paraId="7172E35C" w14:textId="77777777" w:rsidR="00B32936" w:rsidRDefault="00000000">
      <w:r>
        <w:rPr>
          <w:b/>
        </w:rPr>
        <w:t>4. Primary Polydipsia:</w:t>
      </w:r>
      <w:r>
        <w:t xml:space="preserve"> Some people cannot stop drinking water. This psychiatric condition drives compulsive fluid consumption — sometimes 20 liters a day. It dilutes blood sodium to dangerous levels, causing confusion, seizures, brain swelling, death. The mechanism isn't thirst as such; patients often report no sensation of thirst but drink anyway, compulsively. Treatment requires careful fluid restriction and psychiatric care. The opposite condition — adipsia — means never feeling thirst. Patients with hypothalamic damage sometimes lose the sensation entirely. They must drink on schedule like taking medicine, or they dehydrate without noticing. The body's water sensing can fail in either direction.</w:t>
      </w:r>
    </w:p>
    <w:p w14:paraId="5F893396" w14:textId="77777777" w:rsidR="00B32936" w:rsidRDefault="00000000">
      <w:r>
        <w:rPr>
          <w:b/>
        </w:rPr>
        <w:t>5. The Tantalus Myth:</w:t>
      </w:r>
      <w:r>
        <w:t xml:space="preserve"> The Greek king Tantalus was punished in Tartarus by standing in a pool beneath fruit-laden branches. When he bent to drink, the water receded. When he reached for fruit, the branches lifted away. His name gave us "tantalize." Homer describes eternal hunger and thirst, the specific torture of desire forever unfulfilled. Modern prisoners in solitary report similar experiences — seeing water, knowing water exists but being unable to reach it, causes psychological breakdown faster than simple absence. The brain's anticipation system misfires. Expectation without satisfaction is worse than never expecting at all. Tantalus stands forever, throat dry, water inches away.</w:t>
      </w:r>
    </w:p>
    <w:p w14:paraId="2D8CE260" w14:textId="77777777" w:rsidR="00B32936" w:rsidRDefault="00000000">
      <w:r>
        <w:rPr>
          <w:b/>
        </w:rPr>
        <w:t>6. The Thirst Industry:</w:t>
      </w:r>
      <w:r>
        <w:t xml:space="preserve"> Americans buy 15 billion gallons of bottled water yearly, though most have free access to clean tap water. The industry created thirst where none existed, marketing "hydration" as constant practice rather than response to need. Eight glasses daily — arbitrary number, no scientific basis. "Detox" waters, "smart" waters, designer hydration. The bottles themselves require water to manufacture — three liters of water to produce one liter bottle. Fiji Water ships from Fiji, where a significant percentage of the population lacks access to clean drinking water. The marketing works because thirst is primal. We </w:t>
      </w:r>
      <w:r>
        <w:lastRenderedPageBreak/>
        <w:t>fear it at the cellular level. Companies leverage that fear. The water costs more per gallon than gasoline.</w:t>
      </w:r>
    </w:p>
    <w:p w14:paraId="10D55166" w14:textId="77777777" w:rsidR="00B32936" w:rsidRDefault="00B32936">
      <w:pPr>
        <w:spacing w:before="240" w:after="240"/>
      </w:pPr>
    </w:p>
    <w:p w14:paraId="62A06555" w14:textId="77777777" w:rsidR="00B32936" w:rsidRDefault="00000000">
      <w:r>
        <w:rPr>
          <w:i/>
        </w:rPr>
        <w:t>Part of Body: What We Are in the Flesh at alexandria.press</w:t>
      </w:r>
    </w:p>
    <w:p w14:paraId="3E5C5F52" w14:textId="77777777" w:rsidR="00B32936" w:rsidRDefault="00000000">
      <w:r>
        <w:br w:type="page"/>
      </w:r>
    </w:p>
    <w:p w14:paraId="78C1A6C6" w14:textId="77777777" w:rsidR="00B32936" w:rsidRDefault="00000000">
      <w:pPr>
        <w:spacing w:before="480" w:after="240"/>
      </w:pPr>
      <w:r>
        <w:rPr>
          <w:rFonts w:ascii="Georgia" w:hAnsi="Georgia"/>
          <w:b/>
          <w:sz w:val="36"/>
        </w:rPr>
        <w:lastRenderedPageBreak/>
        <w:t>Fatigue</w:t>
      </w:r>
    </w:p>
    <w:p w14:paraId="3827FFE7" w14:textId="77777777" w:rsidR="00B32936" w:rsidRDefault="00B32936">
      <w:pPr>
        <w:spacing w:after="240"/>
      </w:pPr>
    </w:p>
    <w:p w14:paraId="71911210" w14:textId="77777777" w:rsidR="00B32936" w:rsidRDefault="00000000">
      <w:r>
        <w:rPr>
          <w:b/>
        </w:rPr>
        <w:t>1. The Cellular Collapse:</w:t>
      </w:r>
      <w:r>
        <w:t xml:space="preserve"> Fatigue begins in the mitochondria — those ancient bacterial ancestors trapped inside every cell, still converting oxygen and glucose into adenosine triphosphate, the body's only currency of energy. When demand exceeds supply, ATP stores deplete faster than they replenish. Muscle cells begin accumulating hydrogen ions, dropping pH and interfering with contraction. The brain, consuming twenty percent of the body's energy while representing two percent of its mass, notices first. Neurons fire more slowly. Signals weaken. The sensation we call tiredness is really a chemical brownout, every cell dimming its lights at once.</w:t>
      </w:r>
    </w:p>
    <w:p w14:paraId="656EE526" w14:textId="77777777" w:rsidR="00B32936" w:rsidRDefault="00000000">
      <w:r>
        <w:rPr>
          <w:b/>
        </w:rPr>
        <w:t>2. The Unrefreshing Sleep:</w:t>
      </w:r>
      <w:r>
        <w:t xml:space="preserve"> In 1988, physicians at the Centers for Disease Control began investigating clusters of patients whose fatigue never lifted, no matter how long they slept. They coined the term "chronic fatigue syndrome" — later renamed myalgic encephalomyelitis — for an illness that leaves sufferers bedbound, unable to recover energy even after months of rest. The body's post-exertional malaise deepens with any activity. PET scans show reduced blood flow to the brain. Immune markers suggest constant low-grade inflammation. The mechanism remains unknown. An estimated seventeen million people worldwide have learned that rest does not always restore.</w:t>
      </w:r>
    </w:p>
    <w:p w14:paraId="6A59CDE0" w14:textId="77777777" w:rsidR="00B32936" w:rsidRDefault="00000000">
      <w:r>
        <w:rPr>
          <w:b/>
        </w:rPr>
        <w:t>3. The Wartime Discovery:</w:t>
      </w:r>
      <w:r>
        <w:t xml:space="preserve"> During World War I, British physician Thomas Lewis documented "effort syndrome" in soldiers — racing hearts, breathlessness, crushing fatigue with no apparent physical cause. American military medicine called it "neurocirculatory asthenia." By World War II, it was "combat exhaustion." The diagnoses changed but the pattern persisted: young men in peak condition whose bodies simply refused to continue. Modern studies of post-traumatic stress show the hypervigilant nervous system burns through energy reserves at catastrophic rates. The threat may be imaginary but the </w:t>
      </w:r>
      <w:r>
        <w:lastRenderedPageBreak/>
        <w:t>exhaustion is measured in depleted cortisol, disrupted sleep architecture, mitochondria running on empty.</w:t>
      </w:r>
    </w:p>
    <w:p w14:paraId="123BF9DF" w14:textId="77777777" w:rsidR="00B32936" w:rsidRDefault="00000000">
      <w:r>
        <w:rPr>
          <w:b/>
        </w:rPr>
        <w:t>4. The Parasite's Strategy:</w:t>
      </w:r>
      <w:r>
        <w:t xml:space="preserve"> Trypanosoma brucei, the protozoan that causes African sleeping sickness, doesn't actually make its victims sleep. It disrupts their circadian rhythm entirely, fragmenting the normal sleep-wake cycle into chaos. Sufferers experience profound fatigue, then sudden sleep attacks at random hours, then nighttime insomnia. The parasite evades the immune system by constantly changing its surface proteins, forcing the body into an exhausting arms race. Without treatment, victims slip into coma. The disease got its name from the overwhelming tiredness, but what witnesses saw was biological time falling apart.</w:t>
      </w:r>
    </w:p>
    <w:p w14:paraId="21ED9E47" w14:textId="77777777" w:rsidR="00B32936" w:rsidRDefault="00000000">
      <w:r>
        <w:rPr>
          <w:b/>
        </w:rPr>
        <w:t>5. The Astronaut Problem:</w:t>
      </w:r>
      <w:r>
        <w:t xml:space="preserve"> After six months aboard the International Space Station, astronauts report persistent fatigue despite adequate sleep. Their bodies never fully adapt to the absence of gravity's constant load. The heart, no longer fighting to pump blood upward, atrophies. Muscles dissolve at a rate of one percent per week. The vestibular system, unable to determine up from down, sends conflicting signals that exhaust the brain's processing capacity. Bone tissue breaks down faster than it rebuilds. NASA tracks twelve different biomarkers of fatigue. The human body, it turns out, needs weight to carry.</w:t>
      </w:r>
    </w:p>
    <w:p w14:paraId="33DDE176" w14:textId="77777777" w:rsidR="00B32936" w:rsidRDefault="00000000">
      <w:r>
        <w:rPr>
          <w:b/>
        </w:rPr>
        <w:t>6. The Industrial Measure:</w:t>
      </w:r>
      <w:r>
        <w:t xml:space="preserve"> In 1916, British factory inspectors documented productivity curves in munitions plants, discovering that beyond fifty hours per week, output per hour declined. Workers took longer to complete each task, made more errors, suffered more injuries. The body was delivering its message in slower hands and wandering attention. Modern sleep researchers identify the adenosine accumulation that drives homeostatic sleep pressure — the longer we stay awake, the more adenosine builds in the basal forebrain, increasingly desperate to shut consciousness down. Fatigue is not weakness. It is the body's arithmetic, calculating what it can no longer afford to spend.</w:t>
      </w:r>
    </w:p>
    <w:p w14:paraId="621F3346" w14:textId="77777777" w:rsidR="00B32936" w:rsidRDefault="00B32936">
      <w:pPr>
        <w:spacing w:before="240" w:after="240"/>
      </w:pPr>
    </w:p>
    <w:p w14:paraId="61FEE23D" w14:textId="77777777" w:rsidR="00B32936" w:rsidRDefault="00000000">
      <w:r>
        <w:rPr>
          <w:i/>
        </w:rPr>
        <w:lastRenderedPageBreak/>
        <w:t>Part of Body: What We Are in the Flesh at alexandria.press</w:t>
      </w:r>
    </w:p>
    <w:p w14:paraId="0A3A27E3" w14:textId="77777777" w:rsidR="00B32936" w:rsidRDefault="00000000">
      <w:r>
        <w:br w:type="page"/>
      </w:r>
    </w:p>
    <w:p w14:paraId="7418EE40" w14:textId="77777777" w:rsidR="00B32936" w:rsidRDefault="00000000">
      <w:pPr>
        <w:spacing w:before="480" w:after="240"/>
      </w:pPr>
      <w:r>
        <w:rPr>
          <w:rFonts w:ascii="Georgia" w:hAnsi="Georgia"/>
          <w:b/>
          <w:sz w:val="36"/>
        </w:rPr>
        <w:lastRenderedPageBreak/>
        <w:t>Fever</w:t>
      </w:r>
    </w:p>
    <w:p w14:paraId="7B7915B1" w14:textId="77777777" w:rsidR="00B32936" w:rsidRDefault="00B32936">
      <w:pPr>
        <w:spacing w:after="240"/>
      </w:pPr>
    </w:p>
    <w:p w14:paraId="6F421EA9" w14:textId="77777777" w:rsidR="00B32936" w:rsidRDefault="00000000">
      <w:r>
        <w:rPr>
          <w:b/>
        </w:rPr>
        <w:t>1. The Ancient Defense:</w:t>
      </w:r>
      <w:r>
        <w:t xml:space="preserve"> When a virus enters the bloodstream, immune cells release pyrogens — molecular alarm bells that travel to the hypothalamus and reset the body's thermostat upward. This is not malfunction. Fever is strategy. Many pathogens reproduce optimally at 98.6°F. At 102°F, their replication slows. Meanwhile, heat accelerates the production of white blood cells and antibodies. The immune system works faster hot. Evolution kept fever because bodies that could burn burned through infections. Every degree is deliberate.</w:t>
      </w:r>
    </w:p>
    <w:p w14:paraId="569F20DF" w14:textId="77777777" w:rsidR="00B32936" w:rsidRDefault="00000000">
      <w:r>
        <w:rPr>
          <w:b/>
        </w:rPr>
        <w:t>2. The Seizure Threshold:</w:t>
      </w:r>
      <w:r>
        <w:t xml:space="preserve"> Between 2-5% of children experience febrile seizures — convulsions triggered when body temperature spikes above 100.4°F too rapidly. The child's eyes roll back. Limbs stiffen or jerk. Parents call ambulances. Yet febrile seizures rarely cause lasting harm. The brain isn't damaged; it's overwhelmed by the speed of temperature change, not the heat itself. Most children outgrow them by age five. The seizures look catastrophic but function as the brain's circuit breaker, tripping before real damage occurs. Still, no parent forgets watching it happen.</w:t>
      </w:r>
    </w:p>
    <w:p w14:paraId="31BCDF02" w14:textId="77777777" w:rsidR="00B32936" w:rsidRDefault="00000000">
      <w:r>
        <w:rPr>
          <w:b/>
        </w:rPr>
        <w:t>3. The Victorian Cure:</w:t>
      </w:r>
      <w:r>
        <w:t xml:space="preserve"> In the 1880s, physician Julius Wagner-Jauregg noticed that psychiatric patients sometimes improved after high fevers. He began deliberately infecting asylum patients with malaria to induce therapeutic fever, particularly for neurosyphilis. The treatment was brutal — weeks of chills, delirium, temperatures reaching 106°F — but it worked. Syphilis bacteria died in the heat. Wagner-Jauregg won the 1927 Nobel Prize. Pyrotherapy clinics opened across Europe. Then penicillin arrived, and the fever cure vanished almost overnight. Now it exists only in medical history, a reminder that sometimes the cure and the disease feel indistinguishable.</w:t>
      </w:r>
    </w:p>
    <w:p w14:paraId="35C41AF5" w14:textId="77777777" w:rsidR="00B32936" w:rsidRDefault="00000000">
      <w:r>
        <w:rPr>
          <w:b/>
        </w:rPr>
        <w:t>4. The Numbers Game:</w:t>
      </w:r>
      <w:r>
        <w:t xml:space="preserve"> Normal body temperature isn't 98.6°F. That number comes from an 1868 study of 25,000 German patients by physician Carl Wunderlich, who used a foot-long </w:t>
      </w:r>
      <w:r>
        <w:lastRenderedPageBreak/>
        <w:t>thermometer requiring twenty minutes per reading. Modern studies show average temperature is closer to 97.9°F, and it varies by time of day, age, and measurement method. Rectal readings run warmest. Oral readings sit in the middle. Forehead scans read coolest and least reliable. The body has no single temperature — it's a gradient, shifting hour by hour, warmest in late afternoon, coldest before dawn.</w:t>
      </w:r>
    </w:p>
    <w:p w14:paraId="3F4AEA91" w14:textId="77777777" w:rsidR="00B32936" w:rsidRDefault="00000000">
      <w:r>
        <w:rPr>
          <w:b/>
        </w:rPr>
        <w:t>5. The Breaking Point:</w:t>
      </w:r>
      <w:r>
        <w:t xml:space="preserve"> Above 104°F, fever becomes dangerous. At 105°F, proteins begin to denature — the molecular equivalent of cooking an egg. Brain cells swell. The blood-brain barrier weakens. At 107°F, cellular machinery fails. Organs shut down. The highest reliably recorded body temperature in a survivor was 115.7°F, a 52-year-old woman admitted to Atlanta's Grady Memorial Hospital in 1980 after heatstroke. She spent 24 days in intensive care. Most people who reach 110°F die. The body can only burn so hot before it burns itself.</w:t>
      </w:r>
    </w:p>
    <w:p w14:paraId="3815940B" w14:textId="77777777" w:rsidR="00B32936" w:rsidRDefault="00000000">
      <w:r>
        <w:rPr>
          <w:b/>
        </w:rPr>
        <w:t>6. The Phantom Burn:</w:t>
      </w:r>
      <w:r>
        <w:t xml:space="preserve"> Psychogenic fever — body temperature elevation caused purely by psychological stress — appears in medical literature but remains controversial. Some patients spike fevers before exams, during panic attacks, or under chronic stress, with no infection present. Antibiotics don't help. Antipyretics barely touch it. The mechanism remains unclear: whether the brain directly raises the thermostat or whether stress hormones trigger the same pathways as infection. What's certain is that some bodies learn to burn without fuel, turning anxiety into heat you can measure with a thermometer.</w:t>
      </w:r>
    </w:p>
    <w:p w14:paraId="2EDD3BE5" w14:textId="77777777" w:rsidR="00B32936" w:rsidRDefault="00B32936">
      <w:pPr>
        <w:spacing w:before="240" w:after="240"/>
      </w:pPr>
    </w:p>
    <w:p w14:paraId="784F881F" w14:textId="77777777" w:rsidR="00B32936" w:rsidRDefault="00000000">
      <w:r>
        <w:rPr>
          <w:i/>
        </w:rPr>
        <w:t>Part of Body: What We Are in the Flesh at alexandria.press</w:t>
      </w:r>
    </w:p>
    <w:p w14:paraId="1E25F57D" w14:textId="77777777" w:rsidR="00B32936" w:rsidRDefault="00000000">
      <w:r>
        <w:br w:type="page"/>
      </w:r>
    </w:p>
    <w:p w14:paraId="3147895D" w14:textId="77777777" w:rsidR="00B32936" w:rsidRDefault="00000000">
      <w:pPr>
        <w:spacing w:before="480" w:after="240"/>
      </w:pPr>
      <w:r>
        <w:rPr>
          <w:rFonts w:ascii="Georgia" w:hAnsi="Georgia"/>
          <w:b/>
          <w:sz w:val="36"/>
        </w:rPr>
        <w:lastRenderedPageBreak/>
        <w:t>Arousal</w:t>
      </w:r>
    </w:p>
    <w:p w14:paraId="206D7D2B" w14:textId="77777777" w:rsidR="00B32936" w:rsidRDefault="00B32936">
      <w:pPr>
        <w:spacing w:after="240"/>
      </w:pPr>
    </w:p>
    <w:p w14:paraId="23679FEF" w14:textId="77777777" w:rsidR="00B32936" w:rsidRDefault="00000000">
      <w:r>
        <w:rPr>
          <w:b/>
        </w:rPr>
        <w:t>1. The Hydraulic Problem:</w:t>
      </w:r>
      <w:r>
        <w:t xml:space="preserve"> Blood is the mechanism. Nitric oxide released in nerve endings relaxes smooth muscle in arterial walls. Blood floods in faster than veins can drain it away. Tissue swells with pressure — the penis can reach ten times its flaccid volume, the clitoris doubles. The body solves the engineering challenge of rigidity through fluid dynamics, turning spongy tissue into something load-bearing. Heart rate climbs. Blood pressure rises. The cardiovascular system redirects resources like a city rerouting traffic. This is arousal's most visible machinery, but the mechanism begins elsewhere.</w:t>
      </w:r>
    </w:p>
    <w:p w14:paraId="596F47F9" w14:textId="77777777" w:rsidR="00B32936" w:rsidRDefault="00000000">
      <w:r>
        <w:rPr>
          <w:b/>
        </w:rPr>
        <w:t>2. The Spinal Override:</w:t>
      </w:r>
      <w:r>
        <w:t xml:space="preserve"> Arousal can bypass the brain entirely. Paraplegics with complete spinal cord transections can still experience genital arousal and orgasm through reflex arcs that never reach consciousness. The sacral spinal cord receives sensory input and sends motor commands without consulting higher regions. This explains nocturnal erections during REM sleep, morning arousal, the phenomenon of arousal during sexual assault where conscious desire is absent. The body has its own ideas. The spine makes decisions the mind never authorized.</w:t>
      </w:r>
    </w:p>
    <w:p w14:paraId="1D29057C" w14:textId="77777777" w:rsidR="00B32936" w:rsidRDefault="00000000">
      <w:r>
        <w:rPr>
          <w:b/>
        </w:rPr>
        <w:t>3. The Victorian Cure:</w:t>
      </w:r>
      <w:r>
        <w:t xml:space="preserve"> Nineteenth-century physicians treated "female hysteria" with pelvic massage to induce "hysterical paroxysm" — orgasm by another name. The vibrator was invented in 1880s as an efficiency tool for doctors whose hands tired. Advertisements marketed it as a cure for headaches, wrinkles, asthma. Patients sought treatment regularly. No one acknowledged what was actually happening. The medical establishment prescribed arousal while denying its existence, and women returned weekly for their therapeutic convulsions, understanding perfectly what their doctors would not say.</w:t>
      </w:r>
    </w:p>
    <w:p w14:paraId="49C41A59" w14:textId="77777777" w:rsidR="00B32936" w:rsidRDefault="00000000">
      <w:r>
        <w:rPr>
          <w:b/>
        </w:rPr>
        <w:t>4. The Discordance:</w:t>
      </w:r>
      <w:r>
        <w:t xml:space="preserve"> Genital response and subjective desire don't always align. Studies using photoplethysmography show arousal patterns that contradict self-reported attraction. Women show </w:t>
      </w:r>
      <w:r>
        <w:lastRenderedPageBreak/>
        <w:t>genital arousal to images of bonobo intercourse. Men respond to stimuli they consciously find unappealing. The body prepares for scenarios the mind rejects. This arousal non-concordance appears adaptive — evolutionary insurance against injury during unwanted sex, perhaps, or simple vigilance. The genitals respond to sexual stimuli the way pupils respond to light: automatically, without consulting preference.</w:t>
      </w:r>
    </w:p>
    <w:p w14:paraId="033399EF" w14:textId="77777777" w:rsidR="00B32936" w:rsidRDefault="00000000">
      <w:r>
        <w:rPr>
          <w:b/>
        </w:rPr>
        <w:t>5. The Invisible Catalogue:</w:t>
      </w:r>
      <w:r>
        <w:t xml:space="preserve"> Humans aroused by pregnancy. By amputated limbs. By being furniture. By watching others sneeze. By balloons popping. By the Eiffel Tower. Paraphilias number in the hundreds, each representing some crossed wire between sexual response and improbable trigger. Most develop before age ten. Most persist for life. The mechanisms remain mysterious — imprinting during development, unusual pattern recognition, random neural association hardened through repetition. The catalogue suggests human arousal is catastrophically flexible, capable of fusing to almost anything encountered during sexual development's critical window.</w:t>
      </w:r>
    </w:p>
    <w:p w14:paraId="6DA511E1" w14:textId="77777777" w:rsidR="00B32936" w:rsidRDefault="00000000">
      <w:r>
        <w:rPr>
          <w:b/>
        </w:rPr>
        <w:t>6. The Asexual Testimony:</w:t>
      </w:r>
      <w:r>
        <w:t xml:space="preserve"> One percent of humans report no sexual attraction to anyone. Their bodies still respond to stimulation — arousal's hydraulics function normally — but the desire that precedes it, the appetite itself, is absent. They describe watching their body respond to touch the way someone might watch their knee jerk when tapped. This population reveals arousal as multiple systems that usually coordinate but need not. Genital response is one thing. Attraction is another. Desire is a third. The systems can operate independently, and in some bodies, some never activate at all.</w:t>
      </w:r>
    </w:p>
    <w:p w14:paraId="70ABDD73" w14:textId="77777777" w:rsidR="00B32936" w:rsidRDefault="00B32936">
      <w:pPr>
        <w:spacing w:before="240" w:after="240"/>
      </w:pPr>
    </w:p>
    <w:p w14:paraId="0C5B6729" w14:textId="77777777" w:rsidR="00B32936" w:rsidRDefault="00000000">
      <w:r>
        <w:rPr>
          <w:i/>
        </w:rPr>
        <w:t>Part of Body: What We Are in the Flesh at alexandria.press</w:t>
      </w:r>
    </w:p>
    <w:p w14:paraId="29915667" w14:textId="77777777" w:rsidR="00B32936" w:rsidRDefault="00000000">
      <w:r>
        <w:br w:type="page"/>
      </w:r>
    </w:p>
    <w:p w14:paraId="47AC8456" w14:textId="77777777" w:rsidR="00B32936" w:rsidRDefault="00000000">
      <w:pPr>
        <w:spacing w:before="480" w:after="240"/>
      </w:pPr>
      <w:r>
        <w:rPr>
          <w:rFonts w:ascii="Georgia" w:hAnsi="Georgia"/>
          <w:b/>
          <w:sz w:val="36"/>
        </w:rPr>
        <w:lastRenderedPageBreak/>
        <w:t>Intoxication</w:t>
      </w:r>
    </w:p>
    <w:p w14:paraId="405DA5B1" w14:textId="77777777" w:rsidR="00B32936" w:rsidRDefault="00B32936">
      <w:pPr>
        <w:spacing w:after="240"/>
      </w:pPr>
    </w:p>
    <w:p w14:paraId="63AA57F5" w14:textId="77777777" w:rsidR="00B32936" w:rsidRDefault="00000000">
      <w:r>
        <w:rPr>
          <w:b/>
        </w:rPr>
        <w:t>1. The Slowing:</w:t>
      </w:r>
      <w:r>
        <w:t xml:space="preserve"> Ethanol molecules pass through the stomach lining into blood, cross the blood-brain barrier, and bind to GABA receptors — the brain's primary inhibitory system. This binding makes neurons less likely to fire. The frontal cortex, newest in evolutionary terms, succumbs first. Judgment, planning, and social restraint fade while older structures — emotion, memory formation, motor control — persist temporarily. The classic progression of drunkenness follows the brain's architecture backward through time. What feels like freedom is actually systematic shutdown, newest systems first, descending toward the brainstem that keeps you breathing.</w:t>
      </w:r>
    </w:p>
    <w:p w14:paraId="18FD37FC" w14:textId="77777777" w:rsidR="00B32936" w:rsidRDefault="00000000">
      <w:r>
        <w:rPr>
          <w:b/>
        </w:rPr>
        <w:t>2. The Akkadian Warning:</w:t>
      </w:r>
      <w:r>
        <w:t xml:space="preserve"> The oldest known prohibition against intoxication appears in Mesopotamian law around 1750 BCE. The Code of Hammurabi prescribes death by drowning for priestesses who open a wine shop. Earlier texts describe beer as a gift from the goddess Ninkasi, taught to humans after the flood. The Sumerians had at least eight words for various states of drunkenness. Their medical texts list beer-based remedies for dozens of ailments. The same civilization that invented writing also systematized both the celebration and control of altered consciousness. The tension is five thousand years old.</w:t>
      </w:r>
    </w:p>
    <w:p w14:paraId="45597A31" w14:textId="77777777" w:rsidR="00B32936" w:rsidRDefault="00000000">
      <w:r>
        <w:rPr>
          <w:b/>
        </w:rPr>
        <w:t>3. The Enzyme Lottery:</w:t>
      </w:r>
      <w:r>
        <w:t xml:space="preserve"> Human populations show dramatic variation in alcohol metabolism, determined largely by two genes. ALDH2, common in East Asian populations, produces an enzyme variant that processes acetaldehyde — ethanol's toxic metabolite — much more slowly. The result: facial flushing, nausea, rapid heartbeat from even small amounts of alcohol. This genetic variant protects against alcoholism through misery. It arose once, perhaps ten thousand years ago, and spread through China and Japan. Today roughly 560 million people carry it. Natural selection has given different populations different relationships with the same molecule.</w:t>
      </w:r>
    </w:p>
    <w:p w14:paraId="14B173C2" w14:textId="77777777" w:rsidR="00B32936" w:rsidRDefault="00000000">
      <w:r>
        <w:rPr>
          <w:b/>
        </w:rPr>
        <w:lastRenderedPageBreak/>
        <w:t>4. The Surgeon's Problem:</w:t>
      </w:r>
      <w:r>
        <w:t xml:space="preserve"> Ether, chloroform, and alcohol all produce unconsciousness through similar mechanisms — disrupting neural membranes, enhancing inhibitory signals. Before 1846, surgeons relied on alcohol for anesthesia, dosing patients into stupor before cutting. The line between surgical unconsciousness and fatal respiratory depression was narrow and invisible. Patients thrashed, screamed through the haze, or simply stopped breathing. The introduction of ether and chloroform represented not a new principle but better control — more reliable dosing, faster onset, clearer endpoints. Modern anesthesia still uses the same neural targets. We've refined the sledgehammer into a scalpel.</w:t>
      </w:r>
    </w:p>
    <w:p w14:paraId="76B297AA" w14:textId="77777777" w:rsidR="00B32936" w:rsidRDefault="00000000">
      <w:r>
        <w:rPr>
          <w:b/>
        </w:rPr>
        <w:t>5. The Ballantine Measure:</w:t>
      </w:r>
      <w:r>
        <w:t xml:space="preserve"> In 1950s Scotland, forensic scientist James Ballantine developed urine alcohol testing after a bus crash killed nineteen people. The driver's blood alcohol was never measured. Ballantine's method became standard in British courts, establishing legal thresholds for impairment. But those thresholds — 80mg per 100ml in the UK, 0.08% in the US — represent political compromise more than physiological truth. Impairment begins at any measurable level. Reaction time, judgment, and risk perception all decline linearly with dose. The legal limit acknowledges that societies require some margin of intoxication to function.</w:t>
      </w:r>
    </w:p>
    <w:p w14:paraId="3C714BD2" w14:textId="77777777" w:rsidR="00B32936" w:rsidRDefault="00000000">
      <w:r>
        <w:rPr>
          <w:b/>
        </w:rPr>
        <w:t>6. The Tolerance Paradox:</w:t>
      </w:r>
      <w:r>
        <w:t xml:space="preserve"> Chronic alcohol use forces neurons to compensate for constant inhibition by reducing GABA receptors and increasing excitatory glutamate signaling. The brain rebalances itself around the presence of the drug. In this adapted state, normal function requires alcohol. Sudden withdrawal removes the brake while the accelerator remains floored. Neurons fire chaotically. Hallucinations, seizures, and delirium tremens follow. The body's attempt to maintain equilibrium becomes the mechanism of dependence. Tolerance is not adaptation to alcohol but adaptation to its absence being unbearable.</w:t>
      </w:r>
    </w:p>
    <w:p w14:paraId="617682E4" w14:textId="77777777" w:rsidR="00B32936" w:rsidRDefault="00B32936">
      <w:pPr>
        <w:spacing w:before="240" w:after="240"/>
      </w:pPr>
    </w:p>
    <w:p w14:paraId="1A88493C" w14:textId="77777777" w:rsidR="00B32936" w:rsidRDefault="00000000">
      <w:r>
        <w:rPr>
          <w:i/>
        </w:rPr>
        <w:t>Part of Body: What We Are in the Flesh at alexandria.press</w:t>
      </w:r>
    </w:p>
    <w:p w14:paraId="796E458E" w14:textId="77777777" w:rsidR="00B32936" w:rsidRDefault="00000000">
      <w:r>
        <w:lastRenderedPageBreak/>
        <w:br w:type="page"/>
      </w:r>
    </w:p>
    <w:p w14:paraId="166F52B9" w14:textId="77777777" w:rsidR="00B32936" w:rsidRDefault="00000000">
      <w:pPr>
        <w:spacing w:before="480" w:after="240"/>
      </w:pPr>
      <w:r>
        <w:rPr>
          <w:rFonts w:ascii="Georgia" w:hAnsi="Georgia"/>
          <w:b/>
          <w:sz w:val="36"/>
        </w:rPr>
        <w:lastRenderedPageBreak/>
        <w:t>Nausea</w:t>
      </w:r>
    </w:p>
    <w:p w14:paraId="47C53988" w14:textId="77777777" w:rsidR="00B32936" w:rsidRDefault="00B32936">
      <w:pPr>
        <w:spacing w:after="240"/>
      </w:pPr>
    </w:p>
    <w:p w14:paraId="743CE454" w14:textId="77777777" w:rsidR="00B32936" w:rsidRDefault="00000000">
      <w:r>
        <w:rPr>
          <w:b/>
        </w:rPr>
        <w:t>1. The Vomit Center:</w:t>
      </w:r>
      <w:r>
        <w:t xml:space="preserve"> Deep in the brainstem, the area postrema monitors blood for toxins while the nucleus tractus solitarius receives distress signals from gut, inner ear, and higher brain regions. Together they form the chemoreceptor trigger zone — the body's poison control center. When threshold conditions are met, they activate the vomiting center in the medulla oblongata. This triggers a cascade: salivation increases to protect tooth enamel, breathing deepens, the glottis closes to protect airways, abdominal muscles contract, the stomach relaxes. Nausea is the warning system. The body gives you time to find somewhere appropriate before the purge begins.</w:t>
      </w:r>
    </w:p>
    <w:p w14:paraId="5F10671F" w14:textId="77777777" w:rsidR="00B32936" w:rsidRDefault="00000000">
      <w:r>
        <w:rPr>
          <w:b/>
        </w:rPr>
        <w:t>2. The Pregnancy Paradox:</w:t>
      </w:r>
      <w:r>
        <w:t xml:space="preserve"> Morning sickness affects roughly 70% of pregnant women, typically peaking when the fetus is most vulnerable to toxins — weeks 6 through 18. Studies show women with severe nausea have lower miscarriage rates. The leading theory: rising HCG and estrogen levels trigger heightened sensitivity to potential poisons in food. Women become revolted by coffee, alcohol, bitter vegetables, strong-smelling meats. The fetus hijacks the mother's nausea system as a chemical filter. In some cultures, pregnancy nausea is so expected that its absence is considered concerning, a sign something might be wrong.</w:t>
      </w:r>
    </w:p>
    <w:p w14:paraId="1350ECCD" w14:textId="77777777" w:rsidR="00B32936" w:rsidRDefault="00000000">
      <w:r>
        <w:rPr>
          <w:b/>
        </w:rPr>
        <w:t>3. The Kinetosis Engine:</w:t>
      </w:r>
      <w:r>
        <w:t xml:space="preserve"> Motion sickness emerges from evolutionary mismatch. Your inner ear's vestibular system reports movement while your eyes, focused inside a car or ship, report stillness. The brain interprets this conflict as potential poisoning — perhaps you've eaten a neurotoxin causing sensory distortion. It triggers nausea as protection. Humans evolved experiencing only self-generated movement. Passive motion while remaining still is a recent invention. The Maori, whose ancestors voyaged thousands of ocean miles in canoes, show lower rates of seasickness. Adaptation across generations is measurable.</w:t>
      </w:r>
    </w:p>
    <w:p w14:paraId="22993477" w14:textId="77777777" w:rsidR="00B32936" w:rsidRDefault="00000000">
      <w:r>
        <w:rPr>
          <w:b/>
        </w:rPr>
        <w:lastRenderedPageBreak/>
        <w:t>4. The Anticipatory Wave:</w:t>
      </w:r>
      <w:r>
        <w:t xml:space="preserve"> Chemotherapy patients often develop nausea before treatment begins — sometimes triggered just by entering the hospital or seeing the infusion chair. This is conditioned nausea, learned through brutal repetition. The brain has associated place, smell, and context with severe physical distress. In one study, patients given a novel-flavored beverage before chemotherapy later felt nauseated by that flavor alone, even when given as placebo. The association forms in as few as one pairing. The body learns what precedes suffering and reacts defensively, trying to prevent what it cannot actually prevent.</w:t>
      </w:r>
    </w:p>
    <w:p w14:paraId="6A7E7159" w14:textId="77777777" w:rsidR="00B32936" w:rsidRDefault="00000000">
      <w:r>
        <w:rPr>
          <w:b/>
        </w:rPr>
        <w:t>5. The Medieval Uroscopy:</w:t>
      </w:r>
      <w:r>
        <w:t xml:space="preserve"> Before the 19th century, physicians diagnosed illness partly through "gastric disturbance" — observing vomit color, consistency, frequency. Yellow bile meant heat. Black bile meant cold. Phlegm meant moisture. Blood meant inflammation. These humoral frameworks were wrong about mechanism but right that nausea signals systemic distress. Modern medicine distinguishes dozens of nausea types: vestibular, toxic, metabolic, psychogenic, gastroparetic. Each requires different treatment. What medieval physicians called bile imbalance, we now understand as gastroparesis, diabetic ketoacidosis, gallbladder dysfunction. The symptom remains identical. Only our precision improved.</w:t>
      </w:r>
    </w:p>
    <w:p w14:paraId="0FCF6569" w14:textId="77777777" w:rsidR="00B32936" w:rsidRDefault="00000000">
      <w:r>
        <w:rPr>
          <w:b/>
        </w:rPr>
        <w:t>6. The Hyperemesis Mystery:</w:t>
      </w:r>
      <w:r>
        <w:t xml:space="preserve"> In rare cases — perhaps 2% of pregnancies — nausea becomes hyperemesis gravidarum: relentless vomiting leading to weight loss, dehydration, hospitalization. Charlotte Brontë likely died from it in 1855, pregnant with her first child. The cause remains uncertain. Genetic factors play a role; sisters of affected women face higher risk. Some research points to GDF15, a hormone that regulates appetite and nausea. High levels during pregnancy may overwhelm the brain's tolerance threshold. The condition can be so severe that women terminate wanted pregnancies rather than endure it. It reminds us that pregnancy, often sanitized in cultural narratives, remains biologically dangerous.</w:t>
      </w:r>
    </w:p>
    <w:p w14:paraId="22722D36" w14:textId="77777777" w:rsidR="00B32936" w:rsidRDefault="00B32936">
      <w:pPr>
        <w:spacing w:before="240" w:after="240"/>
      </w:pPr>
    </w:p>
    <w:p w14:paraId="113D2FB6" w14:textId="77777777" w:rsidR="00B32936" w:rsidRDefault="00000000">
      <w:r>
        <w:rPr>
          <w:i/>
        </w:rPr>
        <w:lastRenderedPageBreak/>
        <w:t>Part of Body: What We Are in the Flesh at alexandria.press</w:t>
      </w:r>
    </w:p>
    <w:p w14:paraId="735C0A58" w14:textId="77777777" w:rsidR="00B32936" w:rsidRDefault="00000000">
      <w:r>
        <w:br w:type="page"/>
      </w:r>
    </w:p>
    <w:p w14:paraId="2D05B8C6" w14:textId="77777777" w:rsidR="00B32936" w:rsidRDefault="00000000">
      <w:pPr>
        <w:spacing w:before="480" w:after="240"/>
      </w:pPr>
      <w:r>
        <w:rPr>
          <w:rFonts w:ascii="Georgia" w:hAnsi="Georgia"/>
          <w:b/>
          <w:sz w:val="36"/>
        </w:rPr>
        <w:lastRenderedPageBreak/>
        <w:t>Itch</w:t>
      </w:r>
    </w:p>
    <w:p w14:paraId="4F8E3F7F" w14:textId="77777777" w:rsidR="00B32936" w:rsidRDefault="00B32936">
      <w:pPr>
        <w:spacing w:after="240"/>
      </w:pPr>
    </w:p>
    <w:p w14:paraId="1F26D47D" w14:textId="77777777" w:rsidR="00B32936" w:rsidRDefault="00000000">
      <w:r>
        <w:rPr>
          <w:b/>
        </w:rPr>
        <w:t>1. The Alarm Bell:</w:t>
      </w:r>
      <w:r>
        <w:t xml:space="preserve"> An itch is not a light touch but a warning — neurons firing to signal something on the skin that shouldn't be there. C-fibers, slow conductors of sensation, carry the message from nerve endings through the spinal cord to the brain's insular cortex. The signal is both vague and urgent: </w:t>
      </w:r>
      <w:r>
        <w:rPr>
          <w:i/>
        </w:rPr>
        <w:t>something is wrong somewhere</w:t>
      </w:r>
      <w:r>
        <w:t>. Unlike pain, which says "stop," itch says "act." The body demands scratching even when scratching makes things worse. Scientists call this the itch-scratch cycle. The brain knows only that the sensation must end, and scratching — brief pain, localized damage — is the tool evolution gave us.</w:t>
      </w:r>
    </w:p>
    <w:p w14:paraId="2FB281B9" w14:textId="77777777" w:rsidR="00B32936" w:rsidRDefault="00000000">
      <w:r>
        <w:rPr>
          <w:b/>
        </w:rPr>
        <w:t>2. Histamine's Message:</w:t>
      </w:r>
      <w:r>
        <w:t xml:space="preserve"> Most itches begin with histamine, a chemical messenger released by mast cells when they detect threat. Allergens, insect venom, plant oils — all trigger the release. Histamine binds to receptors on nearby nerve endings, setting off the alarm. This is why antihistamines work: they block the receptors before the message gets through. But not all itches depend on histamine. Some — the itch of healing wounds, of dry skin, of damaged nerves — follow different pathways entirely. The brain's itch center doesn't care about the cause. It just wants you to scratch.</w:t>
      </w:r>
    </w:p>
    <w:p w14:paraId="6E276687" w14:textId="77777777" w:rsidR="00B32936" w:rsidRDefault="00000000">
      <w:r>
        <w:rPr>
          <w:b/>
        </w:rPr>
        <w:t>3. The Contagion:</w:t>
      </w:r>
      <w:r>
        <w:t xml:space="preserve"> Itch spreads not just across skin but between people. Watch someone scratch and your own skin begins to prickle. fMRI studies show that observing scratching activates the same brain regions involved in feeling itch — the premotor cortex, the prefrontal cortex, the cerebellum. This is not empathy but mirror circuitry, ancient and automatic. The phenomenon extends beyond sight: hearing someone describe an itch, or even reading about one, can trigger the sensation. You are likely itching now. This social contagion may have evolutionary roots in parasite avoidance, the group grooming that kept our ancestors alive.</w:t>
      </w:r>
    </w:p>
    <w:p w14:paraId="78953E74" w14:textId="77777777" w:rsidR="00B32936" w:rsidRDefault="00000000">
      <w:r>
        <w:rPr>
          <w:b/>
        </w:rPr>
        <w:lastRenderedPageBreak/>
        <w:t>4. The Phantom Sensation:</w:t>
      </w:r>
      <w:r>
        <w:t xml:space="preserve"> Nerve damage creates itches that have no source. Notalgia paresthetica causes intense itching on the upper back, always in the same spot, always unreachable by scratching. The problem is not in the skin but in the nerve — compressed, damaged, sending false signals. Spinal cord injuries produce phantom itches below the level of injury, places the brain can no longer reach. One patient scratched through skin, through muscle, down to bone, unable to believe the itch wasn't real. The medical term is pruritoceptive hallucination. The brain's map of the body has failed, but the urge to scratch remains.</w:t>
      </w:r>
    </w:p>
    <w:p w14:paraId="1089DA42" w14:textId="77777777" w:rsidR="00B32936" w:rsidRDefault="00000000">
      <w:r>
        <w:rPr>
          <w:b/>
        </w:rPr>
        <w:t>5. The Rat King:</w:t>
      </w:r>
      <w:r>
        <w:t xml:space="preserve"> In rare cases, itch becomes inescapable. A woman in Massachusetts woke one night with an itch on her scalp. She scratched through sleep, through skin, through skull, into her own brain. She had herpes zoster — shingles — but the virus had damaged the nerves that normally regulate itch. Without inhibition, the signal amplified until scratching was automatic, unconscious, relentless. Chronic itch, lasting months or years, drives some patients to suicide. No amount of scratching brings relief. The sensation becomes the entire world. Scientists now study itch as seriously as pain, searching for the off switch evolution never provided.</w:t>
      </w:r>
    </w:p>
    <w:p w14:paraId="1386E208" w14:textId="77777777" w:rsidR="00B32936" w:rsidRDefault="00000000">
      <w:r>
        <w:rPr>
          <w:b/>
        </w:rPr>
        <w:t>6. The Forbidden Relief:</w:t>
      </w:r>
      <w:r>
        <w:t xml:space="preserve"> Scratching feels good because it is good — briefly. The mechanical action of fingernails disrupts the itch signal, creating competing sensations that override the alarm. Brain scans show that scratching activates the reward system: dopamine floods the striatum, the same region that lights up for food, sex, drugs. This is why the itch-scratch cycle becomes addictive. But scratching also damages skin, releases more histamine, worsens inflammation. The relief lasts seconds. The itch returns stronger. Some dermatologists teach patients to press instead of scratch, to apply cold, to grip the itching area hard enough to hurt. Anything but drag nails across skin.</w:t>
      </w:r>
    </w:p>
    <w:p w14:paraId="389A0E65" w14:textId="77777777" w:rsidR="00B32936" w:rsidRDefault="00B32936">
      <w:pPr>
        <w:spacing w:before="240" w:after="240"/>
      </w:pPr>
    </w:p>
    <w:p w14:paraId="09270918" w14:textId="77777777" w:rsidR="00B32936" w:rsidRDefault="00000000">
      <w:r>
        <w:rPr>
          <w:i/>
        </w:rPr>
        <w:t>Part of Body: What We Are in the Flesh at alexandria.press</w:t>
      </w:r>
    </w:p>
    <w:p w14:paraId="39948D60" w14:textId="77777777" w:rsidR="00B32936" w:rsidRDefault="00000000">
      <w:r>
        <w:br w:type="page"/>
      </w:r>
    </w:p>
    <w:p w14:paraId="1300636F" w14:textId="77777777" w:rsidR="00B32936" w:rsidRDefault="00000000">
      <w:pPr>
        <w:spacing w:before="480" w:after="240"/>
      </w:pPr>
      <w:r>
        <w:rPr>
          <w:rFonts w:ascii="Georgia" w:hAnsi="Georgia"/>
          <w:b/>
          <w:sz w:val="36"/>
        </w:rPr>
        <w:lastRenderedPageBreak/>
        <w:t>The Blush</w:t>
      </w:r>
    </w:p>
    <w:p w14:paraId="10F35EB6" w14:textId="77777777" w:rsidR="00B32936" w:rsidRDefault="00B32936">
      <w:pPr>
        <w:spacing w:after="240"/>
      </w:pPr>
    </w:p>
    <w:p w14:paraId="6385273C" w14:textId="77777777" w:rsidR="00B32936" w:rsidRDefault="00000000">
      <w:r>
        <w:rPr>
          <w:b/>
        </w:rPr>
        <w:t>1. The Mechanism:</w:t>
      </w:r>
      <w:r>
        <w:t xml:space="preserve"> Blood rushes to the surface. Adrenaline triggers the sympathetic nervous system, which dilates the capillaries in your face and neck. The same response that prepares you to fight or flee also betrays you socially — up to four million red blood cells suddenly visible through translucent facial skin. The blush spreads in seconds, peaks within fifteen, fades slowly. You cannot stop it by willing it. The body overrides intention. Heart rate climbs. Skin temperature rises two to three degrees. Everyone can see what you feel.</w:t>
      </w:r>
    </w:p>
    <w:p w14:paraId="063F0EB4" w14:textId="77777777" w:rsidR="00B32936" w:rsidRDefault="00000000">
      <w:r>
        <w:rPr>
          <w:b/>
        </w:rPr>
        <w:t>2. Darwin's Puzzle:</w:t>
      </w:r>
      <w:r>
        <w:t xml:space="preserve"> Charles Darwin called blushing "the most peculiar and most human of all expressions." He devoted a chapter to it in </w:t>
      </w:r>
      <w:r>
        <w:rPr>
          <w:i/>
        </w:rPr>
        <w:t>The Expression of the Emotions in Man and Animals</w:t>
      </w:r>
      <w:r>
        <w:t>. No other species does this. Embarrassment exists in primates, but only humans broadcast it involuntarily across their faces. Darwin proposed it evolved as a social signal — a visible apology, proof of conscience. The blush says: I know I violated a norm. Modern theories add that it might prevent aggression, invite forgiveness, or reinforce group cohesion through demonstrated sensitivity to judgment.</w:t>
      </w:r>
    </w:p>
    <w:p w14:paraId="3C23C411" w14:textId="77777777" w:rsidR="00B32936" w:rsidRDefault="00000000">
      <w:r>
        <w:rPr>
          <w:b/>
        </w:rPr>
        <w:t>3. The Threshold:</w:t>
      </w:r>
      <w:r>
        <w:t xml:space="preserve"> Some people blush at the slightest attention. Others almost never do. The trigger isn't embarrassment itself but self-consciousness — the sudden awareness of being observed and evaluated. You can blush when praised. You can blush thinking about blushing. The most reliable trigger is being told you're blushing. In surveys, more people fear public blushing than public speaking. The involuntary revelation terrifies because it suggests the body knows truths the mind wants hidden. What you cannot control, you cannot protect.</w:t>
      </w:r>
    </w:p>
    <w:p w14:paraId="43258E40" w14:textId="77777777" w:rsidR="00B32936" w:rsidRDefault="00000000">
      <w:r>
        <w:rPr>
          <w:b/>
        </w:rPr>
        <w:t>4. Erythrophobia:</w:t>
      </w:r>
      <w:r>
        <w:t xml:space="preserve"> Pathological fear of blushing. Sufferers structure entire lives around avoiding situations that might trigger the response — meetings, parties, dating. Some seek endoscopic thoracic sympathectomy: a surgeon severs the nerve </w:t>
      </w:r>
      <w:r>
        <w:lastRenderedPageBreak/>
        <w:t>that dilates facial capillaries. The success rate is high. So is the regret rate. Many patients develop compensatory sweating elsewhere. Some report feeling emotionally flattened, as if a natural release valve closed. The Swedish surgeon who pioneered the procedure now advocates against it, calling it mutilation for a normal human variation.</w:t>
      </w:r>
    </w:p>
    <w:p w14:paraId="12CF116F" w14:textId="77777777" w:rsidR="00B32936" w:rsidRDefault="00000000">
      <w:r>
        <w:rPr>
          <w:b/>
        </w:rPr>
        <w:t>5. The Invisible Blush:</w:t>
      </w:r>
      <w:r>
        <w:t xml:space="preserve"> Dark skin masks the color change that lighter skin reveals. But the physiological response remains identical — heat, blood flow, the autonomic cascade. The blush happens; only the visibility differs. This creates asymmetric social dynamics: members of some groups can hide what others cannot. Studies show dark-skinned participants report the same frequency and intensity of blushing as light-skinned participants. The internal experience doesn't match the external evidence. The body betrays everyone equally. Only some get caught.</w:t>
      </w:r>
    </w:p>
    <w:p w14:paraId="2CDC7D2F" w14:textId="77777777" w:rsidR="00B32936" w:rsidRDefault="00000000">
      <w:r>
        <w:rPr>
          <w:b/>
        </w:rPr>
        <w:t>6. Mark Twain's Observation:</w:t>
      </w:r>
      <w:r>
        <w:t xml:space="preserve"> "Man is the only animal that blushes," he wrote. "Or needs to." The second sentence cuts deeper than the first. The blush exists because we live in judgment — our own and others'. It's the price of self-awareness, of knowing we can be seen and evaluated. Animals lack shame because they lack the recursive loop of consciousness watching consciousness. The blush maps exactly onto that recursion: I know that you know that I know you're watching. Pure social biology, inescapable as breath.</w:t>
      </w:r>
    </w:p>
    <w:p w14:paraId="21BB2DD9" w14:textId="77777777" w:rsidR="00B32936" w:rsidRDefault="00B32936">
      <w:pPr>
        <w:spacing w:before="240" w:after="240"/>
      </w:pPr>
    </w:p>
    <w:p w14:paraId="24DA9308" w14:textId="77777777" w:rsidR="00B32936" w:rsidRDefault="00000000">
      <w:r>
        <w:rPr>
          <w:i/>
        </w:rPr>
        <w:t>Part of Body: What We Are in the Flesh at alexandria.press</w:t>
      </w:r>
    </w:p>
    <w:p w14:paraId="70477265" w14:textId="77777777" w:rsidR="00B32936" w:rsidRDefault="00000000">
      <w:r>
        <w:br w:type="page"/>
      </w:r>
    </w:p>
    <w:p w14:paraId="7FFC7A62" w14:textId="77777777" w:rsidR="00B32936" w:rsidRDefault="00000000">
      <w:pPr>
        <w:spacing w:before="480" w:after="240"/>
      </w:pPr>
      <w:r>
        <w:rPr>
          <w:rFonts w:ascii="Georgia" w:hAnsi="Georgia"/>
          <w:b/>
          <w:sz w:val="36"/>
        </w:rPr>
        <w:lastRenderedPageBreak/>
        <w:t>The Shiver</w:t>
      </w:r>
    </w:p>
    <w:p w14:paraId="13EFFECF" w14:textId="77777777" w:rsidR="00B32936" w:rsidRDefault="00B32936">
      <w:pPr>
        <w:spacing w:after="240"/>
      </w:pPr>
    </w:p>
    <w:p w14:paraId="790F12C1" w14:textId="77777777" w:rsidR="00B32936" w:rsidRDefault="00000000">
      <w:r>
        <w:rPr>
          <w:b/>
        </w:rPr>
        <w:t>1. The Mechanical Wave:</w:t>
      </w:r>
      <w:r>
        <w:t xml:space="preserve"> A shiver begins at the base of the skull, in the hypothalamus, which detects a drop in core temperature below 98.6 degrees Fahrenheit. It sends signals down the spinal cord to motor neurons, triggering rapid, involuntary muscle contractions at a rate of 10-20 cycles per second. These rhythmic contractions generate heat through friction and metabolic activity — up to five times the body's resting heat production. The larger muscles of the trunk and limbs shake first, followed by the smaller ones. Each shiver burns approximately 100 calories per 15 minutes, converting chemical energy directly into warmth, like rubbing your hands together but from the inside out.</w:t>
      </w:r>
    </w:p>
    <w:p w14:paraId="524F61DC" w14:textId="77777777" w:rsidR="00B32936" w:rsidRDefault="00000000">
      <w:r>
        <w:rPr>
          <w:b/>
        </w:rPr>
        <w:t>2. The Mammal Heritage:</w:t>
      </w:r>
      <w:r>
        <w:t xml:space="preserve"> Mammals inherited shivering from synapsids, the proto-mammals of the Permian period, 280 million years ago. Before this adaptation, reptilian ancestors relied on external heat sources — sun, rocks, ambient air. Shivering represented a revolution: internal climate control. Birds independently evolved the same mechanism, proof of its efficiency. Newborn mammals shiver reflexively within minutes of birth, their bodies recognizing cold before their brains fully process sensation. Arctic mammals like shrews can shiver continuously for hours, their metabolic furnaces running at maximum output. Humans retain this ancient response, though we've outsourced most of its work to clothing and shelter.</w:t>
      </w:r>
    </w:p>
    <w:p w14:paraId="4A6A1667" w14:textId="77777777" w:rsidR="00B32936" w:rsidRDefault="00000000">
      <w:r>
        <w:rPr>
          <w:b/>
        </w:rPr>
        <w:t>3. The Fever Chill:</w:t>
      </w:r>
      <w:r>
        <w:t xml:space="preserve"> The body shivers when it has a fever, though core temperature is already elevated. This paradox occurs because the hypothalamus has reset its internal thermostat upward — to 102, 103, 104 degrees — as part of an immune response. Your body is now 98.6 degrees, but your brain believes this is dangerously cold. You shiver violently under piles of blankets, generating heat to reach the new target. This is why fever "breaks" — the thermostat resets to normal, and suddenly you're overheated. You throw off blankets, sweat pours. The same temperature that made </w:t>
      </w:r>
      <w:r>
        <w:lastRenderedPageBreak/>
        <w:t>you shiver now makes you desperate to cool down. The shiver was real, but the cold was imagined.</w:t>
      </w:r>
    </w:p>
    <w:p w14:paraId="62EA5352" w14:textId="77777777" w:rsidR="00B32936" w:rsidRDefault="00000000">
      <w:r>
        <w:rPr>
          <w:b/>
        </w:rPr>
        <w:t>4. The Emotional Trigger:</w:t>
      </w:r>
      <w:r>
        <w:t xml:space="preserve"> Awe, fear, music, memory — all can trigger piloerection and shivering despite normal body temperature. The French call it </w:t>
      </w:r>
      <w:r>
        <w:rPr>
          <w:i/>
        </w:rPr>
        <w:t>frisson</w:t>
      </w:r>
      <w:r>
        <w:t>, a cascade down the spine that raises hair follicles and ripples the skin. This response activates the same neural pathways as cold shivers but originates in the limbic system, the brain's emotional center, releasing dopamine in the reward circuit. Studies show that people who experience frequent frisson have denser connections between their auditory cortex and emotional processing centers. They are literally wired to shiver at beauty. The mechanism may be vestigial — in furred ancestors, raised hackles signaled threat or arousal to others.</w:t>
      </w:r>
    </w:p>
    <w:p w14:paraId="528B4BD3" w14:textId="77777777" w:rsidR="00B32936" w:rsidRDefault="00000000">
      <w:r>
        <w:rPr>
          <w:b/>
        </w:rPr>
        <w:t>5. The Anesthesia Tremor:</w:t>
      </w:r>
      <w:r>
        <w:t xml:space="preserve"> More than half of surgical patients shiver violently upon waking from general anesthesia, even in warm operating rooms. This post-anesthetic shiver is distinct from temperature regulation — it's the nervous system rebooting, motor neurons firing chaotically as anesthetic drugs release their grip on the spinal cord. The tremors can be so violent they increase oxygen consumption by 400 percent, strain surgical stitches, and elevate eye pressure. Anesthesiologists combat this with meperidine, a painkiller that inexplicably stops shivering at doses too low to affect pain. No one knows exactly why it works. The body waking from chemical sleep convulses with phantom cold.</w:t>
      </w:r>
    </w:p>
    <w:p w14:paraId="44E8D217" w14:textId="77777777" w:rsidR="00B32936" w:rsidRDefault="00000000">
      <w:r>
        <w:rPr>
          <w:b/>
        </w:rPr>
        <w:t>6. The Impossible Control:</w:t>
      </w:r>
      <w:r>
        <w:t xml:space="preserve"> You cannot stop a shiver through willpower alone. Unlike breathing — which runs automatically but accepts conscious override — shivering occupies a deeper layer of the nervous system, below voluntary control. Clenching muscles stops visible shaking but the microscopic contractions continue, burning energy, generating heat. Hypothermia victims in late stages stop shivering not because they're warming but because their muscles have exhausted their glucose stores and can no longer contract. The body surrenders. The last voluntary act in severe hypothermia is often the removal of clothing — </w:t>
      </w:r>
      <w:r>
        <w:lastRenderedPageBreak/>
        <w:t>"paradoxical undressing" — as the dying brain misinterprets shutdown signals as overheating. The body's final shiver is the one it cannot make.</w:t>
      </w:r>
    </w:p>
    <w:p w14:paraId="32D0A089" w14:textId="77777777" w:rsidR="00B32936" w:rsidRDefault="00B32936">
      <w:pPr>
        <w:spacing w:before="240" w:after="240"/>
      </w:pPr>
    </w:p>
    <w:p w14:paraId="08AB7BFE" w14:textId="77777777" w:rsidR="00B32936" w:rsidRDefault="00000000">
      <w:r>
        <w:rPr>
          <w:i/>
        </w:rPr>
        <w:t>Part of Body: What We Are in the Flesh at alexandria.press</w:t>
      </w:r>
    </w:p>
    <w:p w14:paraId="35C0790B" w14:textId="77777777" w:rsidR="00B32936" w:rsidRDefault="00000000">
      <w:r>
        <w:br w:type="page"/>
      </w:r>
    </w:p>
    <w:p w14:paraId="33F0768F" w14:textId="77777777" w:rsidR="00B32936" w:rsidRDefault="00000000">
      <w:pPr>
        <w:spacing w:before="480" w:after="240"/>
      </w:pPr>
      <w:r>
        <w:rPr>
          <w:rFonts w:ascii="Georgia" w:hAnsi="Georgia"/>
          <w:b/>
          <w:sz w:val="36"/>
        </w:rPr>
        <w:lastRenderedPageBreak/>
        <w:t>The Yawn</w:t>
      </w:r>
    </w:p>
    <w:p w14:paraId="2B012471" w14:textId="77777777" w:rsidR="00B32936" w:rsidRDefault="00B32936">
      <w:pPr>
        <w:spacing w:after="240"/>
      </w:pPr>
    </w:p>
    <w:p w14:paraId="65DFCA61" w14:textId="77777777" w:rsidR="00B32936" w:rsidRDefault="00000000">
      <w:r>
        <w:rPr>
          <w:b/>
        </w:rPr>
        <w:t>1. The Cascade:</w:t>
      </w:r>
      <w:r>
        <w:t xml:space="preserve"> A yawn begins not in the mouth but in the hypothalamus, triggered by changes in brain temperature or blood chemistry. The jaw drops to its maximum gape — farther than for speech or eating. The soft palate rises. The larynx descends. Intercostal muscles pull the ribcage outward while the diaphragm contracts sharply downward. Peak inhalation lasts six seconds. Then the reverse: a slower exhalation, often accompanied by stretching of the limbs and arching of the spine. The entire sequence follows a fixed motor pattern, unstoppable once initiated. You cannot yawn halfway.</w:t>
      </w:r>
    </w:p>
    <w:p w14:paraId="5563E871" w14:textId="77777777" w:rsidR="00B32936" w:rsidRDefault="00000000">
      <w:r>
        <w:rPr>
          <w:b/>
        </w:rPr>
        <w:t>2. The Ancient Reflex:</w:t>
      </w:r>
      <w:r>
        <w:t xml:space="preserve"> Yawning appears in fish. Reptiles yawn. Birds yawn. All mammals yawn, from shrews to whales. Ultrasound imaging shows human fetuses yawning in the womb at eleven weeks, before they have ever breathed air. This makes yawning older than lungs themselves, older than the evolutionary split between creatures that crawled onto land and those that stayed in water. The reflex predates its purpose. Scientists still argue whether it cools the brain, regulates oxygen, or signals a state transition. The body has been doing this for 400 million years without explaining why.</w:t>
      </w:r>
    </w:p>
    <w:p w14:paraId="74D924E5" w14:textId="77777777" w:rsidR="00B32936" w:rsidRDefault="00000000">
      <w:r>
        <w:rPr>
          <w:b/>
        </w:rPr>
        <w:t>3. The Contagion:</w:t>
      </w:r>
      <w:r>
        <w:t xml:space="preserve"> In 1923, a psychologist sat in a lecture hall and yawned deliberately. Within minutes, half the room had yawned in response. Contagious yawning appears only in humans, great apes, and possibly dogs watching their owners. It emerges in children around age four, the same time they begin to understand that other minds exist. People with autism spectrum conditions show reduced yawn contagion. So do those with lower empathy scores. The mirror neurons that fire when watching another person yawn are the same networks that light up during emotional recognition. You catch yawns from those you care about most.</w:t>
      </w:r>
    </w:p>
    <w:p w14:paraId="496949F8" w14:textId="77777777" w:rsidR="00B32936" w:rsidRDefault="00000000">
      <w:r>
        <w:rPr>
          <w:b/>
        </w:rPr>
        <w:lastRenderedPageBreak/>
        <w:t>4. The Hippocratic Crisis:</w:t>
      </w:r>
      <w:r>
        <w:t xml:space="preserve"> Ancient Greek physicians believed yawning during fever meant death approached. They were sometimes right. Excessive yawning precedes strokes, appearing as the brain struggles with failing circulation. It signals rising intracranial pressure, migraine aura, multiple sclerosis flares. Opioid withdrawal brings relentless yawning that can last for days. So does vasovagal syncope just before fainting. The body yawns at thresholds — between sleep and waking, between consciousness and its absence. Doctors in emergency rooms still watch for it: the yawn that means the brain is in trouble.</w:t>
      </w:r>
    </w:p>
    <w:p w14:paraId="674794C5" w14:textId="77777777" w:rsidR="00B32936" w:rsidRDefault="00000000">
      <w:r>
        <w:rPr>
          <w:b/>
        </w:rPr>
        <w:t>5. The Locked Jaw:</w:t>
      </w:r>
      <w:r>
        <w:t xml:space="preserve"> Tetanus begins with stiffness in the jaw muscles. As the bacterial toxin spreads, it locks the face into </w:t>
      </w:r>
      <w:r>
        <w:rPr>
          <w:i/>
        </w:rPr>
        <w:t>risus sardonicus</w:t>
      </w:r>
      <w:r>
        <w:t xml:space="preserve"> — the sardonic smile — with lips pulled back and jaw partially open. Victims cannot yawn, cannot close their mouths fully. They retain consciousness while their bodies freeze. Before antitoxin, doctors noted that patients who could still yawn had better survival odds. The presence of the reflex meant the brainstem circuits remained intact. Recovery was marked by the return of yawning. The first yawn after tetanus meant the body was unlocking itself, reclaiming its ancient movements.</w:t>
      </w:r>
    </w:p>
    <w:p w14:paraId="40233610" w14:textId="77777777" w:rsidR="00B32936" w:rsidRDefault="00000000">
      <w:r>
        <w:rPr>
          <w:b/>
        </w:rPr>
        <w:t>6. The Combat Yawn:</w:t>
      </w:r>
      <w:r>
        <w:t xml:space="preserve"> Paratroopers yawn in the aircraft before jumping. Olympic athletes yawn before competition. Violinists yawn backstage. This is not boredom or fatigue but arousal — the sympathetic nervous system spiking toward action. Dogs yawn when anxious. Penguins yawn during territorial disputes. The yawn appears at the edge of performance, when the body is gathering itself. Some researchers think it resets the system, creating a momentary pause between anticipation and action. The deep breath, the stretch, the brief suspension of readiness. Then the door opens, or the music starts, or the whistle blows.</w:t>
      </w:r>
    </w:p>
    <w:p w14:paraId="21DDDE41" w14:textId="77777777" w:rsidR="00B32936" w:rsidRDefault="00B32936">
      <w:pPr>
        <w:spacing w:before="240" w:after="240"/>
      </w:pPr>
    </w:p>
    <w:p w14:paraId="57A4204E" w14:textId="77777777" w:rsidR="00B32936" w:rsidRDefault="00000000">
      <w:r>
        <w:rPr>
          <w:i/>
        </w:rPr>
        <w:t>Part of Body: What We Are in the Flesh at alexandria.press</w:t>
      </w:r>
    </w:p>
    <w:p w14:paraId="4E782F1F" w14:textId="77777777" w:rsidR="00B32936" w:rsidRDefault="00000000">
      <w:r>
        <w:br w:type="page"/>
      </w:r>
    </w:p>
    <w:p w14:paraId="73B4897B" w14:textId="77777777" w:rsidR="00B32936" w:rsidRDefault="00000000">
      <w:pPr>
        <w:spacing w:before="480" w:after="240"/>
      </w:pPr>
      <w:r>
        <w:rPr>
          <w:rFonts w:ascii="Georgia" w:hAnsi="Georgia"/>
          <w:b/>
          <w:sz w:val="36"/>
        </w:rPr>
        <w:lastRenderedPageBreak/>
        <w:t>The Sneeze</w:t>
      </w:r>
    </w:p>
    <w:p w14:paraId="700B2FFD" w14:textId="77777777" w:rsidR="00B32936" w:rsidRDefault="00B32936">
      <w:pPr>
        <w:spacing w:after="240"/>
      </w:pPr>
    </w:p>
    <w:p w14:paraId="783CE3EF" w14:textId="77777777" w:rsidR="00B32936" w:rsidRDefault="00000000">
      <w:r>
        <w:rPr>
          <w:b/>
        </w:rPr>
        <w:t>1. The Velocity:</w:t>
      </w:r>
      <w:r>
        <w:t xml:space="preserve"> A sneeze launches droplets at speeds up to 100 miles per hour. The spray reaches six feet in a tenth of a second, carrying particles that remain airborne for hours in still air. High-speed cameras reveal that the mouth opens milliseconds before the nose, creating a two-stage expulsion. The tongue presses against the palate, directing the force forward rather than upward. An average sneeze releases 40,000 droplets; some estimates reach 100,000. The largest particles fall quickly. The smallest — less than five microns across — drift like fog through rooms, hallways, ventilation systems.</w:t>
      </w:r>
    </w:p>
    <w:p w14:paraId="53013EBC" w14:textId="77777777" w:rsidR="00B32936" w:rsidRDefault="00000000">
      <w:r>
        <w:rPr>
          <w:b/>
        </w:rPr>
        <w:t>2. The Impossibility of Eyes-Open:</w:t>
      </w:r>
      <w:r>
        <w:t xml:space="preserve"> You cannot sneeze with your eyes open. The reflex is involuntary, coordinated by the brainstem's sneezing center. Signals cascade through multiple cranial nerves simultaneously: closing the eyes, opening the mouth, contracting the diaphragm and chest muscles. The eyelid closure protects the eyes during the violent pressure spike, though the popular myth that your eyeballs would pop out is false. Some people can suppress the sneeze itself through willpower or pressing their upper lip, but the eye-closing happens before conscious control can intervene. It's one of the body's few truly autonomous acts.</w:t>
      </w:r>
    </w:p>
    <w:p w14:paraId="71D09653" w14:textId="77777777" w:rsidR="00B32936" w:rsidRDefault="00000000">
      <w:r>
        <w:rPr>
          <w:b/>
        </w:rPr>
        <w:t>3. The Photic Response:</w:t>
      </w:r>
      <w:r>
        <w:t xml:space="preserve"> Twenty to thirty-five percent of humans sneeze when they look at bright light. This is the photic sneeze reflex, inherited as an autosomal dominant trait. The exact mechanism remains debated. The leading theory: crossed wires. The optic nerve's signal to constrict pupils travels near the trigeminal nerve, which triggers sneezing. When the optic nerve fires strongly — bright sun after darkness — the trigeminal nerve reads it as nasal irritation. Aristotle noticed it. Francis Bacon tested it. The condition has an acronym: ACHOO (Autosomal Dominant Compelling Helio-Ophthalmic Outburst). Fighter pilots are screened for it.</w:t>
      </w:r>
    </w:p>
    <w:p w14:paraId="6A23DACC" w14:textId="77777777" w:rsidR="00B32936" w:rsidRDefault="00000000">
      <w:r>
        <w:rPr>
          <w:b/>
        </w:rPr>
        <w:lastRenderedPageBreak/>
        <w:t>4. The Missing Sensation:</w:t>
      </w:r>
      <w:r>
        <w:t xml:space="preserve"> People in persistent vegetative states can sneeze. So can anencephalic infants born without most of their brain. The sneeze reflex lives in the brainstem and spinal cord, not the cortex. It doesn't require consciousness or awareness of irritation. Laboratory studies trigger sneezes in decerebrate animals by stimulating the nasal mucosa directly. The body can expel intruders without the mind knowing anything is wrong. This is why you sometimes sneeze without knowing why — the trigeminal nerve detected something too small for your conscious perception to register. The reflex runs deeper than thought.</w:t>
      </w:r>
    </w:p>
    <w:p w14:paraId="7C8DAC7B" w14:textId="77777777" w:rsidR="00B32936" w:rsidRDefault="00000000">
      <w:r>
        <w:rPr>
          <w:b/>
        </w:rPr>
        <w:t>5. The Superstition's Geography:</w:t>
      </w:r>
      <w:r>
        <w:t xml:space="preserve"> "Bless you" originated in multiple cultures independently, suggesting something universal in our discomfort with sneezing. Romans said </w:t>
      </w:r>
      <w:r>
        <w:rPr>
          <w:i/>
        </w:rPr>
        <w:t>absit omen</w:t>
      </w:r>
      <w:r>
        <w:t xml:space="preserve"> — "may the omen be absent." Ancient Hindus: </w:t>
      </w:r>
      <w:r>
        <w:rPr>
          <w:i/>
        </w:rPr>
        <w:t>jivah</w:t>
      </w:r>
      <w:r>
        <w:t xml:space="preserve"> — "may you live." The blessing isn't about the soul escaping through the nose, as popular myth claims. That explanation appears only in the 19th century. Earlier sources suggest fear of disease — the sneeze as symptom — or the vulnerable moment when breath stops and the body convulses. In some Bantu languages, you bless yourself after sneezing. In Japan, saying nothing is polite. The sneeze demands acknowledgment, or deliberate silence.</w:t>
      </w:r>
    </w:p>
    <w:p w14:paraId="621EEBDC" w14:textId="77777777" w:rsidR="00B32936" w:rsidRDefault="00000000">
      <w:r>
        <w:rPr>
          <w:b/>
        </w:rPr>
        <w:t>6. The Gustatory Trigger:</w:t>
      </w:r>
      <w:r>
        <w:t xml:space="preserve"> Some people sneeze after eating, especially large meals or specific foods. The mechanism involves the parasympathetic nervous system becoming overactive during digestion. Dark chocolate, spicy food, and peppermint are common triggers. The most dramatic version is the "snatiation reflex" — sneezing triggered specifically by stomach fullness. The portmanteau combines "sneeze" and "satiation." Like the photic reflex, it's genetic, inherited, harmless, and embarrassing at restaurants. Your great-grandmother probably had it too. The body confuses satisfaction with invasion, celebration with threat, and responds to a good meal as if something were attacking your nose.</w:t>
      </w:r>
    </w:p>
    <w:p w14:paraId="574B3674" w14:textId="77777777" w:rsidR="00B32936" w:rsidRDefault="00B32936">
      <w:pPr>
        <w:spacing w:before="240" w:after="240"/>
      </w:pPr>
    </w:p>
    <w:p w14:paraId="7B74F0AE" w14:textId="77777777" w:rsidR="00B32936" w:rsidRDefault="00000000">
      <w:r>
        <w:rPr>
          <w:i/>
        </w:rPr>
        <w:t>Part of Body: What We Are in the Flesh at alexandria.press</w:t>
      </w:r>
    </w:p>
    <w:p w14:paraId="50423CAB" w14:textId="77777777" w:rsidR="00B32936" w:rsidRDefault="00000000">
      <w:r>
        <w:lastRenderedPageBreak/>
        <w:br w:type="page"/>
      </w:r>
    </w:p>
    <w:p w14:paraId="181E56E6" w14:textId="77777777" w:rsidR="00B32936" w:rsidRDefault="00000000">
      <w:pPr>
        <w:spacing w:before="480" w:after="240"/>
      </w:pPr>
      <w:r>
        <w:rPr>
          <w:rFonts w:ascii="Georgia" w:hAnsi="Georgia"/>
          <w:b/>
          <w:sz w:val="36"/>
        </w:rPr>
        <w:lastRenderedPageBreak/>
        <w:t>The Cough</w:t>
      </w:r>
    </w:p>
    <w:p w14:paraId="5EF862CF" w14:textId="77777777" w:rsidR="00B32936" w:rsidRDefault="00B32936">
      <w:pPr>
        <w:spacing w:after="240"/>
      </w:pPr>
    </w:p>
    <w:p w14:paraId="79F3944F" w14:textId="77777777" w:rsidR="00B32936" w:rsidRDefault="00000000">
      <w:r>
        <w:rPr>
          <w:b/>
        </w:rPr>
        <w:t>1. The Blast:</w:t>
      </w:r>
      <w:r>
        <w:t xml:space="preserve"> A cough accelerates air to 50 miles per hour in less than a second. The vocal cords slam shut, pressure builds below them like water behind a dam, then they snap open and 2.5 liters of air explodes outward. The force is enough to rupture blood vessels in the eyes, crack ribs, or herniate abdominal muscles. In one documented case, a man coughing during a flu bout tore his carotid artery. The body's most violent reflex doesn't care what breaks in the process. It exists to expel — mucus, dust, blood, food gone wrong — at any cost.</w:t>
      </w:r>
    </w:p>
    <w:p w14:paraId="108D973C" w14:textId="77777777" w:rsidR="00B32936" w:rsidRDefault="00000000">
      <w:r>
        <w:rPr>
          <w:b/>
        </w:rPr>
        <w:t>2. The Persian Warning:</w:t>
      </w:r>
      <w:r>
        <w:t xml:space="preserve"> In medieval Persia, physicians recognized different coughs as omens. A dry, barking cough meant heat in the lungs. A wet, rattling one suggested cold and phlegm. But the cough they feared most was the one that tasted of copper — blood mixed with sputum, the signature of consumption. Al-Razi, the 9th-century physician, wrote that a cough lasting forty days without fever meant the lungs were "eating themselves." He was describing tuberculosis, which would kill more humans than any other infectious disease in recorded history. For a thousand years, the cough was diagnosis and death sentence both.</w:t>
      </w:r>
    </w:p>
    <w:p w14:paraId="22EF87EE" w14:textId="77777777" w:rsidR="00B32936" w:rsidRDefault="00000000">
      <w:r>
        <w:rPr>
          <w:b/>
        </w:rPr>
        <w:t>3. The Wrong Pipe:</w:t>
      </w:r>
      <w:r>
        <w:t xml:space="preserve"> When food or liquid enters the larynx, mechanoreceptors trigger the cough in 0.2 seconds — faster than conscious thought. But some people have no cough reflex at all. Stroke victims with damaged brain stems, patients with certain neurological diseases, chronic alcoholics. They aspirate silently, food particles colonizing their lungs, breeding pneumonia. Speech therapists teach them to hold their breath while swallowing, to tuck their chin, to thicken liquids to syrup. Without the cough, eating becomes a calculated risk. The esophagus and trachea share the same intersection, separated only by a flap of cartilage and a reflex that most people never think about until it fails.</w:t>
      </w:r>
    </w:p>
    <w:p w14:paraId="5A3E729A" w14:textId="77777777" w:rsidR="00B32936" w:rsidRDefault="00000000">
      <w:r>
        <w:rPr>
          <w:b/>
        </w:rPr>
        <w:lastRenderedPageBreak/>
        <w:t>4. The Hundred-Day Cough:</w:t>
      </w:r>
      <w:r>
        <w:t xml:space="preserve"> Whooping cough got its name from the desperate gasp children make after coughing until their lungs are empty. The </w:t>
      </w:r>
      <w:r>
        <w:rPr>
          <w:i/>
        </w:rPr>
        <w:t>Bordetella pertussis</w:t>
      </w:r>
      <w:r>
        <w:t xml:space="preserve"> bacterium paralyzes the cilia in the airways, the tiny hairs that normally sweep out mucus. Thick ropes of phlegm accumulate. The child coughs, coughs again, coughs twenty times in succession, face turning purple, until they finally inhale with a high-pitched "whoop." Before vaccines, it killed 8,000 American children each year. Even now, unvaccinated infants can cough so hard they fracture their own ribs or stop breathing entirely. The cough lasts three months — one hundred days of paroxysms that leave children exhausted and terrified of the next fit.</w:t>
      </w:r>
    </w:p>
    <w:p w14:paraId="28BF602E" w14:textId="77777777" w:rsidR="00B32936" w:rsidRDefault="00000000">
      <w:r>
        <w:rPr>
          <w:b/>
        </w:rPr>
        <w:t>5. The Polite Weapon:</w:t>
      </w:r>
      <w:r>
        <w:t xml:space="preserve"> In the 1918 flu pandemic, a single cough expelled 200 million virus particles in a cloud that hung in the air for hours. Masks became mandatory in San Francisco; those caught without one faced arrest. Yet the cough remains our most socially acceptable form of expulsion — we cough into our hands, into the crook of our elbow, into nothing at all. The Japanese invented the "cough button" for public toilets, a button that plays flushing sounds to mask bodily noises. But for coughs themselves, no button exists. We suppress them in theaters, delay them in meetings, muffle them in libraries. The reflex that exists to violently expel pathogens is also the one we're trained to swallow back down.</w:t>
      </w:r>
    </w:p>
    <w:p w14:paraId="50D97D35" w14:textId="77777777" w:rsidR="00B32936" w:rsidRDefault="00000000">
      <w:r>
        <w:rPr>
          <w:b/>
        </w:rPr>
        <w:t>6. The Chronic Mystery:</w:t>
      </w:r>
      <w:r>
        <w:t xml:space="preserve"> Some people cough for years without clear cause. The lungs are clear, the sinuses clean, the stomach acid controlled. Yet they cough dozens of times daily, a dry hack that disrupts sleep, strains relationships, makes strangers recoil. It's called chronic refractory cough, and for decades doctors blamed anxiety or attention-seeking. Recent research suggests hypersensitive vagus nerve endings in the throat, nerves that misfire at the smallest irritation — a breath of cold air, a slight tickle. Gabapentin, a nerve pain medication, sometimes helps. Sometimes nothing does. They cough, and cough, and the body offers no explanation for its own violence.</w:t>
      </w:r>
    </w:p>
    <w:p w14:paraId="42A53272" w14:textId="77777777" w:rsidR="00B32936" w:rsidRDefault="00B32936">
      <w:pPr>
        <w:spacing w:before="240" w:after="240"/>
      </w:pPr>
    </w:p>
    <w:p w14:paraId="568D113C" w14:textId="77777777" w:rsidR="00B32936" w:rsidRDefault="00000000">
      <w:r>
        <w:rPr>
          <w:i/>
        </w:rPr>
        <w:lastRenderedPageBreak/>
        <w:t>Part of Body: What We Are in the Flesh at alexandria.press</w:t>
      </w:r>
    </w:p>
    <w:p w14:paraId="7CDB121F" w14:textId="77777777" w:rsidR="00B32936" w:rsidRDefault="00000000">
      <w:r>
        <w:br w:type="page"/>
      </w:r>
    </w:p>
    <w:p w14:paraId="7B531B9B" w14:textId="77777777" w:rsidR="00B32936" w:rsidRDefault="00000000">
      <w:pPr>
        <w:spacing w:before="480" w:after="240"/>
      </w:pPr>
      <w:r>
        <w:rPr>
          <w:rFonts w:ascii="Georgia" w:hAnsi="Georgia"/>
          <w:b/>
          <w:sz w:val="36"/>
        </w:rPr>
        <w:lastRenderedPageBreak/>
        <w:t>The Hiccup</w:t>
      </w:r>
    </w:p>
    <w:p w14:paraId="3E56FC2D" w14:textId="77777777" w:rsidR="00B32936" w:rsidRDefault="00B32936">
      <w:pPr>
        <w:spacing w:after="240"/>
      </w:pPr>
    </w:p>
    <w:p w14:paraId="2A150F5C" w14:textId="77777777" w:rsidR="00B32936" w:rsidRDefault="00000000">
      <w:r>
        <w:rPr>
          <w:b/>
        </w:rPr>
        <w:t>1. The Involuntary Jerk:</w:t>
      </w:r>
      <w:r>
        <w:t xml:space="preserve"> A hiccup is your diaphragm — the muscle sheet beneath your lungs — contracting suddenly without warning. The spasm pulls air into your throat. Your vocal cords, responding to this unexpected rush, slam shut. The closure happens in thirty-five milliseconds. That snap produces the sound: _hic_. Your body just executed a sequence it cannot control, triggering a noise you did not choose to make. The average hiccup episode lasts five minutes. Some continue for days. The longest recorded case persisted for sixty-eight years. Charles Osborne of Iowa hiccupped from 1922 to 1990, an estimated 430 million times.</w:t>
      </w:r>
    </w:p>
    <w:p w14:paraId="04FAFB11" w14:textId="77777777" w:rsidR="00B32936" w:rsidRDefault="00000000">
      <w:r>
        <w:rPr>
          <w:b/>
        </w:rPr>
        <w:t>2. The Tadpole Reflex:</w:t>
      </w:r>
      <w:r>
        <w:t xml:space="preserve"> Hiccups are older than lungs. Amphibians, transitioning between water and air, needed a way to pump water across their gills while keeping it out of their developing lungs. The hiccup reflex — throat closing as the breathing muscle contracts — served that purpose. We inherit this mechanism from ancestors who breathed in two worlds. Human fetuses hiccup in the womb at nine weeks, before their lungs can function, rehearsing a reflex that made sense 370 million years ago. Tadpoles still hiccup as they breathe. We carry their water-breathing machinery in our chests.</w:t>
      </w:r>
    </w:p>
    <w:p w14:paraId="2B7E68F5" w14:textId="77777777" w:rsidR="00B32936" w:rsidRDefault="00000000">
      <w:r>
        <w:rPr>
          <w:b/>
        </w:rPr>
        <w:t>3. The Phrenic Nerve's Betrayal:</w:t>
      </w:r>
      <w:r>
        <w:t xml:space="preserve"> The nerve that controls your diaphragm is also the nerve most easily irritated. The phrenic nerve runs from your brainstem down through your neck and chest to reach the muscle it commands. Anything that disturbs this long pathway can trigger the spasm: sudden temperature change, stomach distension, excitement, alcohol, carbonation. The nerve fires. The muscle obeys. In most mammals, this same nerve network regulates breathing while eating — a necessary coordination. When it misfires in humans, we get a useless spasm and an embarrassing sound.</w:t>
      </w:r>
    </w:p>
    <w:p w14:paraId="2B8D582C" w14:textId="77777777" w:rsidR="00B32936" w:rsidRDefault="00000000">
      <w:r>
        <w:rPr>
          <w:b/>
        </w:rPr>
        <w:lastRenderedPageBreak/>
        <w:t>4. The Terminal Hiccup:</w:t>
      </w:r>
      <w:r>
        <w:t xml:space="preserve"> Persistent hiccups — lasting more than forty-eight hours — can signal serious illness. Brain tumors pressing on the vagus nerve. Stroke damage to the hiccup control center in the medulla. Kidney failure, which allows toxins to irritate the phrenic nerve. Late-stage cancer patients often develop intractable hiccups as tumors invade nerve pathways or as metabolic chaos spreads. In palliative care, sedatives sometimes offer the only relief. The body's ancient reflex, designed to protect primitive lungs, becomes in its final persistence a marker of systemic collapse.</w:t>
      </w:r>
    </w:p>
    <w:p w14:paraId="687C494D" w14:textId="77777777" w:rsidR="00B32936" w:rsidRDefault="00000000">
      <w:r>
        <w:rPr>
          <w:b/>
        </w:rPr>
        <w:t>5. The Folk Cures:</w:t>
      </w:r>
      <w:r>
        <w:t xml:space="preserve"> Every culture has hiccup remedies, most working on the same principle: interrupt the reflex arc through shock or distraction. Hold your breath. Drink water upside-down. Swallow sugar. Get frightened. Pull your tongue. Breathe into a bag. These manipulations aim to reset the phrenic nerve or stimulate the vagus nerve, which can inhibit hiccups. The medical version: stimulate the pharynx with a catheter, or in extreme cases, surgically block the phrenic nerve. The folk wisdom is essentially correct — distraction sometimes breaks the pattern. Sometimes nothing works.</w:t>
      </w:r>
    </w:p>
    <w:p w14:paraId="03150D75" w14:textId="77777777" w:rsidR="00B32936" w:rsidRDefault="00000000">
      <w:r>
        <w:rPr>
          <w:b/>
        </w:rPr>
        <w:t>6. The Hiccup That Wouldn't Stop:</w:t>
      </w:r>
      <w:r>
        <w:t xml:space="preserve"> Christopher Sands, a British man, hiccupped every two seconds for three years. Unable to sleep more than an hour at a time, unable to eat normally, he contemplated suicide. Doctors found a tumor in his brainstem pressing on the hiccup center. Surgery removed it; the hiccups stopped immediately. For three years, his body had executed a primitive reflex in response to pressure on ancient neural architecture. The tumor grew where fish first learned to coordinate breathing and swallowing. He hiccupped because something pressed on the place where water-breathers became air-breathers, millions of years ago.</w:t>
      </w:r>
    </w:p>
    <w:p w14:paraId="59B1E5FE" w14:textId="77777777" w:rsidR="00B32936" w:rsidRDefault="00B32936">
      <w:pPr>
        <w:spacing w:before="240" w:after="240"/>
      </w:pPr>
    </w:p>
    <w:p w14:paraId="18D12CBA" w14:textId="77777777" w:rsidR="00B32936" w:rsidRDefault="00000000">
      <w:r>
        <w:rPr>
          <w:i/>
        </w:rPr>
        <w:t>Part of Body: What We Are in the Flesh at alexandria.press</w:t>
      </w:r>
    </w:p>
    <w:p w14:paraId="2BAD91D2" w14:textId="77777777" w:rsidR="00B32936" w:rsidRDefault="00000000">
      <w:r>
        <w:br w:type="page"/>
      </w:r>
    </w:p>
    <w:p w14:paraId="3CBFEC3F" w14:textId="77777777" w:rsidR="00B32936" w:rsidRDefault="00000000">
      <w:pPr>
        <w:spacing w:before="480" w:after="240"/>
      </w:pPr>
      <w:r>
        <w:rPr>
          <w:rFonts w:ascii="Georgia" w:hAnsi="Georgia"/>
          <w:b/>
          <w:sz w:val="36"/>
        </w:rPr>
        <w:lastRenderedPageBreak/>
        <w:t>Goosebumps</w:t>
      </w:r>
    </w:p>
    <w:p w14:paraId="29D70740" w14:textId="77777777" w:rsidR="00B32936" w:rsidRDefault="00B32936">
      <w:pPr>
        <w:spacing w:after="240"/>
      </w:pPr>
    </w:p>
    <w:p w14:paraId="393DFE56" w14:textId="77777777" w:rsidR="00B32936" w:rsidRDefault="00000000">
      <w:r>
        <w:rPr>
          <w:b/>
        </w:rPr>
        <w:t>1. The Vestigial Reflex:</w:t>
      </w:r>
      <w:r>
        <w:t xml:space="preserve"> When cold or frightened, tiny muscles at the base of each hair follicle contract, pulling the hair upright and creating bumps across the skin. In our furred ancestors, this made the coat thicker for warmth and the animal larger for threat display. Humans lost most body hair millions of years ago, but the arrector pili muscles remain, contracting uselessly at emotional triggers and temperature drops. We get the bumps without the benefit — a physiological echo of when we were furrier and more easily frightened into looking fierce.</w:t>
      </w:r>
    </w:p>
    <w:p w14:paraId="1A530C26" w14:textId="77777777" w:rsidR="00B32936" w:rsidRDefault="00000000">
      <w:r>
        <w:rPr>
          <w:b/>
        </w:rPr>
        <w:t>2. The Adrenaline Pathway:</w:t>
      </w:r>
      <w:r>
        <w:t xml:space="preserve"> The chain begins in the hypothalamus, detecting threat or cold. Sympathetic nerves fire down the spine, releasing norepinephrine at each follicle. The arrector pili muscles respond within two seconds. Meanwhile, adrenaline floods the bloodstream, sharpening senses and redirecting blood from skin to muscles. Goosebumps are the visible symptom of this ancient alarm system — your skin announcing that your body has shifted into a different mode of being, that ordinary time has been suspended for the duration of the danger.</w:t>
      </w:r>
    </w:p>
    <w:p w14:paraId="7F05DEA6" w14:textId="77777777" w:rsidR="00B32936" w:rsidRDefault="00000000">
      <w:r>
        <w:rPr>
          <w:b/>
        </w:rPr>
        <w:t>3. The Musical Trigger:</w:t>
      </w:r>
      <w:r>
        <w:t xml:space="preserve"> Some people experience frisson — pleasure-induced goosebumps during music, often during unexpected harmonies or emotional crescendos. Brain imaging shows activity in the reward circuitry, the same regions that respond to food and sex. The phenomenon correlates with personality traits: openness to experience, emotional responsiveness. Why aesthetic pleasure would trigger a fear response remains unclear. One theory suggests the brain misclassifies intense positive emotion as threat, another that we're responding to the vulnerability of beauty itself.</w:t>
      </w:r>
    </w:p>
    <w:p w14:paraId="1F3B8622" w14:textId="77777777" w:rsidR="00B32936" w:rsidRDefault="00000000">
      <w:r>
        <w:rPr>
          <w:b/>
        </w:rPr>
        <w:t>4. The Horripilation Studies:</w:t>
      </w:r>
      <w:r>
        <w:t xml:space="preserve"> In 1936, researchers at Johns Hopkins applied ice, ether, and electrical stimulation to isolated patches of skin, mapping which nerves controlled which bumps. </w:t>
      </w:r>
      <w:r>
        <w:lastRenderedPageBreak/>
        <w:t>They found the reflex could not be consciously controlled — no amount of concentration could raise goosebumps on command. But emotion could override temperature: subjects watching horror films showed bumps in warm rooms, while others, distracted by complex math problems, showed none even in cold. The body, it seemed, had its own opinion about what deserved a response.</w:t>
      </w:r>
    </w:p>
    <w:p w14:paraId="49959B8B" w14:textId="77777777" w:rsidR="00B32936" w:rsidRDefault="00000000">
      <w:r>
        <w:rPr>
          <w:b/>
        </w:rPr>
        <w:t>5. The Cutis Anserina:</w:t>
      </w:r>
      <w:r>
        <w:t xml:space="preserve"> Medieval scholars called them goose skin — cutis anserina — noting the resemblance to plucked poultry. The French say chair de poule, chicken flesh. In Japanese, torihada, bird skin. Nearly every language contains this metaphor of feathers lost, as if some part of us remembers being covered differently. The English "goose" specifically may refer to the goose's bumpy skin when plucked for cooking, a domestic sight common enough to name an involuntary human response after it.</w:t>
      </w:r>
    </w:p>
    <w:p w14:paraId="0B7D117F" w14:textId="77777777" w:rsidR="00B32936" w:rsidRDefault="00000000">
      <w:r>
        <w:rPr>
          <w:b/>
        </w:rPr>
        <w:t>6. The Permanent State:</w:t>
      </w:r>
      <w:r>
        <w:t xml:space="preserve"> Some conditions cause persistent goosebumps: keratosis pilaris leaves follicles perpetually raised, small red bumps across arms and thighs. Certain tumors secrete hormone-like substances that trigger constant piloerection. Withdrawal from opioids produces waves of goosebumps for days — "cold turkey," named for how the skin looks. In rare cases, spinal cord injuries sever conscious control but leave reflexes intact below the break, and the body continues raising bumps at temperature changes the mind can no longer feel.</w:t>
      </w:r>
    </w:p>
    <w:p w14:paraId="5814DB20" w14:textId="77777777" w:rsidR="00B32936" w:rsidRDefault="00B32936">
      <w:pPr>
        <w:spacing w:before="240" w:after="240"/>
      </w:pPr>
    </w:p>
    <w:p w14:paraId="332737FD" w14:textId="77777777" w:rsidR="00B32936" w:rsidRDefault="00000000">
      <w:r>
        <w:rPr>
          <w:i/>
        </w:rPr>
        <w:t>Part of Body: What We Are in the Flesh at alexandria.press</w:t>
      </w:r>
    </w:p>
    <w:p w14:paraId="029BA4D4" w14:textId="77777777" w:rsidR="00B32936" w:rsidRDefault="00000000">
      <w:r>
        <w:br w:type="page"/>
      </w:r>
    </w:p>
    <w:p w14:paraId="280F0A2C" w14:textId="77777777" w:rsidR="00B32936" w:rsidRDefault="00000000">
      <w:pPr>
        <w:spacing w:before="480" w:after="240"/>
      </w:pPr>
      <w:r>
        <w:rPr>
          <w:rFonts w:ascii="Georgia" w:hAnsi="Georgia"/>
          <w:b/>
          <w:sz w:val="36"/>
        </w:rPr>
        <w:lastRenderedPageBreak/>
        <w:t>The Flinch</w:t>
      </w:r>
    </w:p>
    <w:p w14:paraId="6405F374" w14:textId="77777777" w:rsidR="00B32936" w:rsidRDefault="00B32936">
      <w:pPr>
        <w:spacing w:after="240"/>
      </w:pPr>
    </w:p>
    <w:p w14:paraId="5359A632" w14:textId="77777777" w:rsidR="00B32936" w:rsidRDefault="00000000">
      <w:r>
        <w:rPr>
          <w:b/>
        </w:rPr>
        <w:t>1. The Blink That Isn't:</w:t>
      </w:r>
      <w:r>
        <w:t xml:space="preserve"> The flinch happens faster than conscious thought. A shadow crosses your peripheral vision and your body responds in 150 milliseconds — eyes squeezed shut, head pulled back, shoulders hunched forward. This is the acoustic startle reflex, mediated by the brainstem's reticular formation, the ancient part of your nervous system that existed before you had opinions. Your cortex doesn't get to vote. By the time you realize you flinched, you've already flinched. The pathway is direct: sensory input to spinal neurons to muscle contraction. Thinking would only slow you down.</w:t>
      </w:r>
    </w:p>
    <w:p w14:paraId="3149AC13" w14:textId="77777777" w:rsidR="00B32936" w:rsidRDefault="00000000">
      <w:r>
        <w:rPr>
          <w:b/>
        </w:rPr>
        <w:t>2. The Inheritance:</w:t>
      </w:r>
      <w:r>
        <w:t xml:space="preserve"> Every vertebrate with a face flinches. Fish flinch. Birds flinch. Your cat flinches. The reflex evolved somewhere around 400 million years ago, back when threats came from above and survival meant shutting your eyes before the predator's claw reached them. Humans refined the response — we pull our heads down into our shoulders, creating a protective shell. Infants show the full-body Moro reflex, flinging their arms out then clutching inward. By six months, it's focused into the more efficient adult flinch: chin tucked, eyes closed, world temporarily refused.</w:t>
      </w:r>
    </w:p>
    <w:p w14:paraId="725B1B8F" w14:textId="77777777" w:rsidR="00B32936" w:rsidRDefault="00000000">
      <w:r>
        <w:rPr>
          <w:b/>
        </w:rPr>
        <w:t>3. What Boxers Know:</w:t>
      </w:r>
      <w:r>
        <w:t xml:space="preserve"> Muhammad Ali trained himself not to flinch. He'd have people throw objects at his face while he kept his eyes open, rewiring the ancient circuit through repetition. It's possible but exhausting — you're asking your cortex to override a reflex arc that doesn't include your cortex. Combat sports coaches call this "getting comfortable being uncomfortable." The flinch never disappears; it just gets intercepted slightly later in the pathway. Even Ali blinked sometimes. The body remembers what the brain tries to forget: you are something that can be hurt.</w:t>
      </w:r>
    </w:p>
    <w:p w14:paraId="2C3D21CE" w14:textId="77777777" w:rsidR="00B32936" w:rsidRDefault="00000000">
      <w:r>
        <w:rPr>
          <w:b/>
        </w:rPr>
        <w:t>4. The Measure of Madness:</w:t>
      </w:r>
      <w:r>
        <w:t xml:space="preserve"> Psychiatrists measure the startle response to diagnose trauma. In PTSD, the flinch is hair-trigger and slow to habituate — the brainstem interprets the world as </w:t>
      </w:r>
      <w:r>
        <w:lastRenderedPageBreak/>
        <w:t>perpetually dangerous. Schizophrenia shows the opposite: a dampened flinch, the startle gate stuck partially open. Researchers play sudden loud noises through headphones while measuring muscle contractions via electrodes on the face. Forty-five decibels should make anyone jump. But how hard, and how quickly the response fades, reveals whether the ancient alarm system is calibrated to the present or locked in the past.</w:t>
      </w:r>
    </w:p>
    <w:p w14:paraId="4046A20B" w14:textId="77777777" w:rsidR="00B32936" w:rsidRDefault="00000000">
      <w:r>
        <w:rPr>
          <w:b/>
        </w:rPr>
        <w:t>5. The Cultural Mask:</w:t>
      </w:r>
      <w:r>
        <w:t xml:space="preserve"> In Japanese martial arts tradition, showing the flinch reveals weakness. Samurai codes demanded a face that gave nothing away, a body that didn't betray fear even as the sword descended. Modern research confirms the cultural overlay: Japanese participants show smaller startle responses in laboratory settings than Americans, though their internal arousal measures identically. They flinch just as hard internally; they've simply learned to minimize the external display. The brainstem fires. The muscles receive the signal. Culture intervenes before the motion completes. A flinch half-expressed is still a flinch.</w:t>
      </w:r>
    </w:p>
    <w:p w14:paraId="70C36166" w14:textId="77777777" w:rsidR="00B32936" w:rsidRDefault="00000000">
      <w:r>
        <w:rPr>
          <w:b/>
        </w:rPr>
        <w:t>6. The Gap That Saves:</w:t>
      </w:r>
      <w:r>
        <w:t xml:space="preserve"> There's a thirty-millisecond window called prepulse inhibition. If a small sound comes just before a large sound, the flinch to the large sound is reduced. Your nervous system has time to identify the second stimulus as non-threatening, dampening the response. This is why good horror films use silence before the jump scare — no prepulse to soften the blow. It's also why combat veterans struggle with fireworks: the preparatory crackle doesn't register as safety information. Their prepulse inhibition is broken. Every sound might be the one that matters.</w:t>
      </w:r>
    </w:p>
    <w:p w14:paraId="127C8B5B" w14:textId="77777777" w:rsidR="00B32936" w:rsidRDefault="00B32936">
      <w:pPr>
        <w:spacing w:before="240" w:after="240"/>
      </w:pPr>
    </w:p>
    <w:p w14:paraId="4EFADAEE" w14:textId="77777777" w:rsidR="00B32936" w:rsidRDefault="00000000">
      <w:r>
        <w:rPr>
          <w:i/>
        </w:rPr>
        <w:t>Part of Body: What We Are in the Flesh at alexandria.press</w:t>
      </w:r>
    </w:p>
    <w:p w14:paraId="08ADB122" w14:textId="77777777" w:rsidR="00B32936" w:rsidRDefault="00000000">
      <w:r>
        <w:br w:type="page"/>
      </w:r>
    </w:p>
    <w:p w14:paraId="0A712292" w14:textId="77777777" w:rsidR="00B32936" w:rsidRDefault="00000000">
      <w:pPr>
        <w:spacing w:before="480" w:after="240"/>
      </w:pPr>
      <w:r>
        <w:rPr>
          <w:rFonts w:ascii="Georgia" w:hAnsi="Georgia"/>
          <w:b/>
          <w:sz w:val="36"/>
        </w:rPr>
        <w:lastRenderedPageBreak/>
        <w:t>The Orgasm</w:t>
      </w:r>
    </w:p>
    <w:p w14:paraId="3147FDE0" w14:textId="77777777" w:rsidR="00B32936" w:rsidRDefault="00B32936">
      <w:pPr>
        <w:spacing w:after="240"/>
      </w:pPr>
    </w:p>
    <w:p w14:paraId="31E3551D" w14:textId="77777777" w:rsidR="00B32936" w:rsidRDefault="00000000">
      <w:r>
        <w:rPr>
          <w:b/>
        </w:rPr>
        <w:t>1. The Cascade:</w:t>
      </w:r>
      <w:r>
        <w:t xml:space="preserve"> An orgasm is a sequence of involuntary muscle contractions — typically 3 to 15, occurring at 0.8-second intervals — centered in the pelvic floor but radiating outward. Blood pressure spikes. Heart rate doubles. The brain's lateral orbitofrontal cortex, which governs reason and self-control, goes dark. Endorphins flood the system. Then: resolution, a refractory period that varies wildly by sex and individual. In males, prolactin levels surge, creating a recovery window that can last minutes or days. Females often have no such pause. The entire event, from arousal to resolution, rewrites the body's chemistry for hours afterward.</w:t>
      </w:r>
    </w:p>
    <w:p w14:paraId="79451219" w14:textId="77777777" w:rsidR="00B32936" w:rsidRDefault="00000000">
      <w:r>
        <w:rPr>
          <w:b/>
        </w:rPr>
        <w:t>2. The Evolutionary Wager:</w:t>
      </w:r>
      <w:r>
        <w:t xml:space="preserve"> Why pleasure at all? Natural selection cares about reproduction, not sensation. Yet orgasm exists in species far beyond those that need it for conception — bonobos, dolphins, even some birds. One theory: it's a reward system, ensuring creatures repeat behaviors that propagate genes. Another: in humans, female orgasm may increase conception through uterine contractions that help transport sperm, though evidence remains mixed. The pleasure might be incidental, a byproduct of shared developmental pathways between sexes. Or perhaps bonding and social cohesion matter as much as conception itself.</w:t>
      </w:r>
    </w:p>
    <w:p w14:paraId="69D43DBE" w14:textId="77777777" w:rsidR="00B32936" w:rsidRDefault="00000000">
      <w:r>
        <w:rPr>
          <w:b/>
        </w:rPr>
        <w:t>3. The Discovery of the Clitoris:</w:t>
      </w:r>
      <w:r>
        <w:t xml:space="preserve"> Gabriele Falloppio described it in 1561, but credit often goes to Realdo Colombo, who claimed discovery two years earlier and called it "the seat of woman's delight." Both men were wrong — it was never lost. Midwives and women knew. But medical illustration largely ignored it for centuries. Gray's Anatomy omitted it until 1948. The full structure — most of it internal, with roots extending 9 centimeters into the body — wasn't completely mapped until 1998, by Australian urologist Helen O'Connell. An organ with 8,000 nerve endings, twice that of a penis, barely acknowledged in medical textbooks for 400 years.</w:t>
      </w:r>
    </w:p>
    <w:p w14:paraId="0E519B30" w14:textId="77777777" w:rsidR="00B32936" w:rsidRDefault="00000000">
      <w:r>
        <w:rPr>
          <w:b/>
        </w:rPr>
        <w:lastRenderedPageBreak/>
        <w:t>4. The Absent Climax:</w:t>
      </w:r>
      <w:r>
        <w:t xml:space="preserve"> Anorgasmia affects roughly 10-15% of women and 5% of men. Causes vary: medication side effects, particularly SSRIs, which can delay or eliminate orgasm entirely; nerve damage from surgery or diabetes; psychological blocks from trauma or anxiety; simple anatomical variation. Some people never experience orgasm and never miss it. Others lose the capacity after years of having it. Treatment ranges from physical therapy to medication adjustment to therapy. But for some, no intervention works. The body sometimes withholds what it has already given.</w:t>
      </w:r>
    </w:p>
    <w:p w14:paraId="6BBB28E5" w14:textId="77777777" w:rsidR="00B32936" w:rsidRDefault="00000000">
      <w:r>
        <w:rPr>
          <w:b/>
        </w:rPr>
        <w:t>5. The Little Death:</w:t>
      </w:r>
      <w:r>
        <w:t xml:space="preserve"> The French call it </w:t>
      </w:r>
      <w:r>
        <w:rPr>
          <w:i/>
        </w:rPr>
        <w:t>la petite mort</w:t>
      </w:r>
      <w:r>
        <w:t xml:space="preserve"> — the little death. Sixteenth-century writers used the term for fainting, for epileptic seizures, for any moment when consciousness briefly fled the body. By the nineteenth century, it meant orgasm specifically. The language captures something real: brain scans during climax resemble certain altered states — meditation, seizure, even near-death experience. The self dissolves. Time distorts. Mystics across traditions have noted the overlap between spiritual ecstasy and sexual release. Saint Teresa of Ávila's famous vision, depicted in Bernini's sculpture, describes an angel piercing her heart with a golden spear: agony, rapture, indistinguishable.</w:t>
      </w:r>
    </w:p>
    <w:p w14:paraId="061CDCB2" w14:textId="77777777" w:rsidR="00B32936" w:rsidRDefault="00000000">
      <w:r>
        <w:rPr>
          <w:b/>
        </w:rPr>
        <w:t>6. The Ghost Release:</w:t>
      </w:r>
      <w:r>
        <w:t xml:space="preserve"> Some spinal cord injury patients, paralyzed below the waist with no genital sensation, still report orgasms. Brain imaging confirms it: their sensory cortex lights up during climax, though no signals travel from below. The brain, it seems, can generate the experience without the body's participation. Even stranger: reports exist of orgasms triggered by stimulation of eyebrows, feet, phantom limbs that no longer exist. The subjective sensation lives in the brain's map of the body, not the body itself. Pleasure, perhaps, is a place we visit, not a place we are.</w:t>
      </w:r>
    </w:p>
    <w:p w14:paraId="1C4B43C0" w14:textId="77777777" w:rsidR="00B32936" w:rsidRDefault="00B32936">
      <w:pPr>
        <w:spacing w:before="240" w:after="240"/>
      </w:pPr>
    </w:p>
    <w:p w14:paraId="0E72E13D" w14:textId="77777777" w:rsidR="00B32936" w:rsidRDefault="00000000">
      <w:r>
        <w:rPr>
          <w:i/>
        </w:rPr>
        <w:t>Part of Body: What We Are in the Flesh at alexandria.press</w:t>
      </w:r>
    </w:p>
    <w:p w14:paraId="68379562" w14:textId="77777777" w:rsidR="00B32936" w:rsidRDefault="00000000">
      <w:r>
        <w:br w:type="page"/>
      </w:r>
    </w:p>
    <w:p w14:paraId="376AC198" w14:textId="77777777" w:rsidR="00B32936" w:rsidRDefault="00000000">
      <w:pPr>
        <w:spacing w:before="480" w:after="240"/>
      </w:pPr>
      <w:r>
        <w:rPr>
          <w:rFonts w:ascii="Georgia" w:hAnsi="Georgia"/>
          <w:b/>
          <w:sz w:val="36"/>
        </w:rPr>
        <w:lastRenderedPageBreak/>
        <w:t>The Scream</w:t>
      </w:r>
    </w:p>
    <w:p w14:paraId="1591BAC4" w14:textId="77777777" w:rsidR="00B32936" w:rsidRDefault="00B32936">
      <w:pPr>
        <w:spacing w:after="240"/>
      </w:pPr>
    </w:p>
    <w:p w14:paraId="12B69CD1" w14:textId="77777777" w:rsidR="00B32936" w:rsidRDefault="00000000">
      <w:r>
        <w:rPr>
          <w:b/>
        </w:rPr>
        <w:t>1. The Laryngeal Architecture:</w:t>
      </w:r>
      <w:r>
        <w:t xml:space="preserve"> A scream begins when the diaphragm contracts sharply, forcing air through the vocal cords at high pressure. The cords vibrate at frequencies between 250 and 500 Hz, but the sound's piercing quality comes from the vestibular folds — the "false vocal cords" that normally stay open. During a scream, these folds tighten, adding a rough, nonlinear chaos to the sound wave. The human ear is most sensitive between 2,000 and 4,000 Hz, and screams concentrate their acoustic energy precisely in this range. Evolution tuned both the production and the reception. A scream cuts through background noise better than any other human sound.</w:t>
      </w:r>
    </w:p>
    <w:p w14:paraId="02AAA677" w14:textId="77777777" w:rsidR="00B32936" w:rsidRDefault="00000000">
      <w:r>
        <w:rPr>
          <w:b/>
        </w:rPr>
        <w:t>2. The Infant Imperative:</w:t>
      </w:r>
      <w:r>
        <w:t xml:space="preserve"> Newborns can scream before they can do almost anything else. The first cry announces working lungs, but it also triggers a cascade in the mother's brain — the amygdala fires, oxytocin surges, heart rate spikes. Brain imaging shows that infant cries activate the same neural pathways as physical pain. This is not metaphor. The sound hurts, and the hurt demands response. Babies who couldn't scream effectively died. Parents who could ignore screams didn't pass on their genes. For the first months of life, the scream is the only tool, and it is terrifyingly effective.</w:t>
      </w:r>
    </w:p>
    <w:p w14:paraId="67C0E0F8" w14:textId="77777777" w:rsidR="00B32936" w:rsidRDefault="00000000">
      <w:r>
        <w:rPr>
          <w:b/>
        </w:rPr>
        <w:t>3. The Munch Experiment:</w:t>
      </w:r>
      <w:r>
        <w:t xml:space="preserve"> In 2017, researchers at Emory University asked volunteers to distinguish screams. They recorded people screaming in fear, pain, joy, anger, surprise, and pleasure. Listeners identified fear screams with 90% accuracy, but only 60% for other emotions. The difference was in the acoustic roughness — the irregular, chaotic quality that the brain reads as alarm. Edvard Munch painted his famous scream after hearing one on a walk: "I heard the enormous, infinite scream of nature." He was likely witnessing a mental health crisis. The painting's power comes from externalizing what the ear knows instantly — that certain sounds signal danger at a level deeper than thought.</w:t>
      </w:r>
    </w:p>
    <w:p w14:paraId="6D837DB5" w14:textId="77777777" w:rsidR="00B32936" w:rsidRDefault="00000000">
      <w:r>
        <w:rPr>
          <w:b/>
        </w:rPr>
        <w:lastRenderedPageBreak/>
        <w:t>4. The Therapeutic Tradition:</w:t>
      </w:r>
      <w:r>
        <w:t xml:space="preserve"> Primal therapy, developed in the 1970s, centered the scream as a release of repressed trauma. Patients would scream for hours, purging what couldn't be spoken. The science was dubious, but the practice tapped something real. Studies show that vocalization during pain increases pain tolerance. Marathon runners who grunt can run longer. The act of making sound — especially loud, uncontrolled sound — appears to short-circuit pain pathways. Some trauma therapists still use controlled screaming. The theory is that trauma often involves being silenced. The scream reclaims the voice. Whether it heals or simply exhausts remains uncertain.</w:t>
      </w:r>
    </w:p>
    <w:p w14:paraId="687A8402" w14:textId="77777777" w:rsidR="00B32936" w:rsidRDefault="00000000">
      <w:r>
        <w:rPr>
          <w:b/>
        </w:rPr>
        <w:t>5. The Communal Echo:</w:t>
      </w:r>
      <w:r>
        <w:t xml:space="preserve"> Viking berserkers screamed before battle. Islamic warriors used the war cry. The haka of the Māori warriors involves screaming in unison. Synchronized screaming lowers individual inhibition and raises group arousal. The sound synchronizes breathing, triggers adrenaline, and creates acoustic dominance. Opponents hear not individuals but a collective entity. Modern military training still includes shouting during bayonet drills — not for the bayonet's sake, but to break the civilian's reluctance to make violent noise. Civilized life requires quiet. War requires the opposite. The scream marks the threshold between the two states.</w:t>
      </w:r>
    </w:p>
    <w:p w14:paraId="3F273949" w14:textId="77777777" w:rsidR="00B32936" w:rsidRDefault="00000000">
      <w:r>
        <w:rPr>
          <w:b/>
        </w:rPr>
        <w:t>6. The Soundless Version:</w:t>
      </w:r>
      <w:r>
        <w:t xml:space="preserve"> Some people scream without sound. During sleep paralysis, the body remains locked in REM muscle atonia while consciousness wakes. Many sufferers report trying to scream but producing nothing — the nightmare of voicelessness. Others lose their scream through damage to the recurrent laryngeal nerve, which loops down into the chest before returning to the larynx. A tumor, a surgery, or inflammation can sever it. The vocal cords paralyze half-open. Speech becomes breathy. Screaming becomes impossible. Those who've lost it report a specific vulnerability — as if an alarm system has been disabled. They can no longer signal danger at full volume. The body knows what has been taken.</w:t>
      </w:r>
    </w:p>
    <w:p w14:paraId="5ECD8953" w14:textId="77777777" w:rsidR="00B32936" w:rsidRDefault="00B32936">
      <w:pPr>
        <w:spacing w:before="240" w:after="240"/>
      </w:pPr>
    </w:p>
    <w:p w14:paraId="0E1A0CE6" w14:textId="77777777" w:rsidR="00B32936" w:rsidRDefault="00000000">
      <w:r>
        <w:rPr>
          <w:i/>
        </w:rPr>
        <w:lastRenderedPageBreak/>
        <w:t>Part of Body: What We Are in the Flesh at alexandria.press</w:t>
      </w:r>
    </w:p>
    <w:p w14:paraId="186D7B92" w14:textId="77777777" w:rsidR="00B32936" w:rsidRDefault="00000000">
      <w:r>
        <w:br w:type="page"/>
      </w:r>
    </w:p>
    <w:p w14:paraId="3B2A435E" w14:textId="77777777" w:rsidR="00B32936" w:rsidRDefault="00000000">
      <w:pPr>
        <w:spacing w:before="480" w:after="240"/>
      </w:pPr>
      <w:r>
        <w:rPr>
          <w:rFonts w:ascii="Georgia" w:hAnsi="Georgia"/>
          <w:b/>
          <w:sz w:val="36"/>
        </w:rPr>
        <w:lastRenderedPageBreak/>
        <w:t>Conception</w:t>
      </w:r>
    </w:p>
    <w:p w14:paraId="5F6730E2" w14:textId="77777777" w:rsidR="00B32936" w:rsidRDefault="00B32936">
      <w:pPr>
        <w:spacing w:after="240"/>
      </w:pPr>
    </w:p>
    <w:p w14:paraId="14CB2FBC" w14:textId="77777777" w:rsidR="00B32936" w:rsidRDefault="00000000">
      <w:r>
        <w:rPr>
          <w:b/>
        </w:rPr>
        <w:t>1. The Meeting Place:</w:t>
      </w:r>
      <w:r>
        <w:t xml:space="preserve"> Fertilization occurs in the ampulla, the widest section of the fallopian tube, about a third of the way from the ovary to the uterus. Of the roughly 200 million sperm that begin the journey, fewer than 200 reach this site. The egg, released during ovulation, survives only 12-24 hours. Sperm can live up to five days in the female reproductive tract, waiting. When one penetrates the zona pellucida—the egg's protein shell—the membrane instantly hardens, becoming impenetrable to all others. The genetic material merges over the next 12 hours, creating a single cell with 46 chromosomes.</w:t>
      </w:r>
    </w:p>
    <w:p w14:paraId="51F30CC6" w14:textId="77777777" w:rsidR="00B32936" w:rsidRDefault="00000000">
      <w:r>
        <w:rPr>
          <w:b/>
        </w:rPr>
        <w:t>2. The Capacitation Dance:</w:t>
      </w:r>
      <w:r>
        <w:t xml:space="preserve"> Sperm cannot fertilize immediately after ejaculation. They must undergo capacitation—a series of biochemical changes that occur in the female reproductive tract over 6-8 hours. The cholesterol in their cell membranes is stripped away. Their tails begin to beat differently, faster and more forcefully, in a pattern called hyperactivation. Only capacitated sperm can penetrate the cumulus cells surrounding the egg and bind to its surface. The female body transforms sperm into something capable of conception—they arrive incomplete, and are finished there.</w:t>
      </w:r>
    </w:p>
    <w:p w14:paraId="743DDAB9" w14:textId="77777777" w:rsidR="00B32936" w:rsidRDefault="00000000">
      <w:r>
        <w:rPr>
          <w:b/>
        </w:rPr>
        <w:t>3. The Twin Question:</w:t>
      </w:r>
      <w:r>
        <w:t xml:space="preserve"> Identical twins occur when a single fertilized egg splits, usually within the first two weeks. No one knows why this happens. It's not genetic, not predictable, not influenced by age or fertility treatments. The rate holds steady across all populations: about 3-4 per 1,000 births. Fraternal twins result from two eggs fertilized by two sperm—essentially siblings who shared a womb. Their rate varies dramatically by genetics, maternal age, and geography. Nigeria has the highest rate of fraternal twinning in the world; Japan has the lowest.</w:t>
      </w:r>
    </w:p>
    <w:p w14:paraId="03FCE066" w14:textId="77777777" w:rsidR="00B32936" w:rsidRDefault="00000000">
      <w:r>
        <w:rPr>
          <w:b/>
        </w:rPr>
        <w:t>4. The Chemical Conversation:</w:t>
      </w:r>
      <w:r>
        <w:t xml:space="preserve"> Within hours of fertilization, the embryo begins secreting human chorionic gonadotropin (hCG)—the hormone pregnancy tests detect. But hCG is not just a signal; </w:t>
      </w:r>
      <w:r>
        <w:lastRenderedPageBreak/>
        <w:t>it's a survival mechanism. It prevents the corpus luteum (the follicle that released the egg) from degenerating, forcing it to continue producing progesterone. Without progesterone, the uterine lining sheds and menstruation begins. The embryo essentially hijacks the mother's hormonal cycle before it has even reached the uterus, before it has any organs, before it has begun to look like anything we would recognize.</w:t>
      </w:r>
    </w:p>
    <w:p w14:paraId="17395FD5" w14:textId="77777777" w:rsidR="00B32936" w:rsidRDefault="00000000">
      <w:r>
        <w:rPr>
          <w:b/>
        </w:rPr>
        <w:t>5. The Ancient Observation:</w:t>
      </w:r>
      <w:r>
        <w:t xml:space="preserve"> Aristotle believed conception required the male's "generative substance" and the female's menstrual blood. The man provided form and motion; the woman provided matter. This theory dominated European medicine for nearly 2,000 years. Antonie van Leeuwenhoek, examining his own semen under a microscope in 1677, saw sperm and initially believed each one contained a tiny, fully-formed human—a homunculus—that simply grew larger in the womb. The egg's equal contribution wasn't proven until 1875, when German biologist Oskar Hertwig watched a sea urchin egg and sperm fuse under magnification.</w:t>
      </w:r>
    </w:p>
    <w:p w14:paraId="0F1E1964" w14:textId="77777777" w:rsidR="00B32936" w:rsidRDefault="00000000">
      <w:r>
        <w:rPr>
          <w:b/>
        </w:rPr>
        <w:t>6. The Window That Closes:</w:t>
      </w:r>
      <w:r>
        <w:t xml:space="preserve"> Human fertility is remarkably inefficient. Even in ideal conditions—healthy partners, perfect timing—conception occurs in only about 25% of cycles. After fertilization, 30-50% of embryos fail to implant. Of those that do, 15-20% miscarry, mostly in the first trimester. Only about 30% of fertilized eggs become live births. The female body is intensely selective, rejecting embryos with chromosomal abnormalities through mechanisms we still don't fully understand. Most women who have tried to conceive have been pregnant without knowing it—a biochemical pregnancy, ended before a missed period.</w:t>
      </w:r>
    </w:p>
    <w:p w14:paraId="10C0CED9" w14:textId="77777777" w:rsidR="00B32936" w:rsidRDefault="00B32936">
      <w:pPr>
        <w:spacing w:before="240" w:after="240"/>
      </w:pPr>
    </w:p>
    <w:p w14:paraId="4FCC132D" w14:textId="77777777" w:rsidR="00B32936" w:rsidRDefault="00000000">
      <w:r>
        <w:rPr>
          <w:i/>
        </w:rPr>
        <w:t>Part of Body: What We Are in the Flesh at alexandria.press</w:t>
      </w:r>
    </w:p>
    <w:p w14:paraId="630895F7" w14:textId="77777777" w:rsidR="00B32936" w:rsidRDefault="00000000">
      <w:r>
        <w:br w:type="page"/>
      </w:r>
    </w:p>
    <w:p w14:paraId="5B6DFECB" w14:textId="77777777" w:rsidR="00B32936" w:rsidRDefault="00000000">
      <w:pPr>
        <w:spacing w:before="480" w:after="240"/>
      </w:pPr>
      <w:r>
        <w:rPr>
          <w:rFonts w:ascii="Georgia" w:hAnsi="Georgia"/>
          <w:b/>
          <w:sz w:val="36"/>
        </w:rPr>
        <w:lastRenderedPageBreak/>
        <w:t>Birth</w:t>
      </w:r>
    </w:p>
    <w:p w14:paraId="25D49853" w14:textId="77777777" w:rsidR="00B32936" w:rsidRDefault="00B32936">
      <w:pPr>
        <w:spacing w:after="240"/>
      </w:pPr>
    </w:p>
    <w:p w14:paraId="67E4752D" w14:textId="77777777" w:rsidR="00B32936" w:rsidRDefault="00000000">
      <w:r>
        <w:rPr>
          <w:b/>
        </w:rPr>
        <w:t>1. The Crossing:</w:t>
      </w:r>
      <w:r>
        <w:t xml:space="preserve"> Birth is not instantaneous. The average first labor lasts twelve to eighteen hours — contractions strengthening, cervix opening from nothing to ten centimeters, the body reorganizing itself around exit. Second births are usually faster, half the time or less, the path remembered. The baby descends through the pelvis in cardinal movements — engagement, descent, flexion, internal rotation, extension, external rotation, expulsion. Each is necessary. The skull bones overlap at their sutures to fit through passages narrower than the head, reshaping for hours, sometimes days. When the head emerges, one more contraction brings shoulders, then the rest follows in a rush of limbs and fluid.</w:t>
      </w:r>
    </w:p>
    <w:p w14:paraId="4270350F" w14:textId="77777777" w:rsidR="00B32936" w:rsidRDefault="00000000">
      <w:r>
        <w:rPr>
          <w:b/>
        </w:rPr>
        <w:t>2. The Ptolemaic Cut:</w:t>
      </w:r>
      <w:r>
        <w:t xml:space="preserve"> Cesarean section is named for Julius Caesar, who was almost certainly not born that way — his mother lived decades after his birth, which would have been impossible with Roman surgery. The first documented cesarean where both mother and child survived was performed in 1580 by Jakob Nufer, a Swiss pig gelder, on his own wife after days of obstructed labor. She survived and bore five more children naturally. The surgery remained desperately rare until the 1880s, when antisepsis and anesthesia made it survivable. Now one in three American births happens this way, a vertical or horizontal incision through seven layers: skin, fat, fascia, muscle, peritoneum, uterus, amniotic sac.</w:t>
      </w:r>
    </w:p>
    <w:p w14:paraId="65B06800" w14:textId="77777777" w:rsidR="00B32936" w:rsidRDefault="00000000">
      <w:r>
        <w:rPr>
          <w:b/>
        </w:rPr>
        <w:t>3. The Milk Arrival:</w:t>
      </w:r>
      <w:r>
        <w:t xml:space="preserve"> Colostrum comes first — thick, yellowish, dense with antibodies and white blood cells, perfectly matched to the newborn's tiny stomach capacity. True milk arrives two to five days later, triggered by the delivery of the placenta and its sudden withdrawal of progesterone. Breasts engorge, sometimes painfully, doubling in weight. The composition changes constantly: more watery in heat, more caloric at night, antibody-rich during maternal illness. When the baby nurses, oxytocin pulses through the mother's body, contracting the uterus back </w:t>
      </w:r>
      <w:r>
        <w:lastRenderedPageBreak/>
        <w:t>toward its pre-pregnancy size, five times a day for weeks. Pain and nourishment bound together.</w:t>
      </w:r>
    </w:p>
    <w:p w14:paraId="3B92A2E3" w14:textId="77777777" w:rsidR="00B32936" w:rsidRDefault="00000000">
      <w:r>
        <w:rPr>
          <w:b/>
        </w:rPr>
        <w:t>4. The Mongol Spot:</w:t>
      </w:r>
      <w:r>
        <w:t xml:space="preserve"> Most Black, Asian, Hispanic, and Indigenous infants are born with slate-gray patches of pigmentation on their lower backs and buttocks — collections of melanocytes trapped in the dermis during fetal development. Genghis Khan's Mongol warriors were said to carry this mark, hence the name. The spots fade, usually by school age, sometimes persisting faintly into adulthood. They have been mistaken for bruises, leading to false accusations of abuse. In 1974, British physician Brian Laing documented sixteen cases of children taken from their families because doctors didn't recognize this normal variant. Knowledge protects. The spot is also called Mongolian blue, sakral spot, or congenital dermal melanocytosis.</w:t>
      </w:r>
    </w:p>
    <w:p w14:paraId="037FC4F9" w14:textId="77777777" w:rsidR="00B32936" w:rsidRDefault="00000000">
      <w:r>
        <w:rPr>
          <w:b/>
        </w:rPr>
        <w:t>5. The Cord Blood Banking:</w:t>
      </w:r>
      <w:r>
        <w:t xml:space="preserve"> Umbilical cord blood, once discarded as medical waste, contains hematopoietic stem cells that can regenerate bone marrow and treat leukemia, lymphoma, and immune disorders. The first successful cord blood transplant was performed in 1988 on a five-year-old with Fanconi anemia, using blood from his newborn sister. He lived. Private cord blood banks now charge thousands to store a child's own cells for possible future use, though the likelihood of needing them is roughly 1 in 2,700. Public banks accept donations freely, matching cells to strangers who need them. The cord, pulsing and blue at birth, becomes pale and still within minutes after clamping.</w:t>
      </w:r>
    </w:p>
    <w:p w14:paraId="57B42427" w14:textId="77777777" w:rsidR="00B32936" w:rsidRDefault="00000000">
      <w:r>
        <w:rPr>
          <w:b/>
        </w:rPr>
        <w:t>6. The Caul Birth:</w:t>
      </w:r>
      <w:r>
        <w:t xml:space="preserve"> Rarely, a baby emerges still enclosed in the amniotic membrane — born in the caul, or veiled. The thin, translucent sac clings to the face and body, easily peeled away by the midwife's hands. Medieval Europeans believed caul-born children could never drown. Sailors carried dried cauls as talismans against shipwreck, selling them at market. David Copperfield was born with a caul, which his mother sold for fifteen guineas. Napoleon Bonaparte, Sigmund Freud, and Lord Byron were said to carry the mark. The caul itself is amniotic membrane, the same tissue that cushioned every breath and movement in the womb, now a veil between water and air.</w:t>
      </w:r>
    </w:p>
    <w:p w14:paraId="34DBBFA4" w14:textId="77777777" w:rsidR="00B32936" w:rsidRDefault="00B32936">
      <w:pPr>
        <w:spacing w:before="240" w:after="240"/>
      </w:pPr>
    </w:p>
    <w:p w14:paraId="6D53B763" w14:textId="77777777" w:rsidR="00B32936" w:rsidRDefault="00000000">
      <w:r>
        <w:rPr>
          <w:i/>
        </w:rPr>
        <w:t>Part of Body: What We Are in the Flesh at alexandria.press</w:t>
      </w:r>
    </w:p>
    <w:p w14:paraId="3FAF55BD" w14:textId="77777777" w:rsidR="00B32936" w:rsidRDefault="00000000">
      <w:r>
        <w:br w:type="page"/>
      </w:r>
    </w:p>
    <w:p w14:paraId="44790867" w14:textId="77777777" w:rsidR="00B32936" w:rsidRDefault="00000000">
      <w:pPr>
        <w:spacing w:before="480" w:after="240"/>
      </w:pPr>
      <w:r>
        <w:rPr>
          <w:rFonts w:ascii="Georgia" w:hAnsi="Georgia"/>
          <w:b/>
          <w:sz w:val="36"/>
        </w:rPr>
        <w:lastRenderedPageBreak/>
        <w:t>The First Breath</w:t>
      </w:r>
    </w:p>
    <w:p w14:paraId="724441F7" w14:textId="77777777" w:rsidR="00B32936" w:rsidRDefault="00B32936">
      <w:pPr>
        <w:spacing w:after="240"/>
      </w:pPr>
    </w:p>
    <w:p w14:paraId="3FA385CF" w14:textId="77777777" w:rsidR="00B32936" w:rsidRDefault="00000000">
      <w:r>
        <w:rPr>
          <w:b/>
        </w:rPr>
        <w:t>1. The Unfurling:</w:t>
      </w:r>
      <w:r>
        <w:t xml:space="preserve"> In the womb, a fetus's lungs are collapsed and filled with fluid, practicing breathing motions but moving liquid instead of air. At birth, the first breath must overcome enormous resistance — the surface tension of wet lung tissue and the need to inflate millions of tiny air sacs for the first time. This initial inhalation requires five times more pressure than any breath that follows. The newborn's chest wall strains. Air rushes in. In seconds, the lungs transform from dense, liver-like organs into pink, spongy structures that will inflate and deflate three billion times over a lifetime.</w:t>
      </w:r>
    </w:p>
    <w:p w14:paraId="7F513162" w14:textId="77777777" w:rsidR="00B32936" w:rsidRDefault="00000000">
      <w:r>
        <w:rPr>
          <w:b/>
        </w:rPr>
        <w:t>2. The Chemical Trigger:</w:t>
      </w:r>
      <w:r>
        <w:t xml:space="preserve"> Birth itself doesn't automatically cause breathing — a precise chemical cascade does. During labor, the baby experiences controlled hypoxia. Carbon dioxide builds in the blood. Oxygen drops. Chemoreceptors in the brainstem detect this shift and fire frantically. Meanwhile, the stress of birth floods the infant's system with catecholamines — adrenaline and norepinephrine — which stimulate the respiratory center and help clear fluid from the lungs. The first breath is less a voluntary act than an inevitable chemical conclusion to the process of being born.</w:t>
      </w:r>
    </w:p>
    <w:p w14:paraId="68E07EFA" w14:textId="77777777" w:rsidR="00B32936" w:rsidRDefault="00000000">
      <w:r>
        <w:rPr>
          <w:b/>
        </w:rPr>
        <w:t>3. The Ancient Imperative:</w:t>
      </w:r>
      <w:r>
        <w:t xml:space="preserve"> Every air-breathing vertebrate faces this threshold. Four hundred million years ago, the first fish to gulp air above water confronted a similar problem: transforming an organ designed for one medium into one that could handle another. Modern lungfish still bridge both worlds, rising to breathe air when water oxygen runs low. Human infants recapitulate this ancient transition in reverse — from a fully aquatic existence to an aerial one. The mechanism is so critical that evolution has made it nearly foolproof, triggered by multiple redundant systems.</w:t>
      </w:r>
    </w:p>
    <w:p w14:paraId="077418C3" w14:textId="77777777" w:rsidR="00B32936" w:rsidRDefault="00000000">
      <w:r>
        <w:rPr>
          <w:b/>
        </w:rPr>
        <w:t>4. The Delayed Cry:</w:t>
      </w:r>
      <w:r>
        <w:t xml:space="preserve"> Sometimes the first breath doesn't come. In medieval Europe, midwives would blow into a newborn's mouth, </w:t>
      </w:r>
      <w:r>
        <w:lastRenderedPageBreak/>
        <w:t>slap its feet, or hold it upside down. By the eighteenth century, physicians tried more elaborate methods: tobacco smoke enemas, brandy, even galvanic electricity. The modern approach is both simpler and more aggressive. If a baby doesn't breathe within seconds, clinicians stimulate, suction, and if necessary, provide positive pressure ventilation. Most infants who need help require only gentle intervention. But those crucial first minutes after birth account for nearly half of all neonatal deaths worldwide.</w:t>
      </w:r>
    </w:p>
    <w:p w14:paraId="0BE69F73" w14:textId="77777777" w:rsidR="00B32936" w:rsidRDefault="00000000">
      <w:r>
        <w:rPr>
          <w:b/>
        </w:rPr>
        <w:t>5. The Fluid Memory:</w:t>
      </w:r>
      <w:r>
        <w:t xml:space="preserve"> That amniotic fluid in the fetal lungs doesn't simply vanish. Some is expelled by the pressure of vaginal birth — one reason cesarean babies have slightly higher rates of respiratory complications. The rest is rapidly reabsorbed through the lung tissue itself. Sodium channels in the lung cells, previously inactive, suddenly reverse direction and begin pumping fluid out of the airspaces and into the surrounding capillaries. Within hours, the lungs have absorbed most of the remaining liquid. Some newborns retain more fluid than others, causing transient tachypnea — rapid breathing that resolves as the last of their aquatic life drains away.</w:t>
      </w:r>
    </w:p>
    <w:p w14:paraId="297FB181" w14:textId="77777777" w:rsidR="00B32936" w:rsidRDefault="00000000">
      <w:r>
        <w:rPr>
          <w:b/>
        </w:rPr>
        <w:t>6. The Permanent Shift:</w:t>
      </w:r>
      <w:r>
        <w:t xml:space="preserve"> The first breath triggers irreversible changes throughout the infant's body. Blood vessels that bypassed the lungs in utero — the ductus arteriosus and foramen ovale — begin closing within hours. Pulmonary vascular resistance drops dramatically. Oxygenated blood now flows through the lungs instead of around them. The circulatory system reconfigures from a parallel circuit to a serial one. This transformation happens so quickly that a baby can go from blue to pink in seconds. Yet traces remain: most adults have a small depression where the foramen ovale sealed shut, a scar from the moment they became breathers of air.</w:t>
      </w:r>
    </w:p>
    <w:p w14:paraId="22C97A95" w14:textId="77777777" w:rsidR="00B32936" w:rsidRDefault="00B32936">
      <w:pPr>
        <w:spacing w:before="240" w:after="240"/>
      </w:pPr>
    </w:p>
    <w:p w14:paraId="26705C01" w14:textId="77777777" w:rsidR="00B32936" w:rsidRDefault="00000000">
      <w:r>
        <w:rPr>
          <w:i/>
        </w:rPr>
        <w:t>Part of Body: What We Are in the Flesh at alexandria.press</w:t>
      </w:r>
    </w:p>
    <w:p w14:paraId="3F865CD8" w14:textId="77777777" w:rsidR="00B32936" w:rsidRDefault="00000000">
      <w:r>
        <w:br w:type="page"/>
      </w:r>
    </w:p>
    <w:p w14:paraId="20A49314" w14:textId="77777777" w:rsidR="00B32936" w:rsidRDefault="00000000">
      <w:pPr>
        <w:spacing w:before="480" w:after="240"/>
      </w:pPr>
      <w:r>
        <w:rPr>
          <w:rFonts w:ascii="Georgia" w:hAnsi="Georgia"/>
          <w:b/>
          <w:sz w:val="36"/>
        </w:rPr>
        <w:lastRenderedPageBreak/>
        <w:t>The First Step</w:t>
      </w:r>
    </w:p>
    <w:p w14:paraId="64AB1A1D" w14:textId="77777777" w:rsidR="00B32936" w:rsidRDefault="00B32936">
      <w:pPr>
        <w:spacing w:after="240"/>
      </w:pPr>
    </w:p>
    <w:p w14:paraId="1315BF0D" w14:textId="77777777" w:rsidR="00B32936" w:rsidRDefault="00000000">
      <w:r>
        <w:rPr>
          <w:b/>
        </w:rPr>
        <w:t>1. The Metatarsal Break:</w:t>
      </w:r>
      <w:r>
        <w:t xml:space="preserve"> In the middle of each foot, between heel and toes, five long bones called metatarsals arch upward. Around 3.2 million years ago, in the feet of </w:t>
      </w:r>
      <w:r>
        <w:rPr>
          <w:i/>
        </w:rPr>
        <w:t>Australopithecus afarensis</w:t>
      </w:r>
      <w:r>
        <w:t>, these bones began to show a distinctive fracture pattern — stress breaks near the second and third metatarsal heads. It's called the "march fracture" now, common in soldiers and distance runners. But in those ancient feet, it marked something else: the moment our ancestors committed fully to walking upright. The break appears because the foot was being used in a new way, pushing off with force, propelling the body forward step after step across the African savanna.</w:t>
      </w:r>
    </w:p>
    <w:p w14:paraId="444F1A82" w14:textId="77777777" w:rsidR="00B32936" w:rsidRDefault="00000000">
      <w:r>
        <w:rPr>
          <w:b/>
        </w:rPr>
        <w:t>2. The Thousand-Mile Foot:</w:t>
      </w:r>
      <w:r>
        <w:t xml:space="preserve"> A human foot contains twenty-six bones, thirty-three joints, and more than a hundred muscles, tendons, and ligaments. With each step, it absorbs impact equal to 1.5 times body weight. During running, that force triples. The arch acts as both spring and shock absorber, storing and releasing energy with every stride. Over an average lifetime, a person walks approximately 110,000 miles — more than four times around Earth. The foot accomplishes this through a design that balances rigidity and flexibility: stiff enough to push off, supple enough to adapt to uneven ground. No wheel has matched it.</w:t>
      </w:r>
    </w:p>
    <w:p w14:paraId="29B8BD54" w14:textId="77777777" w:rsidR="00B32936" w:rsidRDefault="00000000">
      <w:r>
        <w:rPr>
          <w:b/>
        </w:rPr>
        <w:t>3. The Lotus Feet:</w:t>
      </w:r>
      <w:r>
        <w:t xml:space="preserve"> For a thousand years, Chinese girls as young as four had their feet bound. The four smallest toes were folded under the sole and bound tightly with cloth strips. Over months, bones broke and rehealed in new positions. The arch collapsed inward. The ideal "golden lotus" foot measured three inches long. Women walked on their heels, tottering, permanently altered. The practice was a mark of status — bound feet meant freedom from fieldwork, desirability in marriage. It was banned in 1912, but the last shoe factory for bound feet didn't close until 1999. The last women who lived with lotus feet are dying now.</w:t>
      </w:r>
    </w:p>
    <w:p w14:paraId="2F43F9A9" w14:textId="77777777" w:rsidR="00B32936" w:rsidRDefault="00000000">
      <w:r>
        <w:rPr>
          <w:b/>
        </w:rPr>
        <w:lastRenderedPageBreak/>
        <w:t>4. The Surgeon's Map:</w:t>
      </w:r>
      <w:r>
        <w:t xml:space="preserve"> In 1882, a German surgeon named Albert Hoffa published the first comprehensive study of flat feet. He noticed that modern Europeans showed higher rates of fallen arches than previous generations. His theory: shoes. The rigid soles and constricting leather prevented natural foot movement, weakening the muscles that maintained the arch. He prescribed walking barefoot. Modern research confirms he was partly right. The foot is </w:t>
      </w:r>
      <w:r>
        <w:rPr>
          <w:i/>
        </w:rPr>
        <w:t>anti-fragile</w:t>
      </w:r>
      <w:r>
        <w:t xml:space="preserve"> — it strengthens under stress, weakens under protection. Children who grow up barefoot develop wider feet, stronger arches, and better balance. Every supportive insole is a bargain: comfort now, weakness later.</w:t>
      </w:r>
    </w:p>
    <w:p w14:paraId="5DCDA06F" w14:textId="77777777" w:rsidR="00B32936" w:rsidRDefault="00000000">
      <w:r>
        <w:rPr>
          <w:b/>
        </w:rPr>
        <w:t>5. The Invisible Sense:</w:t>
      </w:r>
      <w:r>
        <w:t xml:space="preserve"> Close your eyes and touch your nose. Now touch your knee. You can do this because of proprioception — the body's sense of where it is in space. The foot is the most proprioceptively rich structure in the body after the hands. The sole contains thousands of mechanoreceptors that read pressure, texture, and vibration. They tell you whether you're on carpet or concrete, whether the floor slopes, whether your weight is distributed evenly. This is why balance degrades with age — not just muscle loss, but sensory loss. Why the drunk cannot walk a straight line. Why neurological diseases often show themselves first in gait. The foot is constantly whispering up the spine: </w:t>
      </w:r>
      <w:r>
        <w:rPr>
          <w:i/>
        </w:rPr>
        <w:t>this is where the ground is</w:t>
      </w:r>
      <w:r>
        <w:t>.</w:t>
      </w:r>
    </w:p>
    <w:p w14:paraId="3490AC93" w14:textId="77777777" w:rsidR="00B32936" w:rsidRDefault="00000000">
      <w:r>
        <w:rPr>
          <w:b/>
        </w:rPr>
        <w:t>6. The Phantom Walker:</w:t>
      </w:r>
      <w:r>
        <w:t xml:space="preserve"> After amputation, ninety percent of people experience a phantom limb — sensation in the part that's gone. Phantom feet often itch or ache. Some people feel their missing toes curl. Others feel their absent foot touching the ground with each step. The brain's map of the body persists even when the body itself is gone. Even stranger: some people born without feet report phantom sensations in feet they never had. The ghost is written so deep in the neural architecture that it exists before the flesh. The brain expects a foot. It builds the sensation of walking even into people who have never walked.</w:t>
      </w:r>
    </w:p>
    <w:p w14:paraId="2D394C9C" w14:textId="77777777" w:rsidR="00B32936" w:rsidRDefault="00B32936">
      <w:pPr>
        <w:spacing w:before="240" w:after="240"/>
      </w:pPr>
    </w:p>
    <w:p w14:paraId="0A3CC1E9" w14:textId="77777777" w:rsidR="00B32936" w:rsidRDefault="00000000">
      <w:r>
        <w:rPr>
          <w:i/>
        </w:rPr>
        <w:t>Part of Body: What We Are in the Flesh at alexandria.press</w:t>
      </w:r>
    </w:p>
    <w:p w14:paraId="57E7B4D3" w14:textId="77777777" w:rsidR="00B32936" w:rsidRDefault="00000000">
      <w:r>
        <w:lastRenderedPageBreak/>
        <w:br w:type="page"/>
      </w:r>
    </w:p>
    <w:p w14:paraId="6F10F0CB" w14:textId="77777777" w:rsidR="00B32936" w:rsidRDefault="00000000">
      <w:pPr>
        <w:spacing w:before="480" w:after="240"/>
      </w:pPr>
      <w:r>
        <w:rPr>
          <w:rFonts w:ascii="Georgia" w:hAnsi="Georgia"/>
          <w:b/>
          <w:sz w:val="36"/>
        </w:rPr>
        <w:lastRenderedPageBreak/>
        <w:t>Puberty</w:t>
      </w:r>
    </w:p>
    <w:p w14:paraId="77F29C65" w14:textId="77777777" w:rsidR="00B32936" w:rsidRDefault="00B32936">
      <w:pPr>
        <w:spacing w:after="240"/>
      </w:pPr>
    </w:p>
    <w:p w14:paraId="3166CA40" w14:textId="77777777" w:rsidR="00B32936" w:rsidRDefault="00000000">
      <w:r>
        <w:rPr>
          <w:b/>
        </w:rPr>
        <w:t>1. The Chemical Cascade:</w:t>
      </w:r>
      <w:r>
        <w:t xml:space="preserve"> A pulse of gonadotropin-releasing hormone from the hypothalamus triggers everything else. The pituitary gland responds, flooding the bloodstream with signals that wake the gonads from childhood dormancy. Testosterone and estrogen levels surge — not smoothly, but in erratic waves that explain the volatility. The average age of onset has dropped steadily for a century: from sixteen to twelve in girls, fourteen to eleven in some populations. No one knows exactly why. Nutrition matters. Body fat percentage matters. Endocrine disruptors in plastics might matter. The brain's internal clock seems to read environmental cues we don't yet fully understand, then decides: now.</w:t>
      </w:r>
    </w:p>
    <w:p w14:paraId="4F69C0F5" w14:textId="77777777" w:rsidR="00B32936" w:rsidRDefault="00000000">
      <w:r>
        <w:rPr>
          <w:b/>
        </w:rPr>
        <w:t>2. The Bone Fusing:</w:t>
      </w:r>
      <w:r>
        <w:t xml:space="preserve"> Growth plates — thin layers of cartilage at the ends of long bones — harden into solid bone as puberty ends. Before that, they're the body's most vulnerable points: easier to fracture than ligaments, slower to heal than muscle. Height gain happens in reverse order of body parts. Feet and hands first, then limbs, finally the spine. This is why adolescents look gangly — they are literally growing from the outside in. Once the plates fuse, usually between ages fourteen and eighteen, vertical growth stops permanently. Late puberty means taller stature, not because of hormones, but because of time: more years with open plates.</w:t>
      </w:r>
    </w:p>
    <w:p w14:paraId="271C4A53" w14:textId="77777777" w:rsidR="00B32936" w:rsidRDefault="00000000">
      <w:r>
        <w:rPr>
          <w:b/>
        </w:rPr>
        <w:t>3. The Victorian Asylum:</w:t>
      </w:r>
      <w:r>
        <w:t xml:space="preserve"> In 1895, physicians at the West Riding Asylum in England documented "pubertal insanity" — mental breakdowns coinciding with adolescent development. They blamed the condition on blood being diverted from the brain to reproductive organs. The treatment was cold baths, bland food, and prevention of "self-abuse." The diagnosis was absurd, but the observation held truth: puberty does restructure the brain. The limbic system, governing emotion and reward, matures faster than the prefrontal cortex, which handles judgment and impulse control. This gap — several years wide — creates the neurological </w:t>
      </w:r>
      <w:r>
        <w:lastRenderedPageBreak/>
        <w:t>reality behind teenage risk-taking. Not immaturity. Asynchronous maturation.</w:t>
      </w:r>
    </w:p>
    <w:p w14:paraId="035C2B65" w14:textId="77777777" w:rsidR="00B32936" w:rsidRDefault="00000000">
      <w:r>
        <w:rPr>
          <w:b/>
        </w:rPr>
        <w:t>4. The Tanner Scale:</w:t>
      </w:r>
      <w:r>
        <w:t xml:space="preserve"> In 1969, pediatrician James Tanner created a five-stage system to standardize puberty assessment, measuring breast development, genital growth, and pubic hair distribution. Stage 1: prepubertal. Stage 5: adult. Doctors worldwide still use it, though Tanner himself worked at a facility later revealed to have conducted unethical experiments on children. The scale persists because it's useful, detaching assessment from chronological age. Some twelve-year-olds are Stage 2. Others are Stage 4. Both are normal. The human variation in timing spans six years or more, making puberty one of the most individualized biological processes we undergo.</w:t>
      </w:r>
    </w:p>
    <w:p w14:paraId="01F981FC" w14:textId="77777777" w:rsidR="00B32936" w:rsidRDefault="00000000">
      <w:r>
        <w:rPr>
          <w:b/>
        </w:rPr>
        <w:t>5. The Voice Drop:</w:t>
      </w:r>
      <w:r>
        <w:t xml:space="preserve"> Testosterone causes the larynx to grow and vocal cords to thicken — sometimes doubling in length over months. The voice drops an octave. During transition, control falters: the brain's learned pitch mappings no longer match the instrument. Hence the crack, the squeak, the sudden plunge mid-sentence. This happens to girls too, just less dramatically — a half-octave deepening that often goes unnoticed. In castrati, the famous 18th-century singers castrated before puberty to preserve soprano range, the larynx never enlarged. Their voices remained high but gained adult lung power, creating an eerie hybrid sound recordings cannot capture. The last castrato died in 1922.</w:t>
      </w:r>
    </w:p>
    <w:p w14:paraId="5BFC4E2D" w14:textId="77777777" w:rsidR="00B32936" w:rsidRDefault="00000000">
      <w:r>
        <w:rPr>
          <w:b/>
        </w:rPr>
        <w:t>6. The Kisspeptin Key:</w:t>
      </w:r>
      <w:r>
        <w:t xml:space="preserve"> For centuries, no one knew what actually initiated puberty. In 2003, researchers discovered that mutations in the KISS1 gene caused total pubertal failure. The gene produces kisspeptin, a protein that activates the hypothalamus's reproductive clock. Before puberty, an unknown mechanism suppresses kisspeptin neurons. At the threshold, they activate — and the cascade begins. What lifts that suppression remains mysterious. Body weight is involved: the protein leptin, released by fat cells, communicates energy reserves to the brain. Starvation delays puberty. But timing isn't purely mechanical. Social cues matter too: girls raised without fathers begin puberty earlier, a </w:t>
      </w:r>
      <w:r>
        <w:lastRenderedPageBreak/>
        <w:t>finding that suggests the body somehow reads its environment and adjusts its development accordingly.</w:t>
      </w:r>
    </w:p>
    <w:p w14:paraId="795005F0" w14:textId="77777777" w:rsidR="00B32936" w:rsidRDefault="00B32936">
      <w:pPr>
        <w:spacing w:before="240" w:after="240"/>
      </w:pPr>
    </w:p>
    <w:p w14:paraId="0E00C71F" w14:textId="77777777" w:rsidR="00B32936" w:rsidRDefault="00000000">
      <w:r>
        <w:rPr>
          <w:i/>
        </w:rPr>
        <w:t>Part of Body: What We Are in the Flesh at alexandria.press</w:t>
      </w:r>
    </w:p>
    <w:p w14:paraId="4EE39833" w14:textId="77777777" w:rsidR="00B32936" w:rsidRDefault="00000000">
      <w:r>
        <w:br w:type="page"/>
      </w:r>
    </w:p>
    <w:p w14:paraId="0C52AF40" w14:textId="77777777" w:rsidR="00B32936" w:rsidRDefault="00000000">
      <w:pPr>
        <w:spacing w:before="480" w:after="240"/>
      </w:pPr>
      <w:r>
        <w:rPr>
          <w:rFonts w:ascii="Georgia" w:hAnsi="Georgia"/>
          <w:b/>
          <w:sz w:val="36"/>
        </w:rPr>
        <w:lastRenderedPageBreak/>
        <w:t>Pregnancy</w:t>
      </w:r>
    </w:p>
    <w:p w14:paraId="5B19F21B" w14:textId="77777777" w:rsidR="00B32936" w:rsidRDefault="00B32936">
      <w:pPr>
        <w:spacing w:after="240"/>
      </w:pPr>
    </w:p>
    <w:p w14:paraId="0D69D712" w14:textId="77777777" w:rsidR="00B32936" w:rsidRDefault="00000000">
      <w:r>
        <w:rPr>
          <w:b/>
        </w:rPr>
        <w:t>1. The Parasite Bargain:</w:t>
      </w:r>
      <w:r>
        <w:t xml:space="preserve"> A fetus is genetically foreign — half its DNA comes from someone else. The immune system should attack it like a transplanted organ. Instead, the placenta secretes proteins that suppress local immune response, creating a truce zone. The fetus also sends fetal cells into maternal blood; they cross into organs, persist for decades. Women who carried sons harbor Y-chromosome cells in their brains forty years later. The body accepts invasion, then keeps pieces of the invader forever.</w:t>
      </w:r>
    </w:p>
    <w:p w14:paraId="306C782D" w14:textId="77777777" w:rsidR="00B32936" w:rsidRDefault="00000000">
      <w:r>
        <w:rPr>
          <w:b/>
        </w:rPr>
        <w:t>2. The Geometric Problem:</w:t>
      </w:r>
      <w:r>
        <w:t xml:space="preserve"> A full-term fetus weighs seven to nine pounds. The uterus, pre-pregnancy, weighs two ounces and holds less than a teaspoon of fluid. To accommodate growth, smooth muscle cells don't multiply — they stretch. Each cell becomes ten times larger. The organ expands five hundred times in volume. After birth, it shrinks back in six weeks through a process called involution: cells self-digest, shrinking while staying alive, returning to near-original size.</w:t>
      </w:r>
    </w:p>
    <w:p w14:paraId="4C4B1763" w14:textId="77777777" w:rsidR="00B32936" w:rsidRDefault="00000000">
      <w:r>
        <w:rPr>
          <w:b/>
        </w:rPr>
        <w:t>3. The Boston Measurement:</w:t>
      </w:r>
      <w:r>
        <w:t xml:space="preserve"> In 1846, obstetrician Walter Channing needed to know how long pregnancy lasted. He tracked two hundred cases, measuring from last menstruation to birth. His answer: 280 days, or forty weeks. This became medical standard worldwide. But ovulation occurs roughly two weeks after menstruation begins, meaning the "forty-week" count includes two weeks before conception. Actual gestation: thirty-eight weeks. The error persists in every due date calculator. Pregnancy is dated from before it starts.</w:t>
      </w:r>
    </w:p>
    <w:p w14:paraId="77CCFDEA" w14:textId="77777777" w:rsidR="00B32936" w:rsidRDefault="00000000">
      <w:r>
        <w:rPr>
          <w:b/>
        </w:rPr>
        <w:t>4. The Hidden Twins:</w:t>
      </w:r>
      <w:r>
        <w:t xml:space="preserve"> One in eight confirmed pregnancies begins as twins. Most become singletons. Early ultrasounds reveal two gestational sacs; later scans show one fetus, one empty sac — "vanishing twin syndrome." The lost embryo is typically absorbed by the surviving twin, the placenta, or the uterine lining. Sometimes fragments remain: teeth, hair, bone discovered decades later inside the survivor's body. Twin chimerism can </w:t>
      </w:r>
      <w:r>
        <w:lastRenderedPageBreak/>
        <w:t>cause failed paternity tests when absorbed tissue produces different DNA in blood or saliva.</w:t>
      </w:r>
    </w:p>
    <w:p w14:paraId="0E35E8C1" w14:textId="77777777" w:rsidR="00B32936" w:rsidRDefault="00000000">
      <w:r>
        <w:rPr>
          <w:b/>
        </w:rPr>
        <w:t>5. The Irish Binding:</w:t>
      </w:r>
      <w:r>
        <w:t xml:space="preserve"> From 1935 to 1972, Irish law banned the sale and import of contraceptives. From 1983 to 2018, the Eighth Amendment gave equal right to life to fetus and mother, criminalizing abortion even in cases of rape, incest, or fatal fetal abnormality. Savita Halappanavar died in 2012 from sepsis during miscarriage; doctors refused intervention while the fetal heartbeat persisted. Her death catalyzed repeal. For eighty-three years, Irish law treated pregnancy as compulsory.</w:t>
      </w:r>
    </w:p>
    <w:p w14:paraId="452EF96C" w14:textId="77777777" w:rsidR="00B32936" w:rsidRDefault="00000000">
      <w:r>
        <w:rPr>
          <w:b/>
        </w:rPr>
        <w:t>6. The Ectopic Migration:</w:t>
      </w:r>
      <w:r>
        <w:t xml:space="preserve"> Ninety-eight percent of pregnancies implant in the uterus. The remaining two percent attach elsewhere: fallopian tube, ovary, cervix, abdominal cavity. In 1999, British doctors discovered a fetus growing in a woman's liver. It had implanted in the peritoneum, developed blood supply from hepatic vessels, gestated to twenty-eight weeks. Surgeons delivered a living infant via laparotomy. Abdominal pregnancies can reach term if placental blood supply develops adequately. Without intervention, they're usually fatal. The body will accept implantation almost anywhere.</w:t>
      </w:r>
    </w:p>
    <w:p w14:paraId="36237EC0" w14:textId="77777777" w:rsidR="00B32936" w:rsidRDefault="00B32936">
      <w:pPr>
        <w:spacing w:before="240" w:after="240"/>
      </w:pPr>
    </w:p>
    <w:p w14:paraId="0AC24F6A" w14:textId="77777777" w:rsidR="00B32936" w:rsidRDefault="00000000">
      <w:r>
        <w:rPr>
          <w:i/>
        </w:rPr>
        <w:t>Part of Body: What We Are in the Flesh at alexandria.press</w:t>
      </w:r>
    </w:p>
    <w:p w14:paraId="5B6D49CE" w14:textId="77777777" w:rsidR="00B32936" w:rsidRDefault="00000000">
      <w:r>
        <w:br w:type="page"/>
      </w:r>
    </w:p>
    <w:p w14:paraId="0AB55BCD" w14:textId="77777777" w:rsidR="00B32936" w:rsidRDefault="00000000">
      <w:pPr>
        <w:spacing w:before="480" w:after="240"/>
      </w:pPr>
      <w:r>
        <w:rPr>
          <w:rFonts w:ascii="Georgia" w:hAnsi="Georgia"/>
          <w:b/>
          <w:sz w:val="36"/>
        </w:rPr>
        <w:lastRenderedPageBreak/>
        <w:t>Menopause</w:t>
      </w:r>
    </w:p>
    <w:p w14:paraId="6A8F7387" w14:textId="77777777" w:rsidR="00B32936" w:rsidRDefault="00B32936">
      <w:pPr>
        <w:spacing w:after="240"/>
      </w:pPr>
    </w:p>
    <w:p w14:paraId="1C4FFAC1" w14:textId="77777777" w:rsidR="00B32936" w:rsidRDefault="00000000">
      <w:r>
        <w:rPr>
          <w:b/>
        </w:rPr>
        <w:t>1. The Last Egg:</w:t>
      </w:r>
      <w:r>
        <w:t xml:space="preserve"> A woman is born with every egg she will ever have — roughly one million at birth, dwindling to four hundred thousand by puberty. Each month from menarche forward, a cohort of eggs begins to mature; usually one completes the journey to ovulation, the rest dissolve back into the ovary. By the mid-forties, the reserve runs critically low. Follicles stop responding to hormonal signals. Estrogen and progesterone production drops sharply. The menstrual cycle becomes erratic, then ceases. The average age is fifty-one, but the process — perimenopause — can begin a decade earlier, a slow dimming before the lights go out.</w:t>
      </w:r>
    </w:p>
    <w:p w14:paraId="4353897E" w14:textId="77777777" w:rsidR="00B32936" w:rsidRDefault="00000000">
      <w:r>
        <w:rPr>
          <w:b/>
        </w:rPr>
        <w:t>2. The Evolutionary Puzzle:</w:t>
      </w:r>
      <w:r>
        <w:t xml:space="preserve"> Menopause is rare. Most female mammals remain fertile until death or near it. Only five species experience prolonged post-reproductive life: humans, short-finned pilot whales, false killer whales, narwhals, and belugas. The leading theory is the grandmother hypothesis — older women who no longer bear children can invest in their grandchildren's survival, improving the fitness of their genetic line. In traditional societies, the presence of a maternal grandmother significantly increases child survival rates. Post-reproductive orcas lead their pods to salmon runs, sharing knowledge accumulated over decades. Fertility ends; usefulness does not.</w:t>
      </w:r>
    </w:p>
    <w:p w14:paraId="76CE7645" w14:textId="77777777" w:rsidR="00B32936" w:rsidRDefault="00000000">
      <w:r>
        <w:rPr>
          <w:b/>
        </w:rPr>
        <w:t>3. The Missing Histories:</w:t>
      </w:r>
      <w:r>
        <w:t xml:space="preserve"> For most of recorded history, menopause barely existed in medical literature. Ancient Greek physicians attributed mid-life changes to the retention of excess blood. Medieval doctors blamed the womb itself, that wandering troublemaker. The word "menopause" was coined in 1821 by French physician Charles de Gardanne, who called it "la ménespausie" — a pause in the monthly courses. But most women didn't live long enough to experience it. Life expectancy for women in 1900 was forty-eight. Only in the mid-twentieth century, as longevity increased, did menopause become a </w:t>
      </w:r>
      <w:r>
        <w:lastRenderedPageBreak/>
        <w:t>common, shared experience requiring medical attention and cultural reckoning.</w:t>
      </w:r>
    </w:p>
    <w:p w14:paraId="699C2A8D" w14:textId="77777777" w:rsidR="00B32936" w:rsidRDefault="00000000">
      <w:r>
        <w:rPr>
          <w:b/>
        </w:rPr>
        <w:t>4. The Hormone Gold Rush:</w:t>
      </w:r>
      <w:r>
        <w:t xml:space="preserve"> In the 1960s, gynecologist Robert Wilson published "Feminine Forever," promoting estrogen replacement as a way to prevent the "tragedy" of aging in women. He called untreated menopause a "living decay." Pharmaceutical companies, including Wyeth-Ayerst with its Premarin (pregnant mare's urine estrogen), funded his research. Millions of women began hormone therapy. Then, in 2002, the Women's Health Initiative study was halted early: hormone replacement increased the risk of breast cancer, heart disease, and stroke. Prescriptions dropped by half within two years. The pendulum has since settled toward middle ground: short-term hormones for severe symptoms, case by case.</w:t>
      </w:r>
    </w:p>
    <w:p w14:paraId="27195C3C" w14:textId="77777777" w:rsidR="00B32936" w:rsidRDefault="00000000">
      <w:r>
        <w:rPr>
          <w:b/>
        </w:rPr>
        <w:t>5. The Heat:</w:t>
      </w:r>
      <w:r>
        <w:t xml:space="preserve"> Hot flashes — the body's thermostat suddenly misfiring — affect three-quarters of menopausal women. They last an average of seven years but can persist for over a decade. The mechanism involves the hypothalamus, the brain's temperature control center, which becomes hypersensitive as estrogen declines. Blood vessels dilate, the heart races, sweat erupts, the face flushes. They strike most often at night, disrupting sleep, which disrupts mood, cognition, daily function. Some cultures report them rarely; Japanese women, for instance, historically reported fewer hot flashes, though this gap has narrowed as diets and lifestyles have Westernized.</w:t>
      </w:r>
    </w:p>
    <w:p w14:paraId="12F42AB0" w14:textId="77777777" w:rsidR="00B32936" w:rsidRDefault="00000000">
      <w:r>
        <w:rPr>
          <w:b/>
        </w:rPr>
        <w:t>6. The Bone Hollowing:</w:t>
      </w:r>
      <w:r>
        <w:t xml:space="preserve"> Estrogen protects bone density. When it plummets, osteoclasts — cells that break down bone — outpace osteoblasts, which build it. The skeleton becomes porous, fragile. Women can lose up to twenty percent of bone density in the five to seven years following menopause. One in two women over fifty will break a bone due to osteoporosis. Hip fractures carry a mortality rate of twenty percent within a year. Weight-bearing exercise, calcium, vitamin D, and sometimes bisphosphonates slow the loss. The body, which once built a skeleton strong enough to carry a child, now dismantles it in silence.</w:t>
      </w:r>
    </w:p>
    <w:p w14:paraId="3C1660F4" w14:textId="77777777" w:rsidR="00B32936" w:rsidRDefault="00B32936">
      <w:pPr>
        <w:spacing w:before="240" w:after="240"/>
      </w:pPr>
    </w:p>
    <w:p w14:paraId="41924144" w14:textId="77777777" w:rsidR="00B32936" w:rsidRDefault="00000000">
      <w:r>
        <w:rPr>
          <w:i/>
        </w:rPr>
        <w:t>Part of Body: What We Are in the Flesh at alexandria.press</w:t>
      </w:r>
    </w:p>
    <w:p w14:paraId="22DE9244" w14:textId="77777777" w:rsidR="00B32936" w:rsidRDefault="00000000">
      <w:r>
        <w:br w:type="page"/>
      </w:r>
    </w:p>
    <w:p w14:paraId="4F9DF5E5" w14:textId="77777777" w:rsidR="00B32936" w:rsidRDefault="00000000">
      <w:pPr>
        <w:spacing w:before="480" w:after="240"/>
      </w:pPr>
      <w:r>
        <w:rPr>
          <w:rFonts w:ascii="Georgia" w:hAnsi="Georgia"/>
          <w:b/>
          <w:sz w:val="36"/>
        </w:rPr>
        <w:lastRenderedPageBreak/>
        <w:t>Aging</w:t>
      </w:r>
    </w:p>
    <w:p w14:paraId="79EF3F0F" w14:textId="77777777" w:rsidR="00B32936" w:rsidRDefault="00B32936">
      <w:pPr>
        <w:spacing w:after="240"/>
      </w:pPr>
    </w:p>
    <w:p w14:paraId="6A531FBA" w14:textId="77777777" w:rsidR="00B32936" w:rsidRDefault="00000000">
      <w:r>
        <w:rPr>
          <w:b/>
        </w:rPr>
        <w:t>1. The Hayflick Limit:</w:t>
      </w:r>
      <w:r>
        <w:t xml:space="preserve"> Human cells can only divide forty to sixty times before they stop. Leonard Hayflick discovered this in 1961, overturning the belief that cells were immortal if properly fed. Each division shortens the telomeres — protective caps on chromosomes — until they're too damaged to continue. This isn't failure. It's a tumor-suppression mechanism, stopping cells that have accumulated too many mutations from replicating forever. Cancer cells bypass this limit by reactivating telomerase, the enzyme that rebuilds telomeres. They become immortal, in a sense, but at the cost of becoming monstrous. Normal aging is the body choosing controlled shutdown over immortal chaos.</w:t>
      </w:r>
    </w:p>
    <w:p w14:paraId="11F51763" w14:textId="77777777" w:rsidR="00B32936" w:rsidRDefault="00000000">
      <w:r>
        <w:rPr>
          <w:b/>
        </w:rPr>
        <w:t>2. The Grandmother Hypothesis:</w:t>
      </w:r>
      <w:r>
        <w:t xml:space="preserve"> Humans are one of the few species where females live decades past fertility. Killer whales do this. So do pilot whales. The evolutionary advantage: experienced post-reproductive females increase the survival of their grandchildren by providing food, protection, and knowledge. Studies of 18th-century Finnish and Canadian populations show that children with living grandmothers had significantly better survival rates. Menopause isn't decline — it's a reproductive strategy that shifts energy from making children to keeping them alive. The body stops one form of creation to enable another. Longevity becomes a gift passed sideways through generations.</w:t>
      </w:r>
    </w:p>
    <w:p w14:paraId="028EEB43" w14:textId="77777777" w:rsidR="00B32936" w:rsidRDefault="00000000">
      <w:r>
        <w:rPr>
          <w:b/>
        </w:rPr>
        <w:t>3. Progeria's Terrible Speed:</w:t>
      </w:r>
      <w:r>
        <w:t xml:space="preserve"> Hutchinson-Gilford progeria syndrome ages children at seven times the normal rate. By ten, they have the bodies of seventy-year-olds: hair loss, joint stiffness, cardiovascular disease. The cause is a single point mutation in the LMNA gene, producing a toxic protein called progerin. Normal people produce progerin too, in small amounts, as they age. These children are drowning in what kills us slowly. They rarely live past thirteen. Their compressed lives have taught researchers more about the mechanisms of aging than decades of other studies. What takes us eighty years happens to them in ten, making the invisible visible.</w:t>
      </w:r>
    </w:p>
    <w:p w14:paraId="3FE428F4" w14:textId="77777777" w:rsidR="00B32936" w:rsidRDefault="00000000">
      <w:r>
        <w:rPr>
          <w:b/>
        </w:rPr>
        <w:lastRenderedPageBreak/>
        <w:t>4. The Aging Brain's Compensation:</w:t>
      </w:r>
      <w:r>
        <w:t xml:space="preserve"> Older brains don't just decline — they reorganize. Young adults solving problems show activity in one hemisphere. Older adults solving the same problems activate both. This is called hemispheric asymmetry reduction in older adults, or HAROLD. It's not damage. It's adaptation. The aging brain recruits additional neural real estate to maintain performance. Older musicians show this dramatically: their brains create new pathways to preserve the intricate motor control that playing an instrument requires. The brain doesn't surrender to time. It builds new bridges across the gaps time creates, maintaining the self even as the substrate changes.</w:t>
      </w:r>
    </w:p>
    <w:p w14:paraId="2F03FAA7" w14:textId="77777777" w:rsidR="00B32936" w:rsidRDefault="00000000">
      <w:r>
        <w:rPr>
          <w:b/>
        </w:rPr>
        <w:t>5. The Oldest Human Cells:</w:t>
      </w:r>
      <w:r>
        <w:t xml:space="preserve"> The neurons in your cerebral cortex are as old as you are. They don't divide or replace themselves. You die with the same neurons you had at birth. Yet the proteins that make up those neurons are replaced constantly — every few weeks, most are rebuilt. You are the same cell made of different matter. This is the Ship of Theseus in your skull. Your memories, your sense of continuous self, exist in structures that are simultaneously permanent and constantly renewed. The aging brain is ancient architecture maintained plank by plank. What persists is pattern, not substance. You are a river that thinks it's a stone.</w:t>
      </w:r>
    </w:p>
    <w:p w14:paraId="46B39343" w14:textId="77777777" w:rsidR="00B32936" w:rsidRDefault="00000000">
      <w:r>
        <w:rPr>
          <w:b/>
        </w:rPr>
        <w:t>6. Caloric Restriction's Promise:</w:t>
      </w:r>
      <w:r>
        <w:t xml:space="preserve"> Cut an animal's calories by thirty percent and it lives longer. This works in yeast, worms, flies, mice. Rhesus monkeys on restricted diets show less cancer, less diabetes, less brain atrophy. The mechanism involves sirtuins — proteins that regulate cellular stress response and DNA repair. Fasting triggers them. The body, sensing scarcity, shifts from growth mode to maintenance mode, repairing damage it would otherwise ignore. Whether this works in humans remains unknown. The studies take lifetimes. We may extend life by living hungry, spending decades in voluntary famine for a few more years at the end. The body knows how to last longer. It has simply never needed to.</w:t>
      </w:r>
    </w:p>
    <w:p w14:paraId="72254CD3" w14:textId="77777777" w:rsidR="00B32936" w:rsidRDefault="00B32936">
      <w:pPr>
        <w:spacing w:before="240" w:after="240"/>
      </w:pPr>
    </w:p>
    <w:p w14:paraId="1C01328A" w14:textId="77777777" w:rsidR="00B32936" w:rsidRDefault="00000000">
      <w:r>
        <w:rPr>
          <w:i/>
        </w:rPr>
        <w:lastRenderedPageBreak/>
        <w:t>Part of Body: What We Are in the Flesh at alexandria.press</w:t>
      </w:r>
    </w:p>
    <w:p w14:paraId="74FCA395" w14:textId="77777777" w:rsidR="00B32936" w:rsidRDefault="00000000">
      <w:r>
        <w:br w:type="page"/>
      </w:r>
    </w:p>
    <w:p w14:paraId="1B1C87F6" w14:textId="77777777" w:rsidR="00B32936" w:rsidRDefault="00000000">
      <w:pPr>
        <w:spacing w:before="480" w:after="240"/>
      </w:pPr>
      <w:r>
        <w:rPr>
          <w:rFonts w:ascii="Georgia" w:hAnsi="Georgia"/>
          <w:b/>
          <w:sz w:val="36"/>
        </w:rPr>
        <w:lastRenderedPageBreak/>
        <w:t>Dying</w:t>
      </w:r>
    </w:p>
    <w:p w14:paraId="3098B35F" w14:textId="77777777" w:rsidR="00B32936" w:rsidRDefault="00B32936">
      <w:pPr>
        <w:spacing w:after="240"/>
      </w:pPr>
    </w:p>
    <w:p w14:paraId="6D261688" w14:textId="77777777" w:rsidR="00B32936" w:rsidRDefault="00000000">
      <w:r>
        <w:rPr>
          <w:b/>
        </w:rPr>
        <w:t>1. The Cascade:</w:t>
      </w:r>
      <w:r>
        <w:t xml:space="preserve"> The body knows before the mind. Hours or days before clinical death, the peripheral blood vessels constrict, drawing warmth inward to protect the core. Hands and feet grow cold, then mottled — a pattern called livedo reticularis, purple lace beneath the skin. The kidneys slow, darkening urine to deep amber. Breathing changes rhythm, becoming irregular, sometimes pausing for long seconds. This is Cheyne-Stokes respiration, named for the doctors who catalogued it in 1818 and 1854. The body is conducting an orderly retreat, abandoning the distant territories to preserve what remains of the center.</w:t>
      </w:r>
    </w:p>
    <w:p w14:paraId="693B4322" w14:textId="77777777" w:rsidR="00B32936" w:rsidRDefault="00000000">
      <w:r>
        <w:rPr>
          <w:b/>
        </w:rPr>
        <w:t>2. The Terminal Lucidity:</w:t>
      </w:r>
      <w:r>
        <w:t xml:space="preserve"> In perhaps one in ten deaths, particularly among dementia patients, something inexplicable occurs. Hours or minutes before death, clarity returns. A woman who hasn't recognized her children in years calls them by name. A man mute for months speaks in complete sentences. The phenomenon was documented in 1887 but largely ignored until recent studies confirmed its existence. No one knows why. Some speculate that the dying brain, released from whatever process was damaging it, briefly resurges. Others suggest the healthy tissue, no longer suppressed, emerges. The lucidity rarely lasts more than an hour. Then it's gone.</w:t>
      </w:r>
    </w:p>
    <w:p w14:paraId="218B6691" w14:textId="77777777" w:rsidR="00B32936" w:rsidRDefault="00000000">
      <w:r>
        <w:rPr>
          <w:b/>
        </w:rPr>
        <w:t>3. The Weighing:</w:t>
      </w:r>
      <w:r>
        <w:t xml:space="preserve"> In 1907, Duncan MacDougall of Massachusetts placed dying tuberculosis patients on an industrial scale, seeking to measure the soul's weight. Six patients. One scale. At the moment of death — which MacDougall timed with a stopwatch — he claimed the body lost three-quarters of an ounce. Twenty-one grams. He published in American Medicine and the Journal of the American Society for Psychical Research. His methodology was terrible: small sample, uncontrolled conditions, confirmation bias. The dogs he tested showed no weight change, which he took as proof they lacked souls. The number persists anyway, appearing in films and novels, more durable than the science that debunked it.</w:t>
      </w:r>
    </w:p>
    <w:p w14:paraId="7BEA7BC6" w14:textId="77777777" w:rsidR="00B32936" w:rsidRDefault="00000000">
      <w:r>
        <w:rPr>
          <w:b/>
        </w:rPr>
        <w:lastRenderedPageBreak/>
        <w:t>4. The Rattle:</w:t>
      </w:r>
      <w:r>
        <w:t xml:space="preserve"> As the throat muscles relax and secretions pool in the upper airways, breathing produces sound. The death rattle, properly called terminal respiratory secretions. It happens in perhaps half of all deaths. The dying person is typically unconscious and not distressed by it, but the sound disturbs those present — a wet, rattling noise with each breath. Medical staff sometimes administer anticholinergic drugs to reduce secretions, not for the patient's comfort but for the family's. The rattle means death is close, usually within hours. It is one of the most reliable signs that the cascade has reached its final stage.</w:t>
      </w:r>
    </w:p>
    <w:p w14:paraId="6D9B567C" w14:textId="77777777" w:rsidR="00B32936" w:rsidRDefault="00000000">
      <w:r>
        <w:rPr>
          <w:b/>
        </w:rPr>
        <w:t>5. The Moment:</w:t>
      </w:r>
      <w:r>
        <w:t xml:space="preserve"> There is no single moment. Breathing stops, but cells continue dying at different rates. The brain's cerebral cortex — consciousness, personality — survives perhaps six minutes without oxygen. The brainstem lasts longer. Heart muscle cells can be revived after an hour. Bone and skin cells persist for days. Gut bacteria thrive and spread, no longer confined. Some hair follicles and nail cells continue dividing for weeks. Death is not an instant but a wave moving through the body at varying speeds, each tissue falling silent on its own schedule. Legal death is a useful fiction, a line drawn across a spectrum.</w:t>
      </w:r>
    </w:p>
    <w:p w14:paraId="7B51C11D" w14:textId="77777777" w:rsidR="00B32936" w:rsidRDefault="00000000">
      <w:r>
        <w:rPr>
          <w:b/>
        </w:rPr>
        <w:t>6. The Staging:</w:t>
      </w:r>
      <w:r>
        <w:t xml:space="preserve"> Elisabeth Kübler-Ross proposed five stages of dying in 1969: denial, anger, bargaining, depression, acceptance. Her book made her famous and created a framework that medicine, hospice, and therapy adopted wholesale. It was based on interviews with two hundred terminal patients in Chicago. The problem: most people don't experience the stages in order. Many skip stages entirely. Some cycle through them repeatedly or feel several simultaneously. Kübler-Ross later said she regretted how rigidly her model was applied, that she'd meant it descriptively, not prescriptively. But the five stages had become doctrine, a map that often didn't match the territory.</w:t>
      </w:r>
    </w:p>
    <w:p w14:paraId="0A6A6F4C" w14:textId="77777777" w:rsidR="00B32936" w:rsidRDefault="00B32936">
      <w:pPr>
        <w:spacing w:before="240" w:after="240"/>
      </w:pPr>
    </w:p>
    <w:p w14:paraId="303C7088" w14:textId="77777777" w:rsidR="00B32936" w:rsidRDefault="00000000">
      <w:r>
        <w:rPr>
          <w:i/>
        </w:rPr>
        <w:t>Part of Body: What We Are in the Flesh at alexandria.press</w:t>
      </w:r>
    </w:p>
    <w:p w14:paraId="19B5D48B" w14:textId="77777777" w:rsidR="00B32936" w:rsidRDefault="00000000">
      <w:r>
        <w:br w:type="page"/>
      </w:r>
    </w:p>
    <w:p w14:paraId="6FA7A8BE" w14:textId="77777777" w:rsidR="00B32936" w:rsidRDefault="00000000">
      <w:pPr>
        <w:spacing w:before="480" w:after="240"/>
      </w:pPr>
      <w:r>
        <w:rPr>
          <w:rFonts w:ascii="Georgia" w:hAnsi="Georgia"/>
          <w:b/>
          <w:sz w:val="36"/>
        </w:rPr>
        <w:lastRenderedPageBreak/>
        <w:t>Death</w:t>
      </w:r>
    </w:p>
    <w:p w14:paraId="0E016F79" w14:textId="77777777" w:rsidR="00B32936" w:rsidRDefault="00B32936">
      <w:pPr>
        <w:spacing w:after="240"/>
      </w:pPr>
    </w:p>
    <w:p w14:paraId="681E1E64" w14:textId="77777777" w:rsidR="00B32936" w:rsidRDefault="00000000">
      <w:r>
        <w:rPr>
          <w:b/>
        </w:rPr>
        <w:t>1. The Last Breath:</w:t>
      </w:r>
      <w:r>
        <w:t xml:space="preserve"> The body dies in stages, not all at once. The brain shuts down first — four to six minutes without oxygen and the cerebral cortex begins to fail. The heart may beat for seconds or minutes longer, pumping blood to tissues that can no longer use it. Cells continue their chemical work, burning through final reserves of ATP, until they too fall silent. Skin cells can survive for days after cardiac arrest. Hair and nails don't actually grow after death — the skin simply retracts, making them appear longer. What we call death is really a cascade of small endings, each system surrendering in its own time.</w:t>
      </w:r>
    </w:p>
    <w:p w14:paraId="6680CD53" w14:textId="77777777" w:rsidR="00B32936" w:rsidRDefault="00000000">
      <w:r>
        <w:rPr>
          <w:b/>
        </w:rPr>
        <w:t>2. Rigor and Release:</w:t>
      </w:r>
      <w:r>
        <w:t xml:space="preserve"> Two to six hours after death, muscles stiffen into rigor mortis. Without ATP to fuel the release mechanism, myosin heads lock onto actin filaments and cannot let go. The jaw tightens first, then facial muscles, then the body trunk and limbs. Maximum rigidity arrives around twelve hours. Then decomposition begins breaking down the protein bridges, and the body softens again over the next one to three days. Forensic pathologists read this timeline like a clock. Temperature, position, clothing — all variables in the equation. The body becomes evidence of its own ending.</w:t>
      </w:r>
    </w:p>
    <w:p w14:paraId="7651D1AD" w14:textId="77777777" w:rsidR="00B32936" w:rsidRDefault="00000000">
      <w:r>
        <w:rPr>
          <w:b/>
        </w:rPr>
        <w:t>3. The Death Rattle:</w:t>
      </w:r>
      <w:r>
        <w:t xml:space="preserve"> In the final hours, as throat muscles weaken and consciousness fades, saliva and mucus pool in the airway. Each breath pulls air across this fluid, creating a distinctive wet, rattling sound. Medieval physicians called it the "death rattle" and considered it a certain sign. Modern hospice workers recognize it — the person is usually unresponsive, past discomfort. The sound disturbs the living more than the dying. Repositioning can help, or medications to dry secretions, but many families choose simply to be present. The rattle means the body has begun the work of letting go.</w:t>
      </w:r>
    </w:p>
    <w:p w14:paraId="3BE5C299" w14:textId="77777777" w:rsidR="00B32936" w:rsidRDefault="00000000">
      <w:r>
        <w:rPr>
          <w:b/>
        </w:rPr>
        <w:t>4. The Moment Itself:</w:t>
      </w:r>
      <w:r>
        <w:t xml:space="preserve"> No one knows what consciousness experiences in the final seconds. EEG studies of dying brains show </w:t>
      </w:r>
      <w:r>
        <w:lastRenderedPageBreak/>
        <w:t>a surge of activity in the thirty seconds after the heart stops — gamma waves associated with heightened perception and memory retrieval. Cardiac arrest survivors report time dilation, life reviews, profound peace or terror. But these are memories formed by a brain briefly revived. The final moment leaves no witness. Philosophy and neuroscience circle the same question from different sides: is there an experience of the transition, or does the light simply go out? The question persists because the answer never returns.</w:t>
      </w:r>
    </w:p>
    <w:p w14:paraId="78673EDF" w14:textId="77777777" w:rsidR="00B32936" w:rsidRDefault="00000000">
      <w:r>
        <w:rPr>
          <w:b/>
        </w:rPr>
        <w:t>5. The Tibetan Interval:</w:t>
      </w:r>
      <w:r>
        <w:t xml:space="preserve"> The </w:t>
      </w:r>
      <w:r>
        <w:rPr>
          <w:i/>
        </w:rPr>
        <w:t>Bardo Thodol</w:t>
      </w:r>
      <w:r>
        <w:t>, Tibet's "Book of the Dead," describes an intermediate state lasting up to forty-nine days between death and rebirth. Instructions are read to the corpse, guiding consciousness through visions — peaceful deities, then wrathful ones, then the six realms of existence. The ritual assumes awareness persists after the body fails. Whether metaphor or map, it represents a cultural choice: death as threshold, not ending. Western medicine draws the line at brain death — when the cortex goes dark, the person is gone. Two systems, two definitions, both claiming to measure the same unmeasurable moment.</w:t>
      </w:r>
    </w:p>
    <w:p w14:paraId="2BE3E24E" w14:textId="77777777" w:rsidR="00B32936" w:rsidRDefault="00000000">
      <w:r>
        <w:rPr>
          <w:b/>
        </w:rPr>
        <w:t>6. The Smell:</w:t>
      </w:r>
      <w:r>
        <w:t xml:space="preserve"> Decomposition begins with the bacteria already inside us. Deprived of oxygen, gut microbes switch to anaerobic digestion, producing cadaverine and putrescine — aptly named compounds that smell of rot and decay. Within days, the body bloats with methane and hydrogen sulfide. Forensic anthropologists can estimate time of death by smell alone. Perfumers historically studied decay to understand musk and indole — scent molecules that bridge the gap between flowers and corpses. We evolved to recognize the smell of death, to avoid disease, to know when to leave the dead behind. The nose knows before the mind accepts.</w:t>
      </w:r>
    </w:p>
    <w:p w14:paraId="606D9663" w14:textId="77777777" w:rsidR="00B32936" w:rsidRDefault="00B32936">
      <w:pPr>
        <w:spacing w:before="240" w:after="240"/>
      </w:pPr>
    </w:p>
    <w:p w14:paraId="672F3BD0" w14:textId="77777777" w:rsidR="00B32936" w:rsidRDefault="00000000">
      <w:r>
        <w:rPr>
          <w:i/>
        </w:rPr>
        <w:t>Part of Body: What We Are in the Flesh at alexandria.press</w:t>
      </w:r>
    </w:p>
    <w:p w14:paraId="1A169154" w14:textId="77777777" w:rsidR="00B32936" w:rsidRDefault="00000000">
      <w:r>
        <w:br w:type="page"/>
      </w:r>
    </w:p>
    <w:p w14:paraId="6ED1F32B" w14:textId="77777777" w:rsidR="00B32936" w:rsidRDefault="00000000">
      <w:pPr>
        <w:spacing w:before="480" w:after="240"/>
      </w:pPr>
      <w:r>
        <w:rPr>
          <w:rFonts w:ascii="Georgia" w:hAnsi="Georgia"/>
          <w:b/>
          <w:sz w:val="36"/>
        </w:rPr>
        <w:lastRenderedPageBreak/>
        <w:t>The Scar</w:t>
      </w:r>
    </w:p>
    <w:p w14:paraId="076AA68B" w14:textId="77777777" w:rsidR="00B32936" w:rsidRDefault="00B32936">
      <w:pPr>
        <w:spacing w:after="240"/>
      </w:pPr>
    </w:p>
    <w:p w14:paraId="2183E7F5" w14:textId="77777777" w:rsidR="00B32936" w:rsidRDefault="00000000">
      <w:r>
        <w:rPr>
          <w:b/>
        </w:rPr>
        <w:t>1. The Weave:</w:t>
      </w:r>
      <w:r>
        <w:t xml:space="preserve"> A scar is disorganized collagen. Normal skin lays down its protein fibers in a woven basket pattern, flexible and strong. Wounded skin, racing to close the gap, dumps collagen in parallel bundles — faster, simpler, weaker. The resulting tissue is about 80% as strong as what it replaces. It has no hair follicles, no sweat glands, no pigment cells. It is the body's emergency architecture, permanent scaffolding never meant to be beautiful.</w:t>
      </w:r>
    </w:p>
    <w:p w14:paraId="5C666417" w14:textId="77777777" w:rsidR="00B32936" w:rsidRDefault="00000000">
      <w:r>
        <w:rPr>
          <w:b/>
        </w:rPr>
        <w:t>2. The Keloid Exception:</w:t>
      </w:r>
      <w:r>
        <w:t xml:space="preserve"> Some scars refuse to stop. Keloids grow beyond the original wound, thick raised masses that can expand for years. They occur most often in darker skin, on the chest and shoulders, and we still don't fully understand why certain wounds trigger this overproduction of collagen. In some West African cultures, keloid scarification is deliberate art — controlled trauma creating permanent raised patterns on the skin. The body's mistake becomes decoration.</w:t>
      </w:r>
    </w:p>
    <w:p w14:paraId="5F1AA823" w14:textId="77777777" w:rsidR="00B32936" w:rsidRDefault="00000000">
      <w:r>
        <w:rPr>
          <w:b/>
        </w:rPr>
        <w:t>3. The Fetal Gift:</w:t>
      </w:r>
      <w:r>
        <w:t xml:space="preserve"> Fetuses don't scar. A wound in the womb heals completely, regenerating normal skin architecture with hair follicles intact. Scientists studying this discovered that fetal wounds have different inflammatory responses and different ratios of collagen types. The ability vanishes in the third trimester. We're born with the capacity for perfect healing, then lose it within weeks. Some researchers think understanding fetal wound healing might teach us to scar less, or not at all.</w:t>
      </w:r>
    </w:p>
    <w:p w14:paraId="1CB12221" w14:textId="77777777" w:rsidR="00B32936" w:rsidRDefault="00000000">
      <w:r>
        <w:rPr>
          <w:b/>
        </w:rPr>
        <w:t>4. The Historical Mark:</w:t>
      </w:r>
      <w:r>
        <w:t xml:space="preserve"> For centuries, scars were proof. Roman gladiators displayed their healed wounds as evidence of survival. Prussian students in the 19th century deliberately cut each other's faces in Mensur duels, seeking the </w:t>
      </w:r>
      <w:r>
        <w:rPr>
          <w:i/>
        </w:rPr>
        <w:t>Schmiss</w:t>
      </w:r>
      <w:r>
        <w:t xml:space="preserve"> — the scar that proved courage. Conversely, branding and whipping created scars that marked enslavement, punishment, ownership. The same biological process served as both honor and degradation, depending on who held the knife.</w:t>
      </w:r>
    </w:p>
    <w:p w14:paraId="5277168B" w14:textId="77777777" w:rsidR="00B32936" w:rsidRDefault="00000000">
      <w:r>
        <w:rPr>
          <w:b/>
        </w:rPr>
        <w:lastRenderedPageBreak/>
        <w:t>5. The Surgical Evolution:</w:t>
      </w:r>
      <w:r>
        <w:t xml:space="preserve"> The first plastic surgery was scar revision. In 6th century India, physicians rebuilt noses lost to punishment or disease, using forehead flaps and rudimentary skin grafts. By World War I, Harold Gillies was treating facial wounds with techniques that minimized scarring — precise incisions, tension-free closures, following natural skin lines. Modern surgeons can now cut along relaxed skin tension lines, use dissolving sutures, and apply silicone sheets. The goal: make the scar whisper instead of shout.</w:t>
      </w:r>
    </w:p>
    <w:p w14:paraId="3DA8A212" w14:textId="77777777" w:rsidR="00B32936" w:rsidRDefault="00000000">
      <w:r>
        <w:rPr>
          <w:b/>
        </w:rPr>
        <w:t>6. The Phantom:</w:t>
      </w:r>
      <w:r>
        <w:t xml:space="preserve"> Scars can hurt long after healing. The dense collagen traps nerve endings, creating pain signals from tissue that should be numb. Amputees report phantom sensations not just from missing limbs but from the scar itself — the place where body became not-body. Some scars itch for decades. Others develop neuromas, tangles of nerve tissue that fire without cause. The wound closes, but the nervous system remembers.</w:t>
      </w:r>
    </w:p>
    <w:p w14:paraId="095E62A3" w14:textId="77777777" w:rsidR="00B32936" w:rsidRDefault="00B32936">
      <w:pPr>
        <w:spacing w:before="240" w:after="240"/>
      </w:pPr>
    </w:p>
    <w:p w14:paraId="04FAAF61" w14:textId="77777777" w:rsidR="00B32936" w:rsidRDefault="00000000">
      <w:r>
        <w:rPr>
          <w:i/>
        </w:rPr>
        <w:t>Part of Body: What We Are in the Flesh at alexandria.press</w:t>
      </w:r>
    </w:p>
    <w:p w14:paraId="2026DD81" w14:textId="77777777" w:rsidR="00B32936" w:rsidRDefault="00000000">
      <w:r>
        <w:br w:type="page"/>
      </w:r>
    </w:p>
    <w:p w14:paraId="0E0C595C" w14:textId="77777777" w:rsidR="00B32936" w:rsidRDefault="00000000">
      <w:pPr>
        <w:spacing w:before="480" w:after="240"/>
      </w:pPr>
      <w:r>
        <w:rPr>
          <w:rFonts w:ascii="Georgia" w:hAnsi="Georgia"/>
          <w:b/>
          <w:sz w:val="36"/>
        </w:rPr>
        <w:lastRenderedPageBreak/>
        <w:t>The Bruise</w:t>
      </w:r>
    </w:p>
    <w:p w14:paraId="0ACCDA71" w14:textId="77777777" w:rsidR="00B32936" w:rsidRDefault="00B32936">
      <w:pPr>
        <w:spacing w:after="240"/>
      </w:pPr>
    </w:p>
    <w:p w14:paraId="6FE4E77B" w14:textId="77777777" w:rsidR="00B32936" w:rsidRDefault="00000000">
      <w:r>
        <w:rPr>
          <w:b/>
        </w:rPr>
        <w:t>1. The Bloom:</w:t>
      </w:r>
      <w:r>
        <w:t xml:space="preserve"> A bruise is blood outside its channels. Capillaries rupture, and red cells flood the spaces between tissue fibers. The body reads this as damage and sends platelets to seal the breach, white cells to clear debris. What you see through skin is pooled hemoglobin changing color as it breaks down — red to purple to green to yellow — a chemical cascade visible through translucent layers. The spectrum follows iron's transformation: fresh and oxygenated, then deoxygenated, then metabolized into biliverdin and bilirubin. A bruise is a wound you can watch heal in real time.</w:t>
      </w:r>
    </w:p>
    <w:p w14:paraId="3B914FFF" w14:textId="77777777" w:rsidR="00B32936" w:rsidRDefault="00000000">
      <w:r>
        <w:rPr>
          <w:b/>
        </w:rPr>
        <w:t>2. The Mongolian Blue:</w:t>
      </w:r>
      <w:r>
        <w:t xml:space="preserve"> Eighty percent of East Asian infants are born with slate-gray patches across their lower backs and buttocks — melanocytes trapped in deep dermal layers during fetal development. Western doctors once mistook these for bruises, evidence of abuse. The spots fade by school age as melanin migrates upward, but the historical confusion led to children removed from homes, parents investigated. In 1883, German anthropologist Erwin Bälz named them after Mongolian populations, cementing a racial category onto a trait found across ancestry groups. The medical term is now dermal melanocytosis.</w:t>
      </w:r>
    </w:p>
    <w:p w14:paraId="50B6BC48" w14:textId="77777777" w:rsidR="00B32936" w:rsidRDefault="00000000">
      <w:r>
        <w:rPr>
          <w:b/>
        </w:rPr>
        <w:t>3. The Color Wheel:</w:t>
      </w:r>
      <w:r>
        <w:t xml:space="preserve"> Forensic pathologists date bruises by hue — red means hours old, yellow means healing. But the method is unreliable. A 2016 review of bruise-aging studies found no consistent color timeline. Depth matters more than time: surface bruises yellow faster than deep ones. Skin tone obscures the spectrum. Blood thinners alter the pattern. The belief that you can timestamp violence by its colors has helped convict the innocent and free the guilty. Courts still admit bruise-dating as evidence despite decades of contradictory data.</w:t>
      </w:r>
    </w:p>
    <w:p w14:paraId="0D61FD69" w14:textId="77777777" w:rsidR="00B32936" w:rsidRDefault="00000000">
      <w:r>
        <w:rPr>
          <w:b/>
        </w:rPr>
        <w:t>4. The</w:t>
      </w:r>
      <w:r>
        <w:rPr>
          <w:b/>
        </w:rPr>
        <w:t>易经</w:t>
      </w:r>
      <w:r>
        <w:rPr>
          <w:b/>
        </w:rPr>
        <w:t xml:space="preserve"> Mark:</w:t>
      </w:r>
      <w:r>
        <w:t xml:space="preserve"> In traditional Chinese medicine, gua sha practitioners scrape skin with smooth stones or coins until petechiae bloom — thousands of pinpoint hemorrhages that look like road rash. The redness, they say, draws sha (stagnant blood) </w:t>
      </w:r>
      <w:r>
        <w:lastRenderedPageBreak/>
        <w:t>to the surface, releasing toxins and restoring qi flow. Modern analysis shows the technique does increase microcirculation and activates anti-inflammatory pathways, though not through mystical channels. The bruises last three to five days. Olympic athletes appeared at Beijing 2008 and Rio 2016 with gua sha marks across their shoulders, turning ancient therapy into sports-medicine curiosity.</w:t>
      </w:r>
    </w:p>
    <w:p w14:paraId="0343642A" w14:textId="77777777" w:rsidR="00B32936" w:rsidRDefault="00000000">
      <w:r>
        <w:rPr>
          <w:b/>
        </w:rPr>
        <w:t>5. The Spontaneous:</w:t>
      </w:r>
      <w:r>
        <w:t xml:space="preserve"> Some people bruise from nothing — a brush against a doorframe, turning in sleep, the pressure of tight socks. Von Willebrand disease affects one in a thousand, making blood slower to clot. Hemophilia runs deeper and rarer. Vitamin C deficiency weakens capillary walls; scurvy sailors bruised at the touch. Long-term corticosteroid use thins skin until subcutaneous blood shows through like ink through tissue paper. The medical term is ecchymosis when it's large, purpura when it's widespread, petechiae when it's pinpoint. Three words for blood where it shouldn't be.</w:t>
      </w:r>
    </w:p>
    <w:p w14:paraId="4B664984" w14:textId="77777777" w:rsidR="00B32936" w:rsidRDefault="00000000">
      <w:r>
        <w:rPr>
          <w:b/>
        </w:rPr>
        <w:t>6. The Cadaver Stain:</w:t>
      </w:r>
      <w:r>
        <w:t xml:space="preserve"> After death, red cells settle with gravity. Blood pools in whatever part of the body lies lowest, creating lividity — purple-red patches that look like bruises but aren't. They appear within two hours and fix permanently after eight as cells hemolyze and stain tissue. Forensic investigators use lividity patterns to determine if a body was moved after death. A corpse found face-down with lividity on its back was repositioned. But lividity can lie too: tight clothing creates pale pressure points that mimic ligature marks, turning elastic waistbands into false evidence of binding.</w:t>
      </w:r>
    </w:p>
    <w:p w14:paraId="2E1F37E1" w14:textId="77777777" w:rsidR="00B32936" w:rsidRDefault="00B32936">
      <w:pPr>
        <w:spacing w:before="240" w:after="240"/>
      </w:pPr>
    </w:p>
    <w:p w14:paraId="7EAF84EE" w14:textId="77777777" w:rsidR="00B32936" w:rsidRDefault="00000000">
      <w:r>
        <w:rPr>
          <w:i/>
        </w:rPr>
        <w:t>Part of Body: What We Are in the Flesh at alexandria.press</w:t>
      </w:r>
    </w:p>
    <w:p w14:paraId="2E8BA8A1" w14:textId="77777777" w:rsidR="00B32936" w:rsidRDefault="00000000">
      <w:r>
        <w:br w:type="page"/>
      </w:r>
    </w:p>
    <w:p w14:paraId="3ED1003B" w14:textId="77777777" w:rsidR="00B32936" w:rsidRDefault="00000000">
      <w:pPr>
        <w:spacing w:before="480" w:after="240"/>
      </w:pPr>
      <w:r>
        <w:rPr>
          <w:rFonts w:ascii="Georgia" w:hAnsi="Georgia"/>
          <w:b/>
          <w:sz w:val="36"/>
        </w:rPr>
        <w:lastRenderedPageBreak/>
        <w:t>The Wrinkle</w:t>
      </w:r>
    </w:p>
    <w:p w14:paraId="7302A5CE" w14:textId="77777777" w:rsidR="00B32936" w:rsidRDefault="00B32936">
      <w:pPr>
        <w:spacing w:after="240"/>
      </w:pPr>
    </w:p>
    <w:p w14:paraId="479FCFE3" w14:textId="77777777" w:rsidR="00B32936" w:rsidRDefault="00000000">
      <w:r>
        <w:rPr>
          <w:b/>
        </w:rPr>
        <w:t>1. The Folding Map:</w:t>
      </w:r>
      <w:r>
        <w:t xml:space="preserve"> Skin wrinkles where it bends most often. The pattern is not random—it follows lines of tension and relaxation, mapped by millions of movements over years. At the dermis level, collagen fibers break down faster than they rebuild. Elastin, the protein that snaps skin back into place, loses its spring. The fold becomes permanent. UV radiation accelerates this by creating free radicals that attack structural proteins. A face tells the story of its angles: crow's feet from squinting, marionette lines from talking, the "11" between eyebrows from concentration. Each wrinkle is a path worn smooth by repetition.</w:t>
      </w:r>
    </w:p>
    <w:p w14:paraId="58F721A3" w14:textId="77777777" w:rsidR="00B32936" w:rsidRDefault="00000000">
      <w:r>
        <w:rPr>
          <w:b/>
        </w:rPr>
        <w:t>2. The Fingerprint Exception:</w:t>
      </w:r>
      <w:r>
        <w:t xml:space="preserve"> Fingertips wrinkle in water, but not from waterlogging. After three to five minutes of immersion, the autonomic nervous system constricts blood vessels beneath the skin, causing it to pucker inward. The pattern is precise—channels that improve grip on wet surfaces, like tire treads. People with nerve damage don't develop these wrinkles. Evolutionary biologists suggest this was an adaptation for gathering food from streams or handling objects in rain. The wrinkles drain water away from contact points. Your body temporarily redesigns your fingers for the task at hand.</w:t>
      </w:r>
    </w:p>
    <w:p w14:paraId="1BD252D1" w14:textId="77777777" w:rsidR="00B32936" w:rsidRDefault="00000000">
      <w:r>
        <w:rPr>
          <w:b/>
        </w:rPr>
        <w:t>3. The Cleopatra Industry:</w:t>
      </w:r>
      <w:r>
        <w:t xml:space="preserve"> Anti-wrinkle treatments are older than written records. Ancient Egyptians applied poultices of incense and olive oil. Medieval women used masks of egg whites and honey. In 1989, a Canadian ophthalmologist noticed her patients' frown lines softened after botulinum toxin injections for eye spasms. Botox was born. The global anti-aging market now exceeds $60 billion annually. Retinoids increase cell turnover. Hyaluronic acid plumps depressions. Lasers wound controlled columns of skin to trigger collagen production. Chemical peels burn away damaged layers. The face has become the most renovated architecture in human history.</w:t>
      </w:r>
    </w:p>
    <w:p w14:paraId="6EBFE547" w14:textId="77777777" w:rsidR="00B32936" w:rsidRDefault="00000000">
      <w:r>
        <w:rPr>
          <w:b/>
        </w:rPr>
        <w:lastRenderedPageBreak/>
        <w:t>4. The Laughter Theorem:</w:t>
      </w:r>
      <w:r>
        <w:t xml:space="preserve"> Not all wrinkles carry equal social weight. Crow's feet at the eyes signal genuine emotion—they appear during true Duchenne smiles, which engage the orbicularis oculi muscle involuntarily. Studies show faces with these wrinkles are rated as more trustworthy and attractive than smooth faces or faces with only mouth-smile wrinkles. Forehead lines and nasolabial folds, however, correlate with perceptions of age and fatigue. The same mechanism—skin folding from repeated movement—produces marks that society reads as either warm authenticity or unwelcome aging. Expression and erasure operate on the same canvas.</w:t>
      </w:r>
    </w:p>
    <w:p w14:paraId="52CBCE53" w14:textId="77777777" w:rsidR="00B32936" w:rsidRDefault="00000000">
      <w:r>
        <w:rPr>
          <w:b/>
        </w:rPr>
        <w:t>5. The Prune Hypothesis:</w:t>
      </w:r>
      <w:r>
        <w:t xml:space="preserve"> Brain tissue wrinkles for surface area. A smooth brain—lissencephaly—causes severe cognitive impairment. But skin wrinkles represent loss, not gain. The exception: wrinkled skin may indicate wisdom in the biological sense. Older animals have survived longer, learned more environmental patterns, accumulated knowledge worth transmitting. In social species from elephants to humans, wrinkled elders serve as repositories of rare information—where water flows in drought, which plants poison, how to navigate disaster. The wrinkle becomes a visible résumé. Whether it's read as credential or decline depends on whether the culture values what only time can teach.</w:t>
      </w:r>
    </w:p>
    <w:p w14:paraId="6FB737D1" w14:textId="77777777" w:rsidR="00B32936" w:rsidRDefault="00000000">
      <w:r>
        <w:rPr>
          <w:b/>
        </w:rPr>
        <w:t>6. The Permanent Gesture:</w:t>
      </w:r>
      <w:r>
        <w:t xml:space="preserve"> An anatomist can reconstruct personality from a cadaver's wrinkles. Perpetual frowners have deep glabellar lines. Those who smiled broadly wear grooves from nose to mouth. Worry etches horizontal forehead trenches. The face fossilizes its most frequent expressions. This happens gradually, invisibly, until one day you notice you've been carved by your habits of reaction. Actors and con artists learn this early—hold a false expression long enough and it writes itself into your resting face. Your emotional patterns become topography. The wrinkle is not just skin folding; it's the body keeping score.</w:t>
      </w:r>
    </w:p>
    <w:p w14:paraId="62E53BD1" w14:textId="77777777" w:rsidR="00B32936" w:rsidRDefault="00B32936">
      <w:pPr>
        <w:spacing w:before="240" w:after="240"/>
      </w:pPr>
    </w:p>
    <w:p w14:paraId="0F34BA8A" w14:textId="77777777" w:rsidR="00B32936" w:rsidRDefault="00000000">
      <w:r>
        <w:rPr>
          <w:i/>
        </w:rPr>
        <w:t>Part of Body: What We Are in the Flesh at alexandria.press</w:t>
      </w:r>
    </w:p>
    <w:p w14:paraId="74E4EC0A" w14:textId="77777777" w:rsidR="00B32936" w:rsidRDefault="00000000">
      <w:r>
        <w:lastRenderedPageBreak/>
        <w:br w:type="page"/>
      </w:r>
    </w:p>
    <w:p w14:paraId="0D402669" w14:textId="77777777" w:rsidR="00B32936" w:rsidRDefault="00000000">
      <w:pPr>
        <w:spacing w:before="480" w:after="240"/>
      </w:pPr>
      <w:r>
        <w:rPr>
          <w:rFonts w:ascii="Georgia" w:hAnsi="Georgia"/>
          <w:b/>
          <w:sz w:val="36"/>
        </w:rPr>
        <w:lastRenderedPageBreak/>
        <w:t>The Birthmark</w:t>
      </w:r>
    </w:p>
    <w:p w14:paraId="710E3779" w14:textId="77777777" w:rsidR="00B32936" w:rsidRDefault="00B32936">
      <w:pPr>
        <w:spacing w:after="240"/>
      </w:pPr>
    </w:p>
    <w:p w14:paraId="4973190A" w14:textId="77777777" w:rsidR="00B32936" w:rsidRDefault="00000000">
      <w:r>
        <w:rPr>
          <w:b/>
        </w:rPr>
        <w:t>1. The Melanocyte Migration:</w:t>
      </w:r>
      <w:r>
        <w:t xml:space="preserve"> Before birth, melanocytes—pigment-producing cells—journey from the neural crest to colonize the skin. Birthmarks occur when this migration goes awry. Café-au-lait spots form where melanocytes cluster too densely. Port-wine stains emerge when capillaries fail to mature properly, remaining dilated beneath the surface. Mongolian spots, blue-gray patches common in Asian and African infants, result from melanocytes trapped in deeper skin layers during their outward migration. Most birthmarks are navigation errors written in flesh—cells that settled in the wrong neighborhood, blood vessels that never learned to constrict.</w:t>
      </w:r>
    </w:p>
    <w:p w14:paraId="5F9466AD" w14:textId="77777777" w:rsidR="00B32936" w:rsidRDefault="00000000">
      <w:r>
        <w:rPr>
          <w:b/>
        </w:rPr>
        <w:t>2. The Strawberry Prophecy:</w:t>
      </w:r>
      <w:r>
        <w:t xml:space="preserve"> Salmon patches—pale pink marks on eyelids, foreheads, and napes—appear on half of all newborns. Parents called them "stork bites" or "angel kisses," inventing stories to explain these temporary hieroglyphs. The truth is simpler: immature blood vessels showing through translucent infant skin. Most fade within two years. But hemangiomas, the raised "strawberry marks," behave differently. Absent at birth, they erupt in the first weeks of life, growing rapidly for months before slowly, mysteriously regressing. No one knows why they appear or why they vanish. Nine of ten are gone by age nine.</w:t>
      </w:r>
    </w:p>
    <w:p w14:paraId="5B33F714" w14:textId="77777777" w:rsidR="00B32936" w:rsidRDefault="00000000">
      <w:r>
        <w:rPr>
          <w:b/>
        </w:rPr>
        <w:t>3. The Gorbachev Mark:</w:t>
      </w:r>
      <w:r>
        <w:t xml:space="preserve"> Mikhail Gorbachev's port-wine stain became one of history's most photographed birthmarks. Soviet media airbrushed it from official portraits; Western cameras captured it faithfully. The mark shaped Cold War iconography—humanizing a superpower's leader, making him recognizable at a glance. Before glasnost, such visible imperfection would have disqualified him from power. That he rose anyway signaled change. The stain covered his frontal bone and scalp, following the trigeminal nerve's first branch—a common distribution for capillary malformations. Untreated, port-wine stains darken with age, the vessels thickening, the skin sometimes developing cobblestone texture.</w:t>
      </w:r>
    </w:p>
    <w:p w14:paraId="739A9A3F" w14:textId="77777777" w:rsidR="00B32936" w:rsidRDefault="00000000">
      <w:r>
        <w:rPr>
          <w:b/>
        </w:rPr>
        <w:lastRenderedPageBreak/>
        <w:t>4. The Laser's Red Eye:</w:t>
      </w:r>
      <w:r>
        <w:t xml:space="preserve"> For centuries, birthmarks were permanent. Then in 1983, dermatologists discovered that pulsed dye lasers could selectively destroy the hemoglobin in malformed capillaries without burning surrounding tissue. The laser emits yellow light at 585 nanometers—a wavelength blood vessels absorb perfectly. Each pulse lasts microseconds. The hemoglobin heats and coagulates; the vessel collapses. Children lie still while red light pulses against their cheeks. Over multiple sessions, port-wine stains fade, though rarely disappear completely. The treatment works best on young skin, when vessels are smallest. Wait too long and the mark becomes permanent architecture.</w:t>
      </w:r>
    </w:p>
    <w:p w14:paraId="0D1C56E1" w14:textId="77777777" w:rsidR="00B32936" w:rsidRDefault="00000000">
      <w:r>
        <w:rPr>
          <w:b/>
        </w:rPr>
        <w:t>5. The Witch's Mark:</w:t>
      </w:r>
      <w:r>
        <w:t xml:space="preserve"> Medieval Europe believed birthmarks revealed sin, prophecy, or demonic influence. A mark on the left side suggested witchcraft; examiners searched accused women for the "devil's mark," any blemish where a familiar might suckle. Mothers concealed their children's strawberry marks, fearing accusations. Some cultures read birthmarks as memories from past lives—injury sites from previous deaths. Others saw them as marks of divine favor or curses. The Scots called them "longing marks," believing pregnant women who craved strawberries or wine but went unsatisfied imprinted that desire on their babies' skin.</w:t>
      </w:r>
    </w:p>
    <w:p w14:paraId="133DB01C" w14:textId="77777777" w:rsidR="00B32936" w:rsidRDefault="00000000">
      <w:r>
        <w:rPr>
          <w:b/>
        </w:rPr>
        <w:t>6. The Vanishing Mongolian:</w:t>
      </w:r>
      <w:r>
        <w:t xml:space="preserve"> Mongolian spots, named by German anthropologist Erwin Bälz in 1885, appear on the lower backs and buttocks of most Asian, Native American, and African infants. These blue-gray patches puzzled early observers who saw only European babies. Some theorized racial inferiority; others proposed evolutionary links to primates. The marks actually represent melanocytes that failed to reach the epidermis, remaining in the dermis where Tyndall scattering—the same physics that makes the sky blue—renders them blue-gray instead of brown. Nearly all fade by adolescence, the trapped melanocytes finally dying or migrating. In rare cases, they persist into adulthood, faint maps of an interrupted journey.</w:t>
      </w:r>
    </w:p>
    <w:p w14:paraId="4099E8C1" w14:textId="77777777" w:rsidR="00B32936" w:rsidRDefault="00B32936">
      <w:pPr>
        <w:spacing w:before="240" w:after="240"/>
      </w:pPr>
    </w:p>
    <w:p w14:paraId="6B8311FF" w14:textId="77777777" w:rsidR="00B32936" w:rsidRDefault="00000000">
      <w:r>
        <w:rPr>
          <w:i/>
        </w:rPr>
        <w:lastRenderedPageBreak/>
        <w:t>Part of Body: What We Are in the Flesh at alexandria.press</w:t>
      </w:r>
    </w:p>
    <w:p w14:paraId="1E565455" w14:textId="77777777" w:rsidR="00B32936" w:rsidRDefault="00000000">
      <w:r>
        <w:br w:type="page"/>
      </w:r>
    </w:p>
    <w:p w14:paraId="70EDFB8C" w14:textId="77777777" w:rsidR="00B32936" w:rsidRDefault="00000000">
      <w:pPr>
        <w:spacing w:before="480" w:after="240"/>
      </w:pPr>
      <w:r>
        <w:rPr>
          <w:rFonts w:ascii="Georgia" w:hAnsi="Georgia"/>
          <w:b/>
          <w:sz w:val="36"/>
        </w:rPr>
        <w:lastRenderedPageBreak/>
        <w:t>The Tattoo</w:t>
      </w:r>
    </w:p>
    <w:p w14:paraId="74D80C50" w14:textId="77777777" w:rsidR="00B32936" w:rsidRDefault="00B32936">
      <w:pPr>
        <w:spacing w:after="240"/>
      </w:pPr>
    </w:p>
    <w:p w14:paraId="1F5D4CD4" w14:textId="77777777" w:rsidR="00B32936" w:rsidRDefault="00000000">
      <w:r>
        <w:rPr>
          <w:b/>
        </w:rPr>
        <w:t>1. The Scar Made on Purpose:</w:t>
      </w:r>
      <w:r>
        <w:t xml:space="preserve"> A tattoo is controlled wounding. The needle punctures skin 50-3,000 times per minute, driving pigment into the dermis at depths between 1-2 millimeters. Too shallow and the body sheds it with dead skin. Too deep and the ink blurs into surrounding tissue. The dermis is permanent territory—cells there don't turn over like surface skin. The body reads the pigment as foreign but can't expel it. Macrophages arrive to consume the invader, fail, and remain at the site, swollen with ink, for decades. You wear the corpses of your immune response.</w:t>
      </w:r>
    </w:p>
    <w:p w14:paraId="59592CEB" w14:textId="77777777" w:rsidR="00B32936" w:rsidRDefault="00000000">
      <w:r>
        <w:rPr>
          <w:b/>
        </w:rPr>
        <w:t>2. The Frozen Man's Marks:</w:t>
      </w:r>
      <w:r>
        <w:t xml:space="preserve"> Ötzi the Iceman, dead 5,300 years in an Alpine glacier, carried 61 tattoos. They weren't decorative. Lines and crosses clustered over his lower spine, knees, and ankles—joints ravaged by arthritis. The marks were made by cutting skin and rubbing in charcoal. Modern acupuncture maps place several directly over traditional pain points. His tattoos were medicine, applied to a body that hurt. When he died—an arrow through the shoulder—his therapist's marks went with him into the ice.</w:t>
      </w:r>
    </w:p>
    <w:p w14:paraId="4D1D0D49" w14:textId="77777777" w:rsidR="00B32936" w:rsidRDefault="00000000">
      <w:r>
        <w:rPr>
          <w:b/>
        </w:rPr>
        <w:t>3. The Sailor's Record:</w:t>
      </w:r>
      <w:r>
        <w:t xml:space="preserve"> For three centuries, Western tattoos belonged to sailors, prisoners, and the dispossessed. A British sailor's body was a logbook: an anchor for Atlantic crossings, a dragon for Asian waters, a crossed cannon for military service, a pig and rooster on the feet to prevent drowning (livestock crates floated when ships sank). A rope around the wrist meant he'd worked as a deckhand. A turtle meant he'd crossed the equator. James Cook's crew brought the Tahitian word </w:t>
      </w:r>
      <w:r>
        <w:rPr>
          <w:i/>
        </w:rPr>
        <w:t>tatau</w:t>
      </w:r>
      <w:r>
        <w:t xml:space="preserve"> back to England in 1769. The practice followed.</w:t>
      </w:r>
    </w:p>
    <w:p w14:paraId="6E938228" w14:textId="77777777" w:rsidR="00B32936" w:rsidRDefault="00000000">
      <w:r>
        <w:rPr>
          <w:b/>
        </w:rPr>
        <w:t>4. The Visible Immune System:</w:t>
      </w:r>
      <w:r>
        <w:t xml:space="preserve"> Fresh tattoos leak—plasma, ink, blood—for days. The wound is real. Within hours, neutrophils flood the site. Within weeks, fibroblasts lay down collagen around the pigment, walling it off. The ink never leaves the dermis, but it </w:t>
      </w:r>
      <w:r>
        <w:lastRenderedPageBreak/>
        <w:t>does migrate: macrophages carrying pigment particles drift to nearby lymph nodes. Dissections of tattooed cadavers reveal colored lymph nodes, like internal tattoos the body gave itself. The stain spreads inward, invisible, mapping the same design through the lymphatic system.</w:t>
      </w:r>
    </w:p>
    <w:p w14:paraId="2BF5342A" w14:textId="77777777" w:rsidR="00B32936" w:rsidRDefault="00000000">
      <w:r>
        <w:rPr>
          <w:b/>
        </w:rPr>
        <w:t>5. The Renaissance Ban:</w:t>
      </w:r>
      <w:r>
        <w:t xml:space="preserve"> The Council of Calcuth in 787 AD prohibited tattoos for Christians: "Let no one cause scars or marks on his body." For a thousand years, European tattoos vanished from the historical record—or went underground. Pilgrims returning from Jerusalem had crosses inked on their arms as proof of the journey, a practice the Church tolerated but didn't celebrate. Tattoos marked the</w:t>
      </w:r>
      <w:r>
        <w:t>边缘</w:t>
      </w:r>
      <w:r>
        <w:t>, the exiled, the outside. Then colonialism reversed the flow: British sailors returned from Polynesia wearing their travels. By the 1890s, London society women visited tattoo parlors in secret.</w:t>
      </w:r>
    </w:p>
    <w:p w14:paraId="78DEFDDB" w14:textId="77777777" w:rsidR="00B32936" w:rsidRDefault="00000000">
      <w:r>
        <w:rPr>
          <w:b/>
        </w:rPr>
        <w:t>6. The Laser's Violence:</w:t>
      </w:r>
      <w:r>
        <w:t xml:space="preserve"> Removal is worse than application. Q-switched lasers fire nanosecond pulses that shatter ink particles into fragments small enough for macrophages to carry away. Each session is more painful than the original tattoo—superheated ink explodes microscopically inside the skin. Black ink absorbs all wavelengths and disappears easily. Green and yellow reflect most light and persist. White ink sometimes darkens instead of fading, its titanium dioxide oxidizing under the beam. Full removal takes years. Ghost outlines often remain, the body's scar tissue remembering the shape of what was there.</w:t>
      </w:r>
    </w:p>
    <w:p w14:paraId="1DBDA928" w14:textId="77777777" w:rsidR="00B32936" w:rsidRDefault="00B32936">
      <w:pPr>
        <w:spacing w:before="240" w:after="240"/>
      </w:pPr>
    </w:p>
    <w:p w14:paraId="100F1AE8" w14:textId="77777777" w:rsidR="00B32936" w:rsidRDefault="00000000">
      <w:r>
        <w:rPr>
          <w:i/>
        </w:rPr>
        <w:t>Part of Body: What We Are in the Flesh at alexandria.press</w:t>
      </w:r>
    </w:p>
    <w:p w14:paraId="2E87F2AD" w14:textId="77777777" w:rsidR="00B32936" w:rsidRDefault="00000000">
      <w:r>
        <w:br w:type="page"/>
      </w:r>
    </w:p>
    <w:p w14:paraId="307599C3" w14:textId="77777777" w:rsidR="00B32936" w:rsidRDefault="00000000">
      <w:pPr>
        <w:spacing w:before="480" w:after="240"/>
      </w:pPr>
      <w:r>
        <w:rPr>
          <w:rFonts w:ascii="Georgia" w:hAnsi="Georgia"/>
          <w:b/>
          <w:sz w:val="36"/>
        </w:rPr>
        <w:lastRenderedPageBreak/>
        <w:t>Blindness</w:t>
      </w:r>
    </w:p>
    <w:p w14:paraId="2A98892F" w14:textId="77777777" w:rsidR="00B32936" w:rsidRDefault="00B32936">
      <w:pPr>
        <w:spacing w:after="240"/>
      </w:pPr>
    </w:p>
    <w:p w14:paraId="38D3A485" w14:textId="77777777" w:rsidR="00B32936" w:rsidRDefault="00000000">
      <w:r>
        <w:rPr>
          <w:b/>
        </w:rPr>
        <w:t>1. The Census of Darkness:</w:t>
      </w:r>
      <w:r>
        <w:t xml:space="preserve"> Ten million people worldwide are blind. Another 200 million have severe vision impairment. Most are over fifty. Most live in low-income countries. Most became blind from conditions that could have been prevented or treated: cataracts, glaucoma, uncorrected refractive errors. In high-income nations, blindness often arrives through diabetes or age-related macular degeneration. The distribution is not random. It follows fault lines of access, infrastructure, and luck. A clouded lens that costs thirty minutes of surgery in Boston condemns someone in rural Ethiopia to permanent darkness simply because the thirty minutes and the surgeon never arrive.</w:t>
      </w:r>
    </w:p>
    <w:p w14:paraId="2A5B50FE" w14:textId="77777777" w:rsidR="00B32936" w:rsidRDefault="00000000">
      <w:r>
        <w:rPr>
          <w:b/>
        </w:rPr>
        <w:t>2. The Rewiring:</w:t>
      </w:r>
      <w:r>
        <w:t xml:space="preserve"> The brain of a person born blind redistributes its resources. The visual cortex — that large territory normally devoted to processing light — does not sit idle. Within months, it begins responding to sound and touch. Braille readers activate their visual cortex when reading. Blind echolocators — people who navigate by clicking their tongues and listening to reflections — show visual cortex activation when processing spatial echoes. The brain is pragmatic. It will use what it has for what it needs. The same neurons that would have built a map of the seen world build instead a map of the heard and touched world.</w:t>
      </w:r>
    </w:p>
    <w:p w14:paraId="0C3EEF7A" w14:textId="77777777" w:rsidR="00B32936" w:rsidRDefault="00000000">
      <w:r>
        <w:rPr>
          <w:b/>
        </w:rPr>
        <w:t>3. The Dream Question:</w:t>
      </w:r>
      <w:r>
        <w:t xml:space="preserve"> People blind from birth do not see in their dreams. Their dreams contain sound, touch, taste, smell, and spatial awareness, but no visual imagery. People who lose sight after age five or six often retain visual dreams for years, sometimes decades. The images fade gradually — colors wash out, faces blur, details dissolve. The brain seems to have a memory of vision, but that memory degrades without new input. Those who lose sight in early childhood fall somewhere between: fragmentary flashes, uncertain whether they are visual memories or the brain's attempt to translate other senses into an old familiar language.</w:t>
      </w:r>
    </w:p>
    <w:p w14:paraId="6575CE92" w14:textId="77777777" w:rsidR="00B32936" w:rsidRDefault="00000000">
      <w:r>
        <w:rPr>
          <w:b/>
        </w:rPr>
        <w:lastRenderedPageBreak/>
        <w:t>4. The Cane's Geometry:</w:t>
      </w:r>
      <w:r>
        <w:t xml:space="preserve"> The white cane became standardized in the 1930s, painted white for visibility after a photographer watched a blind man nearly struck by a car. Length matters: too short and you stumble on obstacles; too long and you lose fine feedback. Users sweep it in an arc ahead of their feet, reading texture, drop-offs, and obstacles through vibrations transmitted up the shaft. Expert cane travelers can determine whether they're passing a parked car or a brick wall by the quality of echoes their footsteps produce. The cane extends the body's sensory envelope. It becomes, neurologically and practically, part of the user's physical self.</w:t>
      </w:r>
    </w:p>
    <w:p w14:paraId="73829A2B" w14:textId="77777777" w:rsidR="00B32936" w:rsidRDefault="00000000">
      <w:r>
        <w:rPr>
          <w:b/>
        </w:rPr>
        <w:t>5. The Cortical Implant:</w:t>
      </w:r>
      <w:r>
        <w:t xml:space="preserve"> In 2021, a woman blind for sixteen years saw patterns of light again through a brain implant that bypassed her damaged eyes entirely. A camera fed signals to a grid of electrodes placed directly on her visual cortex. She could perceive large letters, recognize basic shapes, locate objects in space. The resolution was crude — ninety-six electrodes compared to millions of photoreceptors in a healthy retina — but sufficient to navigate a room or read large text. The technology resurrects a truth: blindness from eye disease is not a problem of the brain. If you can reach the visual cortex, you can create something resembling vision, even without eyes.</w:t>
      </w:r>
    </w:p>
    <w:p w14:paraId="7461495F" w14:textId="77777777" w:rsidR="00B32936" w:rsidRDefault="00000000">
      <w:r>
        <w:rPr>
          <w:b/>
        </w:rPr>
        <w:t>6. The Echolocation Mystery:</w:t>
      </w:r>
      <w:r>
        <w:t xml:space="preserve"> Some blind people can echolocate with precision that baffles researchers. Daniel Kish rides a mountain bike through traffic by clicking his tongue and interpreting reflections. Brain scans show his clicks activate the same regions that process visual space in sighted people. Studies found expert echolocators can detect a disc one centimeter thick from two meters away. They sense not just presence but texture, density, and material. A building sounds different from a hedge. Metal differs from wood. The mechanism remains partially mysterious. The human tongue click isn't optimized for echolocation — it's too brief, too low-frequency — yet somehow these practitioners achieve what should be impossible with inadequate tools.</w:t>
      </w:r>
    </w:p>
    <w:p w14:paraId="5348B4FA" w14:textId="77777777" w:rsidR="00B32936" w:rsidRDefault="00B32936">
      <w:pPr>
        <w:spacing w:before="240" w:after="240"/>
      </w:pPr>
    </w:p>
    <w:p w14:paraId="2753B137" w14:textId="77777777" w:rsidR="00B32936" w:rsidRDefault="00000000">
      <w:r>
        <w:rPr>
          <w:i/>
        </w:rPr>
        <w:lastRenderedPageBreak/>
        <w:t>Part of Body: What We Are in the Flesh at alexandria.press</w:t>
      </w:r>
    </w:p>
    <w:p w14:paraId="50C24F04" w14:textId="77777777" w:rsidR="00B32936" w:rsidRDefault="00000000">
      <w:r>
        <w:br w:type="page"/>
      </w:r>
    </w:p>
    <w:p w14:paraId="495E2398" w14:textId="77777777" w:rsidR="00B32936" w:rsidRDefault="00000000">
      <w:pPr>
        <w:spacing w:before="480" w:after="240"/>
      </w:pPr>
      <w:r>
        <w:rPr>
          <w:rFonts w:ascii="Georgia" w:hAnsi="Georgia"/>
          <w:b/>
          <w:sz w:val="36"/>
        </w:rPr>
        <w:lastRenderedPageBreak/>
        <w:t>Deafness</w:t>
      </w:r>
    </w:p>
    <w:p w14:paraId="3B886193" w14:textId="77777777" w:rsidR="00B32936" w:rsidRDefault="00B32936">
      <w:pPr>
        <w:spacing w:after="240"/>
      </w:pPr>
    </w:p>
    <w:p w14:paraId="7A1418B2" w14:textId="77777777" w:rsidR="00B32936" w:rsidRDefault="00000000">
      <w:r>
        <w:rPr>
          <w:b/>
        </w:rPr>
        <w:t>1. The Silence Spectrum:</w:t>
      </w:r>
      <w:r>
        <w:t xml:space="preserve"> Deafness is not one thing. Conductive deafness blocks sound from reaching the inner ear — wax, fluid, damaged eardrums. Sensorineural deafness means the cochlea's hair cells or auditory nerve are damaged. Mixed deafness combines both. Some people hear nothing. Others hear some frequencies but not others, making speech sound like underwater murmuring. Deafness can arrive suddenly — viral infection, head trauma, a rupture — or creep in over decades. The World Health Organization estimates 430 million people have disabling hearing loss. By 2050, that number will reach 700 million.</w:t>
      </w:r>
    </w:p>
    <w:p w14:paraId="70044BC3" w14:textId="77777777" w:rsidR="00B32936" w:rsidRDefault="00000000">
      <w:r>
        <w:rPr>
          <w:b/>
        </w:rPr>
        <w:t>2. The Signing Brain:</w:t>
      </w:r>
      <w:r>
        <w:t xml:space="preserve"> Deaf children raised with sign language develop the same linguistic centers as hearing children learning spoken language. Brain scans show sign language activates Broca's and Wernicke's areas — the classical language zones. But sign also engages visual-spatial regions more intensely. The right hemisphere participates more actively. Deaf signers process movement, space, and facial expression as grammar. When a stroke damages the left hemisphere in a deaf signer, they lose sign language the same way hearing people lose speech. The brain doesn't care if language enters through ears or eyes.</w:t>
      </w:r>
    </w:p>
    <w:p w14:paraId="6FDB75A4" w14:textId="77777777" w:rsidR="00B32936" w:rsidRDefault="00000000">
      <w:r>
        <w:rPr>
          <w:b/>
        </w:rPr>
        <w:t>3. The Milan Edict:</w:t>
      </w:r>
      <w:r>
        <w:t xml:space="preserve"> In 1880, the International Congress on Education of the Deaf met in Milan. Hearing educators voted to ban sign language from deaf schools worldwide. Only one method would be allowed: oralism, forcing deaf children to lip-read and speak. For a century, children who signed had their hands tied behind their backs or slapped with rulers. They were told sign language wasn't real language, that it made them stupid. Generations grew up struggling to read lips, unable to express themselves fluently. Not until the 1960s did linguists prove sign languages were complete, complex linguistic systems. The damage had been done.</w:t>
      </w:r>
    </w:p>
    <w:p w14:paraId="513D13E1" w14:textId="77777777" w:rsidR="00B32936" w:rsidRDefault="00000000">
      <w:r>
        <w:rPr>
          <w:b/>
        </w:rPr>
        <w:lastRenderedPageBreak/>
        <w:t>4. The Hair Cell Death:</w:t>
      </w:r>
      <w:r>
        <w:t xml:space="preserve"> Inside each cochlea, roughly 15,000 hair cells bend in response to sound vibrations, triggering nerve signals. Unlike other cells, hair cells in humans never regenerate. Loud noise, aging, certain drugs, and genetic conditions kill them permanently. Birds and fish regrow hair cells throughout life. So do infant mammals — for a brief window. Human fetuses can regenerate cochlear hair cells until about the third trimester. Then the mechanism shuts off. Scientists are now trying to reactivate those dormant genes, to coax adult hair cells back to life. Early trials in mice have restored some hearing.</w:t>
      </w:r>
    </w:p>
    <w:p w14:paraId="2F308FF5" w14:textId="77777777" w:rsidR="00B32936" w:rsidRDefault="00000000">
      <w:r>
        <w:rPr>
          <w:b/>
        </w:rPr>
        <w:t>5. The Deaf Gain:</w:t>
      </w:r>
      <w:r>
        <w:t xml:space="preserve"> Deaf culture rejects the idea that deafness is loss. They speak instead of Deaf Gain — the cognitive, creative, and cultural benefits. Deaf people often have enhanced peripheral vision. They notice movement and visual detail hearing people miss. They navigate the world through multiple sensory channels simultaneously. Deaf artists create visual music — rhythm through movement and pattern. Deaf architecture considers sightlines and lighting as communication infrastructure. The term isn't denial. It's a reframing: what looks like absence to the hearing world is presence of a different kind.</w:t>
      </w:r>
    </w:p>
    <w:p w14:paraId="750F6F16" w14:textId="77777777" w:rsidR="00B32936" w:rsidRDefault="00000000">
      <w:r>
        <w:rPr>
          <w:b/>
        </w:rPr>
        <w:t>6. The Beethoven Question:</w:t>
      </w:r>
      <w:r>
        <w:t xml:space="preserve"> Beethoven went deaf gradually, starting around age 26. By 1819, he was profoundly deaf. Yet he composed his greatest works — the Ninth Symphony, the late string quartets — while hearing nothing. He felt vibrations through the piano, held a stick between his teeth touching the soundboard. He heard music internally, built from memory and theory. But recent analysis of his conversation books and letters suggests he may have retained some hearing until his final years — distorted, painful, but present. The myth of absolute silence composing divine music is more compelling than the messy truth.</w:t>
      </w:r>
    </w:p>
    <w:p w14:paraId="6C258AF6" w14:textId="77777777" w:rsidR="00B32936" w:rsidRDefault="00B32936">
      <w:pPr>
        <w:spacing w:before="240" w:after="240"/>
      </w:pPr>
    </w:p>
    <w:p w14:paraId="7750F5D3" w14:textId="77777777" w:rsidR="00B32936" w:rsidRDefault="00000000">
      <w:r>
        <w:rPr>
          <w:i/>
        </w:rPr>
        <w:t>Part of Body: What We Are in the Flesh at alexandria.press</w:t>
      </w:r>
    </w:p>
    <w:p w14:paraId="77F3A698" w14:textId="77777777" w:rsidR="00B32936" w:rsidRDefault="00000000">
      <w:r>
        <w:br w:type="page"/>
      </w:r>
    </w:p>
    <w:p w14:paraId="594B1AAA" w14:textId="77777777" w:rsidR="00B32936" w:rsidRDefault="00000000">
      <w:pPr>
        <w:spacing w:before="480" w:after="240"/>
      </w:pPr>
      <w:r>
        <w:rPr>
          <w:rFonts w:ascii="Georgia" w:hAnsi="Georgia"/>
          <w:b/>
          <w:sz w:val="36"/>
        </w:rPr>
        <w:lastRenderedPageBreak/>
        <w:t>Paralysis</w:t>
      </w:r>
    </w:p>
    <w:p w14:paraId="314AD8EE" w14:textId="77777777" w:rsidR="00B32936" w:rsidRDefault="00B32936">
      <w:pPr>
        <w:spacing w:after="240"/>
      </w:pPr>
    </w:p>
    <w:p w14:paraId="1F70EEE4" w14:textId="77777777" w:rsidR="00B32936" w:rsidRDefault="00000000">
      <w:r>
        <w:rPr>
          <w:b/>
        </w:rPr>
        <w:t>1. The Signal Interrupted:</w:t>
      </w:r>
      <w:r>
        <w:t xml:space="preserve"> The body moves through electric conversation between brain and muscle. Motor neurons carry commands down the spinal cord like messages through a cable, branching into peripheral nerves that release acetylcholine at the neuromuscular junction. The muscle fiber receives the signal and contracts. Paralysis occurs when this conversation breaks — the neuron dies, the axon severs, the synapse fails, the muscle itself deteriorates. The mind can scream all it wants. Without the wire, the message never arrives. Some paralysis is temporary, the nerve merely stunned. Some is permanent, the infrastructure destroyed. The body becomes a locked room with someone still inside.</w:t>
      </w:r>
    </w:p>
    <w:p w14:paraId="4A895ECB" w14:textId="77777777" w:rsidR="00B32936" w:rsidRDefault="00000000">
      <w:r>
        <w:rPr>
          <w:b/>
        </w:rPr>
        <w:t>2. The Levels:</w:t>
      </w:r>
      <w:r>
        <w:t xml:space="preserve"> Where the spinal cord breaks determines what remains. Injury above C4, high in the neck, takes breathing itself — the diaphragm goes silent. C5 to C7 spares the lungs but takes the hands. Thoracic injuries leave arms working but legs still. Lumbar damage might spare walking but take bowel and bladder control. Each vertebra rules its territory. The body becomes a map of lost dominions, function surviving above the break, absence below. Incomplete injuries leave strange patterns — one leg working, sensation without movement, movement without sensation. The spinal cord does not fail gracefully. It fails in geography.</w:t>
      </w:r>
    </w:p>
    <w:p w14:paraId="130673E8" w14:textId="77777777" w:rsidR="00B32936" w:rsidRDefault="00000000">
      <w:r>
        <w:rPr>
          <w:b/>
        </w:rPr>
        <w:t>3. The Basilisk Stare:</w:t>
      </w:r>
      <w:r>
        <w:t xml:space="preserve"> In the 1950s, polio stalked summer like a seasonal predator. The poliovirus entered through the mouth, replicated in the throat and gut, then in one of every hundred cases crossed into the nervous system and began killing motor neurons. Children went to bed with fever and woke unable to move their legs. Iron lungs lined hospital wards — steel cylinders that breathed for bodies that had forgotten how. Nurses rotated patients to prevent bedsores, physical therapists stretched limbs to prevent contractures. Then Salk's vaccine in 1955, Sabin's oral version in 1961. Within a generation, the iron lung wards emptied. The virus still exists. We simply stopped letting it in.</w:t>
      </w:r>
    </w:p>
    <w:p w14:paraId="79993CCE" w14:textId="77777777" w:rsidR="00B32936" w:rsidRDefault="00000000">
      <w:r>
        <w:rPr>
          <w:b/>
        </w:rPr>
        <w:lastRenderedPageBreak/>
        <w:t>4. The Temporary Deaths:</w:t>
      </w:r>
      <w:r>
        <w:t xml:space="preserve"> Anesthesiologists induce paralysis routinely during surgery, administering neuromuscular blocking agents that prevent movement while the patient sleeps. Succinylcholine floods the acetylcholine receptors, causing brief fasciculation — muscle twitching — before complete stillness. Rocuronium, vecuronium: longer-acting paralytics for extended procedures. The patient's breathing stops; the machine breathes instead. At surgery's end, neostigmine or sugammadex reverses the block, and the body remembers how to move. But sometimes the paralytic outlasts the anesthetic. The patient wakes, aware, unable to move or signal, experiencing the surgery. Anesthesia awareness with paralysis: perhaps the most primal medical terror, consciousness trapped in an unresponsive hull.</w:t>
      </w:r>
    </w:p>
    <w:p w14:paraId="06BEAD84" w14:textId="77777777" w:rsidR="00B32936" w:rsidRDefault="00000000">
      <w:r>
        <w:rPr>
          <w:b/>
        </w:rPr>
        <w:t>5. The Sleep Paralysis:</w:t>
      </w:r>
      <w:r>
        <w:t xml:space="preserve"> During REM sleep, the brainstem paralyzes the body to prevent dream-acting. The motor cortex fires — you run, you fight, you fly — but the pons releases GABA and glycine that silence the spinal motor neurons. Occasionally the system mistimes. You wake before the paralysis lifts, conscious but frozen, often accompanied by hallucinations born from the blurred boundary between sleep and waking. The demon sitting on your chest. The figure in the corner. The presence in the room. Every culture has names for it: the Old Hag, the Shadow Person, kanashibari. It lasts seconds to minutes. Then the chemical cascade completes, and suddenly you can move again, gasping. The body's safety mechanism, briefly experienced as captivity.</w:t>
      </w:r>
    </w:p>
    <w:p w14:paraId="5C134C09" w14:textId="77777777" w:rsidR="00B32936" w:rsidRDefault="00000000">
      <w:r>
        <w:rPr>
          <w:b/>
        </w:rPr>
        <w:t>6. The Locked-In Syndrome:</w:t>
      </w:r>
      <w:r>
        <w:t xml:space="preserve"> Jean-Dominique Bauby, editor of French Elle, suffered a massive stroke in 1995 that destroyed his brainstem while sparing his consciousness. He could think, hear, see, feel — but could move only his left eyelid. Through that eyelid, blinking to select letters, he dictated his memoir </w:t>
      </w:r>
      <w:r>
        <w:rPr>
          <w:i/>
        </w:rPr>
        <w:t>The Diving Bell and the Butterfly</w:t>
      </w:r>
      <w:r>
        <w:t xml:space="preserve"> over ten months: 200,000 blinks to compose 130 pages. The diving bell: his body. The butterfly: his mind. He died two days after publication. Locked-in syndrome occurs when the ventral pons — the bridge carrying motor commands — is severed while the reticular activating system remains intact. </w:t>
      </w:r>
      <w:r>
        <w:lastRenderedPageBreak/>
        <w:t>Consciousness persists in a body that has become its own prison. The most complete paralysis still leaves thought untouched.</w:t>
      </w:r>
    </w:p>
    <w:p w14:paraId="6B58E01D" w14:textId="77777777" w:rsidR="00B32936" w:rsidRDefault="00B32936">
      <w:pPr>
        <w:spacing w:before="240" w:after="240"/>
      </w:pPr>
    </w:p>
    <w:p w14:paraId="4B9AB97D" w14:textId="77777777" w:rsidR="00B32936" w:rsidRDefault="00000000">
      <w:r>
        <w:rPr>
          <w:i/>
        </w:rPr>
        <w:t>Part of Body: What We Are in the Flesh at alexandria.press</w:t>
      </w:r>
    </w:p>
    <w:p w14:paraId="09CABB1E" w14:textId="77777777" w:rsidR="00B32936" w:rsidRDefault="00000000">
      <w:r>
        <w:br w:type="page"/>
      </w:r>
    </w:p>
    <w:p w14:paraId="4179250C" w14:textId="77777777" w:rsidR="00B32936" w:rsidRDefault="00000000">
      <w:pPr>
        <w:spacing w:before="480" w:after="240"/>
      </w:pPr>
      <w:r>
        <w:rPr>
          <w:rFonts w:ascii="Georgia" w:hAnsi="Georgia"/>
          <w:b/>
          <w:sz w:val="36"/>
        </w:rPr>
        <w:lastRenderedPageBreak/>
        <w:t>The Tumor</w:t>
      </w:r>
    </w:p>
    <w:p w14:paraId="5F8F0B35" w14:textId="77777777" w:rsidR="00B32936" w:rsidRDefault="00B32936">
      <w:pPr>
        <w:spacing w:after="240"/>
      </w:pPr>
    </w:p>
    <w:p w14:paraId="0DADE5E5" w14:textId="77777777" w:rsidR="00B32936" w:rsidRDefault="00000000">
      <w:r>
        <w:rPr>
          <w:b/>
        </w:rPr>
        <w:t>1. The Unwelcome Growth:</w:t>
      </w:r>
      <w:r>
        <w:t xml:space="preserve"> A tumor is flesh that forgets how to stop. Cells divide according to instructions written in DNA — genes that say "grow" and genes that say "halt." A tumor begins when these instructions fail. The brakes give out. The cells multiply without purpose, piling into masses that serve no function. Benign tumors grow but stay contained, pressing against surrounding tissue like an elbow in crowded space. Malignant tumors invade, sending fingers through healthy tissue, breaking off fragments that travel through blood to seed distant organs. Cancer is the name we give malignant tumors. The word comes from the Greek </w:t>
      </w:r>
      <w:r>
        <w:rPr>
          <w:i/>
        </w:rPr>
        <w:t>karkinos</w:t>
      </w:r>
      <w:r>
        <w:t xml:space="preserve"> — crab — because to ancient physicians, the swollen veins radiating from breast tumors resembled legs.</w:t>
      </w:r>
    </w:p>
    <w:p w14:paraId="63593C69" w14:textId="77777777" w:rsidR="00B32936" w:rsidRDefault="00000000">
      <w:r>
        <w:rPr>
          <w:b/>
        </w:rPr>
        <w:t>2. The Ancient Presence:</w:t>
      </w:r>
      <w:r>
        <w:t xml:space="preserve"> Tumors are older than humans. Paleontologists have found osteosarcoma — bone cancer — in a 77-million-year-old dinosaur femur. A 240-million-year-old turtle carries evidence of bone tumors in its fossilized shell. Even older: tumors in 405-million-year-old fish jaws. The capacity for cells to rebel against their programming arrived early in multicellular life. Egyptian mummies show bone cancer, nasal tumors, bladder stones that turned malignant. The oldest written description comes from Egypt around 1600 BCE: breast tumors "bulging" from the chest, hard and cool to touch. The papyrus records the physician's conclusion: "There is no treatment."</w:t>
      </w:r>
    </w:p>
    <w:p w14:paraId="716F6727" w14:textId="77777777" w:rsidR="00B32936" w:rsidRDefault="00000000">
      <w:r>
        <w:rPr>
          <w:b/>
        </w:rPr>
        <w:t>3. The First Surgeries:</w:t>
      </w:r>
      <w:r>
        <w:t xml:space="preserve"> For millennia, the knife was the only option. Remove the visible mass, hope the roots didn't reach too deep. Scottish surgeon John Hunter, in the 1760s, distinguished between tumors that could be cut away cleanly and those with "tentacula" that infiltrated surrounding flesh. His advice: operate only if you can remove everything. Nineteenth-century surgeon William Halsted believed in radical surgery — take the tumor, take the surrounding tissue, take the lymph nodes, take the chest muscle. His mastectomy removed everything from collarbone to </w:t>
      </w:r>
      <w:r>
        <w:lastRenderedPageBreak/>
        <w:t>ribs. Women survived the cancer but lived with hollowed chests. Later surgeons learned that less cutting often worked as well. The body keeps what it can.</w:t>
      </w:r>
    </w:p>
    <w:p w14:paraId="59D5294B" w14:textId="77777777" w:rsidR="00B32936" w:rsidRDefault="00000000">
      <w:r>
        <w:rPr>
          <w:b/>
        </w:rPr>
        <w:t>4. The Radiation Answer:</w:t>
      </w:r>
      <w:r>
        <w:t xml:space="preserve"> In 1896, a German physicist named Wilhelm Röntgen discovered X-rays by accident while experimenting with cathode tubes. Within months, doctors were using the rays to peer inside living bodies. Within a few years, they noticed something else: skin exposed to X-rays developed burns, then healed. Could the rays destroy abnormal tissue? By the 1920s, radiation therapy was treating tumors, burning away malignant cells faster than healthy ones. Modern radiation uses precisely aimed beams, multiple angles converging on the tumor, sparing surrounding tissue. Proton beams stop at exact depths. But radiation is fire. It saves lives and leaves scars — heart damage, lung fibrosis, bones that never quite recover.</w:t>
      </w:r>
    </w:p>
    <w:p w14:paraId="619E1243" w14:textId="77777777" w:rsidR="00B32936" w:rsidRDefault="00000000">
      <w:r>
        <w:rPr>
          <w:b/>
        </w:rPr>
        <w:t>5. The Immortal Cells:</w:t>
      </w:r>
      <w:r>
        <w:t xml:space="preserve"> In 1951, a cervical tumor killed a woman named Henrietta Lacks. Before she died, doctors took a sample of the tumor without her knowledge. The cells, labeled HeLa, did what no human cells had done in a laboratory: they survived. They thrived. They doubled every twenty-four hours. They still do. HeLa cells have been shipped to research labs worldwide, used in experiments that led to the polio vaccine, cancer treatments, gene mapping, HIV research. They've traveled to space. They've been cloned and frozen and thawed and multiplied into tonnage that exceeds the weight of Henrietta Lacks's body many thousands of times over. The tumor that killed her became biologically immortal. Her family wasn't told for decades.</w:t>
      </w:r>
    </w:p>
    <w:p w14:paraId="082F8363" w14:textId="77777777" w:rsidR="00B32936" w:rsidRDefault="00000000">
      <w:r>
        <w:rPr>
          <w:b/>
        </w:rPr>
        <w:t>6. The Body's Surveillance:</w:t>
      </w:r>
      <w:r>
        <w:t xml:space="preserve"> Every day, cells in your body mutate. Cosmic rays pass through you. Copying errors occur during division. Chemicals damage DNA. Most mutations do nothing. Some are corrected by molecular proofreaders that patrol the genome. Some trigger the cell's self-destruct sequence — apoptosis, programmed death. The immune system hunts abnormal cells, marks them for destruction. A tumor is what happens when all these defenses fail simultaneously. Certain viruses suppress immunity and cause cancer — HPV, hepatitis, </w:t>
      </w:r>
      <w:r>
        <w:lastRenderedPageBreak/>
        <w:t>Epstein-Barr. Some people inherit broken DNA repair genes and grow tumors young. But most tumors are chance: the wrong mutations at the wrong moment in the wrong cell. Your body is already fighting tumors you'll never know existed.</w:t>
      </w:r>
    </w:p>
    <w:p w14:paraId="21D027C9" w14:textId="77777777" w:rsidR="00B32936" w:rsidRDefault="00B32936">
      <w:pPr>
        <w:spacing w:before="240" w:after="240"/>
      </w:pPr>
    </w:p>
    <w:p w14:paraId="4993140C" w14:textId="77777777" w:rsidR="00B32936" w:rsidRDefault="00000000">
      <w:r>
        <w:rPr>
          <w:i/>
        </w:rPr>
        <w:t>Part of Body: What We Are in the Flesh at alexandria.press</w:t>
      </w:r>
    </w:p>
    <w:p w14:paraId="2A74FBE2" w14:textId="77777777" w:rsidR="00B32936" w:rsidRDefault="00000000">
      <w:r>
        <w:br w:type="page"/>
      </w:r>
    </w:p>
    <w:p w14:paraId="64EFD9AD" w14:textId="77777777" w:rsidR="00B32936" w:rsidRDefault="00000000">
      <w:pPr>
        <w:spacing w:before="480" w:after="240"/>
      </w:pPr>
      <w:r>
        <w:rPr>
          <w:rFonts w:ascii="Georgia" w:hAnsi="Georgia"/>
          <w:b/>
          <w:sz w:val="36"/>
        </w:rPr>
        <w:lastRenderedPageBreak/>
        <w:t>The Seizure</w:t>
      </w:r>
    </w:p>
    <w:p w14:paraId="607EB41D" w14:textId="77777777" w:rsidR="00B32936" w:rsidRDefault="00B32936">
      <w:pPr>
        <w:spacing w:after="240"/>
      </w:pPr>
    </w:p>
    <w:p w14:paraId="77D09672" w14:textId="77777777" w:rsidR="00B32936" w:rsidRDefault="00000000">
      <w:r>
        <w:rPr>
          <w:b/>
        </w:rPr>
        <w:t>1. The Storm:</w:t>
      </w:r>
      <w:r>
        <w:t xml:space="preserve"> A seizure is an electrical storm in the brain. Neurons that normally fire in coordinated patterns suddenly synchronize, discharging together in waves that spread across cortical tissue. The experience depends on where the storm begins. In the motor cortex, muscles convulse. In the temporal lobe, smell and memory collide — burnt toast, childhood kitchens, déjà vu so intense it feels like prophecy. The visual cortex produces geometric hallucinations, zigzag fortifications that medieval mystics called the architecture of heaven. Most seizures last under two minutes. The brain exhausts itself, neurotransmitters depleted, and silence returns.</w:t>
      </w:r>
    </w:p>
    <w:p w14:paraId="1828926C" w14:textId="77777777" w:rsidR="00B32936" w:rsidRDefault="00000000">
      <w:r>
        <w:rPr>
          <w:b/>
        </w:rPr>
        <w:t>2. The Sacred Disease:</w:t>
      </w:r>
      <w:r>
        <w:t xml:space="preserve"> Hippocrates rejected the term. Writing in 400 BCE, he argued that epilepsy was no more divine than any other illness, caused not by gods but by an excess of phlegm in the brain. The name stuck anyway. Romans called epileptics </w:t>
      </w:r>
      <w:r>
        <w:rPr>
          <w:i/>
        </w:rPr>
        <w:t>lunatici</w:t>
      </w:r>
      <w:r>
        <w:t>, believing seizures followed the moon. Saints who experienced visions during seizures — Joan of Arc, Paul on the Damascus road, Teresa of Ávila — were either prophets or patients, depending on who was judging. Dostoevsky, who had temporal lobe epilepsy, wrote that the aura before his seizures brought "a feeling of happiness such as it is quite impossible to imagine in a normal state."</w:t>
      </w:r>
    </w:p>
    <w:p w14:paraId="6785E836" w14:textId="77777777" w:rsidR="00B32936" w:rsidRDefault="00000000">
      <w:r>
        <w:rPr>
          <w:b/>
        </w:rPr>
        <w:t>3. The Patterns:</w:t>
      </w:r>
      <w:r>
        <w:t xml:space="preserve"> Electroencephalography revealed what the storm looks like: spike-and-wave patterns on paper, rhythms so distinctive that neurologists can diagnose seizure type from the trace alone. Absence seizures produce three-per-second spikes; the patient stares blankly for ten seconds, consciousness suspended, then returns with no memory of leaving. Generalized tonic-clonic seizures — what used to be called grand mal — show fast spikes followed by slower waves as muscles contract and release. The recording looks like mountain ranges. Between seizures, in some patients, the EEG shows nothing abnormal. The brain keeps its secret.</w:t>
      </w:r>
    </w:p>
    <w:p w14:paraId="172A5B8D" w14:textId="77777777" w:rsidR="00B32936" w:rsidRDefault="00000000">
      <w:r>
        <w:rPr>
          <w:b/>
        </w:rPr>
        <w:lastRenderedPageBreak/>
        <w:t>4. The Bite:</w:t>
      </w:r>
      <w:r>
        <w:t xml:space="preserve"> During a tonic-clonic seizure, jaw muscles clamp with enough force to crack teeth. The tongue, thick and muscular, often catches between molars. The resulting laceration is typically on the side, not the tip — a detail that helps distinguish real seizures from psychogenic ones. Blood fills the mouth. Foam appears at the lips, pink-tinged, frightening to witnesses. The old advice was to put something between the teeth, a wallet or spoon, to prevent the bite. This causes more harm than it prevents. The tongue heals. Broken teeth and jaws do not.</w:t>
      </w:r>
    </w:p>
    <w:p w14:paraId="4F06F455" w14:textId="77777777" w:rsidR="00B32936" w:rsidRDefault="00000000">
      <w:r>
        <w:rPr>
          <w:b/>
        </w:rPr>
        <w:t>5. The Word:</w:t>
      </w:r>
      <w:r>
        <w:t xml:space="preserve"> </w:t>
      </w:r>
      <w:r>
        <w:rPr>
          <w:i/>
        </w:rPr>
        <w:t>Epilepsy</w:t>
      </w:r>
      <w:r>
        <w:t xml:space="preserve"> comes from the Greek </w:t>
      </w:r>
      <w:r>
        <w:rPr>
          <w:i/>
        </w:rPr>
        <w:t>epilambanein</w:t>
      </w:r>
      <w:r>
        <w:t xml:space="preserve">, "to seize upon" — something taking hold of you from outside. Old English had </w:t>
      </w:r>
      <w:r>
        <w:rPr>
          <w:i/>
        </w:rPr>
        <w:t>fallende evel</w:t>
      </w:r>
      <w:r>
        <w:t xml:space="preserve">, the falling evil. French called it </w:t>
      </w:r>
      <w:r>
        <w:rPr>
          <w:i/>
        </w:rPr>
        <w:t>le haut mal</w:t>
      </w:r>
      <w:r>
        <w:t xml:space="preserve">, the high sickness, as opposed to </w:t>
      </w:r>
      <w:r>
        <w:rPr>
          <w:i/>
        </w:rPr>
        <w:t>le petit mal</w:t>
      </w:r>
      <w:r>
        <w:t xml:space="preserve">, the small one. Each name tried to capture the sensation of being overtaken. Seizure itself is from Latin </w:t>
      </w:r>
      <w:r>
        <w:rPr>
          <w:i/>
        </w:rPr>
        <w:t>capere</w:t>
      </w:r>
      <w:r>
        <w:t xml:space="preserve">, to take or grasp, the same root as </w:t>
      </w:r>
      <w:r>
        <w:rPr>
          <w:i/>
        </w:rPr>
        <w:t>capture</w:t>
      </w:r>
      <w:r>
        <w:t>. The vocabulary of possession and theft. Something reaching into your skull and grabbing hold. Language has never quite known whether to blame the brain or something beyond it.</w:t>
      </w:r>
    </w:p>
    <w:p w14:paraId="58D83EFD" w14:textId="77777777" w:rsidR="00B32936" w:rsidRDefault="00000000">
      <w:r>
        <w:rPr>
          <w:b/>
        </w:rPr>
        <w:t>6. The Surgery:</w:t>
      </w:r>
      <w:r>
        <w:t xml:space="preserve"> When medication fails, surgeons can remove the seizure focus — the cluster of neurons where the storm begins. The operation requires the patient to be awake. Cortical tissue has no pain receptors, but surgeons need to map language and motor function before cutting. They touch electrodes to the surface of the brain while the patient speaks or moves fingers. Stay away from this area. This part is safe. Sometimes they remove entire lobes. Henry Molaison lost both hippocampi to seizure surgery in 1953 and could no longer form new memories. His seizures stopped. He lived in an eternal present until he died in 2008.</w:t>
      </w:r>
    </w:p>
    <w:p w14:paraId="7AF54F24" w14:textId="77777777" w:rsidR="00B32936" w:rsidRDefault="00B32936">
      <w:pPr>
        <w:spacing w:before="240" w:after="240"/>
      </w:pPr>
    </w:p>
    <w:p w14:paraId="2FEA131D" w14:textId="77777777" w:rsidR="00B32936" w:rsidRDefault="00000000">
      <w:r>
        <w:rPr>
          <w:i/>
        </w:rPr>
        <w:t>Part of Body: What We Are in the Flesh at alexandria.press</w:t>
      </w:r>
    </w:p>
    <w:p w14:paraId="41EBFCC0" w14:textId="77777777" w:rsidR="00B32936" w:rsidRDefault="00000000">
      <w:r>
        <w:br w:type="page"/>
      </w:r>
    </w:p>
    <w:p w14:paraId="154C3AF4" w14:textId="77777777" w:rsidR="00B32936" w:rsidRDefault="00000000">
      <w:pPr>
        <w:spacing w:before="480" w:after="240"/>
      </w:pPr>
      <w:r>
        <w:rPr>
          <w:rFonts w:ascii="Georgia" w:hAnsi="Georgia"/>
          <w:b/>
          <w:sz w:val="36"/>
        </w:rPr>
        <w:lastRenderedPageBreak/>
        <w:t>The Stroke</w:t>
      </w:r>
    </w:p>
    <w:p w14:paraId="287E5704" w14:textId="77777777" w:rsidR="00B32936" w:rsidRDefault="00B32936">
      <w:pPr>
        <w:spacing w:after="240"/>
      </w:pPr>
    </w:p>
    <w:p w14:paraId="11DD0D06" w14:textId="77777777" w:rsidR="00B32936" w:rsidRDefault="00000000">
      <w:r>
        <w:rPr>
          <w:b/>
        </w:rPr>
        <w:t>1. The Sudden Country:</w:t>
      </w:r>
      <w:r>
        <w:t xml:space="preserve"> A stroke is the moment blood stops reaching part of the brain — either blocked by a clot or spilled from a ruptured vessel. Brain cells begin dying within minutes, at a rate of 1.9 million per minute during a major stroke. The damage maps onto the body in precise, terrible ways: the left hemisphere controls the right side of the body, so a stroke on the left often paralyzes the right arm, the right leg, half the face. Speech may vanish entirely or become a flood of nonsense words. Time is tissue. The window for intervention is roughly four and a half hours.</w:t>
      </w:r>
    </w:p>
    <w:p w14:paraId="6849471D" w14:textId="77777777" w:rsidR="00B32936" w:rsidRDefault="00000000">
      <w:r>
        <w:rPr>
          <w:b/>
        </w:rPr>
        <w:t>2. The Asymmetry Test:</w:t>
      </w:r>
      <w:r>
        <w:t xml:space="preserve"> Emergency responders use FAST: Face drooping, Arm weakness, Speech difficulty, Time to call. Ask someone to smile — one side of the face may not move. Ask them to raise both arms — one drifts downward. Ask them to repeat a simple sentence — words slur or disappear. The test exists because strokes announce themselves through sudden asymmetry, the body dividing against itself. But posterior strokes affecting the back of the brain skip these signs entirely. They bring vertigo, double vision, difficulty swallowing. No face droop. No arm drift. Harder to catch.</w:t>
      </w:r>
    </w:p>
    <w:p w14:paraId="5E3A1C9E" w14:textId="77777777" w:rsidR="00B32936" w:rsidRDefault="00000000">
      <w:r>
        <w:rPr>
          <w:b/>
        </w:rPr>
        <w:t>3. The Clot Retriever:</w:t>
      </w:r>
      <w:r>
        <w:t xml:space="preserve"> In 2015, five trials changed stroke treatment overnight. Doctors began threading catheters up through the femoral artery to the brain, deploying devices called stent retrievers — wire mesh tubes that grab the clot and pull it out whole. Before this, only clot-dissolving drugs existed. Now patients arrive paralyzed and walk out hours later. But it requires the stroke to happen near a comprehensive stroke center, which most don't. Geography is destiny. Rural stroke patients are twice as likely to die. The device works miracles, but only if you can reach the machine.</w:t>
      </w:r>
    </w:p>
    <w:p w14:paraId="7668C79D" w14:textId="77777777" w:rsidR="00B32936" w:rsidRDefault="00000000">
      <w:r>
        <w:rPr>
          <w:b/>
        </w:rPr>
        <w:t>4. The Recovered Map:</w:t>
      </w:r>
      <w:r>
        <w:t xml:space="preserve"> After a stroke, the brain can rewire itself, recruiting nearby regions to take over lost functions. A violinist </w:t>
      </w:r>
      <w:r>
        <w:lastRenderedPageBreak/>
        <w:t>who lost her left hand's dexterity after a stroke spent two years retraining, and brain scans showed her right hemisphere had built new pathways to control fine motor movement. The younger the patient, the more plastic the brain. Children can lose entire hemispheres and recover language and movement that would be permanently lost in adults. But recovery is exhausting labor. Neurons that fire together wire together, so therapy means thousands of repetitions, teaching the brain new routes to old destinations.</w:t>
      </w:r>
    </w:p>
    <w:p w14:paraId="2CBED9A8" w14:textId="77777777" w:rsidR="00B32936" w:rsidRDefault="00000000">
      <w:r>
        <w:rPr>
          <w:b/>
        </w:rPr>
        <w:t>5. The Warning Stroke:</w:t>
      </w:r>
      <w:r>
        <w:t xml:space="preserve"> A transient ischemic attack is a stroke that resolves itself within minutes or hours, leaving no permanent damage. Blood flow returns. Symptoms vanish. People call them mini-strokes, but the name is misleading — they're warning shots. One in three people who have a TIA will have a full stroke within a year if untreated. The body is rehearsing its failure. Yet half of people who experience TIA symptoms don't seek medical care. The arm that went numb came back. The speech that slurred cleared up. So they wait, and the warning goes unheeded.</w:t>
      </w:r>
    </w:p>
    <w:p w14:paraId="30B0D308" w14:textId="77777777" w:rsidR="00B32936" w:rsidRDefault="00000000">
      <w:r>
        <w:rPr>
          <w:b/>
        </w:rPr>
        <w:t>6. The Locked-In Body:</w:t>
      </w:r>
      <w:r>
        <w:t xml:space="preserve"> A stroke in the brainstem can sever all voluntary muscle control while leaving consciousness intact. The patient is awake, aware, able to think and feel, but cannot move or speak. Most can still move their eyes vertically. This is locked-in syndrome — the self trapped inside a paralyzed body, communicating by blinking. Jean-Dominique Bauby, editor of French Elle, dictated an entire memoir this way after a stroke at forty-three, blinking to select letters as an assistant recited the alphabet. He died two days after publication. The body became a prison, but the mind kept speaking.</w:t>
      </w:r>
    </w:p>
    <w:p w14:paraId="0A9C9AF3" w14:textId="77777777" w:rsidR="00B32936" w:rsidRDefault="00B32936">
      <w:pPr>
        <w:spacing w:before="240" w:after="240"/>
      </w:pPr>
    </w:p>
    <w:p w14:paraId="34F102DE" w14:textId="77777777" w:rsidR="00B32936" w:rsidRDefault="00000000">
      <w:r>
        <w:rPr>
          <w:i/>
        </w:rPr>
        <w:t>Part of Body: What We Are in the Flesh at alexandria.press</w:t>
      </w:r>
    </w:p>
    <w:p w14:paraId="1D07C708" w14:textId="77777777" w:rsidR="00B32936" w:rsidRDefault="00000000">
      <w:r>
        <w:br w:type="page"/>
      </w:r>
    </w:p>
    <w:p w14:paraId="4E6B4337" w14:textId="77777777" w:rsidR="00B32936" w:rsidRDefault="00000000">
      <w:pPr>
        <w:spacing w:before="480" w:after="240"/>
      </w:pPr>
      <w:r>
        <w:rPr>
          <w:rFonts w:ascii="Georgia" w:hAnsi="Georgia"/>
          <w:b/>
          <w:sz w:val="36"/>
        </w:rPr>
        <w:lastRenderedPageBreak/>
        <w:t>The Heart Attack</w:t>
      </w:r>
    </w:p>
    <w:p w14:paraId="03FE6F7F" w14:textId="77777777" w:rsidR="00B32936" w:rsidRDefault="00B32936">
      <w:pPr>
        <w:spacing w:after="240"/>
      </w:pPr>
    </w:p>
    <w:p w14:paraId="53081ECC" w14:textId="77777777" w:rsidR="00B32936" w:rsidRDefault="00000000">
      <w:r>
        <w:rPr>
          <w:b/>
        </w:rPr>
        <w:t>1. The Electrical Storm:</w:t>
      </w:r>
      <w:r>
        <w:t xml:space="preserve"> A heart attack begins not with stopping but with chaos. The coronary artery clogs — plaque ruptures, clot forms, blood flow ceases. Muscle cells downstream starve for oxygen. Within minutes they begin to die, and as they die they leak potassium. This shifts the electrical charge of surrounding tissue. The heart's rhythm, normally a coordinated wave of contraction, fractures into disorganized firing. Ventricles quiver uselessly instead of pumping. This is ventricular fibrillation: the muscle spasming four hundred times per minute, accomplishing nothing. Without intervention, consciousness fades in seconds. The brain, getting no blood, shuts down room by room.</w:t>
      </w:r>
    </w:p>
    <w:p w14:paraId="799252C5" w14:textId="77777777" w:rsidR="00B32936" w:rsidRDefault="00000000">
      <w:r>
        <w:rPr>
          <w:b/>
        </w:rPr>
        <w:t>2. The Herrick Description:</w:t>
      </w:r>
      <w:r>
        <w:t xml:space="preserve"> Before 1912, doctors didn't know heart attacks existed as a distinct entity. They saw chest pain, sudden death, but couldn't connect them. Then James Herrick, a Chicago physician, described the complete picture: thrombosis in the coronary artery, death of heart muscle, the clinical syndrome that followed. He presented his findings to colleagues who found them mildly interesting. It took a decade for the medical world to realize he'd identified the leading cause of death in the modern world. Herrick himself lived to ninety-one, his own coronary arteries apparently cooperative. His paper changed nothing immediately. Medicine needed time to catch up to what he'd seen.</w:t>
      </w:r>
    </w:p>
    <w:p w14:paraId="7D7E4786" w14:textId="77777777" w:rsidR="00B32936" w:rsidRDefault="00000000">
      <w:r>
        <w:rPr>
          <w:b/>
        </w:rPr>
        <w:t>3. The Medieval Substitute:</w:t>
      </w:r>
      <w:r>
        <w:t xml:space="preserve"> Before anyone understood coronary occlusion, people still grabbed their chests and fell. Medieval physicians called it syncope, suffocation of the heart, or angina pectoris — the strangling of the chest. They blamed vapors, an excess of black bile, or divine punishment. Treatment involved bloodletting, which lowered blood pressure and sometimes accidentally helped. Or they prescribed foxglove, the flower that contains digitalis, which slows and strengthens the heartbeat. Some patients survived. The doctors assumed their theories were correct. The heart kept its secrets. Bodies were buried, autopsies </w:t>
      </w:r>
      <w:r>
        <w:lastRenderedPageBreak/>
        <w:t>rare. No one cut open the coronary arteries to see the clots waiting inside.</w:t>
      </w:r>
    </w:p>
    <w:p w14:paraId="708AD889" w14:textId="77777777" w:rsidR="00B32936" w:rsidRDefault="00000000">
      <w:r>
        <w:rPr>
          <w:b/>
        </w:rPr>
        <w:t>4. The Presidential Death:</w:t>
      </w:r>
      <w:r>
        <w:t xml:space="preserve"> When President Lyndon Johnson clutched his chest in 1955 — he was Senate Majority Leader then — doctors put him on strict bed rest for six weeks. This was standard care: don't move, let the heart heal. Johnson, bored and furious, made calls from his hospital bed, conducting Senate business while horizontal. Later research would show the bed rest was wrong. Immobility increases clot risk, weakens the body. Modern protocol gets patients upright and walking within a day. Johnson survived his attack, became president, signed Medicare into law. He died of another heart attack in 1973, four years after leaving office. His autopsy showed coronary arteries almost entirely blocked. He'd been running the country on backup circulation.</w:t>
      </w:r>
    </w:p>
    <w:p w14:paraId="19A1FF86" w14:textId="77777777" w:rsidR="00B32936" w:rsidRDefault="00000000">
      <w:r>
        <w:rPr>
          <w:b/>
        </w:rPr>
        <w:t>5. The Warning Pain:</w:t>
      </w:r>
      <w:r>
        <w:t xml:space="preserve"> The classic symptom is crushing chest pain radiating down the left arm. But only if you're male. Women often get different signals: nausea, jaw pain, overwhelming fatigue, a sense of indigestion. This difference went unrecognized for decades because early heart research studied men almost exclusively. Researchers assumed hearts worked the same regardless of sex. They didn't. Women having heart attacks were sent home with antacids. The mortality gap persisted because the warning signs were written for the wrong population. Even now, women wait longer for treatment, are less likely to receive aggressive intervention. The symptom lists have been rewritten, but the original assumption — that the male experience is the default — carved its groove deep.</w:t>
      </w:r>
    </w:p>
    <w:p w14:paraId="76D485FA" w14:textId="77777777" w:rsidR="00B32936" w:rsidRDefault="00000000">
      <w:r>
        <w:rPr>
          <w:b/>
        </w:rPr>
        <w:t>6. The Survival Window:</w:t>
      </w:r>
      <w:r>
        <w:t xml:space="preserve"> From first symptom to permanent heart damage: ninety minutes. This is the golden window when intervention saves muscle. Paramedics now carry clot-busting drugs. Emergency rooms have catheterization labs running twenty-four hours. A thin tube threads up through the femoral artery, finds the blockage, deploys a stent to prop the vessel open. Blood flows again. Muscle survives. The patient, who might have died in 1950, walks out days later with prescriptions and </w:t>
      </w:r>
      <w:r>
        <w:lastRenderedPageBreak/>
        <w:t>instructions. But only if they call for help. Many don't. They wait, hoping the pain will pass, not wanting to bother anyone. The heart muscle doesn't wait. It dies quietly, cell by cell, while its owner debates whether this is serious enough to warrant concern.</w:t>
      </w:r>
    </w:p>
    <w:p w14:paraId="5224C0E7" w14:textId="77777777" w:rsidR="00B32936" w:rsidRDefault="00B32936">
      <w:pPr>
        <w:spacing w:before="240" w:after="240"/>
      </w:pPr>
    </w:p>
    <w:p w14:paraId="67094C23" w14:textId="77777777" w:rsidR="00B32936" w:rsidRDefault="00000000">
      <w:r>
        <w:rPr>
          <w:i/>
        </w:rPr>
        <w:t>Part of Body: What We Are in the Flesh at alexandria.press</w:t>
      </w:r>
    </w:p>
    <w:p w14:paraId="6ABABBF8" w14:textId="77777777" w:rsidR="00B32936" w:rsidRDefault="00000000">
      <w:r>
        <w:br w:type="page"/>
      </w:r>
    </w:p>
    <w:p w14:paraId="18CA1075" w14:textId="77777777" w:rsidR="00B32936" w:rsidRDefault="00000000">
      <w:pPr>
        <w:spacing w:before="480" w:after="240"/>
      </w:pPr>
      <w:r>
        <w:rPr>
          <w:rFonts w:ascii="Georgia" w:hAnsi="Georgia"/>
          <w:b/>
          <w:sz w:val="36"/>
        </w:rPr>
        <w:lastRenderedPageBreak/>
        <w:t>Infection</w:t>
      </w:r>
    </w:p>
    <w:p w14:paraId="1AE6198B" w14:textId="77777777" w:rsidR="00B32936" w:rsidRDefault="00B32936">
      <w:pPr>
        <w:spacing w:after="240"/>
      </w:pPr>
    </w:p>
    <w:p w14:paraId="086EB673" w14:textId="77777777" w:rsidR="00B32936" w:rsidRDefault="00000000">
      <w:r>
        <w:rPr>
          <w:b/>
        </w:rPr>
        <w:t>1. The Invasion:</w:t>
      </w:r>
      <w:r>
        <w:t xml:space="preserve"> An infection begins when a pathogen breaches the body's barriers — skin, mucous membranes, the acid moat of the stomach. Bacteria, viruses, fungi, or parasites exploit wounds, inhalation, ingestion, or sexual contact. Once inside, they replicate. A single bacterium can become a billion in twenty-four hours. The body detects molecular signatures it doesn't recognize — foreign proteins, unusual sugars, viral RNA. White blood cells swarm. Temperature rises. The battlefield is your flesh, and inflammation is the smoke from the fighting. You feel this as heat, swelling, redness, pain. The infection itself is invisible. What you experience is the war.</w:t>
      </w:r>
    </w:p>
    <w:p w14:paraId="1A5A2229" w14:textId="77777777" w:rsidR="00B32936" w:rsidRDefault="00000000">
      <w:r>
        <w:rPr>
          <w:b/>
        </w:rPr>
        <w:t>2. Childbed Fever:</w:t>
      </w:r>
      <w:r>
        <w:t xml:space="preserve"> In the 1840s, Vienna General Hospital had two maternity wards. One was staffed by doctors, the other by midwives. Mothers in the doctors' ward died at five times the rate of those attended by midwives. Ignaz Semmelweis noticed that doctors came from autopsies to deliveries without washing their hands. He mandated chlorine hand-washing. Death rates plummeted. His colleagues rejected the theory — gentlemen's hands could not carry disease. Semmelweis died in an asylum at forty-seven, possibly from an infected wound. Fifteen years later, Pasteur proved germ theory. By then, Semmelweis had been forgotten.</w:t>
      </w:r>
    </w:p>
    <w:p w14:paraId="0EDD4435" w14:textId="77777777" w:rsidR="00B32936" w:rsidRDefault="00000000">
      <w:r>
        <w:rPr>
          <w:b/>
        </w:rPr>
        <w:t>3. The Fever Threshold:</w:t>
      </w:r>
      <w:r>
        <w:t xml:space="preserve"> Human body temperature averages 98.6°F, but this is not fixed. Fever begins around 100.4°F. Above 104°F, proteins begin to denature. Above 106°F, brain damage becomes likely. Yet fever is not malfunction — it's strategy. Many pathogens reproduce optimally at normal body temperature. A few degrees higher slows them while accelerating immune cell activity. The body trades comfort for advantage. Persistent fever above 103°F in adults warrants concern not because the temperature itself is inherently dangerous, but because it signals an infection the immune system cannot quickly suppress. The height of the fever tells you how hard the body is fighting.</w:t>
      </w:r>
    </w:p>
    <w:p w14:paraId="598E5967" w14:textId="77777777" w:rsidR="00B32936" w:rsidRDefault="00000000">
      <w:r>
        <w:rPr>
          <w:b/>
        </w:rPr>
        <w:lastRenderedPageBreak/>
        <w:t>4. Sepsis:</w:t>
      </w:r>
      <w:r>
        <w:t xml:space="preserve"> Sometimes the immune response becomes more dangerous than the infection. In sepsis, inflammatory signals cascade out of control. Blood vessels dilate. Blood pressure drops. Organs begin to fail from lack of oxygen. Sepsis kills more people in U.S. hospitals than breast cancer, prostate cancer, and AIDS combined — over 270,000 deaths annually. It can begin from something as minor as a urinary tract infection or an untreated tooth abscess. The progression can be swift: confusion, rapid breathing, clammy skin. Survival depends on early recognition and aggressive treatment. The body, trying to save itself, risks destroying itself in the attempt.</w:t>
      </w:r>
    </w:p>
    <w:p w14:paraId="4508AE71" w14:textId="77777777" w:rsidR="00B32936" w:rsidRDefault="00000000">
      <w:r>
        <w:rPr>
          <w:b/>
        </w:rPr>
        <w:t>5. Antibiotics and Silence:</w:t>
      </w:r>
      <w:r>
        <w:t xml:space="preserve"> Alexander Fleming returned from vacation in 1928 to find mold growing on a forgotten petri dish. Around the mold, bacterial colonies had died. He isolated the substance — penicillin — but couldn't purify it for medical use. That took another decade and a team of chemists. The first patient treated with penicillin, in 1941, was a police officer dying of a facial infection. He improved dramatically until the supply ran out. He relapsed and died. Mass production began during World War II. Infections that had been death sentences — pneumonia, syphilis, septicemia — became curable. Then bacteria began evolving resistance. Now some infections resist all known antibiotics. The silence after penicillin may not last forever.</w:t>
      </w:r>
    </w:p>
    <w:p w14:paraId="7918FFB6" w14:textId="77777777" w:rsidR="00B32936" w:rsidRDefault="00000000">
      <w:r>
        <w:rPr>
          <w:b/>
        </w:rPr>
        <w:t>6. The Latent:</w:t>
      </w:r>
      <w:r>
        <w:t xml:space="preserve"> Some infections never leave. Herpes viruses hide in nerve cells, erupting periodically. Tuberculosis bacteria wall themselves in lung tissue, dormant for decades before reactivating. HIV integrates into the host's DNA. The immune system cannot eradicate what it cannot find. This is different from chronic infection, where pathogens actively replicate at low levels. Latency is waiting. The virus sleeps. It may never wake. But stress, immunosuppression, or age can trigger reactivation. You carry old infections like scars inside you, invisible until suddenly they aren't. The body remembers every invasion, and some invaders remember how to return.</w:t>
      </w:r>
    </w:p>
    <w:p w14:paraId="4F16E114" w14:textId="77777777" w:rsidR="00B32936" w:rsidRDefault="00B32936">
      <w:pPr>
        <w:spacing w:before="240" w:after="240"/>
      </w:pPr>
    </w:p>
    <w:p w14:paraId="3BC58EC3" w14:textId="77777777" w:rsidR="00B32936" w:rsidRDefault="00000000">
      <w:r>
        <w:rPr>
          <w:i/>
        </w:rPr>
        <w:lastRenderedPageBreak/>
        <w:t>Part of Body: What We Are in the Flesh at alexandria.press</w:t>
      </w:r>
    </w:p>
    <w:p w14:paraId="2502A828" w14:textId="77777777" w:rsidR="00B32936" w:rsidRDefault="00000000">
      <w:r>
        <w:br w:type="page"/>
      </w:r>
    </w:p>
    <w:p w14:paraId="71F9CDC9" w14:textId="77777777" w:rsidR="00B32936" w:rsidRDefault="00000000">
      <w:pPr>
        <w:spacing w:before="480" w:after="240"/>
      </w:pPr>
      <w:r>
        <w:rPr>
          <w:rFonts w:ascii="Georgia" w:hAnsi="Georgia"/>
          <w:b/>
          <w:sz w:val="36"/>
        </w:rPr>
        <w:lastRenderedPageBreak/>
        <w:t>Allergy</w:t>
      </w:r>
    </w:p>
    <w:p w14:paraId="17588E42" w14:textId="77777777" w:rsidR="00B32936" w:rsidRDefault="00B32936">
      <w:pPr>
        <w:spacing w:after="240"/>
      </w:pPr>
    </w:p>
    <w:p w14:paraId="3B564594" w14:textId="77777777" w:rsidR="00B32936" w:rsidRDefault="00000000">
      <w:r>
        <w:rPr>
          <w:b/>
        </w:rPr>
        <w:t>1. The Misfire:</w:t>
      </w:r>
      <w:r>
        <w:t xml:space="preserve"> Your immune system exists to distinguish self from invader — to attack the genuinely dangerous and ignore the harmless. Allergy is when this recognition fails. A protein in peanuts, a fleck of pollen, a trace of shellfish triggers the same cascade meant for parasites and bacteria. Mast cells degranulate. Histamine floods tissue. Blood vessels dilate, airways constrict, skin erupts. The body mobilizes its defenses against nothing, or against something that poses no actual threat. The reaction can range from a rash to anaphylaxis: the immune system at war with a phantom enemy, sometimes violently enough to kill its own host.</w:t>
      </w:r>
    </w:p>
    <w:p w14:paraId="77B8232B" w14:textId="77777777" w:rsidR="00B32936" w:rsidRDefault="00000000">
      <w:r>
        <w:rPr>
          <w:b/>
        </w:rPr>
        <w:t>2. The Hygiene Hypothesis:</w:t>
      </w:r>
      <w:r>
        <w:t xml:space="preserve"> Allergies were rare a century ago. Now they affect over 30% of people in developed nations. One explanation: we are too clean. The immune system evolved in a world dense with parasites, bacteria, and dirt. Children who grow up on farms, who play in soil, who live with animals, develop fewer allergies. The theory suggests that without genuine threats to calibrate against, the immune system becomes hypersensitive, attacking harmless proteins for lack of real work. Modern sanitation may have traded infectious disease for immune dysfunction. The body, understimulated, invents enemies.</w:t>
      </w:r>
    </w:p>
    <w:p w14:paraId="6E2A11BE" w14:textId="77777777" w:rsidR="00B32936" w:rsidRDefault="00000000">
      <w:r>
        <w:rPr>
          <w:b/>
        </w:rPr>
        <w:t>3. The Escalation:</w:t>
      </w:r>
      <w:r>
        <w:t xml:space="preserve"> First exposure does nothing. The immune system meets the allergen — bee venom, latex, cashew protein — and quietly prepares. It creates antibodies, specifically immunoglobulin E, and primes mast cells throughout the body. This is sensitization. The person feels nothing and doesn't know it has happened. Second exposure triggers the prepared response: mast cells recognize the allergen, bind it, and explode their chemical payload. Each subsequent exposure can intensify the reaction. The body remembers and overreacts more severely each time. What began as a mild itch can progress to throat closure and cardiovascular collapse. The immune system learns the wrong lesson.</w:t>
      </w:r>
    </w:p>
    <w:p w14:paraId="5EF7A03B" w14:textId="77777777" w:rsidR="00B32936" w:rsidRDefault="00000000">
      <w:r>
        <w:rPr>
          <w:b/>
        </w:rPr>
        <w:lastRenderedPageBreak/>
        <w:t>4. The Oral Tolerance Paradox:</w:t>
      </w:r>
      <w:r>
        <w:t xml:space="preserve"> Your gut encounters foreign proteins constantly — food, bacteria, the cellular debris of digestion. The intestinal immune system has learned careful tolerance, distinguishing nourishment from threat. But this tolerance can break. Eczema in infancy, especially around the mouth, may allow food proteins to contact immune cells through damaged skin rather than through the gut. The body learns to attack the protein instead of tolerate it. New protocols introduce allergens early, through eating, to train tolerance before skin exposure can train attack. Timing matters. The route matters. The same substance can be friend or enemy depending on which tissue meets it first.</w:t>
      </w:r>
    </w:p>
    <w:p w14:paraId="5CCADB29" w14:textId="77777777" w:rsidR="00B32936" w:rsidRDefault="00000000">
      <w:r>
        <w:rPr>
          <w:b/>
        </w:rPr>
        <w:t>5. The Unexpected Targets:</w:t>
      </w:r>
      <w:r>
        <w:t xml:space="preserve"> People develop allergies to their own tears, their own sweat, their own semen. Cold urticaria means hives from temperature drop — touching ice cream, swimming in cool water, breathing winter air. Aquagenic urticaria means water itself causes welts, even the water in one's own skin. Some people react to sunlight, to pressure, to vibration. Exercise-induced anaphylaxis strikes mid-workout, sometimes only when certain foods were eaten beforehand. The immune system can learn to attack nearly anything, even stimuli that seem too fundamental, too constant, too much a part of simply existing to possibly be threats. The body becomes allergic to the world, or to itself.</w:t>
      </w:r>
    </w:p>
    <w:p w14:paraId="6D46AB07" w14:textId="77777777" w:rsidR="00B32936" w:rsidRDefault="00000000">
      <w:r>
        <w:rPr>
          <w:b/>
        </w:rPr>
        <w:t>6. The Ancient Adaptation:</w:t>
      </w:r>
      <w:r>
        <w:t xml:space="preserve"> The same antibody that causes allergies — IgE — evolved to fight parasitic worms. In regions where intestinal parasites are common, IgE levels run high and allergies stay rare. Remove the parasites and allergy rates climb. Some researchers have deliberately infected allergy patients with hookworms; symptoms improved. The therapy remains experimental and unsettling, but the logic is elegant: give the immune system its evolutionary target and it stops attacking pollen and peanuts. The body was designed for a world we no longer inhabit. Allergy may be the price of eliminating the enemies we evolved to fight.</w:t>
      </w:r>
    </w:p>
    <w:p w14:paraId="4B1C2467" w14:textId="77777777" w:rsidR="00B32936" w:rsidRDefault="00B32936">
      <w:pPr>
        <w:spacing w:before="240" w:after="240"/>
      </w:pPr>
    </w:p>
    <w:p w14:paraId="11AD5CD0" w14:textId="77777777" w:rsidR="00B32936" w:rsidRDefault="00000000">
      <w:r>
        <w:rPr>
          <w:i/>
        </w:rPr>
        <w:lastRenderedPageBreak/>
        <w:t>Part of Body: What We Are in the Flesh at alexandria.press</w:t>
      </w:r>
    </w:p>
    <w:p w14:paraId="42CE3F6D" w14:textId="77777777" w:rsidR="00B32936" w:rsidRDefault="00000000">
      <w:r>
        <w:br w:type="page"/>
      </w:r>
    </w:p>
    <w:p w14:paraId="7D640459" w14:textId="77777777" w:rsidR="00B32936" w:rsidRDefault="00000000">
      <w:pPr>
        <w:spacing w:before="480" w:after="240"/>
      </w:pPr>
      <w:r>
        <w:rPr>
          <w:rFonts w:ascii="Georgia" w:hAnsi="Georgia"/>
          <w:b/>
          <w:sz w:val="36"/>
        </w:rPr>
        <w:lastRenderedPageBreak/>
        <w:t>Addiction</w:t>
      </w:r>
    </w:p>
    <w:p w14:paraId="0107BCAD" w14:textId="77777777" w:rsidR="00B32936" w:rsidRDefault="00B32936">
      <w:pPr>
        <w:spacing w:after="240"/>
      </w:pPr>
    </w:p>
    <w:p w14:paraId="20DDF35E" w14:textId="77777777" w:rsidR="00B32936" w:rsidRDefault="00000000">
      <w:r>
        <w:rPr>
          <w:b/>
        </w:rPr>
        <w:t>1. The Dopamine Lie:</w:t>
      </w:r>
      <w:r>
        <w:t xml:space="preserve"> Addiction is not simply "too much dopamine." The brain's reward system involves dozens of neurotransmitters and pathways. What changes in addiction is prediction — the dopamine neurons that normally fire when reward arrives start firing earlier and earlier, at the sight of the drug, the place, the ritual. Eventually they fire in anticipation and plummet when the substance arrives. The brain learns to expect a reward larger than anything can deliver. This is why wanting intensifies while liking fades. The addict needs more to feel less.</w:t>
      </w:r>
    </w:p>
    <w:p w14:paraId="7DCE31AA" w14:textId="77777777" w:rsidR="00B32936" w:rsidRDefault="00000000">
      <w:r>
        <w:rPr>
          <w:b/>
        </w:rPr>
        <w:t>2. The Rat Park Experiment:</w:t>
      </w:r>
      <w:r>
        <w:t xml:space="preserve"> In the 1970s, psychologist Bruce Alexander built Rat Park — a spacious colony with wheels, balls, and companions. Rats living there largely ignored morphine-laced water that isolated rats compulsively drank. The finding challenged decades of research using caged, solitary animals. Alexander argued that addiction arises not from the drug alone but from the cage. Human studies of Vietnam veterans supported this: most soldiers who used heroin in-country stopped without treatment after returning home. Context shapes chemistry. Environment is pharmacology.</w:t>
      </w:r>
    </w:p>
    <w:p w14:paraId="6A544E43" w14:textId="77777777" w:rsidR="00B32936" w:rsidRDefault="00000000">
      <w:r>
        <w:rPr>
          <w:b/>
        </w:rPr>
        <w:t>3. The Kindling Effect:</w:t>
      </w:r>
      <w:r>
        <w:t xml:space="preserve"> Repeated withdrawal from alcohol or benzodiazepines doesn't just reset the brain — it primes it. Each withdrawal episode makes the next one worse, lowering the threshold for seizures and intensifying symptoms. This "kindling" persists even after years of sobriety. A person who quit drinking a decade ago may experience worse withdrawal than they did the first time. The brain remembers its past addictions in ways we're still mapping. Some neural changes appear permanent. The body keeps the score in synapses.</w:t>
      </w:r>
    </w:p>
    <w:p w14:paraId="3F4B6065" w14:textId="77777777" w:rsidR="00B32936" w:rsidRDefault="00000000">
      <w:r>
        <w:rPr>
          <w:b/>
        </w:rPr>
        <w:t>4. The Naloxone Reversal:</w:t>
      </w:r>
      <w:r>
        <w:t xml:space="preserve"> Naloxone blocks opioid receptors within seconds, yanking a person from overdose back to consciousness. Paramedics call the moment of revival "getting Narcanned" — users wake thrashing, vomiting, furious at having </w:t>
      </w:r>
      <w:r>
        <w:lastRenderedPageBreak/>
        <w:t>their high ripped away. The drug was synthesized in 1961, sat largely unused for decades, then became standard issue as overdose deaths climbed. Many users now carry it themselves. The autoinjector fits in a pocket. Some states grant legal immunity to people who call 911 for an overdose, recognizing that fear of arrest kills as surely as fentanyl.</w:t>
      </w:r>
    </w:p>
    <w:p w14:paraId="49BDC66D" w14:textId="77777777" w:rsidR="00B32936" w:rsidRDefault="00000000">
      <w:r>
        <w:rPr>
          <w:b/>
        </w:rPr>
        <w:t>5. The Ibogaine Underground:</w:t>
      </w:r>
      <w:r>
        <w:t xml:space="preserve"> Ibogaine, from the African iboga shrub, produces a 24-hour hallucinogenic experience that some describe as reliving their life in fast-forward. Studies suggest it can interrupt addiction, resetting the brain's tolerance and eliminating withdrawal symptoms — sometimes after a single dose. But it's illegal in the United States and can stop the heart. Underground clinics operate in Mexico and Canada. Users describe emerging with clarity they hadn't felt in years. Mechanism unknown. Reproducibility uncertain. Desperation doesn't wait for clinical trials.</w:t>
      </w:r>
    </w:p>
    <w:p w14:paraId="1072253C" w14:textId="77777777" w:rsidR="00B32936" w:rsidRDefault="00000000">
      <w:r>
        <w:rPr>
          <w:b/>
        </w:rPr>
        <w:t>6. The Chronic Relapse Rate:</w:t>
      </w:r>
      <w:r>
        <w:t xml:space="preserve"> Addiction has roughly the same relapse rate as diabetes, asthma, and hypertension — 40 to 60 percent of people return to use after treatment. Yet we call those other conditions medical and addiction moral. The brain changes are visible on scans: shrunken frontal cortex, hyperactive amygdala, altered dopamine receptors. These changes persist long after the substance leaves the body. Recovery isn't abstinence. It's rebuilding a brain that has learned, at the synaptic level, that nothing matters more than the next dose.</w:t>
      </w:r>
    </w:p>
    <w:p w14:paraId="060B15EA" w14:textId="77777777" w:rsidR="00B32936" w:rsidRDefault="00B32936">
      <w:pPr>
        <w:spacing w:before="240" w:after="240"/>
      </w:pPr>
    </w:p>
    <w:p w14:paraId="72545E70" w14:textId="77777777" w:rsidR="00B32936" w:rsidRDefault="00000000">
      <w:r>
        <w:rPr>
          <w:i/>
        </w:rPr>
        <w:t>Part of Body: What We Are in the Flesh at alexandria.press</w:t>
      </w:r>
    </w:p>
    <w:p w14:paraId="29B7E3E1" w14:textId="77777777" w:rsidR="00B32936" w:rsidRDefault="00000000">
      <w:r>
        <w:br w:type="page"/>
      </w:r>
    </w:p>
    <w:p w14:paraId="0EADE584" w14:textId="77777777" w:rsidR="00B32936" w:rsidRDefault="00000000">
      <w:pPr>
        <w:spacing w:before="480" w:after="240"/>
      </w:pPr>
      <w:r>
        <w:rPr>
          <w:rFonts w:ascii="Georgia" w:hAnsi="Georgia"/>
          <w:b/>
          <w:sz w:val="36"/>
        </w:rPr>
        <w:lastRenderedPageBreak/>
        <w:t>The Fastest Human</w:t>
      </w:r>
    </w:p>
    <w:p w14:paraId="404AA3F6" w14:textId="77777777" w:rsidR="00B32936" w:rsidRDefault="00B32936">
      <w:pPr>
        <w:spacing w:after="240"/>
      </w:pPr>
    </w:p>
    <w:p w14:paraId="0A80F840" w14:textId="77777777" w:rsidR="00B32936" w:rsidRDefault="00000000">
      <w:r>
        <w:rPr>
          <w:b/>
        </w:rPr>
        <w:t>1. The Ceiling:</w:t>
      </w:r>
      <w:r>
        <w:t xml:space="preserve"> No human has run faster than 27.33 miles per hour. Usain Bolt reached that speed for a fraction of a second during his 100-meter world record in 2009. The number hasn't budged since. Physics suggests the limit sits somewhere near 28 mph — beyond that, the human leg simply cannot reposition itself quickly enough between strikes. Each foot touches ground for roughly 90 milliseconds. Shorten that window further and the forces required to accelerate exceed what bone and tendon can withstand. We are already running at the edge of what our architecture permits.</w:t>
      </w:r>
    </w:p>
    <w:p w14:paraId="10C06799" w14:textId="77777777" w:rsidR="00B32936" w:rsidRDefault="00000000">
      <w:r>
        <w:rPr>
          <w:b/>
        </w:rPr>
        <w:t>2. The Cheetah Problem:</w:t>
      </w:r>
      <w:r>
        <w:t xml:space="preserve"> A cheetah runs 70 mph because its spine flexes like a spring, its claws grip like cleats, and it has a tail for gyroscopic balance. Humans run upright on two legs with no tail and feet designed for endurance, not explosion. Our advantage is different: we can run for hours in heat that would kill a cheetah. The fastest human sprint evolved not to catch prey but to cover distance without dying. Speed was always secondary. We are persistence hunters who learned to jog our food to death, not chase it down in seconds.</w:t>
      </w:r>
    </w:p>
    <w:p w14:paraId="405322D6" w14:textId="77777777" w:rsidR="00B32936" w:rsidRDefault="00000000">
      <w:r>
        <w:rPr>
          <w:b/>
        </w:rPr>
        <w:t>3. The Margins:</w:t>
      </w:r>
      <w:r>
        <w:t xml:space="preserve"> Olympic sprinters measure improvement in hundredths of a second. Florence Griffith-Joyner's 10.49-second 100-meter record from 1988 still stands — thirty-six years later. Modern athletes train with biomechanical analysis, altitude chambers, and illegal drugs. Records fall by 0.01 seconds. The first sub-10-second 100 meters happened in 1968. The current record, set in 2009, is 9.58 seconds. Five decades of optimization produced one second of improvement. Human speed is asymptotic, approaching a limit it will likely never cross.</w:t>
      </w:r>
    </w:p>
    <w:p w14:paraId="506C45CE" w14:textId="77777777" w:rsidR="00B32936" w:rsidRDefault="00000000">
      <w:r>
        <w:rPr>
          <w:b/>
        </w:rPr>
        <w:t>4. The Twitch Difference:</w:t>
      </w:r>
      <w:r>
        <w:t xml:space="preserve"> Fast-twitch muscle fibers contract three times faster than slow-twitch fibers but fatigue in seconds. Sprinters have up to 80% fast-twitch composition in their legs. You cannot build these fibers — you inherit them. Bolt has a </w:t>
      </w:r>
      <w:r>
        <w:lastRenderedPageBreak/>
        <w:t>genetic variant that produces more alpha-actinin-3, the protein fast-twitch muscles need. Without it, no amount of training creates elite speed. Most humans are roughly 50-50 fast to slow twitch. We are built for the middle distance, the day-long walk, not the explosive burst. The fastest human is fast because their body was threaded differently from birth.</w:t>
      </w:r>
    </w:p>
    <w:p w14:paraId="64BED669" w14:textId="77777777" w:rsidR="00B32936" w:rsidRDefault="00000000">
      <w:r>
        <w:rPr>
          <w:b/>
        </w:rPr>
        <w:t>5. The First Race:</w:t>
      </w:r>
      <w:r>
        <w:t xml:space="preserve"> The first recorded footrace happened in 776 BCE at Olympia. One event: a sprint the length of the stadium, roughly 190 meters. The winner, Coroebus, a cook, became the first Olympic champion. For centuries, that single sprint defined athletic greatness. The 100-meter standard emerged in the late 1800s. Before timing technology, speed was judged by arrival order, nothing more. Now we measure in thousandths of a second and debate whether 9.57999 rounds to 9.58. Speed has always mattered. Precision is new.</w:t>
      </w:r>
    </w:p>
    <w:p w14:paraId="08346D8A" w14:textId="77777777" w:rsidR="00B32936" w:rsidRDefault="00000000">
      <w:r>
        <w:rPr>
          <w:b/>
        </w:rPr>
        <w:t>6. The Future:</w:t>
      </w:r>
      <w:r>
        <w:t xml:space="preserve"> Genetic editing could theoretically alter muscle fiber composition before birth. Exoskeletons might redistribute force across stronger materials than bone. Drugs will improve, detection will lag. But even perfect optimization runs into physics. The human leg has a maximum swing frequency. The ground only provides so much reaction force. Bones break under too much load. The fastest human of 2124 will likely run 27.5 mph, maybe 28. A tenth of a second faster than Bolt. The body reaches its ceiling not because we stop trying, but because the walls are already here.</w:t>
      </w:r>
    </w:p>
    <w:p w14:paraId="5E5AF01E" w14:textId="77777777" w:rsidR="00B32936" w:rsidRDefault="00B32936">
      <w:pPr>
        <w:spacing w:before="240" w:after="240"/>
      </w:pPr>
    </w:p>
    <w:p w14:paraId="61BA9673" w14:textId="77777777" w:rsidR="00B32936" w:rsidRDefault="00000000">
      <w:r>
        <w:rPr>
          <w:i/>
        </w:rPr>
        <w:t>Part of Body: What We Are in the Flesh at alexandria.press</w:t>
      </w:r>
    </w:p>
    <w:p w14:paraId="4E2A94AA" w14:textId="77777777" w:rsidR="00B32936" w:rsidRDefault="00000000">
      <w:r>
        <w:br w:type="page"/>
      </w:r>
    </w:p>
    <w:p w14:paraId="52962442" w14:textId="77777777" w:rsidR="00B32936" w:rsidRDefault="00000000">
      <w:pPr>
        <w:spacing w:before="480" w:after="240"/>
      </w:pPr>
      <w:r>
        <w:rPr>
          <w:rFonts w:ascii="Georgia" w:hAnsi="Georgia"/>
          <w:b/>
          <w:sz w:val="36"/>
        </w:rPr>
        <w:lastRenderedPageBreak/>
        <w:t>The Strongest Human</w:t>
      </w:r>
    </w:p>
    <w:p w14:paraId="64F9E465" w14:textId="77777777" w:rsidR="00B32936" w:rsidRDefault="00B32936">
      <w:pPr>
        <w:spacing w:after="240"/>
      </w:pPr>
    </w:p>
    <w:p w14:paraId="61BBF086" w14:textId="77777777" w:rsidR="00B32936" w:rsidRDefault="00000000">
      <w:r>
        <w:rPr>
          <w:b/>
        </w:rPr>
        <w:t>1. The Record</w:t>
      </w:r>
      <w:r>
        <w:t>: Eddie Hall lifted 500 kilograms — half a metric ton — from the floor to his thighs in 2016. The deadlift took 2.8 seconds. Afterward, blood vessels burst in his eyes and head. He collapsed. He vomited. His heart rate spiked to 171 beats per minute and stayed elevated for days. Hall trained for this single lift for a year, consuming 12,000 calories daily, sleeping in an oxygen tent. He called it "the heaviest weight ever lifted by a human being." The record stood for four years. When asked if he'd do it again, Hall said no — he nearly died.</w:t>
      </w:r>
    </w:p>
    <w:p w14:paraId="02072BDC" w14:textId="77777777" w:rsidR="00B32936" w:rsidRDefault="00000000">
      <w:r>
        <w:rPr>
          <w:b/>
        </w:rPr>
        <w:t>2. The Ligament Limit</w:t>
      </w:r>
      <w:r>
        <w:t>: Strength is not about muscle alone. The weakest link is where muscle meets bone — the tendons and ligaments that anchor force. These tissues grow slowly, far slower than muscle, and they tear before muscle fibers do. Elite powerlifters spend years conditioning their connective tissue through repeated sub-maximal loading. Without this patience, the muscle can generate more force than the skeleton can handle. The body pulls itself apart from the inside. This is why steroid users, who build muscle faster than their tendons can adapt, rupture more often.</w:t>
      </w:r>
    </w:p>
    <w:p w14:paraId="682A4EF7" w14:textId="77777777" w:rsidR="00B32936" w:rsidRDefault="00000000">
      <w:r>
        <w:rPr>
          <w:b/>
        </w:rPr>
        <w:t>3. The Myostatin Question</w:t>
      </w:r>
      <w:r>
        <w:t>: Some people are born without functional myostatin, the protein that tells muscles to stop growing. Cattle without it become "double-muscled" — grotesquely strong, barely able to walk. A German boy born with the mutation in 2004 had visible muscle definition as an infant and could hold weights at arm's length that other children couldn't lift. His mother was a professional sprinter. By age five, he could do the iron cross on gymnastics rings. Scientists don't know how long such bodies can sustain themselves. The heart is muscle too.</w:t>
      </w:r>
    </w:p>
    <w:p w14:paraId="3A2454D7" w14:textId="77777777" w:rsidR="00B32936" w:rsidRDefault="00000000">
      <w:r>
        <w:rPr>
          <w:b/>
        </w:rPr>
        <w:t>4. The Hysterical</w:t>
      </w:r>
      <w:r>
        <w:t xml:space="preserve">: A mother lifts a car off her trapped child. A man carries six people from a burning building. These stories persist because occasionally they happen. "Hysterical strength" </w:t>
      </w:r>
      <w:r>
        <w:lastRenderedPageBreak/>
        <w:t>refers to the temporary removal of the governor in the nervous system that prevents muscles from exerting their absolute maximum. Normally the brain allows only 30-40% of a muscle's force capacity — protection against self-destruction. In mortal panic, the limiter releases. Afterward, severe muscle damage, torn tissue, broken bones. The body is stronger than the body can survive being.</w:t>
      </w:r>
    </w:p>
    <w:p w14:paraId="1ED7974C" w14:textId="77777777" w:rsidR="00B32936" w:rsidRDefault="00000000">
      <w:r>
        <w:rPr>
          <w:b/>
        </w:rPr>
        <w:t>5. The Performance</w:t>
      </w:r>
      <w:r>
        <w:t>: Paul Anderson, 1950s weightlifter, once supported 6,270 pounds on his back — a car, a platform, eight men. The performance was not competition-legal, but witnesses verified it. He stood under the weight, legs bent, for five seconds. Anderson weighed 360 pounds, ate six chickens daily, and attributed his strength to God. He never explained his training. After retiring, he founded a home for troubled youth. Photos show him beside the platform, smiling. The weight is stacked so high it looks fake. It wasn't.</w:t>
      </w:r>
    </w:p>
    <w:p w14:paraId="4FD3F442" w14:textId="77777777" w:rsidR="00B32936" w:rsidRDefault="00000000">
      <w:r>
        <w:rPr>
          <w:b/>
        </w:rPr>
        <w:t>6. The Ant</w:t>
      </w:r>
      <w:r>
        <w:t>: Relative to body mass, humans are pathetically weak. A leafcutter ant lifts fifty times its weight. A rhinoceros beetle, 850 times. A dung beetle, 1,141 times. The reason is scaling: as animals grow larger, volume (and thus mass) increases faster than cross-sectional muscle area. A human scaled to ant size could lift a car. An ant scaled to human size would collapse under its own exoskeleton. Absolute strength belongs to the large. Relative strength belongs to the small. Humans occupy an uncomfortable middle — strong enough to hurt ourselves.</w:t>
      </w:r>
    </w:p>
    <w:p w14:paraId="114E63EB" w14:textId="77777777" w:rsidR="00B32936" w:rsidRDefault="00B32936">
      <w:pPr>
        <w:spacing w:before="240" w:after="240"/>
      </w:pPr>
    </w:p>
    <w:p w14:paraId="075BDCFB" w14:textId="77777777" w:rsidR="00B32936" w:rsidRDefault="00000000">
      <w:r>
        <w:rPr>
          <w:i/>
        </w:rPr>
        <w:t>Part of Body: What We Are in the Flesh at alexandria.press</w:t>
      </w:r>
    </w:p>
    <w:p w14:paraId="6A393BE8" w14:textId="77777777" w:rsidR="00B32936" w:rsidRDefault="00000000">
      <w:r>
        <w:br w:type="page"/>
      </w:r>
    </w:p>
    <w:p w14:paraId="30BC325C" w14:textId="77777777" w:rsidR="00B32936" w:rsidRDefault="00000000">
      <w:pPr>
        <w:spacing w:before="480" w:after="240"/>
      </w:pPr>
      <w:r>
        <w:rPr>
          <w:rFonts w:ascii="Georgia" w:hAnsi="Georgia"/>
          <w:b/>
          <w:sz w:val="36"/>
        </w:rPr>
        <w:lastRenderedPageBreak/>
        <w:t>The Oldest Human</w:t>
      </w:r>
    </w:p>
    <w:p w14:paraId="3EE4CFA9" w14:textId="77777777" w:rsidR="00B32936" w:rsidRDefault="00B32936">
      <w:pPr>
        <w:spacing w:after="240"/>
      </w:pPr>
    </w:p>
    <w:p w14:paraId="6AFF50DF" w14:textId="77777777" w:rsidR="00B32936" w:rsidRDefault="00000000">
      <w:r>
        <w:rPr>
          <w:b/>
        </w:rPr>
        <w:t>1. The Claimants:</w:t>
      </w:r>
      <w:r>
        <w:t xml:space="preserve"> Jeanne Calment of France died in 1997 at 122 years and 164 days, the longest verified human lifespan. She met Vincent van Gogh as a teenager, witnessed the Eiffel Tower's construction, and outlived her daughter and grandson. Japan's Kane Tanaka reached 119 in 2022. But verification grows uncertain before birth certificates became standard — many "supercentenarians" from remote regions lack documentation solid enough to satisfy gerontologists. The oldest verified man, Jiroemon Kimura, died at 116, highlighting a pattern: nearly all extreme-age survivors are women.</w:t>
      </w:r>
    </w:p>
    <w:p w14:paraId="5FCE69FB" w14:textId="77777777" w:rsidR="00B32936" w:rsidRDefault="00000000">
      <w:r>
        <w:rPr>
          <w:b/>
        </w:rPr>
        <w:t>2. The Survival Arithmetic:</w:t>
      </w:r>
      <w:r>
        <w:t xml:space="preserve"> Past 110, you enter a statistical wilderness. Roughly one in 1,000 centenarians becomes a supercentenarian. Past 115, the numbers thin to dozens worldwide. Death rates don't accelerate past 105 — they plateau at about 50% annually, as if mortality reaches a ceiling. This "late-life mortality plateau" suggests human lifespan may lack a hard limit, though no one has breached 130. The body becomes a coin flip: survive this year, flip again. Each year narrows the field until one person remains, temporarily, the oldest.</w:t>
      </w:r>
    </w:p>
    <w:p w14:paraId="0CC49C7A" w14:textId="77777777" w:rsidR="00B32936" w:rsidRDefault="00000000">
      <w:r>
        <w:rPr>
          <w:b/>
        </w:rPr>
        <w:t>3. The Cellular Countdown:</w:t>
      </w:r>
      <w:r>
        <w:t xml:space="preserve"> Human cells divide roughly 50 times before stopping, a limit called the Hayflick number. Telomeres — protective caps on chromosome ends — shorten with each division until cells enter senescence or die. Supercentenarians show no special telomere length, but their bodies manage cellular damage with unusual efficiency. Their immune systems clear senescent cells better. Their tissues resist inflammation longer. They don't age slowly so much as they age cleanly, accumulating less biological debris as decades pass. The oldest human isn't necessarily the strongest, but the tidiest at the molecular level.</w:t>
      </w:r>
    </w:p>
    <w:p w14:paraId="6DB3A313" w14:textId="77777777" w:rsidR="00B32936" w:rsidRDefault="00000000">
      <w:r>
        <w:rPr>
          <w:b/>
        </w:rPr>
        <w:t>4. The Genetic Lottery:</w:t>
      </w:r>
      <w:r>
        <w:t xml:space="preserve"> Studies of Ashkenazi Jewish centenarians revealed overrepresented variants in genes regulating insulin and </w:t>
      </w:r>
      <w:r>
        <w:lastRenderedPageBreak/>
        <w:t>growth hormone signaling. Lower IGF-1 levels correlate with longer life across species. But genetics explains perhaps 25% of longevity variation — the rest is chance and circumstance. Calment smoked until 117, ate two pounds of chocolate weekly. Kimura ate small portions and worked until 90. No single behavior predicts extreme age. The centenarian's secret, frustratingly, is mostly having centenarian parents, then living somewhere without famine, war, or endemic disease during childhood.</w:t>
      </w:r>
    </w:p>
    <w:p w14:paraId="1F83F6EE" w14:textId="77777777" w:rsidR="00B32936" w:rsidRDefault="00000000">
      <w:r>
        <w:rPr>
          <w:b/>
        </w:rPr>
        <w:t>5. The Verification Crisis:</w:t>
      </w:r>
      <w:r>
        <w:t xml:space="preserve"> Birth certificates became common in Europe around 1870, in many countries much later. Before that, baptismal records, census documents, and family bibles serve as proof. Researchers have debunked numerous age claims: a "132-year-old" Indonesian man whose documents actually described his father; a Soviet woman whose daughter may have assumed her identity after her death. The oldest reliably documented person ever born is probably Calment, but the true record-holder could have lived in an era before records, their age unknowable, their name forgotten.</w:t>
      </w:r>
    </w:p>
    <w:p w14:paraId="24A4D903" w14:textId="77777777" w:rsidR="00B32936" w:rsidRDefault="00000000">
      <w:r>
        <w:rPr>
          <w:b/>
        </w:rPr>
        <w:t>6. The Final Days:</w:t>
      </w:r>
      <w:r>
        <w:t xml:space="preserve"> Calment went blind, nearly deaf, needed a wheelchair after breaking her femur at 114. But she kept her mind — gave interviews, made jokes, released a rap record at 120. The body fails in pieces: hearing goes, then vision, then mobility, while consciousness often persists. Some supercentenarians die of specific causes — pneumonia, falls — but many simply stop, organs shutting down in sequence with no clear trigger. Medical records use terms like "senescence" or "multiple organ failure." The oldest human dies because everything, finally, is old.</w:t>
      </w:r>
    </w:p>
    <w:p w14:paraId="632605AE" w14:textId="77777777" w:rsidR="00B32936" w:rsidRDefault="00B32936">
      <w:pPr>
        <w:spacing w:before="240" w:after="240"/>
      </w:pPr>
    </w:p>
    <w:p w14:paraId="44B4C9E3" w14:textId="77777777" w:rsidR="00B32936" w:rsidRDefault="00000000">
      <w:r>
        <w:rPr>
          <w:i/>
        </w:rPr>
        <w:t>Part of Body: What We Are in the Flesh at alexandria.press</w:t>
      </w:r>
    </w:p>
    <w:p w14:paraId="66B1F5F5" w14:textId="77777777" w:rsidR="00B32936" w:rsidRDefault="00000000">
      <w:r>
        <w:br w:type="page"/>
      </w:r>
    </w:p>
    <w:p w14:paraId="5435B8CE" w14:textId="77777777" w:rsidR="00B32936" w:rsidRDefault="00000000">
      <w:pPr>
        <w:spacing w:before="480" w:after="240"/>
      </w:pPr>
      <w:r>
        <w:rPr>
          <w:rFonts w:ascii="Georgia" w:hAnsi="Georgia"/>
          <w:b/>
          <w:sz w:val="36"/>
        </w:rPr>
        <w:lastRenderedPageBreak/>
        <w:t>The Tallest Human</w:t>
      </w:r>
    </w:p>
    <w:p w14:paraId="2BFF99E5" w14:textId="77777777" w:rsidR="00B32936" w:rsidRDefault="00B32936">
      <w:pPr>
        <w:spacing w:after="240"/>
      </w:pPr>
    </w:p>
    <w:p w14:paraId="07BF9E9E" w14:textId="77777777" w:rsidR="00B32936" w:rsidRDefault="00000000">
      <w:r>
        <w:rPr>
          <w:b/>
        </w:rPr>
        <w:t>1. The Ceiling at Eight-Eleven:</w:t>
      </w:r>
      <w:r>
        <w:t xml:space="preserve"> Robert Wadlow reached 8 feet 11.1 inches before he died at twenty-two. His hands measured twelve inches from wrist to fingertip. He weighed 439 pounds but was still growing — his last measured growth spurt came weeks before his death in 1940. He required leg braces to walk, his ankles buckling under weight his bones never evolved to bear. His father's company built him custom furniture, doorways, and a seven-foot bed that was already too small. Photographers asked him to stand next to average-height people. He hated it. The comparisons made him a spectacle rather than a person.</w:t>
      </w:r>
    </w:p>
    <w:p w14:paraId="5D34BE42" w14:textId="77777777" w:rsidR="00B32936" w:rsidRDefault="00000000">
      <w:r>
        <w:rPr>
          <w:b/>
        </w:rPr>
        <w:t>2. The Tumor's Orders:</w:t>
      </w:r>
      <w:r>
        <w:t xml:space="preserve"> Wadlow's pituitary gland never stopped commanding growth. A benign tumor the size of a grape pressed against the gland's growth-hormone-producing cells, forcing them into constant production. Most pituitary tumors appear in adulthood. Wadlow's began in infancy. By age eight he was six feet tall and could carry his father upstairs. The gland sits deep in the brain, nested in bone, unreachable by 1920s surgery. So his body kept building — stacking vertebrae, lengthening femurs, thickening cartilage — while his circulatory system struggled to pump blood through an ever-lengthening network of vessels.</w:t>
      </w:r>
    </w:p>
    <w:p w14:paraId="4B73BFEB" w14:textId="77777777" w:rsidR="00B32936" w:rsidRDefault="00000000">
      <w:r>
        <w:rPr>
          <w:b/>
        </w:rPr>
        <w:t>3. The Final Blister:</w:t>
      </w:r>
      <w:r>
        <w:t xml:space="preserve"> A faulty ankle brace rubbed a blister on Wadlow's right ankle during a parade appearance in Michigan. The wound became infected. Within days, fever arrived. Then delirium. His immune system, already weakened by the metabolic strain of continuous growth, couldn't contain the sepsis. Doctors tried blood transfusions and emergency surgery. His mother sat beside him as his temperature climbed past 105 degrees. He died eleven days after the blister formed. The infection would have been survivable in most bodies. But Wadlow's circulation was too slow, his extremities too far from his heart, his skin too stretched and thin.</w:t>
      </w:r>
    </w:p>
    <w:p w14:paraId="32968153" w14:textId="77777777" w:rsidR="00B32936" w:rsidRDefault="00000000">
      <w:r>
        <w:rPr>
          <w:b/>
        </w:rPr>
        <w:lastRenderedPageBreak/>
        <w:t>4. The Bronze Impression:</w:t>
      </w:r>
      <w:r>
        <w:t xml:space="preserve"> A life-sized statue stands in Alton, Illinois, Wadlow's hometown. Visitors place their hands against his bronze palm to measure the difference — his hand dwarfing theirs like an adult's over an infant's. The statue required special engineering. Standard bronze-casting techniques couldn't support the height. Artists studied photographs of Wadlow in his twenties, noting how his spine had begun to curve, how his shoulders rounded forward under their own weight. They cast him standing straight anyway, the way he appeared in publicity shots, not the way his body actually stood in those final months.</w:t>
      </w:r>
    </w:p>
    <w:p w14:paraId="52EC16A8" w14:textId="77777777" w:rsidR="00B32936" w:rsidRDefault="00000000">
      <w:r>
        <w:rPr>
          <w:b/>
        </w:rPr>
        <w:t>5. The Advantage That Wasn't:</w:t>
      </w:r>
      <w:r>
        <w:t xml:space="preserve"> Evolution favors height — up to a point. Taller humans have better reach, broader fields of vision, social dominance. But past seven feet, the advantages collapse. The heart struggles. Joints deteriorate. Nerve signals take too long to travel from brain to extremities. Blood pools in the legs. Wadlow's height brought him fame but not function. He needed a cane at ten, braces at twelve. His body was an experiment in what happens when growth continues past the point where architecture can support it — a cathedral built too tall for its foundation.</w:t>
      </w:r>
    </w:p>
    <w:p w14:paraId="462E0C23" w14:textId="77777777" w:rsidR="00B32936" w:rsidRDefault="00000000">
      <w:r>
        <w:rPr>
          <w:b/>
        </w:rPr>
        <w:t>6. The Unbroken Record:</w:t>
      </w:r>
      <w:r>
        <w:t xml:space="preserve"> No confirmed human has exceeded Wadlow's height in the eighty-four years since his death. Dozens have claimed to be taller; none have been verified with medical documentation. Modern endocrinology can halt abnormal growth with radiation, surgery, or drugs that block growth hormone. The tallest living people survive because medicine intervenes before their bodies betray them. Wadlow's record endures not because humans have stopped growing, but because we've learned to stop them. His height represents the ceiling — the point where human structure fails, where being taller means dying younger, where the skeleton becomes a cage too large for the body it was meant to protect.</w:t>
      </w:r>
    </w:p>
    <w:p w14:paraId="6F948423" w14:textId="77777777" w:rsidR="00B32936" w:rsidRDefault="00B32936">
      <w:pPr>
        <w:spacing w:before="240" w:after="240"/>
      </w:pPr>
    </w:p>
    <w:p w14:paraId="2F9E225C" w14:textId="77777777" w:rsidR="00B32936" w:rsidRDefault="00000000">
      <w:r>
        <w:rPr>
          <w:i/>
        </w:rPr>
        <w:t>Part of Body: What We Are in the Flesh at alexandria.press</w:t>
      </w:r>
    </w:p>
    <w:p w14:paraId="6098EF9F" w14:textId="77777777" w:rsidR="00B32936" w:rsidRDefault="00000000">
      <w:r>
        <w:br w:type="page"/>
      </w:r>
    </w:p>
    <w:p w14:paraId="662D9C8C" w14:textId="77777777" w:rsidR="00B32936" w:rsidRDefault="00000000">
      <w:pPr>
        <w:spacing w:before="480" w:after="240"/>
      </w:pPr>
      <w:r>
        <w:rPr>
          <w:rFonts w:ascii="Georgia" w:hAnsi="Georgia"/>
          <w:b/>
          <w:sz w:val="36"/>
        </w:rPr>
        <w:lastRenderedPageBreak/>
        <w:t>The Smallest Human</w:t>
      </w:r>
    </w:p>
    <w:p w14:paraId="7EDB9560" w14:textId="77777777" w:rsidR="00B32936" w:rsidRDefault="00B32936">
      <w:pPr>
        <w:spacing w:after="240"/>
      </w:pPr>
    </w:p>
    <w:p w14:paraId="48FE8101" w14:textId="77777777" w:rsidR="00B32936" w:rsidRDefault="00000000">
      <w:r>
        <w:rPr>
          <w:b/>
        </w:rPr>
        <w:t>1. Twenty-Three Weeks:</w:t>
      </w:r>
      <w:r>
        <w:t xml:space="preserve"> Saybie weighed 245 grams at birth in San Diego, December 2018 — less than a can of soup. Her foot was the length of a thumbnail. She survived five months in the neonatal unit, breathing through tubes thinner than coffee stirrers, fed through lines narrower than spaghetti. The nurses called her a micro-preemie. She went home weighing five pounds. The smallest human to survive and leave a hospital, according to records that track such edges of possibility.</w:t>
      </w:r>
    </w:p>
    <w:p w14:paraId="66A7EA3D" w14:textId="77777777" w:rsidR="00B32936" w:rsidRDefault="00000000">
      <w:r>
        <w:rPr>
          <w:b/>
        </w:rPr>
        <w:t>2. The Limit Line:</w:t>
      </w:r>
      <w:r>
        <w:t xml:space="preserve"> Below 400 grams, survival becomes theoretical. The lungs exist but cannot inflate properly — the alveoli lack surfactant, the chemical that keeps them open. The brain's blood vessels are fragile as wet tissue paper. The skin is translucent, showing organs beneath. Most hospitals in the 1960s didn't resuscitate babies under 1000 grams. Today's NICUs push the boundary weekly, but physics doesn't negotiate. Too small, and a human body cannot maintain its own temperature, cannot process oxygen, cannot exist outside another body.</w:t>
      </w:r>
    </w:p>
    <w:p w14:paraId="52D20F0F" w14:textId="77777777" w:rsidR="00B32936" w:rsidRDefault="00000000">
      <w:r>
        <w:rPr>
          <w:b/>
        </w:rPr>
        <w:t>3. The Dublin Registry:</w:t>
      </w:r>
      <w:r>
        <w:t xml:space="preserve"> In 1892, a Dublin hospital recorded the birth of a boy at 284 grams. He lived two hours. The physician preserved the body in alcohol, measured everything, published diagrams. Victorian medicine was obsessed with extremes — the tallest, the heaviest, the oldest. They measured this infant's organs with calipers, weighed his brain, studied his incomplete fingerprints. The specimen stayed in a medical museum until the 1970s, when someone finally questioned whether displaying dead babies served science or spectacle.</w:t>
      </w:r>
    </w:p>
    <w:p w14:paraId="5F9897AD" w14:textId="77777777" w:rsidR="00B32936" w:rsidRDefault="00000000">
      <w:r>
        <w:rPr>
          <w:b/>
        </w:rPr>
        <w:t>4. Kangaroo Protocol:</w:t>
      </w:r>
      <w:r>
        <w:t xml:space="preserve"> In 1978, Bogotá's maternity ward ran out of incubators. Dr. Edgar Rey told mothers to hold their tiny babies against bare skin, constantly, like marsupials. The babies' survival rate improved. Skin-to-skin contact regulates temperature better than some machines. The mother's heartbeat stabilizes the infant's breathing. Her chest movements prompt the baby to </w:t>
      </w:r>
      <w:r>
        <w:lastRenderedPageBreak/>
        <w:t>breathe. Her bacteria colonize the baby's skin, protective. Western hospitals resisted for years — it seemed too simple, too primitive. Now it's standard care.</w:t>
      </w:r>
    </w:p>
    <w:p w14:paraId="7BFFB0E5" w14:textId="77777777" w:rsidR="00B32936" w:rsidRDefault="00000000">
      <w:r>
        <w:rPr>
          <w:b/>
        </w:rPr>
        <w:t>5. The Japanese Record:</w:t>
      </w:r>
      <w:r>
        <w:t xml:space="preserve"> Ryusuke weighed 268 grams in 2019, born at twenty-four weeks. Male micro-preemies die more often than females — something about lung development, or stress response, or genetic backup systems on the X chromosome. He spent five months learning to breathe, to suck, to maintain his temperature. His mother could hold him in one palm. The hospital published his case after he went home healthy, noting that male survival at this weight was previously considered impossible.</w:t>
      </w:r>
    </w:p>
    <w:p w14:paraId="1B32345C" w14:textId="77777777" w:rsidR="00B32936" w:rsidRDefault="00000000">
      <w:r>
        <w:rPr>
          <w:b/>
        </w:rPr>
        <w:t>6. Before Measurement:</w:t>
      </w:r>
      <w:r>
        <w:t xml:space="preserve"> Medieval texts mention fairy children, changelings, infants too small to be human. They were buried in unconsecrated ground or left in the woods. No one weighed them. The concept of viability didn't exist — a baby either lived or didn't, and the smallest ones didn't. The first infant incubator appeared at the 1896 Berlin Exhibition, displayed alongside electric lights and telephones. For fifty cents, crowds could watch premature babies breathing in glass boxes. Doctors initially saw the device as a fairground curiosity.</w:t>
      </w:r>
    </w:p>
    <w:p w14:paraId="700F67F0" w14:textId="77777777" w:rsidR="00B32936" w:rsidRDefault="00B32936">
      <w:pPr>
        <w:spacing w:before="240" w:after="240"/>
      </w:pPr>
    </w:p>
    <w:p w14:paraId="1A135D13" w14:textId="77777777" w:rsidR="00B32936" w:rsidRDefault="00000000">
      <w:r>
        <w:rPr>
          <w:i/>
        </w:rPr>
        <w:t>Part of Body: What We Are in the Flesh at alexandria.press</w:t>
      </w:r>
    </w:p>
    <w:p w14:paraId="73E6512E" w14:textId="77777777" w:rsidR="00B32936" w:rsidRDefault="00000000">
      <w:r>
        <w:br w:type="page"/>
      </w:r>
    </w:p>
    <w:p w14:paraId="65C54326" w14:textId="77777777" w:rsidR="00B32936" w:rsidRDefault="00000000">
      <w:pPr>
        <w:spacing w:before="480" w:after="240"/>
      </w:pPr>
      <w:r>
        <w:rPr>
          <w:rFonts w:ascii="Georgia" w:hAnsi="Georgia"/>
          <w:b/>
          <w:sz w:val="36"/>
        </w:rPr>
        <w:lastRenderedPageBreak/>
        <w:t>Twins</w:t>
      </w:r>
    </w:p>
    <w:p w14:paraId="5BAE0928" w14:textId="77777777" w:rsidR="00B32936" w:rsidRDefault="00B32936">
      <w:pPr>
        <w:spacing w:after="240"/>
      </w:pPr>
    </w:p>
    <w:p w14:paraId="3EA22324" w14:textId="77777777" w:rsidR="00B32936" w:rsidRDefault="00000000">
      <w:r>
        <w:rPr>
          <w:b/>
        </w:rPr>
        <w:t>1. The Split:</w:t>
      </w:r>
      <w:r>
        <w:t xml:space="preserve"> Around day four or five after conception, a fertilized egg sometimes divides completely into two embryos. No one knows why. The split creates identical twins — two people from one original cell, carrying the same DNA like a blueprint photocopied. If the division happens late, after day nine, the twins may share more than genetics. They might share an amniotic sac, a placenta, or in rare cases, fail to separate fully. Timing is everything. The earlier the split, the more separate the bodies.</w:t>
      </w:r>
    </w:p>
    <w:p w14:paraId="6D2AED39" w14:textId="77777777" w:rsidR="00B32936" w:rsidRDefault="00000000">
      <w:r>
        <w:rPr>
          <w:b/>
        </w:rPr>
        <w:t>2. The Vanishing:</w:t>
      </w:r>
      <w:r>
        <w:t xml:space="preserve"> In early ultrasounds of twin pregnancies, both embryos appear. Weeks later, one is gone — absorbed by the other twin, the mother, or the placenta. This happens in up to one in eight twin conceptions. The surviving twin carries no memory, no scar. Sometimes, though, traces remain: a patch of different-colored skin, cells with foreign DNA threaded through their organs. They live as one person who began as two, carrying their twin in scattered fragments.</w:t>
      </w:r>
    </w:p>
    <w:p w14:paraId="22DB990C" w14:textId="77777777" w:rsidR="00B32936" w:rsidRDefault="00000000">
      <w:r>
        <w:rPr>
          <w:b/>
        </w:rPr>
        <w:t>3. The Minneapolis Study:</w:t>
      </w:r>
      <w:r>
        <w:t xml:space="preserve"> From 1979 to 1999, Thomas Bouchard studied twins separated at birth and raised apart. Jim Lewis and Jim Springer, reunited at 39, had both married women named Linda, divorced, remarried women named Betty. Both drove Chevrolets, smoked Salems, bit their nails. Both named their sons James Alan — one spelled Allan. The studies suggested genes shape more than bone structure: they bend personality, choice, taste. Critics pointed to coincidence and confirmation bias, but the Jims remained unsettling.</w:t>
      </w:r>
    </w:p>
    <w:p w14:paraId="5D8B2611" w14:textId="77777777" w:rsidR="00B32936" w:rsidRDefault="00000000">
      <w:r>
        <w:rPr>
          <w:b/>
        </w:rPr>
        <w:t>4. The Language:</w:t>
      </w:r>
      <w:r>
        <w:t xml:space="preserve"> Twins sometimes develop idioglossia — a private language. Phonemes and syntax known only to them, used until outside language drowns it out. Grace and Virginia Kennedy spoke "Poto and Cabengo" until age eight: "Pulana Cabengo" meant "Potato and Cabbage," their nicknames. Linguists studied them in 1977, found their language mixed English, German, invented words. As they learned standard speech, their private </w:t>
      </w:r>
      <w:r>
        <w:lastRenderedPageBreak/>
        <w:t>tongue faded. Some twin languages leave no trace. Others, like the Kennedys', survive on old tapes.</w:t>
      </w:r>
    </w:p>
    <w:p w14:paraId="3E4049AB" w14:textId="77777777" w:rsidR="00B32936" w:rsidRDefault="00000000">
      <w:r>
        <w:rPr>
          <w:b/>
        </w:rPr>
        <w:t>5. The Parasitic:</w:t>
      </w:r>
      <w:r>
        <w:t xml:space="preserve"> A fetus in fetu — one twin absorbed but not destroyed, growing inside the other's body as a mass of tissue, bone, hair, sometimes teeth. Discovered in childhood or adulthood as a mysterious tumor. Doctors have removed these remnants from abdomens, skulls, mouths. Not a twin exactly, but twin tissue that never developed, never separated, never died. It has no brain, no chance, just cells following their instructions inside the wrong body.</w:t>
      </w:r>
    </w:p>
    <w:p w14:paraId="435709C0" w14:textId="77777777" w:rsidR="00B32936" w:rsidRDefault="00000000">
      <w:r>
        <w:rPr>
          <w:b/>
        </w:rPr>
        <w:t>6. The Mirror:</w:t>
      </w:r>
      <w:r>
        <w:t xml:space="preserve"> Identical twins face each other like reflections. One right-handed, one left. Hair whorls spinning opposite directions. A mole on the right cheek, then the left. About 25% of identical twins are mirror images — reversed asymmetries from a late embryonic split. In extreme cases, one twin's organs sit on the wrong side: heart on the right, liver on the left, a body flipped. They are the same person, almost, reading each other backward.</w:t>
      </w:r>
    </w:p>
    <w:p w14:paraId="7D1DE26A" w14:textId="77777777" w:rsidR="00B32936" w:rsidRDefault="00B32936">
      <w:pPr>
        <w:spacing w:before="240" w:after="240"/>
      </w:pPr>
    </w:p>
    <w:p w14:paraId="7E83EA46" w14:textId="77777777" w:rsidR="00B32936" w:rsidRDefault="00000000">
      <w:r>
        <w:rPr>
          <w:i/>
        </w:rPr>
        <w:t>Part of Body: What We Are in the Flesh at alexandria.press</w:t>
      </w:r>
    </w:p>
    <w:p w14:paraId="25BF83AE" w14:textId="77777777" w:rsidR="00B32936" w:rsidRDefault="00000000">
      <w:r>
        <w:br w:type="page"/>
      </w:r>
    </w:p>
    <w:p w14:paraId="3F2B749D" w14:textId="77777777" w:rsidR="00B32936" w:rsidRDefault="00000000">
      <w:pPr>
        <w:spacing w:before="480" w:after="240"/>
      </w:pPr>
      <w:r>
        <w:rPr>
          <w:rFonts w:ascii="Georgia" w:hAnsi="Georgia"/>
          <w:b/>
          <w:sz w:val="36"/>
        </w:rPr>
        <w:lastRenderedPageBreak/>
        <w:t>The Corpse</w:t>
      </w:r>
    </w:p>
    <w:p w14:paraId="0125930A" w14:textId="77777777" w:rsidR="00B32936" w:rsidRDefault="00B32936">
      <w:pPr>
        <w:spacing w:after="240"/>
      </w:pPr>
    </w:p>
    <w:p w14:paraId="19869E9B" w14:textId="77777777" w:rsidR="00B32936" w:rsidRDefault="00000000">
      <w:r>
        <w:rPr>
          <w:b/>
        </w:rPr>
        <w:t>1. The Cooling:</w:t>
      </w:r>
      <w:r>
        <w:t xml:space="preserve"> Within minutes of death, the body begins losing heat at roughly 1.5 degrees Fahrenheit per hour, faster in cold rooms, slower when fever preceded death. This is algor mortis — the cooling. Forensic investigators touch the liver through an incision to gauge core temperature, calculating time of death through thermal loss. But the equation shifts with body mass, clothing, air movement, the silent variables of dissolution. In winter morgues, bodies arrive already cold. In summer cars, they cook. The corpse is a cooling stone, and temperature is the first language of the dead.</w:t>
      </w:r>
    </w:p>
    <w:p w14:paraId="5C7F6E15" w14:textId="77777777" w:rsidR="00B32936" w:rsidRDefault="00000000">
      <w:r>
        <w:rPr>
          <w:b/>
        </w:rPr>
        <w:t>2. The Stiffening:</w:t>
      </w:r>
      <w:r>
        <w:t xml:space="preserve"> Two to six hours after death, calcium floods muscle cells that can no longer pump it out. Proteins lock together. The jaw tightens first, then the face, then the body proceeds downward — shoulders, arms, trunk, legs — until the whole form is rigid. This is rigor mortis, and it peaks around twelve hours, then releases as proteins decompose. Morticians must work fast or wait, because a stiffened body resists positioning. Ancient Greeks bound jaws with cloth to keep mouths shut during rigor. The dead briefly become statues of themselves before softening back into matter.</w:t>
      </w:r>
    </w:p>
    <w:p w14:paraId="1FAF15CD" w14:textId="77777777" w:rsidR="00B32936" w:rsidRDefault="00000000">
      <w:r>
        <w:rPr>
          <w:b/>
        </w:rPr>
        <w:t>3. The Pooling:</w:t>
      </w:r>
      <w:r>
        <w:t xml:space="preserve"> Blood obeys gravity after the heart stops. It settles to the lowest parts — back, buttocks, legs if upright — turning the skin purple-red where vessels leak and pool. This is livor mortis, visible within two hours, fixed by eight. It maps position: a body found face-up with lividity on the front was moved. Coroners photograph the patterns. Embalmers drain the blood before it settles, replacing it with formaldehyde dyed pink to mimic life. The corpse remembers which way was down.</w:t>
      </w:r>
    </w:p>
    <w:p w14:paraId="1AE42680" w14:textId="77777777" w:rsidR="00B32936" w:rsidRDefault="00000000">
      <w:r>
        <w:rPr>
          <w:b/>
        </w:rPr>
        <w:t>4. The Tibetan Sky:</w:t>
      </w:r>
      <w:r>
        <w:t xml:space="preserve"> In Tibet, where frozen ground prevents burial and wood is scarce for cremation, the dead are given to vultures. This is jhator — the sky burial. The body is carried to high rocks, cut into pieces by rogyapas who learned the practice </w:t>
      </w:r>
      <w:r>
        <w:lastRenderedPageBreak/>
        <w:t>from their fathers. Vultures descend, stripping flesh in hours, leaving only bone. The skeleton is ground with barley flour and fed to crows. Nothing remains. The practice sees the body as an empty vessel, a final act of generosity. The corpse becomes sky, becomes bird, becomes air.</w:t>
      </w:r>
    </w:p>
    <w:p w14:paraId="3DA5CBD9" w14:textId="77777777" w:rsidR="00B32936" w:rsidRDefault="00000000">
      <w:r>
        <w:rPr>
          <w:b/>
        </w:rPr>
        <w:t>5. The Soap Lady:</w:t>
      </w:r>
      <w:r>
        <w:t xml:space="preserve"> In 1875, workers digging in Philadelphia unearthed a woman dead nearly a century. Her body had transformed into adipocere — corpse wax — a grey-white substance formed when body fat saponifies in wet, airless soil. She was intact, features preserved, skin waxy and hard. The process requires specific chemistry: alkaline soil, moisture, exclusion of air. Bacteria break down fat into fatty acids that combine with minerals, turning flesh into something like soap. She rests now in a museum case, the woman who became a candle that never burned.</w:t>
      </w:r>
    </w:p>
    <w:p w14:paraId="1C8A2B63" w14:textId="77777777" w:rsidR="00B32936" w:rsidRDefault="00000000">
      <w:r>
        <w:rPr>
          <w:b/>
        </w:rPr>
        <w:t>6. The Plastination:</w:t>
      </w:r>
      <w:r>
        <w:t xml:space="preserve"> Gunther von Hagens invented a process in 1977 that turns corpses into dry, odorless, permanent sculptures. Plastination replaces water and fat with polymers — silicone, epoxy, polyester. The body is frozen, sliced thin or kept whole, submerged in acetone, then vacuum-sealed in liquid plastic that hardens in every cell. Muscles stay red. Organs keep their shape. Whole humans are posed playing chess, riding horses, holding their own skins. Museums display them. Medical schools study them. The corpse crosses into a third kingdom — no longer alive, no longer decomposing, but preserved in a synthetic forever.</w:t>
      </w:r>
    </w:p>
    <w:p w14:paraId="7BAF297C" w14:textId="77777777" w:rsidR="00B32936" w:rsidRDefault="00B32936">
      <w:pPr>
        <w:spacing w:before="240" w:after="240"/>
      </w:pPr>
    </w:p>
    <w:p w14:paraId="09D786EA" w14:textId="77777777" w:rsidR="00B32936" w:rsidRDefault="00000000">
      <w:r>
        <w:rPr>
          <w:i/>
        </w:rPr>
        <w:t>Part of Body: What We Are in the Flesh at alexandria.press</w:t>
      </w:r>
    </w:p>
    <w:sectPr w:rsidR="00B32936" w:rsidSect="0092524A">
      <w:pgSz w:w="8640" w:h="12960"/>
      <w:pgMar w:top="1152" w:right="864" w:bottom="1152" w:left="1152" w:header="720" w:footer="720" w:gutter="28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rimson Pro">
    <w:panose1 w:val="00000000000000000000"/>
    <w:charset w:val="4D"/>
    <w:family w:val="auto"/>
    <w:pitch w:val="variable"/>
    <w:sig w:usb0="A00000FF" w:usb1="5000E04B" w:usb2="00000000" w:usb3="00000000" w:csb0="0000019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421701">
    <w:abstractNumId w:val="8"/>
  </w:num>
  <w:num w:numId="2" w16cid:durableId="1395160004">
    <w:abstractNumId w:val="6"/>
  </w:num>
  <w:num w:numId="3" w16cid:durableId="1395081325">
    <w:abstractNumId w:val="5"/>
  </w:num>
  <w:num w:numId="4" w16cid:durableId="1319580380">
    <w:abstractNumId w:val="4"/>
  </w:num>
  <w:num w:numId="5" w16cid:durableId="1737513703">
    <w:abstractNumId w:val="7"/>
  </w:num>
  <w:num w:numId="6" w16cid:durableId="176429297">
    <w:abstractNumId w:val="3"/>
  </w:num>
  <w:num w:numId="7" w16cid:durableId="1386566846">
    <w:abstractNumId w:val="2"/>
  </w:num>
  <w:num w:numId="8" w16cid:durableId="1978562612">
    <w:abstractNumId w:val="1"/>
  </w:num>
  <w:num w:numId="9" w16cid:durableId="58067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07"/>
  <w:mirrorMargi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E74"/>
    <w:rsid w:val="00326F90"/>
    <w:rsid w:val="0092524A"/>
    <w:rsid w:val="00AA1D8D"/>
    <w:rsid w:val="00B3293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D0A4F"/>
  <w14:defaultImageDpi w14:val="300"/>
  <w15:docId w15:val="{DE488EC5-189B-0745-ACF7-0CD04096F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4A"/>
    <w:pPr>
      <w:spacing w:after="120" w:line="280" w:lineRule="atLeast"/>
    </w:pPr>
    <w:rPr>
      <w:rFonts w:ascii="Crimson Pro" w:hAnsi="Crimson Pro"/>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198</Pages>
  <Words>47476</Words>
  <Characters>270618</Characters>
  <Application>Microsoft Office Word</Application>
  <DocSecurity>0</DocSecurity>
  <Lines>2255</Lines>
  <Paragraphs>634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Niraj Agarwal</cp:lastModifiedBy>
  <cp:revision>2</cp:revision>
  <dcterms:created xsi:type="dcterms:W3CDTF">2013-12-23T23:15:00Z</dcterms:created>
  <dcterms:modified xsi:type="dcterms:W3CDTF">2026-01-06T03:01:00Z</dcterms:modified>
  <cp:category/>
</cp:coreProperties>
</file>