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Practices</w:t>
      </w:r>
    </w:p>
    <w:p>
      <w:pPr>
        <w:spacing w:after="480"/>
        <w:jc w:val="center"/>
      </w:pPr>
      <w:r>
        <w:rPr>
          <w:rFonts w:ascii="Georgia" w:hAnsi="Georgia"/>
          <w:i/>
          <w:color w:val="505050"/>
          <w:sz w:val="28"/>
        </w:rPr>
        <w:t>The Work of Flourishing</w:t>
      </w:r>
    </w:p>
    <w:p>
      <w:pPr>
        <w:pStyle w:val="Heading1"/>
      </w:pPr>
      <w:r>
        <w:t>Introduction</w:t>
      </w:r>
    </w:p>
    <w:p>
      <w:pPr>
        <w:spacing w:after="480"/>
      </w:pPr>
      <w:r>
        <w:t># Introduction</w:t>
        <w:br/>
        <w:br/>
        <w:t>This book examines flourishing as something you do, not something that happens to you. The practices collected here represent different approaches to building a life of sustained well-being—methods drawn from ancient philosophy, contemporary psychology, and the accumulated wisdom of people who have thought carefully about living well.</w:t>
        <w:br/>
        <w:br/>
        <w:t>The text was generated by an artificial intelligence trained on human writing about human experience. What you'll find are frameworks for attention, relationship, work, and rest. Each practice is presented with context about why it matters and guidance on how to begin. Some will resonate immediately. Others may seem irrelevant to your circumstances. That's expected.</w:t>
        <w:br/>
        <w:br/>
        <w:t>Flourishing is not a destination or a feeling. It's the ongoing work of aligning your actions with what sustains you, of building capacity to meet difficulty, of cultivating conditions where you and others can develop. The practices here are tools for that work. They require experimentation. What helps one person find footing may leave another cold.</w:t>
        <w:br/>
        <w:br/>
        <w:t>Consider this a reference, not a prescription. Read what draws your attention. Try what seems useful. Adapt freely. The measure of any practice is whether it helps you live better, by whatever definition of better matters to you.</w:t>
        <w:br/>
        <w:br/>
        <w:t>Begin anywhere.</w:t>
      </w:r>
    </w:p>
    <w:p>
      <w:r>
        <w:br w:type="page"/>
      </w:r>
    </w:p>
    <w:p>
      <w:pPr>
        <w:spacing w:before="480" w:after="240"/>
      </w:pPr>
      <w:r>
        <w:rPr>
          <w:rFonts w:ascii="Georgia" w:hAnsi="Georgia"/>
          <w:b/>
          <w:sz w:val="36"/>
        </w:rPr>
        <w:t>Meditation</w:t>
      </w:r>
    </w:p>
    <w:p>
      <w:pPr>
        <w:spacing w:after="240"/>
      </w:pPr>
      <w:r>
        <w:rPr>
          <w:i/>
          <w:color w:val="505050"/>
          <w:sz w:val="24"/>
        </w:rPr>
      </w:r>
    </w:p>
    <w:p>
      <w:r>
        <w:t>Seated in stillness, watching the mind. Meditation is the deliberate practice of sustained attention — noticing thoughts, sensations, and emotions without being carried away by them. People meditate to cultivate awareness, to find steadiness amid mental chaos, to know their own minds more clearly.</w:t>
      </w:r>
    </w:p>
    <w:p>
      <w:pPr>
        <w:pStyle w:val="Heading2"/>
      </w:pPr>
      <w:r>
        <w:t>What It Is</w:t>
      </w:r>
    </w:p>
    <w:p>
      <w:r>
        <w:t>Meditation is training attention through sustained focus on a chosen object — breath, body sensations, a phrase, or awareness itself. The practitioner sits (usually), settles into a posture, and returns attention repeatedly to the anchor when the mind wanders. It's not emptying the mind or achieving bliss, but developing meta-awareness: noticing you're thinking without being lost in thought. Different traditions emphasize different objects and intentions — concentration, insight, compassion — but the core is the same: deliberate work with attention. The psychologist William James wrote that "the faculty of voluntarily bringing back a wandering attention, over and over again, is the very root of judgment, character, and will."</w:t>
      </w:r>
    </w:p>
    <w:p>
      <w:pPr>
        <w:pStyle w:val="Heading2"/>
      </w:pPr>
      <w:r>
        <w:t>Where It Comes From</w:t>
      </w:r>
    </w:p>
    <w:p>
      <w:r>
        <w:t>Meditation emerges from contemplative traditions spanning millennia. Buddhist practices developed systematic methods for training attention and investigating mind states, distinguishing between concentration (samatha) and insight (vipassana) meditation. Hindu traditions pursued meditative absorption through various yogic paths. Christian contemplatives practiced forms of prayer that resemble meditation — the Jesus Prayer, centering prayer, Lectio Divina's sustained pondering. Taoist and Confucian practices cultivated stillness and presence. In the 20th century, meditation migrated from monasteries to clinics and apps, stripped of religious cosmology but retaining core techniques. Jon Kabat-Zinn's Mindfulness-Based Stress Reduction brought Buddhist practices into medicine in 1979, launching meditation into mainstream psychology and neuroscience.</w:t>
      </w:r>
    </w:p>
    <w:p>
      <w:pPr>
        <w:pStyle w:val="Heading2"/>
      </w:pPr>
      <w:r>
        <w:t>How It's Done</w:t>
      </w:r>
    </w:p>
    <w:p>
      <w:r>
        <w:t>Find a stable posture — sitting on a cushion, bench, or chair, spine upright but not rigid. Set a duration: beginners often start with 10-20 minutes. Choose an anchor for attention: commonly the breath at the nostrils or abdomen, but could be body sensations, sounds, or a phrase. Place attention on the anchor. When you notice the mind has wandered — into planning, remembering, fantasizing, judging — note that it has wandered and return to the anchor. This happens constantly. The practice is the returning, not the staying. Some traditions add techniques: counting breaths, noting sensations ("rising, falling"), investigating the nature of thoughts themselves. Consistency matters more than duration — daily practice, even brief, builds the capacity more effectively than occasional long sessions.</w:t>
      </w:r>
    </w:p>
    <w:p>
      <w:pPr>
        <w:pStyle w:val="Heading2"/>
      </w:pPr>
      <w:r>
        <w:t>What It Cultivates</w:t>
      </w:r>
    </w:p>
    <w:p>
      <w:r>
        <w:t>Meditation strengthens meta-cognitive awareness: the ability to observe mental processes rather than being identical with them. This creates space between stimulus and response — you notice anger arising rather than being immediately possessed by it. Research shows measurable changes: improved attention regulation, reduced rumination, decreased stress reactivity, enhanced emotional regulation. Richard Davidson's neuroscience work reveals increased activity in brain regions associated with attention and decreased activity in the default mode network responsible for mind-wandering and self-referential thought. Regular practitioners report greater equanimity — less reactivity to pleasant and unpleasant experiences. The practice cultivates what Buddhists call "bare attention": seeing what's actually happening rather than the story about what's happening. This clarity supports better decisions, deeper relationships, and the capacity to be present rather than perpetually elsewhere.</w:t>
      </w:r>
    </w:p>
    <w:p>
      <w:pPr>
        <w:pStyle w:val="Heading2"/>
      </w:pPr>
      <w:r>
        <w:t>The Dangers</w:t>
      </w:r>
    </w:p>
    <w:p>
      <w:r>
        <w:t>Meditation can become spiritual bypassing — using practice to avoid rather than engage difficult emotions or necessary action. Some practitioners become attached to pleasant states, turning meditation into an escape. Others develop a harsh, striving relationship with the practice itself: self-judgment when the mind wanders, frustration at "failing" to achieve calm. Meditation can also dislodge psychological material practitioners aren't equipped to process; intensive retreats occasionally precipitate mental health crises in vulnerable individuals. There's a subtle narcissism possible: the meditator preoccupied with their own consciousness, cultivating refined states while ignoring suffering around them. Apps and commercialized mindfulness can reduce meditation to stress management tool, losing the ethical and existential dimensions that give the practice depth. The psychologist Willoughby Britton notes that meditation is a powerful intervention, not uniformly positive — it requires the same care we'd apply to any intervention affecting consciousness and emotion.</w:t>
      </w:r>
    </w:p>
    <w:p>
      <w:pPr>
        <w:pStyle w:val="Heading2"/>
      </w:pPr>
      <w:r>
        <w:t>A Practitioner</w:t>
      </w:r>
    </w:p>
    <w:p>
      <w:r>
        <w:t>Thích Nhất Hạnh, the Vietnamese Zen master, brought meditation into action. Exiled during the Vietnam War for advocating peace, he developed "Engaged Buddhism" — meditation inseparable from ethics and social responsibility. He taught walking meditation to refugees, sitting practice to war veterans, mindful breathing to activists burning out from their work. When a community member asked how to maintain practice amid chaos, he suggested washing dishes as meditation: full attention to the water, the soap, the bowl. His practice was not withdrawal but preparation for engagement. In Plum Village, his monastery, he taught "telephone meditation" — three conscious breaths before answering a call. Every act an opportunity for presence. He demonstrated that meditation isn't about achieving special states but bringing awareness to ordinary life. The stillness cultivated in formal practice isn't separate from compassionate action in the world — they're the same work.</w:t>
      </w:r>
    </w:p>
    <w:p>
      <w:pPr>
        <w:spacing w:before="240" w:after="240"/>
      </w:pPr>
    </w:p>
    <w:p>
      <w:r>
        <w:rPr>
          <w:i/>
        </w:rPr>
        <w:t>Part of Practices at alexandria.press</w:t>
      </w:r>
    </w:p>
    <w:p>
      <w:r>
        <w:br w:type="page"/>
      </w:r>
    </w:p>
    <w:p>
      <w:pPr>
        <w:spacing w:before="480" w:after="240"/>
      </w:pPr>
      <w:r>
        <w:rPr>
          <w:rFonts w:ascii="Georgia" w:hAnsi="Georgia"/>
          <w:b/>
          <w:sz w:val="36"/>
        </w:rPr>
        <w:t>Centering Prayer</w:t>
      </w:r>
    </w:p>
    <w:p>
      <w:pPr>
        <w:spacing w:after="240"/>
      </w:pPr>
      <w:r>
        <w:rPr>
          <w:i/>
          <w:color w:val="505050"/>
          <w:sz w:val="24"/>
        </w:rPr>
      </w:r>
    </w:p>
    <w:p>
      <w:r>
        <w:t>A practice of receptive silence before God, marked not by speaking or thinking but by consenting. The practitioner chooses a sacred word — "peace," "mercy," "Jesus" — not as mantra but as intention, gently returning to it when thoughts arise. Twenty minutes, twice daily, sitting in willingness rather than effort. Not meditation on God but resting in God's presence, letting contemplation happen rather than making it happen.</w:t>
      </w:r>
    </w:p>
    <w:p>
      <w:pPr>
        <w:pStyle w:val="Heading2"/>
      </w:pPr>
      <w:r>
        <w:t>What It Is</w:t>
      </w:r>
    </w:p>
    <w:p>
      <w:r>
        <w:t>Centering Prayer is a method of silent prayer that prepares the practitioner for the gift of contemplative union with God. The practitioner sits in silence, using a sacred word to express consent to God's presence and action within. When thoughts, feelings, or perceptions arise — and they always do — the word is gently employed to return to intention. This is not concentration, not visualization, not problem-solving. Father Thomas Keating, who developed the contemporary form, writes: "Centering Prayer is not so much the absence of thoughts as detachment from them." The sacred word functions not as object of focus but as symbol of consent, a gesture of openness repeated whenever awareness drifts into engagement with mental content.</w:t>
      </w:r>
    </w:p>
    <w:p>
      <w:pPr>
        <w:pStyle w:val="Heading2"/>
      </w:pPr>
      <w:r>
        <w:t>Where It Comes From</w:t>
      </w:r>
    </w:p>
    <w:p>
      <w:r>
        <w:t xml:space="preserve">The practice draws on the Christian contemplative tradition, particularly the Desert Fathers, the anonymous fourteenth-century </w:t>
      </w:r>
      <w:r>
        <w:rPr>
          <w:i/>
        </w:rPr>
        <w:t>Cloud of Unknowing</w:t>
      </w:r>
      <w:r>
        <w:t>, and Teresa of Avila's stages of prayer. In the 1970s, three Trappist monks — Thomas Keating, William Meninger, and Basil Pennington — developed Centering Prayer as a method accessible to laypeople, responding to interest in Eastern meditation practices. They sought to recover the West's own contemplative heritage, dormant in many Christian communities. The name references Thomas Merton's description of contemplation as discovering one's "true self" in God. While rooted in Catholic monasticism, the practice has spread across denominations and been adapted by those who maintain its Christian orientation while softening its theological specificity.</w:t>
      </w:r>
    </w:p>
    <w:p>
      <w:pPr>
        <w:pStyle w:val="Heading2"/>
      </w:pPr>
      <w:r>
        <w:t>How It's Done</w:t>
      </w:r>
    </w:p>
    <w:p>
      <w:r>
        <w:t>Choose a sacred word of one or two syllables — "God," "Jesus," "love," "stillness" — that expresses your intention to consent to God's presence. Sit comfortably with eyes closed. Settle briefly, then introduce the word silently. When you notice you're engaged with thoughts — planning, remembering, analyzing, even spiritual reflections — gently return to the word. Not forcefully. Not as punishment for distraction. As reminder of intention. The word may become vague, fade to mere impulse. That's fine. It's doing its work. Practice for twenty minutes, twice daily if possible. Use a timer so you're not watching the clock. At the end, remain in silence with eyes closed for a couple of minutes, letting the prayer extend into daily awareness.</w:t>
      </w:r>
    </w:p>
    <w:p>
      <w:pPr>
        <w:pStyle w:val="Heading2"/>
      </w:pPr>
      <w:r>
        <w:t>What It Cultivates</w:t>
      </w:r>
    </w:p>
    <w:p>
      <w:r>
        <w:t>The practice develops what Keating calls "divine therapy" — the healing of the unconscious through regular exposure to God's presence. Research by David Vago and others suggests contemplative practices reduce default mode network activity, quieting the self-referential thinking that generates much psychological suffering. Practitioners report decreased reactivity, greater equanimity, and a felt sense of being grounded in something larger than the anxious ego. The practice doesn't eliminate thoughts but changes relationship to them — you notice mental content without being captured by it. Over time, this transforms not just prayer periods but daily life. The consent practiced in silence extends to consent amid activity: traffic, conflict, disappointment. You learn to rest in God's presence not only in stillness but in chaos.</w:t>
      </w:r>
    </w:p>
    <w:p>
      <w:pPr>
        <w:pStyle w:val="Heading2"/>
      </w:pPr>
      <w:r>
        <w:t>The Dangers</w:t>
      </w:r>
    </w:p>
    <w:p>
      <w:r>
        <w:t>Centering Prayer can become spiritual bypassing — using "detachment from thoughts" to avoid necessary psychological work or difficult emotions that demand attention. Some practitioners grow passive, mistaking quietism for surrender, neglecting discernment and action for endless receptivity. Others turn the practice into achievement: better prayers, deeper silence, more complete emptiness. This misses the point entirely — Centering Prayer is about consent, not attainment. There's also risk of decontextualizing the practice from its theological roots, treating it as mere stress reduction. Keating warned against this: without the Christian framework of kenosis (self-emptying), grace, and union with Christ, the practice loses its transformative orientation. It becomes relaxation technique rather than participation in divine life.</w:t>
      </w:r>
    </w:p>
    <w:p>
      <w:pPr>
        <w:pStyle w:val="Heading2"/>
      </w:pPr>
      <w:r>
        <w:t>A Practitioner</w:t>
      </w:r>
    </w:p>
    <w:p>
      <w:r>
        <w:t>Thomas Keating (1923-2018) lived what he taught. A Trappist monk for sixty years, he could have remained in the cloister but instead traveled widely to teach Centering Prayer, believing contemplative practice belonged to everyone, not only monastics. At St. Benedict's Monastery in Snowmass, Colorado, he maintained his own practice: rising at 3 a.m. for vigils, then sitting in Centering Prayer before dawn. Visitors reported his quality of presence — he listened with complete attention, unhurried even in brief encounters. In his eighties, dealing with Parkinson's disease, he continued teaching, his physical diminishment somehow deepening his authority. He spoke of suffering as participation in Christ's kenosis. His final years demonstrated what decades of consent had formed: not transcendence of the body but transparency to grace within limitation.</w:t>
      </w:r>
    </w:p>
    <w:p>
      <w:pPr>
        <w:spacing w:before="240" w:after="240"/>
      </w:pPr>
    </w:p>
    <w:p>
      <w:r>
        <w:rPr>
          <w:i/>
        </w:rPr>
        <w:t>Part of Practices at alexandria.press</w:t>
      </w:r>
    </w:p>
    <w:p>
      <w:r>
        <w:br w:type="page"/>
      </w:r>
    </w:p>
    <w:p>
      <w:pPr>
        <w:spacing w:before="480" w:after="240"/>
      </w:pPr>
      <w:r>
        <w:rPr>
          <w:rFonts w:ascii="Georgia" w:hAnsi="Georgia"/>
          <w:b/>
          <w:sz w:val="36"/>
        </w:rPr>
        <w:t>Silence</w:t>
      </w:r>
    </w:p>
    <w:p>
      <w:pPr>
        <w:spacing w:after="240"/>
      </w:pPr>
      <w:r>
        <w:rPr>
          <w:i/>
          <w:color w:val="505050"/>
          <w:sz w:val="24"/>
        </w:rPr>
      </w:r>
    </w:p>
    <w:p>
      <w:r>
        <w:t>We live in noise. Silence is the practice of deliberately removing it — not as absence but as presence. To enter silence is to step away from the constant stream of sound, speech, and stimulation that fills ordinary life, creating space for what can only emerge when we stop filling every moment with input. People have sought silence for millennia because they discovered something there: a clarity, a depth, a encountering of reality — including themselves — that noise obscures.</w:t>
      </w:r>
    </w:p>
    <w:p>
      <w:pPr>
        <w:pStyle w:val="Heading2"/>
      </w:pPr>
      <w:r>
        <w:t>What It Is</w:t>
      </w:r>
    </w:p>
    <w:p>
      <w:r>
        <w:t>Silence is the intentional withdrawal from sound and speech. Not merely quiet, but the active choice to cease talking, listening to media, engaging in conversation, or filling the space with background noise. It ranges from brief daily periods to extended retreats lasting days or weeks. The practice includes both external silence — the absence of auditory stimulation — and internal silence, the gradual quieting of mental chatter that external silence makes possible. Contemplative traditions distinguish it from solitude (being alone) and stillness (being motionless), though these often accompany it. The Desert Father Arsenius captured its essence: "I have often repented of having spoken, but never of having remained silent."</w:t>
      </w:r>
    </w:p>
    <w:p>
      <w:pPr>
        <w:pStyle w:val="Heading2"/>
      </w:pPr>
      <w:r>
        <w:t>Where It Comes From</w:t>
      </w:r>
    </w:p>
    <w:p>
      <w:r>
        <w:t>Silence appears across religious and philosophical traditions as a pathway to wisdom. Desert monastics in third-century Egypt practiced hesychia — inner quietness achieved partly through external silence. Buddhist meditation retreats enforce noble silence for weeks. Quaker worship centers on corporate silence until someone is moved to speak. The Trappist monk Thomas Merton wrote that "silence is the mother of speech," pointing to its generative rather than merely negative quality. Indigenous vision quests send seekers alone into silence. Even secular contexts recognize its value: psychoanalysis began with Freud's silent presence, and contemporary research on sensory deprivation and "digital detox" explores silence's neurological effects. The practice transcends any single tradition because the human need for it seems universal.</w:t>
      </w:r>
    </w:p>
    <w:p>
      <w:pPr>
        <w:pStyle w:val="Heading2"/>
      </w:pPr>
      <w:r>
        <w:t>How It's Done</w:t>
      </w:r>
    </w:p>
    <w:p>
      <w:r>
        <w:t>The simplest form: designate periods when you don't speak, listen to media, or engage in conversation. Start with an hour. Silence phones, turn off background music, resist filling space with podcasts or radio. Notice the urge to break silence and stay with it anyway. Extended practice often involves retreat: days or weeks in environments designed for silence — monasteries, hermitages, meditation centers. Here silence becomes comprehensive: no reading, writing, eye contact, or gesture-based communication. Some traditions specify morning silence (before the mind fills with the day) or evening silence (as it empties again). "The fruit of silence is prayer," Mother Teresa observed, "the fruit of prayer is faith." The practice doesn't require belief, but it does require discipline — silence doesn't feel comfortable initially.</w:t>
      </w:r>
    </w:p>
    <w:p>
      <w:pPr>
        <w:pStyle w:val="Heading2"/>
      </w:pPr>
      <w:r>
        <w:t>What It Cultivates</w:t>
      </w:r>
    </w:p>
    <w:p>
      <w:r>
        <w:t>Silence reveals what constant noise covers: the quality of your own mind. Research shows it reduces stress hormones, lowers blood pressure, and promotes neurogenesis in the hippocampus. More significantly, practitioners report increased self-awareness, clarity about what matters, and access to creativity that constant input crowds out. The psychologist Mihaly Csikszentmihalyi found that silence helps achieve flow states by eliminating external demands on attention. Silence also cultivates listening — not just to sounds when they return, but to other people, to subtleties previously missed, to intuitions drowned in noise. It builds tolerance for discomfort, since silence exposes us to ourselves without distraction. What emerges is often insight: connections, realizations, perspectives that require space to form.</w:t>
      </w:r>
    </w:p>
    <w:p>
      <w:pPr>
        <w:pStyle w:val="Heading2"/>
      </w:pPr>
      <w:r>
        <w:t>The Dangers</w:t>
      </w:r>
    </w:p>
    <w:p>
      <w:r>
        <w:t>Silence can become escape — hiding from relationships, responsibilities, or difficult conversations under the guise of spiritual practice. It can mask social anxiety or depression as virtue. Some use silence as weapon: withholding speech to punish or control. Extended silence without guidance can destabilize vulnerable individuals, surfacing trauma or mental illness without support. Silence enforced rather than chosen becomes oppressive — victims of abuse know its violence. The practice can feed narcissism if it becomes performance or spiritual superiority. "My silence isn't holy," writes the contemplative Carl McColman, "if it's just me avoiding you." The danger is mistaking silence for the goal rather than what it enables: deeper engagement with life, not withdrawal from it.</w:t>
      </w:r>
    </w:p>
    <w:p>
      <w:pPr>
        <w:pStyle w:val="Heading2"/>
      </w:pPr>
      <w:r>
        <w:t>A Practitioner</w:t>
      </w:r>
    </w:p>
    <w:p>
      <w:r>
        <w:t xml:space="preserve">Sara Maitland, British novelist and Christian contemplative, has spent years exploring silence, living alone in remote Scotland and taking extended silent retreats. In her book </w:t>
      </w:r>
      <w:r>
        <w:rPr>
          <w:i/>
        </w:rPr>
        <w:t>A Book of Silence</w:t>
      </w:r>
      <w:r>
        <w:t>, she describes a month-long solitary silence in the Sinai desert. Initially she experienced anxiety, compulsive inner chatter, even brief hallucinations as her mind adjusted to stimulus withdrawal. But gradually something shifted: "Silence is not absence but presence. Not emptiness but fullness." Her writing about silence is unusually honest about both its gifts and difficulties. She notes that silence changed her relationship to language — words became more careful, more weighted, because she stopped using them carelessly. Her practice isn't about transcendence but about reality, about encountering what is when we stop covering it with noise.</w:t>
      </w:r>
    </w:p>
    <w:p>
      <w:pPr>
        <w:spacing w:before="240" w:after="240"/>
      </w:pPr>
    </w:p>
    <w:p>
      <w:r>
        <w:rPr>
          <w:i/>
        </w:rPr>
        <w:t>Part of Practices at alexandria.press</w:t>
      </w:r>
    </w:p>
    <w:p>
      <w:r>
        <w:br w:type="page"/>
      </w:r>
    </w:p>
    <w:p>
      <w:pPr>
        <w:spacing w:before="480" w:after="240"/>
      </w:pPr>
      <w:r>
        <w:rPr>
          <w:rFonts w:ascii="Georgia" w:hAnsi="Georgia"/>
          <w:b/>
          <w:sz w:val="36"/>
        </w:rPr>
        <w:t>Solitude</w:t>
      </w:r>
    </w:p>
    <w:p>
      <w:pPr>
        <w:spacing w:after="240"/>
      </w:pPr>
      <w:r>
        <w:rPr>
          <w:i/>
          <w:color w:val="505050"/>
          <w:sz w:val="24"/>
        </w:rPr>
      </w:r>
    </w:p>
    <w:p>
      <w:r>
        <w:t>Solitude is the practice of deliberate withdrawal from human company to be alone with oneself and one's thoughts. Unlike loneliness, which is involuntary and painful, solitude is chosen — a stepping away from the social world to encounter what remains when others are absent. People practice solitude to clarify thinking, restore equilibrium, or attend to interior life that crowds and conversation obscure.</w:t>
      </w:r>
    </w:p>
    <w:p>
      <w:pPr>
        <w:pStyle w:val="Heading2"/>
      </w:pPr>
      <w:r>
        <w:t>What It Is</w:t>
      </w:r>
    </w:p>
    <w:p>
      <w:r>
        <w:t>Solitude is time spent alone, away from other people, without distraction filling the space their absence creates. It means being by yourself without a phone, book, screen, or podcast — nothing to mediate the encounter with your own mind. The practice isn't merely physical isolation but psychological: you're present to yourself rather than mentally elsewhere. Some people practice solitude for minutes; others for days. What matters isn't duration but quality of attention — that you're actually alone, actually with yourself, actually present to whatever arises in the quiet.</w:t>
      </w:r>
    </w:p>
    <w:p>
      <w:pPr>
        <w:pStyle w:val="Heading2"/>
      </w:pPr>
      <w:r>
        <w:t>Where It Comes From</w:t>
      </w:r>
    </w:p>
    <w:p>
      <w:r>
        <w:t xml:space="preserve">Every major religious tradition includes practices of deliberate solitude. Desert monastics in third-century Egypt withdrew to caves for years. Jesus spent forty days in the wilderness. The Buddha sat alone under the bodhi tree. Islamic tradition honors the </w:t>
      </w:r>
      <w:r>
        <w:rPr>
          <w:i/>
        </w:rPr>
        <w:t>khalwa</w:t>
      </w:r>
      <w:r>
        <w:t>, retreat into seclusion. Indigenous vision quests send young people into solitude for days. Thoreau at Walden Pond secularized the practice for modern audiences, reframing it as philosophical and literary rather than religious. Contemporary psychology has reclaimed solitude as essential for development — something humans need regardless of belief. The practice is ancient and cross-cultural because isolation reveals things that company conceals.</w:t>
      </w:r>
    </w:p>
    <w:p>
      <w:pPr>
        <w:pStyle w:val="Heading2"/>
      </w:pPr>
      <w:r>
        <w:t>How It's Done</w:t>
      </w:r>
    </w:p>
    <w:p>
      <w:r>
        <w:t>The simplest form: turn off your phone, go somewhere alone, and sit. No reading, no music, no busywork. Just you and whatever thoughts arrive. Start with fifteen minutes. Notice what happens when you can't reach for distraction. Some practitioners walk alone in nature — movement helps, but no companions, no earbuds. Others sit in a room. Location matters less than conditions: genuinely alone, genuinely present, genuinely without escape routes. Extended solitude — a day, a weekend, a week — intensifies the practice. Silence often accompanies solitude but isn't required; what's required is aloneness. The practice is sitting with yourself long enough that surface chatter settles and you meet what lies beneath.</w:t>
      </w:r>
    </w:p>
    <w:p>
      <w:pPr>
        <w:pStyle w:val="Heading2"/>
      </w:pPr>
      <w:r>
        <w:t>What It Cultivates</w:t>
      </w:r>
    </w:p>
    <w:p>
      <w:r>
        <w:t>Solitude builds self-knowledge — you discover what you actually think when you can't borrow others' thoughts. "In solitude we give passionate attention to our lives, to our memories, to the details around us," writes Virginia Woolf. Research shows solitude enhances creativity; problems that resist solution in company often clarify alone. It restores what psychologist Reed Larson calls "self-integration" — the coherence that fragments under constant social demand. Solitude also builds capacity for authentic relationships; you can't genuinely be with others if you can't genuinely be with yourself. Regular solitude makes people less reactive, more grounded. It's where you remember who you are when you're not performing for anyone.</w:t>
      </w:r>
    </w:p>
    <w:p>
      <w:pPr>
        <w:pStyle w:val="Heading2"/>
      </w:pPr>
      <w:r>
        <w:t>The Dangers</w:t>
      </w:r>
    </w:p>
    <w:p>
      <w:r>
        <w:t>Solitude curdles into isolation when it becomes avoidance. Some people use "I need solitude" to justify never facing the demands of relationship. Others fetishize being alone, turning a practice into an identity — the person who always retreats, always withdraws, always chooses their own company. Excessive solitude can reinforce rumination, especially in depression; the mind circles the same grooves without external interruption. There's also performative solitude: Instagram photos of the lone figure on the mountain, the conspicuous retreat. The practice loses integrity when it becomes a badge rather than actual encounter. Real solitude doesn't announce itself. The danger is using solitude to hide rather than to see.</w:t>
      </w:r>
    </w:p>
    <w:p>
      <w:pPr>
        <w:pStyle w:val="Heading2"/>
      </w:pPr>
      <w:r>
        <w:t>A Practitioner</w:t>
      </w:r>
    </w:p>
    <w:p>
      <w:r>
        <w:t>Thomas Merton entered a Trappist monastery in 1941 seeking silence and solitude. For years he lived in community — still solitary by world standards but not alone. In 1965, his abbot allowed him to move to a hermitage in the woods. Merton spent his final years in that small cinder-block building, rising before dawn, praying, writing, sitting in silence. His journals from those years show someone deepening: "The hermitage is not a place to live," he wrote. "It is a place for a person who has no place." He used solitude not to escape the world but to meet it more honestly — writing about racism, war, technology, contemplation. His solitude made his social conscience sharper, not duller. He practiced being alone so he could be truly present when he wasn't.</w:t>
      </w:r>
    </w:p>
    <w:p>
      <w:pPr>
        <w:spacing w:before="240" w:after="240"/>
      </w:pPr>
    </w:p>
    <w:p>
      <w:r>
        <w:rPr>
          <w:i/>
        </w:rPr>
        <w:t>Part of Practices at alexandria.press</w:t>
      </w:r>
    </w:p>
    <w:p>
      <w:r>
        <w:br w:type="page"/>
      </w:r>
    </w:p>
    <w:p>
      <w:pPr>
        <w:spacing w:before="480" w:after="240"/>
      </w:pPr>
      <w:r>
        <w:rPr>
          <w:rFonts w:ascii="Georgia" w:hAnsi="Georgia"/>
          <w:b/>
          <w:sz w:val="36"/>
        </w:rPr>
        <w:t>Retreat</w:t>
      </w:r>
    </w:p>
    <w:p>
      <w:pPr>
        <w:spacing w:after="240"/>
      </w:pPr>
      <w:r>
        <w:rPr>
          <w:i/>
          <w:color w:val="505050"/>
          <w:sz w:val="24"/>
        </w:rPr>
      </w:r>
    </w:p>
    <w:p>
      <w:r>
        <w:t>People step away from their ordinary lives — hours, days, weeks — to create conditions for deeper work. Not escape but concentration: removing usual demands to see more clearly, rest more fully, or rebuild what daily erosion has worn down.</w:t>
      </w:r>
    </w:p>
    <w:p>
      <w:pPr>
        <w:pStyle w:val="Heading2"/>
      </w:pPr>
      <w:r>
        <w:t>What It Is</w:t>
      </w:r>
    </w:p>
    <w:p>
      <w:r>
        <w:t>Retreat is the deliberate withdrawal from normal activity into a bounded space and time dedicated to specific inner work. Unlike vacation, which disperses attention across novelty and pleasure, retreat focuses attention through reduction — fewer inputs, simpler routines, protected silence. The practitioner removes themselves from habitual environments and relationships to interrupt automatic patterns. What makes it retreat rather than isolation is the purpose: not merely absence from the world but presence to something — prayer, meditation, study, creative work, or simply rest. The frame matters. A weekend alone at home becomes retreat when structured by intention: what you're withdrawing from, what you're withdrawing toward, and when you'll return.</w:t>
      </w:r>
    </w:p>
    <w:p>
      <w:pPr>
        <w:pStyle w:val="Heading2"/>
      </w:pPr>
      <w:r>
        <w:t>Where It Comes From</w:t>
      </w:r>
    </w:p>
    <w:p>
      <w:r>
        <w:t>Desert hermits in the 3rd century withdrew to caves for years of prayer and combat with demons. Christian monastics developed structured retreat practices — Ignatius's Spiritual Exercises, thirty days of guided prayer and discernment. Buddhist traditions prescribe meditation retreats of varying intensity: weekend sesshins, three-month rains retreats, three-year solitary retreats in Tibetan Buddhism. Indigenous vision quests sent young people alone into wilderness for days without food. The secular world adapted the form: artists' residencies, writing retreats, sabbaticals from academic work. Vipassana centers now offer ten-day silent meditation retreats to thousands yearly. The container shifts — monastic cell, mountain hut, retreat center, rented cabin — but the pattern persists: leave the ordinary to attend to the essential.</w:t>
      </w:r>
    </w:p>
    <w:p>
      <w:pPr>
        <w:pStyle w:val="Heading2"/>
      </w:pPr>
      <w:r>
        <w:t>How It's Done</w:t>
      </w:r>
    </w:p>
    <w:p>
      <w:r>
        <w:t>The practitioner sets the frame: duration (a day, a week, longer), location (solitary or communal), and structure (silent or with teaching, scheduled or open). Most begin with travel — physical distance from home creates psychological distance. Daily routines simplify radically: meals provided or minimal, communication eliminated or restricted, entertainment absent. The day organizes around the central practice: sitting meditation, contemplative prayer, writing, walking. In intensive retreats, eight to twelve hours daily of formal practice. Between sessions: simple work (cleaning, cooking), rest, nature. Some retreats include teaching or spiritual direction; others are entirely self-guided. The critical element is reduction: fewer decisions, fewer stimuli, fewer social demands. This creates space for what's usually crowded out. Most end with deliberate re-entry: a final day of silence lifted gradually, conversations about integration before returning home.</w:t>
      </w:r>
    </w:p>
    <w:p>
      <w:pPr>
        <w:pStyle w:val="Heading2"/>
      </w:pPr>
      <w:r>
        <w:t>What It Cultivates</w:t>
      </w:r>
    </w:p>
    <w:p>
      <w:r>
        <w:t>Retreat builds what constant stimulation prevents: depth of attention, clarity about what actually matters, access to states that emerge only in sustained quiet. Research on meditation retreats shows decreased mind-wandering, increased present-moment awareness, and enhanced cognitive control that persists for months. The concentrated practice accelerates learning — a week on retreat equals months of scattered daily practice. But retreat also reveals: what anxieties surface without distraction, what patterns repeat when you can't escape yourself, what desires actually drive you. As psychologist Jack Kornfield observes: "If you want to know your mind, sit down and observe it." Retreat provides the conditions for that observation. It also offers permission for deep rest — not collapse but the restoration that comes from releasing vigilance. People return reporting renewed purpose, clearer priorities, and reconnection to dimensions of experience that daily life obscures.</w:t>
      </w:r>
    </w:p>
    <w:p>
      <w:pPr>
        <w:pStyle w:val="Heading2"/>
      </w:pPr>
      <w:r>
        <w:t>The Dangers</w:t>
      </w:r>
    </w:p>
    <w:p>
      <w:r>
        <w:t>Retreat can become avoidance: fleeing difficulty rather than facing it with support. Some people retreat compulsively, addicted to the intensity or the identity, unable to sustain ordinary life. Intensive practice without guidance can destabilize fragile psyches — meditation research documents "adverse effects" including anxiety, panic, and dissociation in vulnerable practitioners. The concentrated attention that heals some wounds rips open others. Retreat can also breed spiritual materialism: collecting peak experiences, comparing depths, performing advanced practice. "I just got back from a month-long silent retreat" becomes status. The clarity gained dissolves rapidly without integration work. Most dangerous is the delusion that retreat is the real practice and daily life is the waiting room. Thomas Merton warned against "a false supernaturalism which imagines that 'the supernatural' is a kind of Platonic realm of abstract essences." Retreat only serves flourishing when it feeds, rather than replaces, the work of living well in the world.</w:t>
      </w:r>
    </w:p>
    <w:p>
      <w:pPr>
        <w:pStyle w:val="Heading2"/>
      </w:pPr>
      <w:r>
        <w:t>A Practitioner</w:t>
      </w:r>
    </w:p>
    <w:p>
      <w:r>
        <w:t xml:space="preserve">Henry David Thoreau built a cabin at Walden Pond in 1845, living there two years "to front only the essential facts of life." This was retreat as experiment: could simplification reveal what mattered? He reduced possessions, grew beans, observed seasons. But Thoreau's retreat wasn't hermitage — he walked to town regularly, received visitors, and his mother did his laundry. The withdrawal was enough for the work: sustained attention to nature's rhythms and his own thoughts, resulting in </w:t>
      </w:r>
      <w:r>
        <w:rPr>
          <w:i/>
        </w:rPr>
        <w:t>Walden</w:t>
      </w:r>
      <w:r>
        <w:t>. He wrote: "I went to the woods because I wished to live deliberately, to front only the essential facts of life, and see if I could not learn what it had to teach, and not, when I came to die, discover that I had not lived." He left when the experiment completed, having learned that "a man is rich in proportion to the number of things which he can afford to let alone." The retreat served his return.</w:t>
      </w:r>
    </w:p>
    <w:p>
      <w:pPr>
        <w:spacing w:before="240" w:after="240"/>
      </w:pPr>
    </w:p>
    <w:p>
      <w:r>
        <w:rPr>
          <w:i/>
        </w:rPr>
        <w:t>Part of Practices at alexandria.press</w:t>
      </w:r>
    </w:p>
    <w:p>
      <w:r>
        <w:br w:type="page"/>
      </w:r>
    </w:p>
    <w:p>
      <w:pPr>
        <w:spacing w:before="480" w:after="240"/>
      </w:pPr>
      <w:r>
        <w:rPr>
          <w:rFonts w:ascii="Georgia" w:hAnsi="Georgia"/>
          <w:b/>
          <w:sz w:val="36"/>
        </w:rPr>
        <w:t>Sabbath</w:t>
      </w:r>
    </w:p>
    <w:p>
      <w:pPr>
        <w:spacing w:after="240"/>
      </w:pPr>
      <w:r>
        <w:rPr>
          <w:i/>
          <w:color w:val="505050"/>
          <w:sz w:val="24"/>
        </w:rPr>
      </w:r>
    </w:p>
    <w:p>
      <w:r>
        <w:t>A weekly cessation of labor — not merely rest from work, but a structured withdrawal from production, acquisition, and striving. For one day in seven, the machinery stops. No earning, no building, no improving. Sabbath creates a recurring boundary against the tyranny of endless productivity, a practice that insists human worth exists independent of human output.</w:t>
      </w:r>
    </w:p>
    <w:p>
      <w:pPr>
        <w:pStyle w:val="Heading2"/>
      </w:pPr>
      <w:r>
        <w:t>What It Is</w:t>
      </w:r>
    </w:p>
    <w:p>
      <w:r>
        <w:t>Sabbath is a dedicated period — traditionally twenty-four hours from sundown to sundown — in which ordinary work ceases. Not a personal day off chosen at convenience, but a fixed rhythm, the same day each week, protected by commitment and often by community. The practice encompasses both prohibition and invitation: refraining from labor while actively embracing rest, celebration, worship, and presence. It's distinguished from mere laziness by its structure and from vacation by its regularity. Sabbath isn't earned through six days of work; it precedes and punctuates work, establishing that rest is primary and labor serves life rather than consuming it. The Jewish tradition identifies thirty-nine categories of prohibited work, giving the practice clear edges. Contemporary adaptations vary in specificity but maintain the core: one day when productivity stops.</w:t>
      </w:r>
    </w:p>
    <w:p>
      <w:pPr>
        <w:pStyle w:val="Heading2"/>
      </w:pPr>
      <w:r>
        <w:t>Where It Comes From</w:t>
      </w:r>
    </w:p>
    <w:p>
      <w:r>
        <w:t>Sabbath originates in the Hebrew scriptures, rooted in two creation accounts. Genesis presents God resting on the seventh day after creating the world — not from exhaustion but as the completion and sanctification of creation itself. The Exodus narrative grounds Sabbath differently: as remembrance of liberation from slavery in Egypt, when the Israelites' labor was never their own. Biblical scholar Abraham Joshua Heschel called it "a palace in time," built not of stone but of sanctified hours. For millennia, Jews have observed Shabbat from Friday evening through Saturday night. Early Christians shifted the practice to Sunday, the day of resurrection. Islamic tradition honors Friday for communal prayer. The practice has been adapted by secular practitioners who maintain the rhythm without the theology — one day weekly when the world's demands are refused.</w:t>
      </w:r>
    </w:p>
    <w:p>
      <w:pPr>
        <w:pStyle w:val="Heading2"/>
      </w:pPr>
      <w:r>
        <w:t>How It's Done</w:t>
      </w:r>
    </w:p>
    <w:p>
      <w:r>
        <w:t>Traditional Sabbath begins at sundown, often marked by candlelighting, blessings, and shared meals. Work is set aside: no employment, no commerce, no household projects. Orthodox practice extends this to prohibiting activities that constitute "creating" — writing, cooking from raw ingredients, kindling fire, using electronics. Reform movements adapt these restrictions, but maintain the core withdrawal from productivity. The day is filled instead with prayer, study, conversation, walks, extended meals, sleep, lovemaking — activities that delight rather than produce. Heschel writes, "The Sabbath is not for the sake of the weekdays; the weekdays are for the sake of Sabbath." Preparation matters: finishing work, preparing food in advance, tidying the space. The practice requires saying no — to bosses, to urgent requests, to one's own anxiety about what isn't getting done. It ends with Havdalah, a brief ceremony marking the distinction between sacred time and ordinary time, between rest and return to work.</w:t>
      </w:r>
    </w:p>
    <w:p>
      <w:pPr>
        <w:pStyle w:val="Heading2"/>
      </w:pPr>
      <w:r>
        <w:t>What It Cultivates</w:t>
      </w:r>
    </w:p>
    <w:p>
      <w:r>
        <w:t>Sabbath cultivates the capacity to stop. This sounds simple but proves revolutionary in cultures where busyness signals importance and productivity determines worth. Neurologically, regular complete rest allows the default mode network — the brain's integrative, reflective state — extended time to process, consolidate, and make meaning. Psychologist Judith Shulevitz notes that "the Sabbath is designed to restore the individual to a state of wholeness, which means, paradoxically, doing nothing that we do during the week." The practice builds trust that the world continues without constant intervention, that identity exists beyond accomplishment. It creates space for relationships, for prayer or contemplation, for noticing what isn't urgent but matters deeply. By recurring weekly, it establishes rhythm — the understanding that life isn't a sprint but a breathing pattern of work and rest, output and receptivity, doing and being.</w:t>
      </w:r>
    </w:p>
    <w:p>
      <w:pPr>
        <w:pStyle w:val="Heading2"/>
      </w:pPr>
      <w:r>
        <w:t>The Dangers</w:t>
      </w:r>
    </w:p>
    <w:p>
      <w:r>
        <w:t>Sabbath distorts into legalism — obsessive rule-following that transforms liberation into burden. Traditions accumulate restrictions until rest becomes anxious compliance, or families weaponize observance to control behavior. Jesus confronted this directly: "The Sabbath was made for man, not man for the Sabbath." The practice can become performative, a marker of tribal identity rather than genuine rest. Contemporary adaptations risk dilution: calling any lazy Sunday "Sabbath" misses the discipline and commitment that give it power. The practice can enable avoidance — some hide in Sabbath rest from responsibilities that genuinely need attention. It can be used to justify workaholism the other six days: "I earned this rest." Class dimensions matter: sabbath rest assumes economic security and work that can actually stop. For those in precarious employment or with dependent care responsibilities, weekly complete cessation may be impossible, and insisting on it adds guilt to exhaustion.</w:t>
      </w:r>
    </w:p>
    <w:p>
      <w:pPr>
        <w:pStyle w:val="Heading2"/>
      </w:pPr>
      <w:r>
        <w:t>A Practitioner</w:t>
      </w:r>
    </w:p>
    <w:p>
      <w:r>
        <w:t>Dorothy Day, founder of the Catholic Worker movement, maintained Sabbath even while running hospitality houses for the homeless. Each Sunday she attended Mass, then spent hours reading, writing letters, or walking along the beach — refusing to manage the constant crises of the houses. Her biographers describe how she'd leave notes: "It's Sunday. Someone else will handle it." This wasn't neglect but discipline, the recognition that her capacity to serve depended on regular withdrawal from serving. She'd read novels, the lives of saints, poetry. She wrote in her diary of the difficulty: "The hardest thing is to stop." But she maintained it for decades, understanding that her presence to God, to beauty, and to her own soul required structured time when she was present to nothing else. The work would be there Monday. Sunday, she belonged first to rest, to worship, to the recovery of her own humanity beyond usefulness.</w:t>
      </w:r>
    </w:p>
    <w:p>
      <w:pPr>
        <w:spacing w:before="240" w:after="240"/>
      </w:pPr>
    </w:p>
    <w:p>
      <w:r>
        <w:rPr>
          <w:i/>
        </w:rPr>
        <w:t>Part of Practices at alexandria.press</w:t>
      </w:r>
    </w:p>
    <w:p>
      <w:r>
        <w:br w:type="page"/>
      </w:r>
    </w:p>
    <w:p>
      <w:pPr>
        <w:spacing w:before="480" w:after="240"/>
      </w:pPr>
      <w:r>
        <w:rPr>
          <w:rFonts w:ascii="Georgia" w:hAnsi="Georgia"/>
          <w:b/>
          <w:sz w:val="36"/>
        </w:rPr>
        <w:t>Journaling</w:t>
      </w:r>
    </w:p>
    <w:p>
      <w:pPr>
        <w:spacing w:after="240"/>
      </w:pPr>
      <w:r>
        <w:rPr>
          <w:i/>
          <w:color w:val="505050"/>
          <w:sz w:val="24"/>
        </w:rPr>
      </w:r>
    </w:p>
    <w:p>
      <w:r>
        <w:t>People write to themselves — private records of days lived, thoughts thought, questions posed. Not for an audience, not for publication, but to fix experience in words and see what emerges when inner life meets the page. Some keep daily chronicles, others turn to paper in crisis. The practice is ancient but the reasons remain immediate: to remember, to understand, to see what you think by watching yourself think it.</w:t>
      </w:r>
    </w:p>
    <w:p>
      <w:pPr>
        <w:pStyle w:val="Heading2"/>
      </w:pPr>
      <w:r>
        <w:t>What It Is</w:t>
      </w:r>
    </w:p>
    <w:p>
      <w:r>
        <w:t>Journaling is the regular practice of writing for yourself about your own experience. It differs from diary-keeping in its deliberate reflective quality — not just "what happened today" but engaging with experience through questions, observations, analysis. It differs from memoir in its immediacy — written in the present, for present purposes, without knowledge of how the story ends. The page becomes a space where you can think slowly, track patterns across time, notice what you feel before you've decided what you should feel. Some journal in sentences, others in fragments. Some follow prompts or structures, others freewrite. What unifies the practice is writing regularly to and for yourself, using language to metabolize experience.</w:t>
      </w:r>
    </w:p>
    <w:p>
      <w:pPr>
        <w:pStyle w:val="Heading2"/>
      </w:pPr>
      <w:r>
        <w:t>Where It Comes From</w:t>
      </w:r>
    </w:p>
    <w:p>
      <w:r>
        <w:t xml:space="preserve">The examined life meets the written word. Marcus Aurelius wrote </w:t>
      </w:r>
      <w:r>
        <w:rPr>
          <w:i/>
        </w:rPr>
        <w:t>Meditations</w:t>
      </w:r>
      <w:r>
        <w:t xml:space="preserve"> as notes to himself — a Roman emperor thinking on paper about virtue, mortality, duty. Medieval monks kept spiritual journals tracking interior movements. The </w:t>
      </w:r>
      <w:r>
        <w:rPr>
          <w:i/>
        </w:rPr>
        <w:t>Confessions</w:t>
      </w:r>
      <w:r>
        <w:t xml:space="preserve"> of Augustine laid bare a life before God through autobiographical reflection. But journaling became widespread when literacy did. By the 18th century, literate people kept journals — Franklin tracking his virtues, explorers documenting expeditions, religious communities recording spiritual practice. The therapeutic turn came later: Progoff's Intensive Journal method in the 1960s, Pennebaker's research on expressive writing in the 1980s. Today the practice spans traditions: morning pages, gratitude journals, bullet journals, therapeutic processing, spiritual direction.</w:t>
      </w:r>
    </w:p>
    <w:p>
      <w:pPr>
        <w:pStyle w:val="Heading2"/>
      </w:pPr>
      <w:r>
        <w:t>How It's Done</w:t>
      </w:r>
    </w:p>
    <w:p>
      <w:r>
        <w:t>Set aside time — many choose mornings, when the mind is unguarded. Ten minutes to an hour. Paper or screen, though handwriting slows thought in ways that some find valuable. Some begin with a prompt: "What am I noticing today?" "What needs attention?" "What am I grateful for?" Others simply start writing and follow where thought leads. Julia Cameron's morning pages prescribe three pages of longhand, stream-of-consciousness, written before the inner critic wakes. Gratitude journals focus on three to five specific goods each day. Pennebaker's expressive writing asks for 15-20 minutes of writing about a difficult experience, four days running. Some keep simple logs — mood, sleep, energy. Others range widely across observation, analysis, confession, planning. The discipline is in showing up regularly, not in producing polished prose.</w:t>
      </w:r>
    </w:p>
    <w:p>
      <w:pPr>
        <w:pStyle w:val="Heading2"/>
      </w:pPr>
      <w:r>
        <w:t>What It Cultivates</w:t>
      </w:r>
    </w:p>
    <w:p>
      <w:r>
        <w:t>"I don't know what I think until I read what I say," Flannery O'Connor wrote. Journaling makes thinking visible. Writing externalizes the mental stream, letting you see patterns you'd otherwise swim through unconsciously. James Pennebaker's research found that expressive writing about trauma improved immune function, reduced doctor visits, and enhanced psychological well-being. The act of translating chaos into narrative — giving experience a beginning, middle, and shape — helps the mind process what happened. Journaling also builds self-knowledge across time. Reading old entries reveals how you've changed, what concerns recur, which worries dissolved. The practice cultivates emotional regulation — naming feelings reduces their intensity. It strengthens memory — encoding experience twice, once lived and once written. And it offers relief: the page holds what the mind can't carry alone.</w:t>
      </w:r>
    </w:p>
    <w:p>
      <w:pPr>
        <w:pStyle w:val="Heading2"/>
      </w:pPr>
      <w:r>
        <w:t>The Dangers</w:t>
      </w:r>
    </w:p>
    <w:p>
      <w:r>
        <w:t>Journaling can become compulsive self-surveillance — endless documentation that prevents living. Some mistake recording for experiencing, pulling out the phone to journal before allowing an emotion to simply be felt. The practice can also calcify into performance. Even in private, we perform for ourselves — curating entries for the person we'll be when we read them back, editing experience into an acceptable story rather than meeting it honestly. Rumination masquerades as reflection: the same grievances rehearsed, the same loops traced, without movement or insight. Gratitude journals can become toxic positivity, suppressing legitimate pain under forced cheerfulness. And some use journaling to avoid action — processing endlessly instead of deciding, writing about what needs doing instead of doing it. The practice fails when it becomes another way to evade life rather than engage it.</w:t>
      </w:r>
    </w:p>
    <w:p>
      <w:pPr>
        <w:pStyle w:val="Heading2"/>
      </w:pPr>
      <w:r>
        <w:t>A Practitioner</w:t>
      </w:r>
    </w:p>
    <w:p>
      <w:r>
        <w:t>Anaïs Nin kept a diary for six decades, beginning at age eleven in 1914. She wrote daily, voluminously — eventually more than 35,000 pages spanning her life from Paris to New York to Los Angeles. But Nin's journals weren't mere chronicle. She used writing to understand relationships, track her development as an artist, process the gap between who she was and who she appeared to be. "We write to taste life twice," she said, "in the moment and in retrospect." Her journals became a laboratory for self-creation — she revised entries, crafted personas, explored contradictions. When excerpts were published in the 1960s, they revealed not confessional transparency but conscious self-fashioning. Nin understood that even private writing shapes the self being recorded. The practice wasn't documentation but dialogue — her present self in conversation with her past and future selves, using the page to close the distance between them.</w:t>
      </w:r>
    </w:p>
    <w:p>
      <w:pPr>
        <w:spacing w:before="240" w:after="240"/>
      </w:pPr>
    </w:p>
    <w:p>
      <w:r>
        <w:rPr>
          <w:i/>
        </w:rPr>
        <w:t>Part of Practices at alexandria.press</w:t>
      </w:r>
    </w:p>
    <w:p>
      <w:r>
        <w:br w:type="page"/>
      </w:r>
    </w:p>
    <w:p>
      <w:pPr>
        <w:spacing w:before="480" w:after="240"/>
      </w:pPr>
      <w:r>
        <w:rPr>
          <w:rFonts w:ascii="Georgia" w:hAnsi="Georgia"/>
          <w:b/>
          <w:sz w:val="36"/>
        </w:rPr>
        <w:t>Examination of Conscience</w:t>
      </w:r>
    </w:p>
    <w:p>
      <w:pPr>
        <w:spacing w:after="240"/>
      </w:pPr>
      <w:r>
        <w:rPr>
          <w:i/>
          <w:color w:val="505050"/>
          <w:sz w:val="24"/>
        </w:rPr>
      </w:r>
    </w:p>
    <w:p>
      <w:r>
        <w:t>A daily practice of reviewing one's actions, motives, and moral choices against a standard — traditionally divine law, but also personal values, virtues, or commitments. Not mere recall but judgment: where did I fail? Where did I choose well? What needs amendment?</w:t>
      </w:r>
    </w:p>
    <w:p>
      <w:pPr>
        <w:pStyle w:val="Heading2"/>
      </w:pPr>
      <w:r>
        <w:t>What It Is</w:t>
      </w:r>
    </w:p>
    <w:p>
      <w:r>
        <w:t>Examination of conscience is the deliberate, typically daily, review of one's conduct through a moral lens. The practitioner recalls specific moments — conversations, decisions, impulses — and evaluates them: Did I act with integrity? Where did I fall short? What patterns emerge? It differs from general reflection or journaling by its focus on moral culpability and the intention to change. The examination seeks not just self-knowledge but self-correction. In religious forms, it prepares for confession or prayer. In secular adaptations, it serves conscience formation and ethical accountability. Psychologist Roy Baumeister notes that "self-monitoring is one of the key processes by which people regulate their behavior." The practice makes that monitoring systematic and moral.</w:t>
      </w:r>
    </w:p>
    <w:p>
      <w:pPr>
        <w:pStyle w:val="Heading2"/>
      </w:pPr>
      <w:r>
        <w:t>Where It Comes From</w:t>
      </w:r>
    </w:p>
    <w:p>
      <w:r>
        <w:t xml:space="preserve">The practice has roots in multiple traditions. Ancient Stoics — Seneca, Marcus Aurelius — examined their days against virtue. Early Christian monastics formalized it as a discipline of conscience, notably through John Cassian's examination of thoughts. Ignatius of Loyola gave it structure in the 16th century: his "particular examen" directed attention to specific faults and graces. The Spiritual Exercises systematize the practice for both ordained and lay practitioners. Jewish tradition includes </w:t>
      </w:r>
      <w:r>
        <w:rPr>
          <w:i/>
        </w:rPr>
        <w:t>cheshbon hanefesh</w:t>
      </w:r>
      <w:r>
        <w:t xml:space="preserve"> (accounting of the soul), particularly before Yom Kippur. Secular forms emerged through therapeutic and ethical movements in the 20th century, decoupling conscience examination from religious confession while maintaining its moral rigor.</w:t>
      </w:r>
    </w:p>
    <w:p>
      <w:pPr>
        <w:pStyle w:val="Heading2"/>
      </w:pPr>
      <w:r>
        <w:t>How It's Done</w:t>
      </w:r>
    </w:p>
    <w:p>
      <w:r>
        <w:t>Set a regular time, typically evening. Some practitioners prefer midday and evening — Ignatius recommended both. Review the day chronologically or thematically. Ask structured questions: Where did I act according to my values? Where did I fail them? What prompted those failures — fear, pride, anger, laziness? What grace or strength did I receive? Some use prompts: the Ten Commandments, Ignatian questions about consolation and desolation, the cardinal virtues, or personal commitments. Write or reflect silently. Be specific — not "I was impatient" but "I snapped at my colleague when she asked about the deadline." End with gratitude for what went well and resolve for amendment. Duration: 10-20 minutes. The key is regularity and honesty, not length.</w:t>
      </w:r>
    </w:p>
    <w:p>
      <w:pPr>
        <w:pStyle w:val="Heading2"/>
      </w:pPr>
      <w:r>
        <w:t>What It Cultivates</w:t>
      </w:r>
    </w:p>
    <w:p>
      <w:r>
        <w:t>The practice builds moral awareness — the capacity to notice not just what happened but what you chose and why. It interrupts habituation, where repeated minor failings become invisible. Research on self-monitoring shows it strengthens self-regulation: people who track their behavior change it. The examination cultivates humility through repeated encounters with actual failure, not theoretical sin. It also reveals patterns: the same fault recurring signals deeper work needed. Over time, practitioners report increased moral sensitivity — catching lapses in the moment rather than only in retrospect. It develops what philosopher Charles Taylor calls "the inner gaze," the ability to see oneself truthfully. Where practiced in community or with a spiritual director, it builds accountability and prevents self-deception.</w:t>
      </w:r>
    </w:p>
    <w:p>
      <w:pPr>
        <w:pStyle w:val="Heading2"/>
      </w:pPr>
      <w:r>
        <w:t>The Dangers</w:t>
      </w:r>
    </w:p>
    <w:p>
      <w:r>
        <w:t>The examination can spiral into scrupulosity — obsessive guilt over minor infractions, paralyzing self-judgment. Some practitioners become fixated on cataloging failures rather than cultivating virtue. Psychologist Edward Welch warns that examination without grace becomes "morbid introspection." The practice can also become performative: examining conscience to maintain an identity as "someone who examines conscience." It can replace action with analysis — confessing the same fault repeatedly without changing behavior. In some hands, it becomes a tool of control: religious authorities demanding detailed accounts of thoughts and desires, violating psychological boundaries. Without proportion, it distorts: minor irritations receive the same scrutiny as genuine moral failures. The practice requires both honesty and mercy, both judgment and forgiveness.</w:t>
      </w:r>
    </w:p>
    <w:p>
      <w:pPr>
        <w:pStyle w:val="Heading2"/>
      </w:pPr>
      <w:r>
        <w:t>A Practitioner</w:t>
      </w:r>
    </w:p>
    <w:p>
      <w:r>
        <w:t>Dorothy Day, founder of the Catholic Worker movement, practiced daily examination throughout her life. Her diaries reveal both rigorous self-judgment and profound gratitude. She examined not just personal failings — impatience with guests, pride in accomplishments — but structural participation in injustice: "We are all guilty, we have all contributed to this disorder." Her examination held together radical social activism and intimate moral accountability. She confessed specific moments: harsh words, petty resentments, failure to see Christ in the difficult guest. But she also noted consolations: unexpected kindness, strength to continue, small victories of love over irritation. Her examination wasn't morbid but clarifying. It kept her honest about her own flaws while sustaining decades of difficult work. She wrote, "We cannot love God unless we love each other," and used the examination to test whether her days reflected that conviction.</w:t>
      </w:r>
    </w:p>
    <w:p>
      <w:pPr>
        <w:spacing w:before="240" w:after="240"/>
      </w:pPr>
    </w:p>
    <w:p>
      <w:r>
        <w:rPr>
          <w:i/>
        </w:rPr>
        <w:t>Part of Practices at alexandria.press</w:t>
      </w:r>
    </w:p>
    <w:p>
      <w:r>
        <w:br w:type="page"/>
      </w:r>
    </w:p>
    <w:p>
      <w:pPr>
        <w:spacing w:before="480" w:after="240"/>
      </w:pPr>
      <w:r>
        <w:rPr>
          <w:rFonts w:ascii="Georgia" w:hAnsi="Georgia"/>
          <w:b/>
          <w:sz w:val="36"/>
        </w:rPr>
        <w:t>Confession</w:t>
      </w:r>
    </w:p>
    <w:p>
      <w:pPr>
        <w:spacing w:after="240"/>
      </w:pPr>
      <w:r>
        <w:rPr>
          <w:i/>
          <w:color w:val="505050"/>
          <w:sz w:val="24"/>
        </w:rPr>
      </w:r>
    </w:p>
    <w:p>
      <w:r>
        <w:t>The practice of bringing one's faults, failures, and hidden burdens into speech — whether to God, another person, or oneself — to be acknowledged, examined, and released. Not merely admitting wrongdoing, but the deliberate work of making the concealed visible, the denied known, so that it can be metabolized rather than festering in silence.</w:t>
      </w:r>
    </w:p>
    <w:p>
      <w:pPr>
        <w:pStyle w:val="Heading2"/>
      </w:pPr>
      <w:r>
        <w:t>What It Is</w:t>
      </w:r>
    </w:p>
    <w:p>
      <w:r>
        <w:t>Confession is the structured unburdening of what we've done wrong, thought badly, or carried shamefully. It involves naming specific acts and attitudes — not vague guilt but particular failures — and speaking them to a witness. The witness might be God, a priest, a therapist, a trusted friend, or even oneself through writing. What matters is the movement from concealment to disclosure. The practice assumes that secrets maintain their power through hiddenness, and that bringing them to light — even painful light — begins the work of healing. Confession differs from complaint (which blames others) and from rumination (which circles without disclosure). It requires accuracy: saying what actually happened, owning what was actually yours.</w:t>
      </w:r>
    </w:p>
    <w:p>
      <w:pPr>
        <w:pStyle w:val="Heading2"/>
      </w:pPr>
      <w:r>
        <w:t>Where It Comes From</w:t>
      </w:r>
    </w:p>
    <w:p>
      <w:r>
        <w:t xml:space="preserve">Confession emerged across religious traditions as a technology for moral repair. In Judaism, </w:t>
      </w:r>
      <w:r>
        <w:rPr>
          <w:i/>
        </w:rPr>
        <w:t>vidui</w:t>
      </w:r>
      <w:r>
        <w:t xml:space="preserve"> — verbal confession — precedes atonement on Yom Kippur. In Christianity, confession to a priest became sacramental in the Middle Ages, though Protestant reformers emphasized confession directly to God or in community. Buddhism developed confession practices to acknowledge violations of precepts and clear obstacles to practice. Psychoanalysis secularized confession into "the talking cure," recognizing that speaking hidden material to a neutral witness could relieve neurotic suffering. The practice assumes that humans conceal what shames them, and that this concealment itself causes suffering — a view remarkably consistent across traditions and now supported by research on secret-keeping and psychological distress.</w:t>
      </w:r>
    </w:p>
    <w:p>
      <w:pPr>
        <w:pStyle w:val="Heading2"/>
      </w:pPr>
      <w:r>
        <w:t>How It's Done</w:t>
      </w:r>
    </w:p>
    <w:p>
      <w:r>
        <w:t>In sacramental confession, one enters a confessional, names sins to a priest, receives counsel, and performs assigned penance. The structure provides anonymity and absolution. In psychotherapy, confession happens more gradually — a sustained conversation where hidden material surfaces over time, witnessed by a trained professional bound to confidentiality. In twelve-step programs, Step Five involves confessing "the exact nature of our wrongs" to God, ourselves, and another human being — usually a sponsor. Some practice confession through journaling: writing down what they've done, thought, or felt without censorship. The psychologist James Pennebaker found that writing about traumatic experiences for 15-20 minutes daily over several days improved both psychological and physical health. What unites these forms is specificity, witness (even if only the page), and the deliberate breaking of silence.</w:t>
      </w:r>
    </w:p>
    <w:p>
      <w:pPr>
        <w:pStyle w:val="Heading2"/>
      </w:pPr>
      <w:r>
        <w:t>What It Cultivates</w:t>
      </w:r>
    </w:p>
    <w:p>
      <w:r>
        <w:t>Confession cultivates humility — the clear-eyed recognition of one's actual condition without inflation or deflation. "We are only as sick as our secrets," goes the recovery maxim, and research supports this: holding secrets correlates with anxiety, depression, and even physical symptoms. Pennebaker's studies showed that confession through writing strengthened immune function and reduced doctor visits. But confession also builds capacity for self-honesty: the ability to see oneself without the distortions required to maintain a false self-image. It breaks the exhausting work of concealment. And when confession includes genuine witness — someone who neither condemns nor excuses but simply receives — it offers something deeper: the experience of being known and not destroyed. This, perhaps, is what confession most fundamentally serves: the discovery that you can be seen fully and remain lovable, forgivable, human.</w:t>
      </w:r>
    </w:p>
    <w:p>
      <w:pPr>
        <w:pStyle w:val="Heading2"/>
      </w:pPr>
      <w:r>
        <w:t>The Dangers</w:t>
      </w:r>
    </w:p>
    <w:p>
      <w:r>
        <w:t>Confession becomes pathological when it feeds compulsion rather than healing. Scrupulosity — the obsessive re-confession of minor or imagined faults — was recognized by medieval confessors as a spiritual illness, not virtue. The practice can become performative: public confessions staged for approval or to establish moral superiority through ostentatious self-flagellation. It can be weaponized: forced confession extracts compliance rather than offering healing. And confession without discernment can harm: revealing trauma to someone unprepared to receive it can re-traumatize; confessing to someone who will weaponize the information causes new injury. As psychologist Dan Wile observed, "Confession is only as good as the relationship in which it occurs." The practice requires a trustworthy witness. Without one, confession can deepen shame rather than releasing it.</w:t>
      </w:r>
    </w:p>
    <w:p>
      <w:pPr>
        <w:pStyle w:val="Heading2"/>
      </w:pPr>
      <w:r>
        <w:t>A Practitioner</w:t>
      </w:r>
    </w:p>
    <w:p>
      <w:r>
        <w:t xml:space="preserve">In his </w:t>
      </w:r>
      <w:r>
        <w:rPr>
          <w:i/>
        </w:rPr>
        <w:t>Confessions</w:t>
      </w:r>
      <w:r>
        <w:t>, Augustine of Hippo created a new literary form: extended confession as prayer, self-examination, and theological reflection. Writing around 400 CE, he narrated his sexual preoccupation, his stealing pears as a boy for the sheer pleasure of wrongdoing, his intellectual pride, his mother's tears. Not to parade his sins but to trace God's pursuit through his waywardness. "Our hearts are restless until they rest in you," he wrote — confession as the path home. But Augustine's confessions weren't private. He wrote publicly, offering his life as text to be read by any willing eye. The risk was remarkable: this was a bishop, confessing to theft and lust and years of resistance. Yet that public vulnerability became the book's power. Generations of readers have found permission in Augustine's honesty: if he could admit such things and still be loved, perhaps they could too.</w:t>
      </w:r>
    </w:p>
    <w:p>
      <w:pPr>
        <w:spacing w:before="240" w:after="240"/>
      </w:pPr>
    </w:p>
    <w:p>
      <w:r>
        <w:rPr>
          <w:i/>
        </w:rPr>
        <w:t>Part of Practices at alexandria.press</w:t>
      </w:r>
    </w:p>
    <w:p>
      <w:r>
        <w:br w:type="page"/>
      </w:r>
    </w:p>
    <w:p>
      <w:pPr>
        <w:spacing w:before="480" w:after="240"/>
      </w:pPr>
      <w:r>
        <w:rPr>
          <w:rFonts w:ascii="Georgia" w:hAnsi="Georgia"/>
          <w:b/>
          <w:sz w:val="36"/>
        </w:rPr>
        <w:t>Spiritual Direction</w:t>
      </w:r>
    </w:p>
    <w:p>
      <w:pPr>
        <w:spacing w:after="240"/>
      </w:pPr>
      <w:r>
        <w:rPr>
          <w:i/>
          <w:color w:val="505050"/>
          <w:sz w:val="24"/>
        </w:rPr>
      </w:r>
    </w:p>
    <w:p>
      <w:r>
        <w:t>Two people meet regularly. One speaks of their inner life — what troubles, what calls, what confuses them about their relationship with the divine or with meaning itself. The other listens with a particular kind of attention, helping them notice where God or grace or truth might already be moving. This is spiritual direction: guided attention to the soul's landscape.</w:t>
      </w:r>
    </w:p>
    <w:p>
      <w:pPr>
        <w:pStyle w:val="Heading2"/>
      </w:pPr>
      <w:r>
        <w:t>What It Is</w:t>
      </w:r>
    </w:p>
    <w:p>
      <w:r>
        <w:t>Spiritual direction is a relationship where one person (the director) helps another (the directee) notice and respond to the movement of the sacred in their life. Unlike therapy, which focuses on psychological health, or coaching, which pursues goals, direction attends specifically to the spiritual dimension — prayer, meaning, vocation, the sense of being called or held by something larger. The director asks questions more than offering answers, creates space more than filling it. Thomas Merton wrote that the director "has no ready-made solutions to offer, but rather helps the other discover what the Spirit is already teaching." The sessions are typically monthly, structured around what the directee brings — a dream, a struggle in prayer, a decision that won't resolve, a persistent restlessness. The director helps them look more carefully at what's actually happening in their soul.</w:t>
      </w:r>
    </w:p>
    <w:p>
      <w:pPr>
        <w:pStyle w:val="Heading2"/>
      </w:pPr>
      <w:r>
        <w:t>Where It Comes From</w:t>
      </w:r>
    </w:p>
    <w:p>
      <w:r>
        <w:t>The practice emerges from Christian monasticism, particularly the desert tradition of the fourth century. Early monks sought out elders — abbas and ammas — not for instruction but for help discerning the spirits, naming what was of God and what was not. Ignatius of Loyola formalized this in the sixteenth century through his Spiritual Exercises, training directors to guide others through movements of consolation and desolation. The practice remained largely Catholic until the twentieth century, when Protestant and ecumenical communities reclaimed it. Today, spiritual direction exists across traditions — Christian, Jewish, Buddhist — and in secular forms that attend to meaning without specific religious content. What persists across variations is the conviction that the spiritual life needs companionship, that we can't see our own souls clearly without help.</w:t>
      </w:r>
    </w:p>
    <w:p>
      <w:pPr>
        <w:pStyle w:val="Heading2"/>
      </w:pPr>
      <w:r>
        <w:t>How It's Done</w:t>
      </w:r>
    </w:p>
    <w:p>
      <w:r>
        <w:t>Director and directee meet regularly, usually monthly, for sixty to ninety minutes. Research by Sandra Schneiders suggests this rhythm allows integration between sessions without losing continuity. The directee speaks first, bringing what's alive in their inner life. The director listens with what Ignatius called "holy indifference" — present but not directive, attentive to both what's said and what's avoided. They ask questions: What was happening in your body when that occurred? Where was God in that moment? What are you being invited to notice? The space is confidential, unhurried. Directors are trained — often through programs lasting two to three years — in listening, discernment, psychology, and their own spiritual maturity. They themselves receive direction; you can't guide what you don't inhabit. Between sessions, the directee practices attention: praying, journaling, noticing what consolates and what desolates.</w:t>
      </w:r>
    </w:p>
    <w:p>
      <w:pPr>
        <w:pStyle w:val="Heading2"/>
      </w:pPr>
      <w:r>
        <w:t>What It Cultivates</w:t>
      </w:r>
    </w:p>
    <w:p>
      <w:r>
        <w:t>Direction cultivates discernment — the capacity to distinguish what's truly calling from what merely clamors. It trains attention toward the inner life, helping people notice patterns they'd otherwise miss. Studies in pastoral psychology show that regular direction correlates with increased sense of meaning, decreased anxiety about religious questions, and greater clarity in decision-making. The practice builds honesty: directees learn to name their actual experience rather than their preferred self-image. It also cultivates patience, the willingness to live with uncertainty while meaning clarifies. For many, direction provides the only space where their spiritual life receives serious, sustained attention — where doubts aren't resolved but honored, where silence isn't broken but entered. Kenneth Leech noted that direction "creates space for God to work," not by adding something but by removing interference, helping directees hear what they couldn't hear alone.</w:t>
      </w:r>
    </w:p>
    <w:p>
      <w:pPr>
        <w:pStyle w:val="Heading2"/>
      </w:pPr>
      <w:r>
        <w:t>The Dangers</w:t>
      </w:r>
    </w:p>
    <w:p>
      <w:r>
        <w:t>Direction can become dependency, with directees looking to directors for answers rather than developing their own capacity for discernment. Directors can exercise subtle control, steering directees toward the director's own preferences or theology. The relationship can become pseudo-therapeutic, addressing psychological issues that need professional help. There's also spiritual bypassing — using direction to avoid practical responsibilities, floating in the inner life while neglecting actual obligations. Bad direction offers premature certainty, smoothing over real tensions with easy answers. It can become performance, where directees present polished versions of their spiritual lives rather than actual struggles. The practice requires maturity on both sides: directors who know their limits, directees who take responsibility for their own discernment. As Margaret Guenther warns, direction can unconsciously replicate old patterns of authority and submission, becoming spiritual colonization rather than companionship.</w:t>
      </w:r>
    </w:p>
    <w:p>
      <w:pPr>
        <w:pStyle w:val="Heading2"/>
      </w:pPr>
      <w:r>
        <w:t>A Practitioner</w:t>
      </w:r>
    </w:p>
    <w:p>
      <w:r>
        <w:t>Howard Thurman, the African American theologian and mystic, practiced spiritual direction throughout his life and trained others in it. As dean of chapel at Boston University in the 1950s, he met individually with students of all backgrounds — including Martin Luther King Jr., who sought Thurman's guidance during the Montgomery bus boycott. Thurman's direction was rooted in silence and in the conviction that God spoke through the particulars of each person's experience, especially their suffering. He listened for what he called "the sound of the genuine" in each person, refusing to impose predetermined paths. His own director was Rufus Jones, the Quaker mystic, from whom Thurman learned that direction meant helping people trust what they already knew but couldn't yet name. In his work, spiritual and social concerns were inseparable: he directed people toward their vocation in both the inner life and the world's needs, seeing these as one movement.</w:t>
      </w:r>
    </w:p>
    <w:p>
      <w:pPr>
        <w:spacing w:before="240" w:after="240"/>
      </w:pPr>
    </w:p>
    <w:p>
      <w:r>
        <w:rPr>
          <w:i/>
        </w:rPr>
        <w:t>Part of Practices at alexandria.press</w:t>
      </w:r>
    </w:p>
    <w:p>
      <w:r>
        <w:br w:type="page"/>
      </w:r>
    </w:p>
    <w:p>
      <w:pPr>
        <w:spacing w:before="480" w:after="240"/>
      </w:pPr>
      <w:r>
        <w:rPr>
          <w:rFonts w:ascii="Georgia" w:hAnsi="Georgia"/>
          <w:b/>
          <w:sz w:val="36"/>
        </w:rPr>
        <w:t>Therapy</w:t>
      </w:r>
    </w:p>
    <w:p>
      <w:pPr>
        <w:spacing w:after="240"/>
      </w:pPr>
      <w:r>
        <w:rPr>
          <w:i/>
          <w:color w:val="505050"/>
          <w:sz w:val="24"/>
        </w:rPr>
      </w:r>
    </w:p>
    <w:p>
      <w:r>
        <w:t>Two people sit in a room. One speaks — haltingly at first, then with gathering momentum — about what hurts, what confuses, what won't let them go. The other listens with a quality of attention most people experience rarely in their lives. This is therapy: the deliberate practice of examining one's inner life in the presence of someone trained to help. What distinguishes it from conversation with a friend is the asymmetry, the training, and the frame — a protected space where the only agenda is understanding and healing.</w:t>
      </w:r>
    </w:p>
    <w:p>
      <w:pPr>
        <w:pStyle w:val="Heading2"/>
      </w:pPr>
      <w:r>
        <w:t>What It Is</w:t>
      </w:r>
    </w:p>
    <w:p>
      <w:r>
        <w:t>Therapy is structured conversation aimed at psychological understanding and change. A trained practitioner — psychologist, counselor, social worker — meets regularly with someone experiencing distress, confusion, or a desire for growth. The sessions follow a rhythm: typically fifty minutes, weekly or biweekly, over months or years. The therapist brings professional knowledge of human psychology, specific therapeutic methods, and the discipline of presence. The client brings their actual life: the marriage that's failing, the anxiety that won't lift, the patterns they keep repeating despite knowing better. As psychologist Carl Rogers noted, "The curious paradox is that when I accept myself just as I am, then I can change." Together they work to understand what's happening beneath the surface — the beliefs driving behavior, the unprocessed experiences shaping the present, the possibilities being foreclosed. Unlike friendship, the relationship is bounded, confidential, and oriented entirely toward the client's well-being.</w:t>
      </w:r>
    </w:p>
    <w:p>
      <w:pPr>
        <w:pStyle w:val="Heading2"/>
      </w:pPr>
      <w:r>
        <w:t>Where It Comes From</w:t>
      </w:r>
    </w:p>
    <w:p>
      <w:r>
        <w:t>Modern psychotherapy emerged in late 19th-century Vienna, when Sigmund Freud began using "talk therapy" rather than hypnosis to treat hysteria. His method — free association, dream analysis, attention to unconscious processes — established therapy as verbal archaeology, excavating buried experience. The 20th century saw proliferation: Carl Jung emphasized symbols and the collective unconscious; behaviorists focused on changing actions rather than exploring feelings; Carl Rogers developed person-centered therapy emphasizing empathy and unconditional positive regard. By mid-century, therapy had become a recognized profession with competing schools. The late 20th century brought integration: cognitive-behavioral therapy combined thought and behavior; attachment theory connected childhood relationships to adult patterns; neuroscience revealed how trauma reshapes the brain. What began as Freud's "talking cure" for bourgeois Viennese women evolved into hundreds of modalities practiced globally, adapted across cultures while maintaining the core: healing through structured relationship and deliberate attention.</w:t>
      </w:r>
    </w:p>
    <w:p>
      <w:pPr>
        <w:pStyle w:val="Heading2"/>
      </w:pPr>
      <w:r>
        <w:t>How It's Done</w:t>
      </w:r>
    </w:p>
    <w:p>
      <w:r>
        <w:t>The client schedules regular appointments, usually weekly. They arrive at an office or connect via video. The therapist typically begins by asking an open question: "What's present for you today?" or "Where would you like to start?" The client talks. The therapist listens — not passively, but with active attention, tracking themes, noticing what's said and unsaid. Neuroscientist Daniel Siegel describes therapeutic presence as offering "a safe haven and secure base" where the client can explore without judgment. The therapist intervenes strategically: asking clarifying questions, noting patterns, offering interpretations, teaching skills, or simply reflecting back what they hear. Different modalities emphasize different techniques. Cognitive therapists might challenge distorted thoughts; psychodynamic therapists explore childhood patterns; somatic therapists attend to body sensations. Sessions end on time regardless of where the conversation stands — the container matters. Between sessions, clients often practice new behaviors, complete exercises, or simply notice what emerges. Progress is non-linear: breakthroughs alternate with stagnation, hope with despair.</w:t>
      </w:r>
    </w:p>
    <w:p>
      <w:pPr>
        <w:pStyle w:val="Heading2"/>
      </w:pPr>
      <w:r>
        <w:t>What It Cultivates</w:t>
      </w:r>
    </w:p>
    <w:p>
      <w:r>
        <w:t>Therapy cultivates self-awareness — the capacity to observe one's own mind without being completely captive to it. Regular sessions create what psychologists call "mentalization": the ability to understand behavior in terms of mental states, both your own and others'. This metacognitive skill — thinking about thinking — enables pattern recognition. The client begins noticing: "I always do this when I feel vulnerable" or "This reaction belongs to something old." Research consistently shows therapy reduces symptoms of depression and anxiety comparably to medication, with longer-lasting effects. But beyond symptom reduction, it builds psychological flexibility: the capacity to feel difficult emotions without being overwhelmed, to hold competing truths, to choose responses rather than react automatically. The therapeutic relationship itself becomes a laboratory for relating differently. Many clients report that the experience of being truly heard and accepted — perhaps for the first time — changes what they believe possible in relationships. Well-being emerges not from eliminating problems but from developing capacity to meet life as it actually is.</w:t>
      </w:r>
    </w:p>
    <w:p>
      <w:pPr>
        <w:pStyle w:val="Heading2"/>
      </w:pPr>
      <w:r>
        <w:t>The Dangers</w:t>
      </w:r>
    </w:p>
    <w:p>
      <w:r>
        <w:t>Therapy can become interminable — years of talking without change, where sessions replace living. Some therapists foster dependency rather than growth, subtle ego gratification in being needed. The pathologizing frame can reify problems: "I can't help it, I have attachment issues" becomes excuse rather than understanding. Bad therapy is worse than no therapy — practitioners who impose their values, miss obvious crises, or violate boundaries cause real harm. The medicalization of ordinary suffering turns life's inevitable difficulties into disorders requiring treatment. Some approaches — particularly poorly implemented exposure therapy or memory work — can retraumatize rather than heal. Therapy culture can become its own prison: endless self-examination, psychological jargon replacing direct speech, the assumption that all problems have therapeutic solutions. The well-analyzed life isn't automatically the flourishing life. Some people become professional patients, their identity organized around their diagnoses and treatment. Good therapy works toward its own obsolescence — the client developing sufficient self-understanding and skills to continue without it.</w:t>
      </w:r>
    </w:p>
    <w:p>
      <w:pPr>
        <w:pStyle w:val="Heading2"/>
      </w:pPr>
      <w:r>
        <w:t>A Practitioner</w:t>
      </w:r>
    </w:p>
    <w:p>
      <w:r>
        <w:t>Irvin Yalom practiced and wrote about psychotherapy for over sixty years, embodying what he called "existential psychotherapy" — attention to the fundamental human concerns of death, freedom, isolation, and meaninglessness. In his books, he describes sitting with clients wrestling not just with symptoms but with life's basic questions: How do I live knowing I will die? What do I do with my freedom? Can I bear being truly known? Rather than promising cure, Yalom offered companionship in facing what cannot be fixed. He emphasized the therapeutic relationship itself as the mechanism of change — not technique or theory, but the reality of two people genuinely meeting. At ninety, still seeing clients, he wrote about his own aging and mortality, practicing what he taught: that awareness of death enriches rather than poisons life. His career illustrates therapy at its best — not adjustment to society's demands, but support for living authentically despite uncertainty.</w:t>
      </w:r>
    </w:p>
    <w:p>
      <w:pPr>
        <w:spacing w:before="240" w:after="240"/>
      </w:pPr>
    </w:p>
    <w:p>
      <w:r>
        <w:rPr>
          <w:i/>
        </w:rPr>
        <w:t>Part of Practices at alexandria.press</w:t>
      </w:r>
    </w:p>
    <w:p>
      <w:r>
        <w:br w:type="page"/>
      </w:r>
    </w:p>
    <w:p>
      <w:pPr>
        <w:spacing w:before="480" w:after="240"/>
      </w:pPr>
      <w:r>
        <w:rPr>
          <w:rFonts w:ascii="Georgia" w:hAnsi="Georgia"/>
          <w:b/>
          <w:sz w:val="36"/>
        </w:rPr>
        <w:t>Gratitude Practice</w:t>
      </w:r>
    </w:p>
    <w:p>
      <w:pPr>
        <w:spacing w:after="240"/>
      </w:pPr>
      <w:r>
        <w:rPr>
          <w:i/>
          <w:color w:val="505050"/>
          <w:sz w:val="24"/>
        </w:rPr>
      </w:r>
    </w:p>
    <w:p>
      <w:r>
        <w:t>The deliberate work of noticing and naming what is good. Not forced positivity or denial of difficulty, but the trained attention that sees gift where habit sees only background. A practice found across wisdom traditions and increasingly validated by contemporary psychology — the sustained effort to perceive and acknowledge what sustains us.</w:t>
      </w:r>
    </w:p>
    <w:p>
      <w:pPr>
        <w:pStyle w:val="Heading2"/>
      </w:pPr>
      <w:r>
        <w:t>What It Is</w:t>
      </w:r>
    </w:p>
    <w:p>
      <w:r>
        <w:t>Gratitude practice is the intentional cultivation of thankfulness through regular attention to what merits thanks. It differs from spontaneous appreciation or polite acknowledgment — this is structured work: keeping gratitude journals, writing thank-you letters, maintaining mental lists, or formal prayers of thanksgiving. The practice trains perception. We naturally notice threat and lack — survival mechanisms that served our ancestors well. Gratitude practice counters this negativity bias, not by denying real problems but by ensuring that goodness gets equal attention. Psychologist Robert Emmons, who has studied gratitude extensively, defines it as "affirming the good and recognizing its sources outside ourselves."</w:t>
      </w:r>
    </w:p>
    <w:p>
      <w:pPr>
        <w:pStyle w:val="Heading2"/>
      </w:pPr>
      <w:r>
        <w:t>Where It Comes From</w:t>
      </w:r>
    </w:p>
    <w:p>
      <w:r>
        <w:t>Every major religious tradition includes gratitude practices. Jewish berakot give thanks for everything from bread to thunder. Muslim salat includes prostrations of gratitude five times daily. Christian Eucharist means "thanksgiving." Buddhist metta practice extends appreciation to all beings. The secular practice emerged from positive psychology in the late 1990s, when researchers began testing whether deliberately cultivating gratitude affected well-being. It did. What wisdom traditions embedded in liturgy and devotion, contemporary science began testing systematically. The practice translates across contexts: believers thank God, humanists thank specific people or acknowledge good fortune, stoics note what they have rather than lack. The object varies. The practice remains.</w:t>
      </w:r>
    </w:p>
    <w:p>
      <w:pPr>
        <w:pStyle w:val="Heading2"/>
      </w:pPr>
      <w:r>
        <w:t>How It's Done</w:t>
      </w:r>
    </w:p>
    <w:p>
      <w:r>
        <w:t>Most commonly: a daily journal. Each evening (or morning), write three to five specific things you're grateful for. Not generic ("my family") but particular ("Sarah remembered I hate cilantro and made the salsa without it"). Some write thank-you letters they'll never send — full, detailed expressions of gratitude to someone who mattered. Others speak gratitude aloud, to a person or in prayer. The Examen, a 500-year-old Jesuit practice, includes reviewing the day for moments worth thanking God for. Duration matters less than consistency. Five minutes daily outperforms twenty minutes weekly. The key is specificity — not "good health" but "knees that don't hurt when I climb stairs." Concrete gratitude trains concrete attention.</w:t>
      </w:r>
    </w:p>
    <w:p>
      <w:pPr>
        <w:pStyle w:val="Heading2"/>
      </w:pPr>
      <w:r>
        <w:t>What It Cultivates</w:t>
      </w:r>
    </w:p>
    <w:p>
      <w:r>
        <w:t>Research shows measurable effects: improved mood, better sleep, stronger relationships, increased resilience. People who keep gratitude journals report higher life satisfaction, exercise more, and visit doctors less. In the landmark 2003 study by Emmons and McCullough, participants who wrote weekly gratitude lists for ten weeks showed significant increases in optimism and well-being compared to control groups. The practice rewires attention — you start noticing things worth thanking during the day, not just when journaling. It builds what psychologists call "psychological capital," the internal resources that help weather difficulty. Socially, expressed gratitude strengthens relationships. Saying "thank you" specifically tells someone they matter. The practice cultivates a more accurate worldview: difficulty and goodness both get their due.</w:t>
      </w:r>
    </w:p>
    <w:p>
      <w:pPr>
        <w:pStyle w:val="Heading2"/>
      </w:pPr>
      <w:r>
        <w:t>The Dangers</w:t>
      </w:r>
    </w:p>
    <w:p>
      <w:r>
        <w:t>Gratitude can become performance — the Instagram post about #blessed life that performs rather than feels thankfulness. It can devolve into toxic positivity: "Just be grateful!" used to dismiss real suffering or injustice. Some weaponize it against the struggling: "People have it worse, be grateful for what you have" compounds rather than relieves pain. The practice can become compulsive checking: "Did I feel grateful enough today?" Others fake it, writing gratitude lists from duty without attention, the practice becoming one more item on the self-improvement checklist. Most insidiously, gratitude can short-circuit necessary change. "Be grateful" shouldn't mean "stay in the bad situation." Not everything merits thanks. The practice of noticing good shouldn't blind us to what needs fighting.</w:t>
      </w:r>
    </w:p>
    <w:p>
      <w:pPr>
        <w:pStyle w:val="Heading2"/>
      </w:pPr>
      <w:r>
        <w:t>A Practitioner</w:t>
      </w:r>
    </w:p>
    <w:p>
      <w:r>
        <w:t>Brother David Steindl-Rast, a Benedictine monk now in his nineties, has spent sixty years teaching that "it is not joy that makes us grateful; it is gratitude that makes us joyful." He survived Nazi-occupied Austria, served in anti-aircraft units, then joined a monastery in 1953. His practice is radical noticing. Asked how to be grateful for things that aren't gifts — pain, loss, injustice — he distinguishes: "We can't be grateful for everything, but we can be grateful in every moment." That is, even amid suffering, something merits attention: breath, a friend's presence, sunlight through a window. He wakes each day with a formal bow to the gift of another morning. Not sentiment — practice. He writes, he teaches, but mostly he pays attention. His instruction is simple: stop, look, and acknowledge the gift. Then act accordingly.</w:t>
      </w:r>
    </w:p>
    <w:p>
      <w:pPr>
        <w:spacing w:before="240" w:after="240"/>
      </w:pPr>
    </w:p>
    <w:p>
      <w:r>
        <w:rPr>
          <w:i/>
        </w:rPr>
        <w:t>Part of Practices at alexandria.press</w:t>
      </w:r>
    </w:p>
    <w:p>
      <w:r>
        <w:br w:type="page"/>
      </w:r>
    </w:p>
    <w:p>
      <w:pPr>
        <w:spacing w:before="480" w:after="240"/>
      </w:pPr>
      <w:r>
        <w:rPr>
          <w:rFonts w:ascii="Georgia" w:hAnsi="Georgia"/>
          <w:b/>
          <w:sz w:val="36"/>
        </w:rPr>
        <w:t>Review of the Day</w:t>
      </w:r>
    </w:p>
    <w:p>
      <w:pPr>
        <w:spacing w:after="240"/>
      </w:pPr>
      <w:r>
        <w:rPr>
          <w:i/>
          <w:color w:val="505050"/>
          <w:sz w:val="24"/>
        </w:rPr>
      </w:r>
    </w:p>
    <w:p>
      <w:r>
        <w:t>People who deliberately examine their day before sleeping often describe a shift — not just what happened, but how they moved through it. This practice appears across contemplative traditions under different names: examen, evening review, daily accounting. The commitment is simple: set aside time to look back over the hours just lived, noticing patterns, choices, moments where life revealed something.</w:t>
      </w:r>
    </w:p>
    <w:p>
      <w:pPr>
        <w:pStyle w:val="Heading2"/>
      </w:pPr>
      <w:r>
        <w:t>What It Is</w:t>
      </w:r>
    </w:p>
    <w:p>
      <w:r>
        <w:t>Review of the day is the structured practice of mentally revisiting your day's events in sequence, typically before sleep, with attention to interior movements — emotional responses, choices made, moments of connection or disconnection. Unlike journal writing, which produces a record, this is primarily interior work. You trace the day chronologically from waking, noticing where you felt alive or deadened, where you acted from your values or against them, where grace or difficulty appeared. The review isn't problem-solving or planning but witnessing — seeing what actually happened rather than what you intended or feared.</w:t>
      </w:r>
    </w:p>
    <w:p>
      <w:pPr>
        <w:pStyle w:val="Heading2"/>
      </w:pPr>
      <w:r>
        <w:t>Where It Comes From</w:t>
      </w:r>
    </w:p>
    <w:p>
      <w:r>
        <w:t>Ignatius of Loyola formalized the Examen in the 16th century as the centerpiece of Jesuit spiritual practice, meant to be done twice daily. But the impulse is ancient: Pythagorean communities examined their days in the 6th century BCE, and evening examination appears in Stoic philosophy as part of ethical formation. The Desert Fathers practiced remembrance of daily temptations and graces. Contemporary adaptations often secularize the practice, dropping theological language while keeping the core discipline: structured attention to lived experience as a path to self-knowledge and moral clarity.</w:t>
      </w:r>
    </w:p>
    <w:p>
      <w:pPr>
        <w:pStyle w:val="Heading2"/>
      </w:pPr>
      <w:r>
        <w:t>How It's Done</w:t>
      </w:r>
    </w:p>
    <w:p>
      <w:r>
        <w:t>Set aside ten to fifteen minutes before sleep. Begin with a moment of settling — breathing, awareness of presence. Then recall the day chronologically, from waking forward, as if watching a film. Notice moments that carry emotional charge — positive or negative. Where did you feel most alive? Most depleted? When did you act with integrity? When did you drift from your values? "The Examen produces within us the priceless grace of self-knowledge," writes Jim Manney in A Simple, Life-Changing Prayer. Some practitioners use prompts: Where did I notice beauty? Where did I resist what was real? End with brief gratitude for what the day held and rest in that awareness.</w:t>
      </w:r>
    </w:p>
    <w:p>
      <w:pPr>
        <w:pStyle w:val="Heading2"/>
      </w:pPr>
      <w:r>
        <w:t>What It Cultivates</w:t>
      </w:r>
    </w:p>
    <w:p>
      <w:r>
        <w:t xml:space="preserve">The practice builds continuity of consciousness — awareness of yourself as an agent moving through time rather than a passenger buffeted by circumstances. Regular review strengthens pattern recognition: you begin noticing what consistently drains or energizes you, where your choices diverge from your intentions, what triggers reactivity. Research on self-reflection shows it enhances emotional regulation and decision-making; a 2017 study in </w:t>
      </w:r>
      <w:r>
        <w:rPr>
          <w:i/>
        </w:rPr>
        <w:t>Organizational Behavior and Human Decision Processes</w:t>
      </w:r>
      <w:r>
        <w:t xml:space="preserve"> found that fifteen minutes of daily reflection improved performance by 23% over two weeks. The practice trains you to treat your life as significant, worth examining, capable of revealing truth.</w:t>
      </w:r>
    </w:p>
    <w:p>
      <w:pPr>
        <w:pStyle w:val="Heading2"/>
      </w:pPr>
      <w:r>
        <w:t>The Dangers</w:t>
      </w:r>
    </w:p>
    <w:p>
      <w:r>
        <w:t>Review can become morbid self-scrutiny, an anxious cataloging of failures. The practice degenerates when it's weaponized for self-criticism, turning into an evening tribunal where you prosecute yourself. It can also become mechanical ritual — checking a box without genuine attention. Some practitioners develop a rehearsed narrative, reviewing the story they tell about their day rather than the day itself. The practice fails when it produces shame spirals rather than clarity, or when it replaces action with endless reflection. The antidote is gentleness: you're noticing, not judging; witnessing, not fixing.</w:t>
      </w:r>
    </w:p>
    <w:p>
      <w:pPr>
        <w:pStyle w:val="Heading2"/>
      </w:pPr>
      <w:r>
        <w:t>A Practitioner</w:t>
      </w:r>
    </w:p>
    <w:p>
      <w:r>
        <w:t>Anthony Bloom, Orthodox Archbishop and physician, practiced evening review for decades and wrote about it with characteristic precision. He described reviewing his day not as spiritual bookkeeping but as "standing before reality." Each evening, he would recall the day's events, but with attention to where he had been genuinely present versus where he had been absent — physically there but inwardly elsewhere. Bloom emphasized that the practice wasn't about cataloging sins but about waking up: "If you have lived through the day without God, the day is wasted." His review wasn't self-flagellation but radical honesty about presence and absence, love and fear, the moments he had met life directly and the moments he had not.</w:t>
      </w:r>
    </w:p>
    <w:p>
      <w:pPr>
        <w:spacing w:before="240" w:after="240"/>
      </w:pPr>
    </w:p>
    <w:p>
      <w:r>
        <w:rPr>
          <w:i/>
        </w:rPr>
        <w:t>Part of Practices at alexandria.press</w:t>
      </w:r>
    </w:p>
    <w:p>
      <w:r>
        <w:br w:type="page"/>
      </w:r>
    </w:p>
    <w:p>
      <w:pPr>
        <w:spacing w:before="480" w:after="240"/>
      </w:pPr>
      <w:r>
        <w:rPr>
          <w:rFonts w:ascii="Georgia" w:hAnsi="Georgia"/>
          <w:b/>
          <w:sz w:val="36"/>
        </w:rPr>
        <w:t>Walking</w:t>
      </w:r>
    </w:p>
    <w:p>
      <w:pPr>
        <w:spacing w:after="240"/>
      </w:pPr>
      <w:r>
        <w:rPr>
          <w:i/>
          <w:color w:val="505050"/>
          <w:sz w:val="24"/>
        </w:rPr>
      </w:r>
    </w:p>
    <w:p>
      <w:r>
        <w:t>For millennia, humans have discovered that the simple act of putting one foot in front of the other, deliberately and with attention, changes something in the mind. Walking as practice is not transportation but transformation — a way of thinking with the body, of moving through space to move through thought, of finding rhythm that settles and clarifies what sits still cannot.</w:t>
      </w:r>
    </w:p>
    <w:p>
      <w:pPr>
        <w:pStyle w:val="Heading2"/>
      </w:pPr>
      <w:r>
        <w:t>What It Is</w:t>
      </w:r>
    </w:p>
    <w:p>
      <w:r>
        <w:t>Walking as practice means moving on foot with intention beyond arrival. The pace is steady but unhurried — roughly 2-3 miles per hour, slow enough for attention, fast enough to engage the body's rhythm. The route matters less than the regularity; some walk the same path daily, others vary deliberately. What distinguishes it from mere ambulation is consciousness: the walker is present to the movement itself, to breath matching stride, to the mind's response to motion. It is not exercise, though the body benefits. It is not sightseeing, though the walker sees. It is the deliberate use of bipedal movement to shift consciousness and cultivate presence.</w:t>
      </w:r>
    </w:p>
    <w:p>
      <w:pPr>
        <w:pStyle w:val="Heading2"/>
      </w:pPr>
      <w:r>
        <w:t>Where It Comes From</w:t>
      </w:r>
    </w:p>
    <w:p>
      <w:r>
        <w:t xml:space="preserve">Walking as contemplative practice appears across traditions. Buddhist monks practice </w:t>
      </w:r>
      <w:r>
        <w:rPr>
          <w:i/>
        </w:rPr>
        <w:t>kinhin</w:t>
      </w:r>
      <w:r>
        <w:t>, walking meditation between periods of sitting, maintaining the same quality of attention in motion. Christian pilgrims walked to Santiago de Compostela and Jerusalem for centuries, the journey itself becoming prayer. The Japanese developed "forest bathing" (</w:t>
      </w:r>
      <w:r>
        <w:rPr>
          <w:i/>
        </w:rPr>
        <w:t>shinrin-yoku</w:t>
      </w:r>
      <w:r>
        <w:t>), recognizing the restorative power of walking among trees. The peripatetic philosophers of ancient Greece — Aristotle and his students — conducted their teaching while walking the Lyceum's paths, believing movement aided thought. Henry David Thoreau wrote that "the moment my legs begin to move, my thoughts begin to flow," making walking his daily practice of attention. Indigenous peoples worldwide have walking traditions that connect body, land, and spirit through deliberate movement across territory.</w:t>
      </w:r>
    </w:p>
    <w:p>
      <w:pPr>
        <w:pStyle w:val="Heading2"/>
      </w:pPr>
      <w:r>
        <w:t>How It's Done</w:t>
      </w:r>
    </w:p>
    <w:p>
      <w:r>
        <w:t>The practice requires little: functional legs, shoes if needed, a place to walk. Duration varies — 20 minutes to several hours — but regularity matters more than length. Some walk first thing, before the day's demands accumulate. Others walk at day's end to process and settle. The gait is natural but conscious: feeling feet meet ground, noticing the body's rhythm, allowing breath to find its pace. Eyes soft, taking in surroundings without fixing on any single thing. Some count breaths or steps; others simply walk, letting the rhythm create its own focus. Cell phones and earbuds remain behind — the point is presence, not distraction. Weather becomes part of the practice: walking in rain, heat, cold, each condition offering its own teaching about being present to what is.</w:t>
      </w:r>
    </w:p>
    <w:p>
      <w:pPr>
        <w:pStyle w:val="Heading2"/>
      </w:pPr>
      <w:r>
        <w:t>What It Cultivates</w:t>
      </w:r>
    </w:p>
    <w:p>
      <w:r>
        <w:t>Walking practice builds embodied presence — the capacity to be here, in this body, in this moment. Research shows that walking, especially in natural settings, reduces rumination and anxiety while improving creative problem-solving and mood. As Stanford researcher Marily Oppezzo found, "Walking opens up the free flow of ideas, and it is a simple and robust solution to the goals of increasing creativity and increasing physical activity." The bilateral movement appears to facilitate neural integration, allowing the mind to process and sort without forcing. Regular walkers report improved capacity for sustained attention, better sleep, reduced stress reactivity. The practice cultivates what might be called embodied thinking — not the disembodied cognition of sitting still but thought that includes the body's wisdom, that moves at human pace rather than digital speed.</w:t>
      </w:r>
    </w:p>
    <w:p>
      <w:pPr>
        <w:pStyle w:val="Heading2"/>
      </w:pPr>
      <w:r>
        <w:t>The Dangers</w:t>
      </w:r>
    </w:p>
    <w:p>
      <w:r>
        <w:t>Walking practice distorts when it becomes performance — tracked, optimized, gamified into steps counted and goals achieved. The Fitbit mentality replaces presence with production, transforming practice into another metric of achievement. Some make it punishing, forcing miles when the body needs rest, turning what should restore into what depletes. Others become rigid, treating missed walks as failures rather than accepting life's variability. The practice can also become escapism — walking to avoid rather than to process, using movement to run from what needs facing. And there's the danger of making it precious: requiring perfect conditions, the right trail, ideal weather. When walking becomes something you can only do correctly under specific circumstances, it has ceased to be a practice of presence and become another source of stress.</w:t>
      </w:r>
    </w:p>
    <w:p>
      <w:pPr>
        <w:pStyle w:val="Heading2"/>
      </w:pPr>
      <w:r>
        <w:t>A Practitioner</w:t>
      </w:r>
    </w:p>
    <w:p>
      <w:r>
        <w:t>Søren Kierkegaard walked Copenhagen's streets for hours daily, often several times a day, writing that "I have walked myself into my best thoughts." After intense periods at his desk, he would stride through the city, letting ideas clarify through movement. He walked in all weather, sometimes returning soaked, other times covered in dust, depending on the season. His walking was neither exercise nor recreation but essential practice — the way his body and mind worked together. His housekeeper kept his coffee hot, knowing he might leave mid-sentence and return hours later to complete the thought. The physical rhythm of walking seemed to pace his prose; you can feel the stride in his sentences. For Kierkegaard, walking was not a break from philosophical work but its necessary continuation, the way thought moved through body into words.</w:t>
      </w:r>
    </w:p>
    <w:p>
      <w:pPr>
        <w:spacing w:before="240" w:after="240"/>
      </w:pPr>
    </w:p>
    <w:p>
      <w:r>
        <w:rPr>
          <w:i/>
        </w:rPr>
        <w:t>Part of Practices at alexandria.press</w:t>
      </w:r>
    </w:p>
    <w:p>
      <w:r>
        <w:br w:type="page"/>
      </w:r>
    </w:p>
    <w:p>
      <w:pPr>
        <w:spacing w:before="480" w:after="240"/>
      </w:pPr>
      <w:r>
        <w:rPr>
          <w:rFonts w:ascii="Georgia" w:hAnsi="Georgia"/>
          <w:b/>
          <w:sz w:val="36"/>
        </w:rPr>
        <w:t>Exercise</w:t>
      </w:r>
    </w:p>
    <w:p>
      <w:pPr>
        <w:spacing w:after="240"/>
      </w:pPr>
      <w:r>
        <w:rPr>
          <w:i/>
          <w:color w:val="505050"/>
          <w:sz w:val="24"/>
        </w:rPr>
      </w:r>
    </w:p>
    <w:p>
      <w:r>
        <w:t>Moving the body with intention — not merely to go somewhere, but to go through something. To tire, to strengthen, to test what the body can do and become. It's as old as training for the hunt or the harvest, now pursued in gyms and on trails, in pools and on mats, by people who know that the body's work shapes more than the body.</w:t>
      </w:r>
    </w:p>
    <w:p>
      <w:pPr>
        <w:pStyle w:val="Heading2"/>
      </w:pPr>
      <w:r>
        <w:t>What It Is</w:t>
      </w:r>
    </w:p>
    <w:p>
      <w:r>
        <w:t>Exercise is deliberate physical activity undertaken to maintain or improve fitness, health, or performance. It differs from sport in being less about competition, from labor in being chosen rather than necessary, from play in being structured toward a goal. You might run intervals, lift weights, swim laps, practice yoga, or cycle hills — the form varies widely, but the core remains: you're putting your body through something difficult because difficulty is the mechanism of growth. The body adapts to demands placed on it, building capacity where capacity is needed. Exercise is the systematic application of this principle.</w:t>
      </w:r>
    </w:p>
    <w:p>
      <w:pPr>
        <w:pStyle w:val="Heading2"/>
      </w:pPr>
      <w:r>
        <w:t>Where It Comes From</w:t>
      </w:r>
    </w:p>
    <w:p>
      <w:r>
        <w:t>Ancient Greeks exercised in gymnasiums — literally "places of nakedness" — understanding that physical training shaped both body and character. Roman soldiers trained rigorously; medieval knights practiced swordplay and horsemanship; martial artists refined movement across Asian traditions. But exercise as we know it — separated from military preparation or athletic competition — emerged largely in the modern era. Swedish gymnastics in the 1800s, the YMCA movement, Jack LaLanne's television program in the 1950s, the jogging boom of the 1970s, CrossFit in the 2000s: each wave made deliberate physical training more accessible, more secular, more focused on health than performance. What was once training for war or work became training for life itself.</w:t>
      </w:r>
    </w:p>
    <w:p>
      <w:pPr>
        <w:pStyle w:val="Heading2"/>
      </w:pPr>
      <w:r>
        <w:t>How It's Done</w:t>
      </w:r>
    </w:p>
    <w:p>
      <w:r>
        <w:t>The specifics depend on what you're training for. Cardiovascular exercise — running, cycling, swimming — stresses the heart and lungs, typically sustained for 20-60 minutes. Strength training uses resistance — weights, bands, bodyweight — to stress muscles, usually in sets of exercises with rest between. Flexibility work — stretching, yoga — moves joints through their range of motion. Most evidence supports 150 minutes of moderate cardio weekly, plus strength training twice a week, though the optimal dose varies by person and goal. As Annie Dillard observed, "How we spend our days is, of course, how we spend our lives" — and those who exercise spend a portion of most days deliberately uncomfortable, trusting that temporary stress builds lasting capacity.</w:t>
      </w:r>
    </w:p>
    <w:p>
      <w:pPr>
        <w:pStyle w:val="Heading2"/>
      </w:pPr>
      <w:r>
        <w:t>What It Cultivates</w:t>
      </w:r>
    </w:p>
    <w:p>
      <w:r>
        <w:t>The most obvious fruit is physical: stronger muscles, more efficient cardiovascular system, lower risk of chronic disease. Regular exercise reduces risk of heart disease, stroke, type 2 diabetes, and depression. But the less obvious fruit may matter more. Exercise teaches delayed gratification — you feel worse before you feel better. It provides evidence that effort compounds: this week's struggle becomes next month's baseline. It builds tolerance for discomfort, which translates to other domains. Research consistently shows exercisers report better mood, sleep, and cognitive function. John Ratey, a Harvard psychiatrist, writes that "exercise is the single most powerful tool you have to optimize your brain function." The body's work shapes the mind's capacity.</w:t>
      </w:r>
    </w:p>
    <w:p>
      <w:pPr>
        <w:pStyle w:val="Heading2"/>
      </w:pPr>
      <w:r>
        <w:t>The Dangers</w:t>
      </w:r>
    </w:p>
    <w:p>
      <w:r>
        <w:t>Exercise becomes compulsive when the practice serves anxiety rather than growth — when missing a workout triggers panic, or when training continues despite injury. It can become performative: posting every workout, competing in metrics that don't matter, confusing appearance with health. Overtraining breaks the body down faster than it can rebuild. The practice can also become moralistic: exercisers looking down on those who don't, equating fitness with virtue, turning a practice into an identity that excludes. There's a difference between discipline and rigidity, between commitment and compulsion. The practice succeeds when it builds capacity for life; it fails when it replaces life.</w:t>
      </w:r>
    </w:p>
    <w:p>
      <w:pPr>
        <w:pStyle w:val="Heading2"/>
      </w:pPr>
      <w:r>
        <w:t>A Practitioner</w:t>
      </w:r>
    </w:p>
    <w:p>
      <w:r>
        <w:t>Jack LaLanne, the "Godfather of Fitness," exercised two hours daily from age 21 until his death at 96. He didn't start virtuous — as a teenager, he was addicted to sugar and junk food, prone to violent outbursts. At 15, he heard a lecture on nutrition and exercise and completely reversed course. He opened America's first modern health club in 1936, invented weight machines, created the first fitness television program, and performed spectacular feats well into old age: at 70, he swam a mile while towing 70 boats with 70 people. But what mattered wasn't the spectacle. It was the daily practice, the decades of showing up, the evidence that the body remains trainable at any age. He proved not that everyone should become an athlete, but that everyone could become more capable than they were yesterday.</w:t>
      </w:r>
    </w:p>
    <w:p>
      <w:pPr>
        <w:spacing w:before="240" w:after="240"/>
      </w:pPr>
    </w:p>
    <w:p>
      <w:r>
        <w:rPr>
          <w:i/>
        </w:rPr>
        <w:t>Part of Practices at alexandria.press</w:t>
      </w:r>
    </w:p>
    <w:p>
      <w:r>
        <w:br w:type="page"/>
      </w:r>
    </w:p>
    <w:p>
      <w:pPr>
        <w:spacing w:before="480" w:after="240"/>
      </w:pPr>
      <w:r>
        <w:rPr>
          <w:rFonts w:ascii="Georgia" w:hAnsi="Georgia"/>
          <w:b/>
          <w:sz w:val="36"/>
        </w:rPr>
        <w:t>Cold Exposure</w:t>
      </w:r>
    </w:p>
    <w:p>
      <w:pPr>
        <w:spacing w:after="240"/>
      </w:pPr>
      <w:r>
        <w:rPr>
          <w:i/>
          <w:color w:val="505050"/>
          <w:sz w:val="24"/>
        </w:rPr>
      </w:r>
    </w:p>
    <w:p>
      <w:r>
        <w:t>The deliberate practice of exposing the body to cold water or air — ice baths, cold showers, winter swimming — cultivates resilience through controlled discomfort. What begins as a shock to the system becomes a training ground for the mind's response to difficulty, teaching the body to adapt and the consciousness to remain steady when circumstances turn harsh.</w:t>
      </w:r>
    </w:p>
    <w:p>
      <w:pPr>
        <w:pStyle w:val="Heading2"/>
      </w:pPr>
      <w:r>
        <w:t>What It Is</w:t>
      </w:r>
    </w:p>
    <w:p>
      <w:r>
        <w:t>Cold exposure is the intentional practice of subjecting the body to temperatures significantly below comfort, typically through immersion in cold water (50°F/10°C or below) or exposure to cold air. Unlike accidental cold, this is chosen discomfort: stepping into an ice bath, ending a shower with cold water, swimming in winter lakes. The practice triggers an immediate physiological response — vasoconstriction, rapid breathing, the urge to flee — and works with that response rather than avoiding it. It's distinct from hypothermia or frostbite risk; practitioners learn to distinguish beneficial cold stress from dangerous cold. The duration varies: thirty seconds under a cold shower, three minutes in an ice bath, longer swims for experienced practitioners. What matters is the threshold crossed: the point where the body says "no" and the will says "yes."</w:t>
      </w:r>
    </w:p>
    <w:p>
      <w:pPr>
        <w:pStyle w:val="Heading2"/>
      </w:pPr>
      <w:r>
        <w:t>Where It Comes From</w:t>
      </w:r>
    </w:p>
    <w:p>
      <w:r>
        <w:t>Cold immersion appears across cultures wherever humans encountered winter. Finnish sauna culture follows heat with snow or cold water plunges. Russian Orthodox Epiphany celebrations include ice water baptism. Japanese monks practiced misogi, standing under cold waterfalls for purification. Indigenous peoples of northern regions developed sophisticated relationships with cold as survival necessity. The modern revival begins with Dutch extreme athlete Wim Hof, who combined cold exposure with breathing techniques and brought the practice to popular attention in the 2010s. Neuroscientist Andrew Huberman notes, "Deliberate cold exposure is one of the most potent tools we have for increasing resilience and mental clarity." Scientific interest followed: research into brown fat activation, immune response, and the relationship between physiological stress and psychological resilience. What was ritual and survival skill has become a studied intervention.</w:t>
      </w:r>
    </w:p>
    <w:p>
      <w:pPr>
        <w:pStyle w:val="Heading2"/>
      </w:pPr>
      <w:r>
        <w:t>How It's Done</w:t>
      </w:r>
    </w:p>
    <w:p>
      <w:r>
        <w:t>The simplest form: turn the shower to cold for the last thirty to ninety seconds. Breathe steadily, don't gasp. Feel the shock, stay present. More intensive: fill a tub or container with cold water and ice, aim for 40-50°F (4-10°C). Immerse up to the neck, keeping hands out initially if needed. Start with one to two minutes, extending to three to five as adaptation occurs. Advanced practitioners swim in cold open water — lakes, oceans — often with community. The critical element is controlled breathing. The cold shock response makes breathing rapid and shallow; the practice is learning to slow and deepen the breath despite the body's panic. Never alone in open water. Never intoxicated. Exit before shivering becomes uncontrollable. Some practitioners use cold exposure daily, others two to three times weekly. Consistency matters more than duration. The practice includes the recovery: warming naturally, paying attention to how the body returns to baseline.</w:t>
      </w:r>
    </w:p>
    <w:p>
      <w:pPr>
        <w:pStyle w:val="Heading2"/>
      </w:pPr>
      <w:r>
        <w:t>What It Cultivates</w:t>
      </w:r>
    </w:p>
    <w:p>
      <w:r>
        <w:t>Cold exposure builds stress resilience through repeated exposure to manageable adversity. The body adapts: improved circulation, increased brown fat (which generates heat), enhanced immune function. Research shows elevated norepinephrine levels lasting hours after exposure, supporting focus and mood. But the psychological adaptation matters most. The practice creates a space where discomfort is neither avoided nor dramatized — simply experienced. This transfers: the steadiness learned in cold water appears in difficult conversations, work pressure, emotional turbulence. It cultivates agency — the felt sense that you can choose your response even when circumstances are uncomfortable. The practice also teaches the difference between danger and discomfort. Most of what the body reads as emergency is simply unpleasant. Learning this distinction in cold water makes it available everywhere else. For many practitioners, the mental clarity following cold exposure becomes the point: fifteen minutes of heightened alertness, reduced mental noise, improved mood.</w:t>
      </w:r>
    </w:p>
    <w:p>
      <w:pPr>
        <w:pStyle w:val="Heading2"/>
      </w:pPr>
      <w:r>
        <w:t>The Dangers</w:t>
      </w:r>
    </w:p>
    <w:p>
      <w:r>
        <w:t>Cold exposure becomes counterproductive when it turns into machismo — proving toughness rather than building capacity. Practitioners push too far, stay too long, risk hypothermia to demonstrate resilience rather than develop it. The practice can become addictive: the dopamine hit and sense of accomplishment create dependency, with practitioners needing increasingly extreme exposure to feel adequate. For those with certain cardiovascular conditions, the shock response poses real risk. The practice also attracts an unfortunate tendency toward spiritual bypass — using cold exposure to suppress emotion rather than develop capacity to feel it. "I can handle an ice bath" becomes confused with "I can handle my life." When practitioners start scorning those who don't do cold exposure, the practice has calcified into identity rather than remaining a tool. The cold shower becomes evidence of superiority. This misses the point: the practice cultivates humility, not pride. Finally, some use cold exposure to override rather than understand the body's signals — forcing adaptation rather than learning what the body can genuinely bear.</w:t>
      </w:r>
    </w:p>
    <w:p>
      <w:pPr>
        <w:pStyle w:val="Heading2"/>
      </w:pPr>
      <w:r>
        <w:t>A Practitioner</w:t>
      </w:r>
    </w:p>
    <w:p>
      <w:r>
        <w:t>Wim Hof, the Dutch athlete who popularized modern cold exposure, began using extreme cold after his wife's death by suicide left him caring for four children alone. Unable to process grief through conventional means, he turned to cold water. "The cold is merciless but righteous," he says. What started as personal survival became systematic practice. Hof combined cold exposure with breathing techniques and meditation, then submitted his methods to scientific study. Researchers found he could consciously influence his autonomic nervous system and immune response — capacities previously thought impossible. But his most significant contribution wasn't superhuman performance; it was demonstrating that these capacities could be taught. Thousands learned his method, many reporting relief from depression, anxiety, autoimmune conditions. Hof himself remained grounded in the practice's purpose: not achievement but presence. "The cold teaches you to be here, now," he explains. "Not yesterday's worries, not tomorrow's plans. Just this breath, this moment, this sensation. That's where healing lives."</w:t>
      </w:r>
    </w:p>
    <w:p>
      <w:pPr>
        <w:spacing w:before="240" w:after="240"/>
      </w:pPr>
    </w:p>
    <w:p>
      <w:r>
        <w:rPr>
          <w:i/>
        </w:rPr>
        <w:t>Part of Practices at alexandria.press</w:t>
      </w:r>
    </w:p>
    <w:p>
      <w:r>
        <w:br w:type="page"/>
      </w:r>
    </w:p>
    <w:p>
      <w:pPr>
        <w:spacing w:before="480" w:after="240"/>
      </w:pPr>
      <w:r>
        <w:rPr>
          <w:rFonts w:ascii="Georgia" w:hAnsi="Georgia"/>
          <w:b/>
          <w:sz w:val="36"/>
        </w:rPr>
        <w:t>Breathwork</w:t>
      </w:r>
    </w:p>
    <w:p>
      <w:pPr>
        <w:spacing w:after="240"/>
      </w:pPr>
      <w:r>
        <w:rPr>
          <w:i/>
          <w:color w:val="505050"/>
          <w:sz w:val="24"/>
        </w:rPr>
      </w:r>
    </w:p>
    <w:p>
      <w:r>
        <w:t>People have always known that how we breathe affects how we feel. What's less obvious is that deliberate manipulation of breathing patterns can produce profound shifts in physical state, emotional tone, and consciousness itself. Breathwork names this territory — the systematic use of breathing techniques to cultivate specific states and capacities.</w:t>
      </w:r>
    </w:p>
    <w:p>
      <w:pPr>
        <w:pStyle w:val="Heading2"/>
      </w:pPr>
      <w:r>
        <w:t>What It Is</w:t>
      </w:r>
    </w:p>
    <w:p>
      <w:r>
        <w:t>Breathwork encompasses any practice that deliberately alters breathing patterns for therapeutic or developmental purposes. This ranges from slow, diaphragmatic breathing that calms the nervous system to rapid, intensive breathing that induces altered states. The unifying principle: breath is a bridge between voluntary and involuntary systems, between conscious intention and physiological response. By changing how we breathe, we change our state. Different techniques target different outcomes — some build parasympathetic tone for relaxation, others activate energy and release stored tension, still others induce non-ordinary states of consciousness through sustained hyperventilation.</w:t>
      </w:r>
    </w:p>
    <w:p>
      <w:pPr>
        <w:pStyle w:val="Heading2"/>
      </w:pPr>
      <w:r>
        <w:t>Where It Comes From</w:t>
      </w:r>
    </w:p>
    <w:p>
      <w:r>
        <w:t xml:space="preserve">Systematic breath control appears in humanity's oldest contemplative traditions. Pranayama, refined over millennia in Indian yoga, mapped an elaborate taxonomy of breathing techniques and their effects. Taoist practices used breath to cultivate </w:t>
      </w:r>
      <w:r>
        <w:rPr>
          <w:i/>
        </w:rPr>
        <w:t>qi</w:t>
      </w:r>
      <w:r>
        <w:t>. Buddhist meditation often begins with breath awareness. The Desert Fathers noticed how breathing changed during prayer. What's new is the secular packaging — psychologists in the 1970s like Stanislav Grof developed therapeutic breathwork protocols, often using intensive breathing to access unconscious material. Today's breathwork draws from all these sources: ancient techniques, trauma therapy, performance optimization, and psychedelic-adjacent exploration. As neuroscientist Andrew Huberman notes, "Deliberate breathing practices represent one of the most accessible tools we have to shift our state in real time."</w:t>
      </w:r>
    </w:p>
    <w:p>
      <w:pPr>
        <w:pStyle w:val="Heading2"/>
      </w:pPr>
      <w:r>
        <w:t>How It's Done</w:t>
      </w:r>
    </w:p>
    <w:p>
      <w:r>
        <w:t>Techniques vary radically. Box breathing — inhale four counts, hold four, exhale four, hold four — calms anxiety and sharpens focus. Physiological sighs — two quick inhales through the nose, long exhale through the mouth — rapidly reduce stress. Coherent breathing maintains a steady rhythm of five to six breaths per minute to build heart rate variability. At the other end: Holotropic breathwork uses continuous, rapid breathing for 30-60 minutes to induce cathartic altered states. Wim Hof breathing combines cycles of deep, quick inhales and passive exhales with breath retention. The essential variable is pattern: rate, depth, rhythm, holds, which passage (nose or mouth). Each pattern triggers different autonomic responses.</w:t>
      </w:r>
    </w:p>
    <w:p>
      <w:pPr>
        <w:pStyle w:val="Heading2"/>
      </w:pPr>
      <w:r>
        <w:t>What It Cultivates</w:t>
      </w:r>
    </w:p>
    <w:p>
      <w:r>
        <w:t xml:space="preserve">The most immediate cultivation is state control — the capacity to shift nervous system activation at will. Slow breathing strengthens the vagal brake, building resilience to stress. Regular practice improves heart rate variability, a marker of autonomic flexibility. Research by Patricia Gerbarg and Richard Brown demonstrates breathwork's efficacy for anxiety, depression, and PTSD — sometimes matching pharmacological interventions. Beyond state management, practitioners report enhanced interoception — clearer felt sense of the body's internal state. Intensive practices can facilitate emotional release and access to unconscious material. As James Nestor writes in </w:t>
      </w:r>
      <w:r>
        <w:rPr>
          <w:i/>
        </w:rPr>
        <w:t>Breath</w:t>
      </w:r>
      <w:r>
        <w:t>, "The perfect breath is this: breathe in for 5.5 seconds, then exhale for 5.5 seconds. That's 5.5 breaths a minute for a total of about 5.5 liters of air." This pattern optimizes gas exchange and nervous system balance.</w:t>
      </w:r>
    </w:p>
    <w:p>
      <w:pPr>
        <w:pStyle w:val="Heading2"/>
      </w:pPr>
      <w:r>
        <w:t>The Dangers</w:t>
      </w:r>
    </w:p>
    <w:p>
      <w:r>
        <w:t>Breathwork's power is also its risk. Hyperventilation techniques can trigger panic in the unprepared or retraumatize those with unresolved trauma. Some practitioners chase intensity, using breath to force catharsis or pursue spiritual experiences, mistaking dramatic states for genuine growth. The practice becomes performative — proof of commitment measured by how extreme the session. Others use calming techniques as avoidance, breathing away difficult emotions that need to be faced. Certain patterns, especially intensive ones, can cause tetany, dizziness, or fainting. There's the guru trap: charismatic teachers building dependency around techniques that should empower autonomy. The fundamental distortion: forgetting that breathwork serves ordinary life, not the other way around.</w:t>
      </w:r>
    </w:p>
    <w:p>
      <w:pPr>
        <w:pStyle w:val="Heading2"/>
      </w:pPr>
      <w:r>
        <w:t>A Practitioner</w:t>
      </w:r>
    </w:p>
    <w:p>
      <w:r>
        <w:t>Thích Nhất Hạnh taught breathwork not as technique but as return. During the Vietnam War, he trained social workers heading into crisis zones in conscious breathing — not to achieve special states but to maintain presence amid horror. His practice was radically simple: breathing in, he knew he was breathing in. Breathing out, he knew he was breathing out. Walking, he coordinated breath with steps. Washing dishes, he breathed with the water. In the Plum Village tradition he founded, practitioners begin every activity with three conscious breaths. Not as a preliminary to real practice but as the practice itself. For Thích Nhất Hạnh, breathwork wasn't about controlling state but about arriving fully in each moment. The breath was always there, always available, an anchor to the only place one can actually live: now.</w:t>
      </w:r>
    </w:p>
    <w:p>
      <w:pPr>
        <w:spacing w:before="240" w:after="240"/>
      </w:pPr>
    </w:p>
    <w:p>
      <w:r>
        <w:rPr>
          <w:i/>
        </w:rPr>
        <w:t>Part of Practices at alexandria.press</w:t>
      </w:r>
    </w:p>
    <w:p>
      <w:r>
        <w:br w:type="page"/>
      </w:r>
    </w:p>
    <w:p>
      <w:pPr>
        <w:spacing w:before="480" w:after="240"/>
      </w:pPr>
      <w:r>
        <w:rPr>
          <w:rFonts w:ascii="Georgia" w:hAnsi="Georgia"/>
          <w:b/>
          <w:sz w:val="36"/>
        </w:rPr>
        <w:t>Yoga</w:t>
      </w:r>
    </w:p>
    <w:p>
      <w:pPr>
        <w:spacing w:after="240"/>
      </w:pPr>
      <w:r>
        <w:rPr>
          <w:i/>
          <w:color w:val="505050"/>
          <w:sz w:val="24"/>
        </w:rPr>
      </w:r>
    </w:p>
    <w:p>
      <w:r>
        <w:t>A person sits cross-legged on a mat, breath synchronized with movement, holding a posture that stretches and strengthens simultaneously. This is yoga in its most familiar Western form — but the practice extends far beyond the physical sequences that fill studios across cities. At its root, yoga means "union" — a deliberate attempt to integrate body, breath, and attention into a coherent whole.</w:t>
      </w:r>
    </w:p>
    <w:p>
      <w:pPr>
        <w:pStyle w:val="Heading2"/>
      </w:pPr>
      <w:r>
        <w:t>What It Is</w:t>
      </w:r>
    </w:p>
    <w:p>
      <w:r>
        <w:t>Yoga is a practice of coordinated movement, breath control, and focused attention designed to cultivate physical vitality and mental clarity. The physical practice (</w:t>
      </w:r>
      <w:r>
        <w:rPr>
          <w:i/>
        </w:rPr>
        <w:t>asana</w:t>
      </w:r>
      <w:r>
        <w:t>) involves holding specific postures — some strengthening, some stretching, some balancing — while maintaining steady breathing and present awareness. But yoga encompasses more than postures: breath practices (</w:t>
      </w:r>
      <w:r>
        <w:rPr>
          <w:i/>
        </w:rPr>
        <w:t>pranayama</w:t>
      </w:r>
      <w:r>
        <w:t>), concentration techniques, and in traditional forms, ethical disciplines and meditation. The contemporary Western practice typically emphasizes the physical — strength, flexibility, balance — while traditional yoga treats the body as the gateway to deeper transformation. What distinguishes yoga from mere exercise is this integration: you're not just moving, but coordinating movement with breath and sustaining attention throughout.</w:t>
      </w:r>
    </w:p>
    <w:p>
      <w:pPr>
        <w:pStyle w:val="Heading2"/>
      </w:pPr>
      <w:r>
        <w:t>Where It Comes From</w:t>
      </w:r>
    </w:p>
    <w:p>
      <w:r>
        <w:t xml:space="preserve">Yoga emerged in India at least 2,500 years ago, codified in Patanjali's </w:t>
      </w:r>
      <w:r>
        <w:rPr>
          <w:i/>
        </w:rPr>
        <w:t>Yoga Sutras</w:t>
      </w:r>
      <w:r>
        <w:t xml:space="preserve"> around the 2nd century BCE. The tradition developed through Hindu and Buddhist lineages, with different schools emphasizing different paths — devotional (</w:t>
      </w:r>
      <w:r>
        <w:rPr>
          <w:i/>
        </w:rPr>
        <w:t>bhakti</w:t>
      </w:r>
      <w:r>
        <w:t>), knowledge-based (</w:t>
      </w:r>
      <w:r>
        <w:rPr>
          <w:i/>
        </w:rPr>
        <w:t>jnana</w:t>
      </w:r>
      <w:r>
        <w:t>), action-oriented (</w:t>
      </w:r>
      <w:r>
        <w:rPr>
          <w:i/>
        </w:rPr>
        <w:t>karma</w:t>
      </w:r>
      <w:r>
        <w:t>), or meditative (</w:t>
      </w:r>
      <w:r>
        <w:rPr>
          <w:i/>
        </w:rPr>
        <w:t>raja</w:t>
      </w:r>
      <w:r>
        <w:t xml:space="preserve">). The physical practice most Westerners know derives largely from </w:t>
      </w:r>
      <w:r>
        <w:rPr>
          <w:i/>
        </w:rPr>
        <w:t>hatha yoga</w:t>
      </w:r>
      <w:r>
        <w:t>, which flowered in medieval India. In the early 20th century, teachers like Krishnamacharya synthesized traditional forms with modern influences, and his students — including B.K.S. Iyengar and Pattabhi Jois — brought yoga to the West. Today's practice ranges from spiritually-grounded traditions maintaining the full eight-limbed path to fitness-oriented classes focused purely on the physical. The same word now encompasses thousand-year-old contemplative disciplines and Instagram-friendly workouts.</w:t>
      </w:r>
    </w:p>
    <w:p>
      <w:pPr>
        <w:pStyle w:val="Heading2"/>
      </w:pPr>
      <w:r>
        <w:t>How It's Done</w:t>
      </w:r>
    </w:p>
    <w:p>
      <w:r>
        <w:t>Begin with a mat and comfortable clothing. Most practices start with centering — sitting or lying still, attending to breath. Then movement: flowing between postures (</w:t>
      </w:r>
      <w:r>
        <w:rPr>
          <w:i/>
        </w:rPr>
        <w:t>vinyasa</w:t>
      </w:r>
      <w:r>
        <w:t>) or holding them longer (</w:t>
      </w:r>
      <w:r>
        <w:rPr>
          <w:i/>
        </w:rPr>
        <w:t>hatha</w:t>
      </w:r>
      <w:r>
        <w:t xml:space="preserve">). Common sequences include sun salutations, standing poses like warrior, balancing poses like tree, seated forward bends, and final relaxation. "The yoga pose is not about touching your toes," B.K.S. Iyengar observed. "It's what you learn on the way down." Throughout, the instruction is to coordinate breath with movement — typically inhaling on expansions, exhaling on contractions — and notice sensations without forcing past limits. Sessions typically last 60-90 minutes, ending with </w:t>
      </w:r>
      <w:r>
        <w:rPr>
          <w:i/>
        </w:rPr>
        <w:t>savasana</w:t>
      </w:r>
      <w:r>
        <w:t xml:space="preserve"> — lying flat in stillness. Some practices add explicit breath work or meditation. The specifics vary enormously by tradition: Iyengar emphasizes precise alignment, Ashtanga follows a fixed sequence, Yin holds poses for minutes.</w:t>
      </w:r>
    </w:p>
    <w:p>
      <w:pPr>
        <w:pStyle w:val="Heading2"/>
      </w:pPr>
      <w:r>
        <w:t>What It Cultivates</w:t>
      </w:r>
    </w:p>
    <w:p>
      <w:r>
        <w:t xml:space="preserve">Yoga builds physical capacity — strength, flexibility, balance — but its real work is integration. Regular practice develops what researchers call "interoceptive awareness" — the ability to sense and interpret bodily signals. A 2016 meta-analysis in the </w:t>
      </w:r>
      <w:r>
        <w:rPr>
          <w:i/>
        </w:rPr>
        <w:t>Journal of Clinical Psychology</w:t>
      </w:r>
      <w:r>
        <w:t xml:space="preserve"> found yoga effective for reducing anxiety and depression, comparable to exercise but with added benefits for body awareness and emotional regulation. The practice trains sustained attention: holding challenging poses while breathing steadily requires moment-to-moment awareness, strengthening the capacity to remain present under difficulty. Traditional practitioners describe it as cultivating </w:t>
      </w:r>
      <w:r>
        <w:rPr>
          <w:i/>
        </w:rPr>
        <w:t>sthira</w:t>
      </w:r>
      <w:r>
        <w:t xml:space="preserve"> and </w:t>
      </w:r>
      <w:r>
        <w:rPr>
          <w:i/>
        </w:rPr>
        <w:t>sukha</w:t>
      </w:r>
      <w:r>
        <w:t xml:space="preserve"> — steadiness and ease — the ability to be both grounded and relaxed. Physically, it counters the body's tendency toward imbalance and rigidity. Mentally, it offers repeated practice in meeting discomfort without either collapsing or forcing through — a template that extends beyond the mat into daily challenges.</w:t>
      </w:r>
    </w:p>
    <w:p>
      <w:pPr>
        <w:pStyle w:val="Heading2"/>
      </w:pPr>
      <w:r>
        <w:t>The Dangers</w:t>
      </w:r>
    </w:p>
    <w:p>
      <w:r>
        <w:t>Yoga becomes problematic when the ego hijacks the practice. The competitive instinct to push into deeper poses leads to injury — torn hamstrings, strained backs, damaged joints. "The practice is not about being better than someone else," yoga teacher Judith Hanson Lasater warns, "or even being better than you used to be. It's about being present with what is." The culture of Instagram yoga turns the practice performative, valuing aesthetically impressive poses over genuine inquiry. Some practitioners use yoga as sophisticated self-punishment, another domain for perfectionism. Others spiritually bypass — using practice to avoid difficult emotions or necessary changes rather than meeting them. The physical focus can become another form of body obsession, just with more Sanskrit. And the Western appropriation of Eastern traditions raises questions about commercialization and cultural respect. Yoga practiced without honesty about limits becomes just another way to prove something rather than discover something.</w:t>
      </w:r>
    </w:p>
    <w:p>
      <w:pPr>
        <w:pStyle w:val="Heading2"/>
      </w:pPr>
      <w:r>
        <w:t>A Practitioner</w:t>
      </w:r>
    </w:p>
    <w:p>
      <w:r>
        <w:t>Krishnamacharya (1888-1989) spent his long life adapting yoga for different students and contexts. As a young scholar, he mastered traditional texts in Tibet and India. Later, teaching in Mysore, he developed rigorous practices for young men while creating gentler sequences for others. His students included his brother-in-law Iyengar, whom he taught despite Iyengar's childhood illness and stiffness, and Pattabhi Jois, who systematized Ashtanga. Krishnamacharya insisted that yoga must meet people where they are: "If you can breathe, you can do yoga." He taught well into his nineties, still demonstrating difficult poses but emphasizing that the practice belonged to everyone. His legacy is a tradition flexible enough for athletes and elderly students, ancient enough to carry centuries of wisdom yet practical enough to fit contemporary life. He embodied yoga's central claim: the practice should serve the practitioner, never the reverse.</w:t>
      </w:r>
    </w:p>
    <w:p>
      <w:pPr>
        <w:spacing w:before="240" w:after="240"/>
      </w:pPr>
    </w:p>
    <w:p>
      <w:r>
        <w:rPr>
          <w:i/>
        </w:rPr>
        <w:t>Part of Practices at alexandria.press</w:t>
      </w:r>
    </w:p>
    <w:p>
      <w:r>
        <w:br w:type="page"/>
      </w:r>
    </w:p>
    <w:p>
      <w:pPr>
        <w:spacing w:before="480" w:after="240"/>
      </w:pPr>
      <w:r>
        <w:rPr>
          <w:rFonts w:ascii="Georgia" w:hAnsi="Georgia"/>
          <w:b/>
          <w:sz w:val="36"/>
        </w:rPr>
        <w:t>Sleep</w:t>
      </w:r>
    </w:p>
    <w:p>
      <w:pPr>
        <w:spacing w:after="240"/>
      </w:pPr>
      <w:r>
        <w:rPr>
          <w:i/>
          <w:color w:val="505050"/>
          <w:sz w:val="24"/>
        </w:rPr>
      </w:r>
    </w:p>
    <w:p>
      <w:r>
        <w:t>We spend a third of our lives doing it, yet treat it as something to minimize, overcome, or "catch up on" later. But sleep isn't merely rest from waking life — it's a practice of biological renewal that makes flourishing possible. Every night, if we let it happen properly, our bodies and minds undergo restoration that no other activity can provide.</w:t>
      </w:r>
    </w:p>
    <w:p>
      <w:pPr>
        <w:pStyle w:val="Heading2"/>
      </w:pPr>
      <w:r>
        <w:t>What It Is</w:t>
      </w:r>
    </w:p>
    <w:p>
      <w:r>
        <w:t>Sleep is the recurring state of reduced consciousness and metabolic activity during which the body consolidates memory, repairs tissue, regulates hormones, and processes emotion. It cycles through distinct stages — light sleep, deep sleep, and REM — each serving specific restorative functions. Unlike simple rest or lying down, sleep involves active neural processes: the brain sorting and storing information, the glymphatic system clearing metabolic waste, the immune system strengthening defenses. A practice of sleep means creating conditions for this biological imperative to unfold naturally, in adequate duration and quality, aligned with circadian rhythms rather than imposed schedules or artificial stimulation.</w:t>
      </w:r>
    </w:p>
    <w:p>
      <w:pPr>
        <w:pStyle w:val="Heading2"/>
      </w:pPr>
      <w:r>
        <w:t>Where It Comes From</w:t>
      </w:r>
    </w:p>
    <w:p>
      <w:r>
        <w:t>Sleep predates human consciousness — it's ancient as complex nervous systems themselves. Every culture has developed rituals around it: the Jewish practice of bedtime Shema prayers, Buddhist evening contemplations, the afternoon siesta common across Mediterranean and Latin American societies. Indigenous Australian cultures spoke of the Dreamtime, recognizing sleep as access to sacred knowledge. Yet industrialization and artificial light transformed sleep from a natural rhythm into something negotiable. Thomas Edison declared sleep "a waste of time." By the late twentieth century, chronic sleep deprivation became so normalized that Matthew Walker, neuroscientist, writes that "the shorter your sleep, the shorter your life" — a statement that would have puzzled our ancestors as obviously true.</w:t>
      </w:r>
    </w:p>
    <w:p>
      <w:pPr>
        <w:pStyle w:val="Heading2"/>
      </w:pPr>
      <w:r>
        <w:t>How It's Done</w:t>
      </w:r>
    </w:p>
    <w:p>
      <w:r>
        <w:t>The practice begins hours before bed: dimming lights as evening approaches, avoiding screens, establishing a consistent schedule. The bedroom serves as sanctuary — cool (around 65-68°F), dark, quiet. No television, no phone charging beside the pillow. Many practitioners maintain a wind-down routine: light reading, gentle stretching, warm bath. The goal is seven to nine hours of actual sleep (not just time in bed) at consistent times, even on weekends. This regularity trains the circadian system. Sleep is not forced but invited — creating conditions and then allowing the body's wisdom to take over. The practice includes morning elements too: exposure to natural light within an hour of waking, which anchors the biological clock for the following night.</w:t>
      </w:r>
    </w:p>
    <w:p>
      <w:pPr>
        <w:pStyle w:val="Heading2"/>
      </w:pPr>
      <w:r>
        <w:t>What It Cultivates</w:t>
      </w:r>
    </w:p>
    <w:p>
      <w:r>
        <w:t>Adequate sleep strengthens every dimension of flourishing. Cognitively: enhanced learning, memory consolidation, creative problem-solving, executive function. Emotionally: improved mood regulation, reduced anxiety, better stress resilience. Research shows that even modest sleep restriction impairs emotional control as much as alcohol intoxication. Physically: strengthened immune function, tissue repair, athletic performance, metabolic health. Relationally: sleep-deprived people show reduced empathy and increased interpersonal conflict. As neuroscientist Allan Rechtschaffen observed, "If sleep does not serve an absolutely vital function, then it is the biggest mistake the evolutionary process has ever made." The evidence suggests it serves dozens of vital functions, each supporting our capacity to engage life fully.</w:t>
      </w:r>
    </w:p>
    <w:p>
      <w:pPr>
        <w:pStyle w:val="Heading2"/>
      </w:pPr>
      <w:r>
        <w:t>The Dangers</w:t>
      </w:r>
    </w:p>
    <w:p>
      <w:r>
        <w:t>The practice corrupts when it becomes anxious monitoring rather than natural rest. Sleep tracking devices can create "orthosomnia" — obsessive pursuit of perfect sleep data that paradoxically disrupts actual sleep. The practice also fails when treated as optional during busy seasons, creating sleep debt that accumulates genuine health consequences. Some use sleep medications or alcohol as shortcuts, which produce sedation but not true restorative sleep. The opposite distortion treats excessive sleep as virtue, when sleeping beyond natural need may signal depression or other illness. There's also the trap of rigid sleep hygiene that creates performance anxiety — lying awake worried about not sleeping becomes its own insomnia. The practice requires balance: taking sleep seriously without making it another thing to achieve.</w:t>
      </w:r>
    </w:p>
    <w:p>
      <w:pPr>
        <w:pStyle w:val="Heading2"/>
      </w:pPr>
      <w:r>
        <w:t>A Practitioner</w:t>
      </w:r>
    </w:p>
    <w:p>
      <w:r>
        <w:t xml:space="preserve">Arianna Huffington collapsed from exhaustion in 2007, breaking her cheekbone on her desk. The media mogul had treated sleep as weakness, boasting about her stamina. The collapse forced a reckoning. She began studying sleep science, ultimately writing </w:t>
      </w:r>
      <w:r>
        <w:rPr>
          <w:i/>
        </w:rPr>
        <w:t>The Sleep Revolution</w:t>
      </w:r>
      <w:r>
        <w:t>. She installed nap rooms at HuffPost offices, stopped charging her phone outside her bedroom, established a rigid digital sunset. But the transformation went deeper than hygiene tips: "We think, mistakenly, that success is the result of the amount of time we put in at work, instead of the quality of time we put in." Her practice involved not just sleeping more but reconceiving what productivity means — recognizing that rest makes everything else possible, not the reverse.</w:t>
      </w:r>
    </w:p>
    <w:p>
      <w:pPr>
        <w:spacing w:before="240" w:after="240"/>
      </w:pPr>
    </w:p>
    <w:p>
      <w:r>
        <w:rPr>
          <w:i/>
        </w:rPr>
        <w:t>Part of Practices at alexandria.press</w:t>
      </w:r>
    </w:p>
    <w:p>
      <w:r>
        <w:br w:type="page"/>
      </w:r>
    </w:p>
    <w:p>
      <w:pPr>
        <w:spacing w:before="480" w:after="240"/>
      </w:pPr>
      <w:r>
        <w:rPr>
          <w:rFonts w:ascii="Georgia" w:hAnsi="Georgia"/>
          <w:b/>
          <w:sz w:val="36"/>
        </w:rPr>
        <w:t>Fasting</w:t>
      </w:r>
    </w:p>
    <w:p>
      <w:pPr>
        <w:spacing w:after="240"/>
      </w:pPr>
      <w:r>
        <w:rPr>
          <w:i/>
          <w:color w:val="505050"/>
          <w:sz w:val="24"/>
        </w:rPr>
      </w:r>
    </w:p>
    <w:p>
      <w:r>
        <w:t>People fast to remember what it feels like to be hungry. The practice — deliberately abstaining from food for a set period — creates space between desire and fulfillment. In that space, practitioners report discovering what they're really seeking, what their bodies actually need, and how much of their daily rhythm revolves around eating. The hunger becomes a teacher.</w:t>
      </w:r>
    </w:p>
    <w:p>
      <w:pPr>
        <w:pStyle w:val="Heading2"/>
      </w:pPr>
      <w:r>
        <w:t>What It Is</w:t>
      </w:r>
    </w:p>
    <w:p>
      <w:r>
        <w:t>Fasting is the voluntary abstention from food, and sometimes drink, for a defined period. It differs from starvation (involuntary deprivation) and dieting (restriction for weight loss). The practitioner chooses when to begin, how long to continue, and what to permit or exclude. Some fasts allow water, others permit liquids, still others are complete abstentions. Duration ranges from sunup to sundown, to multiple days, to weeks under medical supervision. The defining feature is intentionality — hunger becomes a tool for attention rather than a problem to solve immediately.</w:t>
      </w:r>
    </w:p>
    <w:p>
      <w:pPr>
        <w:pStyle w:val="Heading2"/>
      </w:pPr>
      <w:r>
        <w:t>Where It Comes From</w:t>
      </w:r>
    </w:p>
    <w:p>
      <w:r>
        <w:t>Fasting appears across religious traditions spanning millennia. Jews fast on Yom Kippur, Muslims during Ramadan's daylight hours, Christians during Lent and Advent. Hindu practitioners observe ekadashi, Buddhist monks eat nothing after noon. The Desert Fathers fasted in the Egyptian wilderness; Sufi mystics used hunger to heighten spiritual awareness. Indigenous traditions incorporate fasting in vision quests and rites of passage. In recent decades, medicine has examined intermittent fasting protocols — 16:8, 5:2, alternate-day patterns — stripping the practice of religious context while preserving its metabolic effects.</w:t>
      </w:r>
    </w:p>
    <w:p>
      <w:pPr>
        <w:pStyle w:val="Heading2"/>
      </w:pPr>
      <w:r>
        <w:t>How It's Done</w:t>
      </w:r>
    </w:p>
    <w:p>
      <w:r>
        <w:t>The practitioner sets boundaries: duration, what's excluded, what breaks the fast. A Muslim observing Ramadan abstains from food and drink from dawn to sunset for a lunar month. An intermittent faster might eat only between noon and 8 PM daily. A multi-day faster under supervision might take only water, electrolytes, and medical monitoring. Some traditions prescribe the fast; others leave it to individual discernment. The practice includes both the abstention and the breaking — how one ends the fast matters as much as how one maintains it. Many begin gradually, shortening eating windows before attempting longer fasts.</w:t>
      </w:r>
    </w:p>
    <w:p>
      <w:pPr>
        <w:pStyle w:val="Heading2"/>
      </w:pPr>
      <w:r>
        <w:t>What It Cultivates</w:t>
      </w:r>
    </w:p>
    <w:p>
      <w:r>
        <w:t>Fasting builds metabolic flexibility — the body's capacity to switch from glucose to stored fat for fuel. Research shows improved insulin sensitivity, cellular autophagy (the breakdown of damaged proteins), and reduced inflammation markers. Psychologist Valter Longo's work demonstrates that periodic fasting may extend lifespan and improve immune function. But practitioners describe subtler gains: clarity of mind when freed from digestion's demands, awareness of emotional versus physical hunger, recognition of how much eating structures time. The practice creates distance from compulsion. You discover whether you're hungry or merely bored, anxious, or habituated to snacking. Thomas Merton wrote, "We become contemplatives when God discovers Himself in us."</w:t>
      </w:r>
    </w:p>
    <w:p>
      <w:pPr>
        <w:pStyle w:val="Heading2"/>
      </w:pPr>
      <w:r>
        <w:t>The Dangers</w:t>
      </w:r>
    </w:p>
    <w:p>
      <w:r>
        <w:t>Fasting becomes dangerous when it masks disordered eating, when hunger transforms from teacher to punishment. The practice can slide into orthorexia or anorexia, where virtue becomes privation and control becomes compulsion. Those with eating disorder histories should approach carefully or not at all. Fasting can also become performative — a way to signal discipline or spiritual advancement rather than a private encounter with hunger. Extended fasts without medical supervision risk electrolyte imbalances, muscle loss, and metabolic damage. The diabetic who fasts without adjusting medication courts hypoglycemia. Fasting while pregnant or nursing endangers two bodies, not one.</w:t>
      </w:r>
    </w:p>
    <w:p>
      <w:pPr>
        <w:pStyle w:val="Heading2"/>
      </w:pPr>
      <w:r>
        <w:t>A Practitioner</w:t>
      </w:r>
    </w:p>
    <w:p>
      <w:r>
        <w:t>Gandhi used fasting as both spiritual discipline and political weapon. His fasts for communal harmony, against British rule, and for Indian unity lasted days or weeks. In September 1932, while imprisoned, he began a "fast unto death" against British plans to segregate "untouchables" into separate electorates — a move he believed would calcify caste divisions. His declining health pressured all parties to negotiate. They reached the Poona Pact within six days. Gandhi wasn't performing purity or self-punishment; he was leveraging his own body's vulnerability to force moral reckoning. His fasting combined personal discipline with political theater, showing how the practice bridges inner work and public witness. The hunger was real; so were the stakes.</w:t>
      </w:r>
    </w:p>
    <w:p>
      <w:pPr>
        <w:spacing w:before="240" w:after="240"/>
      </w:pPr>
    </w:p>
    <w:p>
      <w:r>
        <w:rPr>
          <w:i/>
        </w:rPr>
        <w:t>Part of Practices at alexandria.press</w:t>
      </w:r>
    </w:p>
    <w:p>
      <w:r>
        <w:br w:type="page"/>
      </w:r>
    </w:p>
    <w:p>
      <w:pPr>
        <w:spacing w:before="480" w:after="240"/>
      </w:pPr>
      <w:r>
        <w:rPr>
          <w:rFonts w:ascii="Georgia" w:hAnsi="Georgia"/>
          <w:b/>
          <w:sz w:val="36"/>
        </w:rPr>
        <w:t>Manual Labor</w:t>
      </w:r>
    </w:p>
    <w:p>
      <w:pPr>
        <w:spacing w:after="240"/>
      </w:pPr>
      <w:r>
        <w:rPr>
          <w:i/>
          <w:color w:val="505050"/>
          <w:sz w:val="24"/>
        </w:rPr>
      </w:r>
    </w:p>
    <w:p>
      <w:r>
        <w:t>Working with your hands to build, repair, grow, or maintain something tangible — a tradition that predates civilization and persists as a deliberate practice for cultivating attention, competence, and connection to the material world. What Simone Weil called "the spiritual value of work" emerges not from the absence of mental effort but from the integration of mind and body toward a concrete end.</w:t>
      </w:r>
    </w:p>
    <w:p>
      <w:pPr>
        <w:pStyle w:val="Heading2"/>
      </w:pPr>
      <w:r>
        <w:t>What It Is</w:t>
      </w:r>
    </w:p>
    <w:p>
      <w:r>
        <w:t>Manual labor means physical work that produces visible results: building furniture, tending gardens, fixing engines, cooking meals, cleaning spaces. Unlike exercise performed for its own sake, manual labor aims toward external transformation — the thing worked on improves, grows, or comes into being. The practice requires sustained attention to material reality: wood splits along its grain, soil drains or holds water, bread rises or doesn't. These constraints teach. As the philosopher Matthew Crawford writes, "The physical circumstances of the manual trades are very different from those of knowledge work, and they foster different intellectual habits." The practice cultivates not just skill but a particular kind of knowing — embodied, responsive, grounded in what is rather than what might be.</w:t>
      </w:r>
    </w:p>
    <w:p>
      <w:pPr>
        <w:pStyle w:val="Heading2"/>
      </w:pPr>
      <w:r>
        <w:t>Where It Comes From</w:t>
      </w:r>
    </w:p>
    <w:p>
      <w:r>
        <w:t xml:space="preserve">For most of human history, manual labor wasn't a practice but a necessity. The Benedictine tradition, however, elevated it to spiritual discipline: </w:t>
      </w:r>
      <w:r>
        <w:rPr>
          <w:i/>
        </w:rPr>
        <w:t>ora et labora</w:t>
      </w:r>
      <w:r>
        <w:t>, prayer and work as complementary ways of ordering the soul. Desert monastics wove baskets not for income but for focus. Japanese craft traditions made manual work an art of presence. The Arts and Crafts movement arose as industrial capitalism separated most people from the fruits of their labor — William Morris insisted that good work required seeing a task through from conception to completion. Today's revival emerges partly as counterbalance to digital abstraction, partly as recognition that humans need to make things that last beyond the refresh cycle.</w:t>
      </w:r>
    </w:p>
    <w:p>
      <w:pPr>
        <w:pStyle w:val="Heading2"/>
      </w:pPr>
      <w:r>
        <w:t>How It's Done</w:t>
      </w:r>
    </w:p>
    <w:p>
      <w:r>
        <w:t>The practice begins with a task concrete enough to complete: plant a garden bed, repair a chair, cook a week's meals, restore a tool. Start with projects slightly beyond current skill — difficulty without impossibility. Work without distraction. Notice the material's response: the wood accepting or resisting the chisel, the dough's texture changing under your hands. Let the work set its own pace rather than rushing to completion. Clean and maintain your tools. When expertise grows, the practice deepens by taking on more complex projects or teaching others. The rhythm matters: regular engagement rather than occasional bursts. Some practitioners keep a daily practice — thirty minutes of maintenance, repair, or creation. Others dedicate weekends or seasons to larger undertakings.</w:t>
      </w:r>
    </w:p>
    <w:p>
      <w:pPr>
        <w:pStyle w:val="Heading2"/>
      </w:pPr>
      <w:r>
        <w:t>What It Cultivates</w:t>
      </w:r>
    </w:p>
    <w:p>
      <w:r>
        <w:t>Manual labor develops what psychologist Ellen Langer calls "mindful engagement" — attention anchored in present reality rather than wandering toward abstraction or anxiety. The immediate feedback loop (this works, this doesn't) trains discernment and builds genuine competence. Finishing something tangible provides what research on well-being identifies as essential: evidence of efficacy, the satisfaction of visible progress, connection between effort and outcome. The practice also cultivates patience — you cannot rush curing concrete or seedling growth — and humility before material limits. Neurological research suggests that hand use activates regions involved in both motor control and abstract thinking; manual work literally integrates body and mind. Perhaps most importantly, it trains attention to care: when you've spent hours building something, you notice craftsmanship everywhere.</w:t>
      </w:r>
    </w:p>
    <w:p>
      <w:pPr>
        <w:pStyle w:val="Heading2"/>
      </w:pPr>
      <w:r>
        <w:t>The Dangers</w:t>
      </w:r>
    </w:p>
    <w:p>
      <w:r>
        <w:t>The practice curdles into either machismo or escape. Some make manual competence a marker of authentic masculinity, sneering at those who work with ideas or depend on others' skills — as if typing weren't also done with hands. Others retreat into workshops or gardens to avoid human complexity, preferring wood's predictability to relationship's demands. Manual labor can become compulsive productivity, the satisfaction of visible progress masking avoidance of harder, slower work. There's also the danger of romanticizing labor conditions others cannot choose — celebrating agricultural work while ignoring migrant workers' exploitation, praising craft while dismissing assembly line workers. The practice requires acknowledging both its privileges (leisure to choose physical work) and its limits (not all wisdom comes through the hands).</w:t>
      </w:r>
    </w:p>
    <w:p>
      <w:pPr>
        <w:pStyle w:val="Heading2"/>
      </w:pPr>
      <w:r>
        <w:t>A Practitioner</w:t>
      </w:r>
    </w:p>
    <w:p>
      <w:r>
        <w:t>George Nakashima, the Japanese-American woodworker, spent decades creating furniture that revealed rather than concealed wood's natural forms. Interned during World War II, he learned traditional Japanese joinery from a trained carpenter in the camp. After release, he built both furniture and a workshop-community in Pennsylvania, working until his death at eighty-five. His practice involved selecting each board personally, studying its grain for months before cutting, using imperfections as design elements rather than flaws to hide. He wrote that the craftsman must "serve as a link between the tree and the eventual user." His workshop produced pieces now in museum collections, but he also made simple bowls and stools — the practice didn't require masterpieces, only attention. His daughter Mira continues the work, the practice transmitted through hands and wood across generations.</w:t>
      </w:r>
    </w:p>
    <w:p>
      <w:pPr>
        <w:spacing w:before="240" w:after="240"/>
      </w:pPr>
    </w:p>
    <w:p>
      <w:r>
        <w:rPr>
          <w:i/>
        </w:rPr>
        <w:t>Part of Practices at alexandria.press</w:t>
      </w:r>
    </w:p>
    <w:p>
      <w:r>
        <w:br w:type="page"/>
      </w:r>
    </w:p>
    <w:p>
      <w:pPr>
        <w:spacing w:before="480" w:after="240"/>
      </w:pPr>
      <w:r>
        <w:rPr>
          <w:rFonts w:ascii="Georgia" w:hAnsi="Georgia"/>
          <w:b/>
          <w:sz w:val="36"/>
        </w:rPr>
        <w:t>Hospitality</w:t>
      </w:r>
    </w:p>
    <w:p>
      <w:pPr>
        <w:spacing w:after="240"/>
      </w:pPr>
      <w:r>
        <w:rPr>
          <w:i/>
          <w:color w:val="505050"/>
          <w:sz w:val="24"/>
        </w:rPr>
      </w:r>
    </w:p>
    <w:p>
      <w:r>
        <w:t>Opening the door to a stranger, setting another place at the table, making room in your home and schedule — hospitality is the practice of welcoming others into your space and life. It's more than entertaining; it's the deliberate act of creating conditions where both host and guest can be themselves, where boundaries soften without disappearing, and where the simple act of sharing food or shelter becomes an expression of human dignity.</w:t>
      </w:r>
    </w:p>
    <w:p>
      <w:pPr>
        <w:pStyle w:val="Heading2"/>
      </w:pPr>
      <w:r>
        <w:t>What It Is</w:t>
      </w:r>
    </w:p>
    <w:p>
      <w:r>
        <w:t>Hospitality is the intentional practice of receiving another person into your space — home, table, time, attention — with generosity and without expectation of return. It differs from entertaining, which performs; hospitality reveals. The host opens their actual life, not a curated version. The guest receives welcome as they are, not as they might be useful or impressive. Benedict of Nursia wrote that all guests should be "received as Christ," but the practice doesn't require religious framing — it requires recognizing the person before you as worthy of welcome simply because they're human. Hospitality creates a threshold space where strangers can become friends, where isolation breaks, where the walls we build around our private lives become doors.</w:t>
      </w:r>
    </w:p>
    <w:p>
      <w:pPr>
        <w:pStyle w:val="Heading2"/>
      </w:pPr>
      <w:r>
        <w:t>Where It Comes From</w:t>
      </w:r>
    </w:p>
    <w:p>
      <w:r>
        <w:t xml:space="preserve">Hospitality runs through ancient cultures as both sacred duty and survival necessity. The Greek </w:t>
      </w:r>
      <w:r>
        <w:rPr>
          <w:i/>
        </w:rPr>
        <w:t>xenia</w:t>
      </w:r>
      <w:r>
        <w:t xml:space="preserve"> demanded hosts protect traveling strangers; the Bedouin tradition offered sanctuary even to enemies once they entered a tent. Early Christianity made it central: "Do not neglect to show hospitality to strangers, for thereby some have entertained angels unawares." Medieval monasteries kept guesthouses; the Rule of Benedict devoted an entire chapter to receiving guests. Modern hospitality inherits this lineage but faces a culture of privacy, busyness, and stranger-danger. The philosopher Henri Nouwen distinguished hospitality from hostility — creating "a free space where the stranger can enter and become a friend instead of an enemy." Contemporary practitioners reclaim the practice against the isolating defaults of modern life.</w:t>
      </w:r>
    </w:p>
    <w:p>
      <w:pPr>
        <w:pStyle w:val="Heading2"/>
      </w:pPr>
      <w:r>
        <w:t>How It's Done</w:t>
      </w:r>
    </w:p>
    <w:p>
      <w:r>
        <w:t>Hospitality begins with invitation — asking someone to your table, into your home, to share a meal or conversation. Preparation matters: clean the space, prepare food, create an atmosphere that says "you're expected and wanted." But preparation shouldn't become performance anxiety; better a simple meal shared warmly than elaborate hosting that exhausts. Set a time with margins — don't rush. When the guest arrives, give attention. Put phones away. Ask questions that invite real answers, not small talk. Serve food family-style when possible; the act of passing dishes creates participation. Psychologist Karen Swallow Prior notes that "hospitality is the practice of making room," which means being present, not just providing. Some practitioners keep an open table night — a standing invitation for friends to drop by. Others offer spare rooms to travelers or strangers needing shelter. The core is this: open your door, share what you have, and attend to the person who comes.</w:t>
      </w:r>
    </w:p>
    <w:p>
      <w:pPr>
        <w:pStyle w:val="Heading2"/>
      </w:pPr>
      <w:r>
        <w:t>What It Cultivates</w:t>
      </w:r>
    </w:p>
    <w:p>
      <w:r>
        <w:t>Hospitality builds connection across the fractures of modern isolation. Research on loneliness shows that face-to-face interaction in homes creates stronger bonds than public meetups; the vulnerability of entering someone's private space deepens trust. For hosts, the practice cultivates generosity — not just material but attentional. You learn to notice needs before they're spoken, to make room in crowded schedules, to share resources without calculating return. For guests, hospitality teaches the grace of receiving — acknowledging dependence, accepting care, entering another's space with respect. The practice also creates what sociologist Ray Oldenburg called "third places" — spaces neither work nor private retreat where community forms organically. Regular hospitality weaves social fabric that institutional programs can't replicate. You practice seeing the image of God, or simply human dignity, in whoever crosses your threshold.</w:t>
      </w:r>
    </w:p>
    <w:p>
      <w:pPr>
        <w:pStyle w:val="Heading2"/>
      </w:pPr>
      <w:r>
        <w:t>The Dangers</w:t>
      </w:r>
    </w:p>
    <w:p>
      <w:r>
        <w:t>Hospitality distorts when it becomes performance — the Instagram-perfect table settings, the stress-inducing dinner party, the host too anxious about impressions to actually be present. It can become exploitation when hosts exhaust themselves or guests take advantage, treating welcome as entitlement. Hospitality without boundaries invites burnout; the practice requires wisdom about capacity and timing. Some use hospitality as power — welcoming others to demonstrate superiority or create obligation. Others practice a selective hospitality that welcomes only the interesting, attractive, or useful, which is merely social climbing. The philosopher Derrida warned of "conditional hospitality" that calculates worth before opening doors. Hospitality can also enable harm — welcoming toxic people damages communities. The practice requires discernment: radical welcome doesn't mean radical naivety.</w:t>
      </w:r>
    </w:p>
    <w:p>
      <w:pPr>
        <w:pStyle w:val="Heading2"/>
      </w:pPr>
      <w:r>
        <w:t>A Practitioner</w:t>
      </w:r>
    </w:p>
    <w:p>
      <w:r>
        <w:t>Dorothy Day ran hospitality houses for decades through the Catholic Worker movement, opening doors to whoever needed shelter — addicts, mentally ill, homeless, angry, difficult people alongside the grateful poor. Her New York house served hundreds of meals daily in crowded, chaotic rooms. She wrote: "We cannot love God unless we love each other, and to love we must know each other. We know him in the breaking of bread, and we know each other in the breaking of bread, and we are not alone anymore." Day's hospitality wasn't sentimental; she recorded frustrations, thefts, failures. But she kept setting tables, kept making room, kept believing that welcoming the stranger was welcoming Christ. Her practice cost her privacy, comfort, and ease — but it built communities that outlived her, spaces where dignity was restored through the simple act of being welcomed at a table.</w:t>
      </w:r>
    </w:p>
    <w:p>
      <w:pPr>
        <w:spacing w:before="240" w:after="240"/>
      </w:pPr>
    </w:p>
    <w:p>
      <w:r>
        <w:rPr>
          <w:i/>
        </w:rPr>
        <w:t>Part of Practices at alexandria.press</w:t>
      </w:r>
    </w:p>
    <w:p>
      <w:r>
        <w:br w:type="page"/>
      </w:r>
    </w:p>
    <w:p>
      <w:pPr>
        <w:spacing w:before="480" w:after="240"/>
      </w:pPr>
      <w:r>
        <w:rPr>
          <w:rFonts w:ascii="Georgia" w:hAnsi="Georgia"/>
          <w:b/>
          <w:sz w:val="36"/>
        </w:rPr>
        <w:t>Listening</w:t>
      </w:r>
    </w:p>
    <w:p>
      <w:pPr>
        <w:spacing w:after="240"/>
      </w:pPr>
      <w:r>
        <w:rPr>
          <w:i/>
          <w:color w:val="505050"/>
          <w:sz w:val="24"/>
        </w:rPr>
      </w:r>
    </w:p>
    <w:p>
      <w:r>
        <w:t>We speak far more than we listen, and when we do listen, we're often waiting for our turn to talk. Real listening — the kind that creates space for another person to be fully present — is rarer than we think. It's the practice of giving complete attention to what someone is saying, not to respond or fix or judge, but to understand. Cultures across the world have recognized that this kind of receptive presence is both an art and a discipline, something that must be cultivated deliberately if we're to do it well.</w:t>
      </w:r>
    </w:p>
    <w:p>
      <w:pPr>
        <w:pStyle w:val="Heading2"/>
      </w:pPr>
      <w:r>
        <w:t>What It Is</w:t>
      </w:r>
    </w:p>
    <w:p>
      <w:r>
        <w:t>Listening as a practice means attending fully to another person's words, tone, and presence without simultaneously preparing your response. It's distinct from hearing (passive reception of sound) and from analytical listening (mining for information). The practice involves stilling your own internal commentary, resisting the urge to interrupt or redirect, and creating spaciousness for the other person's experience. This means noticing when your attention drifts to your own reactions, judgments, or stories, and gently returning focus to the speaker. It includes attention to what's said and what's left unsaid, to emotional content beneath the words. The psychiatrist Karl Menninger observed, "Listening is a magnetic and strange thing, a creative force. The friends who listen to us are the ones we move toward. When we are listened to, it creates us, makes us unfold and expand."</w:t>
      </w:r>
    </w:p>
    <w:p>
      <w:pPr>
        <w:pStyle w:val="Heading2"/>
      </w:pPr>
      <w:r>
        <w:t>Where It Comes From</w:t>
      </w:r>
    </w:p>
    <w:p>
      <w:r>
        <w:t xml:space="preserve">Deep listening appears across contemplative traditions. In Buddhist practice, "mindful listening" is part of Right Speech — the Eightfold Path includes both speaking and receiving speech with awareness. Quaker meetings rely on "listening for the Light," a corporate silence in which members attend to both spoken ministry and the space around it. The Hebrew scriptures repeat </w:t>
      </w:r>
      <w:r>
        <w:rPr>
          <w:i/>
        </w:rPr>
        <w:t>Shema</w:t>
      </w:r>
      <w:r>
        <w:t xml:space="preserve"> — "Hear, O Israel" — making listening the first religious act. In the 20th century, psychologist Carl Rogers developed "active listening" as a therapeutic technique, later adapted for conflict resolution, education, and pastoral care. Indigenous councils from the Haudenosaunee to Australian Aboriginal elders have practiced structured listening where speaking follows careful attention, often with a talking stick ensuring no interruption.</w:t>
      </w:r>
    </w:p>
    <w:p>
      <w:pPr>
        <w:pStyle w:val="Heading2"/>
      </w:pPr>
      <w:r>
        <w:t>How It's Done</w:t>
      </w:r>
    </w:p>
    <w:p>
      <w:r>
        <w:t>Set aside distractions — phone away, laptop closed, body turned toward the speaker. Make eye contact without staring. When the person speaks, resist rehearsing your response. Notice when your mind wanders to judgment ("That's wrong"), comparison ("I had it worse"), or solution-finding ("Here's what you should do"), and return to their words. Reflect back what you hear: "It sounds like you're saying..." or "I'm hearing that..." not to agree or solve but to confirm understanding. Allow silence. Don't fill pauses or finish sentences. Pay attention to tone, pace, and body language. When you do speak, ask questions that open rather than close: "What was that like?" not "Why did you do that?" A practice session might be 15-30 minutes where you listen to someone without offering advice, sharing similar experiences, or steering the conversation.</w:t>
      </w:r>
    </w:p>
    <w:p>
      <w:pPr>
        <w:pStyle w:val="Heading2"/>
      </w:pPr>
      <w:r>
        <w:t>What It Cultivates</w:t>
      </w:r>
    </w:p>
    <w:p>
      <w:r>
        <w:t>Listening builds relational capacity — the ability to be with another person without making their experience about you. Research shows that feeling heard reduces stress, clarifies thinking, and strengthens connection. Studies on "active-constructive responding" (responding with genuine attention and interest) correlate with relationship satisfaction and trust. The practice develops patience, humility, and the recognition that understanding takes time. It cultivates what psychologist Adam Kahane calls "generative listening" — the kind that allows new possibilities to emerge rather than simply confirming what you already think. For the listener, the discipline of returning attention when it wanders strengthens metacognitive awareness, the capacity to notice your own mental patterns. Regular practice decreases defensiveness and the need to be right.</w:t>
      </w:r>
    </w:p>
    <w:p>
      <w:pPr>
        <w:pStyle w:val="Heading2"/>
      </w:pPr>
      <w:r>
        <w:t>The Dangers</w:t>
      </w:r>
    </w:p>
    <w:p>
      <w:r>
        <w:t>Listening becomes performative when you're more concerned with appearing empathetic than actually attending. The practice distorts into therapeutic cosplay — nodding earnestly while mentally rehearsing your own wisdom. It can enable harmful behavior if listening becomes passive acceptance of abuse or manipulation without appropriate boundary-setting. Some use "just listening" to avoid difficult conversations, mistaking silence for wisdom when truth-telling is required. The practice can become one-sided, where certain people always listen and others always speak, replicating existing power dynamics. Listening without discernment can mean absorbing toxic content or conspiracy theories without critical engagement. Professional listeners (therapists, counselors) can experience compassion fatigue from sustained empathetic attention without adequate support structures.</w:t>
      </w:r>
    </w:p>
    <w:p>
      <w:pPr>
        <w:pStyle w:val="Heading2"/>
      </w:pPr>
      <w:r>
        <w:t>A Practitioner</w:t>
      </w:r>
    </w:p>
    <w:p>
      <w:r>
        <w:t>Rachel Naomi Remen, physician and author, learned listening from her grandfather, an Orthodox rabbi who taught her that "the most basic and powerful way to connect to another person is to listen. Just listen." In her medical practice with cancer patients, she developed "generous listening" — attention that creates space for difficult truths. She describes moments when patients, given unhurried presence, would move from surface complaints to deeper fears and hopes they hadn't voiced before. Remen trained physicians in this practice, teaching them to set aside the medical chart during crucial conversations, to hear not just symptoms but the person's experience of illness. She noticed that patients who felt heard were more likely to follow treatment plans and reported better quality of life regardless of prognosis. Her work helped establish narrative medicine, where listening to patients' stories became recognized as diagnostic and therapeutic, not merely preliminary to "real" medical work.</w:t>
      </w:r>
    </w:p>
    <w:p>
      <w:pPr>
        <w:spacing w:before="240" w:after="240"/>
      </w:pPr>
    </w:p>
    <w:p>
      <w:r>
        <w:rPr>
          <w:i/>
        </w:rPr>
        <w:t>Part of Practices at alexandria.press</w:t>
      </w:r>
    </w:p>
    <w:p>
      <w:r>
        <w:br w:type="page"/>
      </w:r>
    </w:p>
    <w:p>
      <w:pPr>
        <w:spacing w:before="480" w:after="240"/>
      </w:pPr>
      <w:r>
        <w:rPr>
          <w:rFonts w:ascii="Georgia" w:hAnsi="Georgia"/>
          <w:b/>
          <w:sz w:val="36"/>
        </w:rPr>
        <w:t>Forgiveness Practice</w:t>
      </w:r>
    </w:p>
    <w:p>
      <w:pPr>
        <w:spacing w:after="240"/>
      </w:pPr>
      <w:r>
        <w:rPr>
          <w:i/>
          <w:color w:val="505050"/>
          <w:sz w:val="24"/>
        </w:rPr>
      </w:r>
    </w:p>
    <w:p>
      <w:r>
        <w:t>People carry injuries forward — remembered slights, actual harms, the weight of what was done or left undone. Forgiveness is the deliberate work of releasing that weight, not by denying the wrong but by refusing to let it define the present. It's a practice because it rarely happens once; the same grievance must often be forgiven again and again until the grip loosens.</w:t>
      </w:r>
    </w:p>
    <w:p>
      <w:pPr>
        <w:pStyle w:val="Heading2"/>
      </w:pPr>
      <w:r>
        <w:t>What It Is</w:t>
      </w:r>
    </w:p>
    <w:p>
      <w:r>
        <w:t>Forgiveness is the conscious choice to let go of resentment and the desire for retaliation against someone who has caused harm. It doesn't require reconciliation with the person, approval of their actions, or even their knowledge that forgiveness has occurred. As psychologist Robert Enright puts it, "Forgiveness is a response to injustice — not by ignoring it or excusing it, but by offering mercy to the one who was unjust." The practice involves acknowledging the reality of the harm, feeling its full weight, and then choosing to release the emotional debt. This distinguishes it from denial (pretending no harm occurred), excusing (minimizing the offense), or forced forgetting. Real forgiveness recognizes injury and declines to be controlled by it.</w:t>
      </w:r>
    </w:p>
    <w:p>
      <w:pPr>
        <w:pStyle w:val="Heading2"/>
      </w:pPr>
      <w:r>
        <w:t>Where It Comes From</w:t>
      </w:r>
    </w:p>
    <w:p>
      <w:r>
        <w:t>Forgiveness appears across religious traditions as both command and ideal. In Christianity, it's central — Christ on the cross forgiving his executioners, the Lord's Prayer's "forgive us as we forgive." Judaism emphasizes teshuvah, the return and repair, with Yom Kippur devoted to seeking and granting forgiveness. Islam names Allah as Al-Ghafur, The Forgiver, and calls believers to embody divine mercy. Buddhism approaches it differently: not forgiving a person so much as releasing attachment to anger itself, recognizing how resentment binds us to suffering. By the late twentieth century, secular psychology began studying forgiveness empirically — measuring its effects on health, relationships, and well-being. What was once primarily spiritual counsel became documented intervention.</w:t>
      </w:r>
    </w:p>
    <w:p>
      <w:pPr>
        <w:pStyle w:val="Heading2"/>
      </w:pPr>
      <w:r>
        <w:t>How It's Done</w:t>
      </w:r>
    </w:p>
    <w:p>
      <w:r>
        <w:t>The practice begins with acknowledgment: naming the harm clearly to yourself, without softening it. Some people write the injury out in detail — what happened, how it hurt, what was taken. Others speak it aloud to a trusted witness. The second movement is feeling: allowing grief, rage, or betrayal their full expression in a contained way. The Desert Father Evagrius called this "bringing the thought to prayer" — confronting the wound in a space that holds it. Then comes the deliberate release, sometimes expressed in ritual: burning the written account, praying a formula of forgiveness, or simply stating, "I forgive [name] for [specific act]." Most practitioners report needing to repeat this process multiple times as resentment resurfaces. Some use Desmond Tutu's method: considering the humanity of the offender, their own brokenness, until compassion becomes possible.</w:t>
      </w:r>
    </w:p>
    <w:p>
      <w:pPr>
        <w:pStyle w:val="Heading2"/>
      </w:pPr>
      <w:r>
        <w:t>What It Cultivates</w:t>
      </w:r>
    </w:p>
    <w:p>
      <w:r>
        <w:t>Forgiveness liberates the forgiver before it touches anyone else. Holding resentment activates chronic stress responses — elevated cortisol, increased blood pressure, weakened immune function. Studies by Fred Luskin at Stanford show that forgiveness training reduces these physiological markers while improving mood and reducing anxiety. The practice builds psychological flexibility: the capacity to hold harm without being consumed by it. It strengthens empathy by requiring us to see beyond our injury to another's full humanity. Some practitioners describe it as recovering stolen energy — the mental space once devoted to rehearsing grievances becomes available for present life. The social dimension matters too: communities that practice forgiveness repair ruptures rather than calcifying into permanent divisions. It doesn't guarantee reconciliation, but it makes it possible.</w:t>
      </w:r>
    </w:p>
    <w:p>
      <w:pPr>
        <w:pStyle w:val="Heading2"/>
      </w:pPr>
      <w:r>
        <w:t>The Dangers</w:t>
      </w:r>
    </w:p>
    <w:p>
      <w:r>
        <w:t>Forgiveness becomes destructive when it means tolerating ongoing harm. The abused spouse who "forgives" to justify staying in danger has perverted the practice into self-annihilation. Premature forgiveness — rushing to "let it go" before feeling the injury — buries wounds that will fester. Some traditions' emphasis on forgiveness as obligation creates toxic situations where victims feel pressured to absolve perpetrators for others' comfort. Then there's spiritual bypassing: using forgiveness as a way to feel superior, to perform virtue, or to avoid the difficult work of setting boundaries. The practice can become compulsive — endlessly re-forgiving as a way to control others' behavior or assuage one's own anxiety. And some injuries may be too vast: how does one "forgive" genocide? Here the practice hits its limits, and other responses — justice, witness, communal grief — may matter more.</w:t>
      </w:r>
    </w:p>
    <w:p>
      <w:pPr>
        <w:pStyle w:val="Heading2"/>
      </w:pPr>
      <w:r>
        <w:t>A Practitioner</w:t>
      </w:r>
    </w:p>
    <w:p>
      <w:r>
        <w:t xml:space="preserve">When Immaculée Ilibagiza emerged from three months hidden in a bathroom during the Rwandan genocide — 800,000 murdered, including her family — she carried rage that felt justified and permanent. But as a Catholic, she'd grown up praying "forgive us our trespasses as we forgive those who trespass against us," and she couldn't escape the question: did she mean it? In her memoir </w:t>
      </w:r>
      <w:r>
        <w:rPr>
          <w:i/>
        </w:rPr>
        <w:t>Left to Tell</w:t>
      </w:r>
      <w:r>
        <w:t>, she describes the practice that followed: daily prayer, deliberate visualization of the killers' humanity, recognition of how hate had destroyed them before they destroyed others. Years later, meeting one of her family's murderers in prison, she spoke aloud: "I forgive you." Not because he deserved it or had asked for it, but because, as she wrote, "Forgiveness is the only way to heal the wound that would never close." She went on to work in genocide reconciliation, teaching the practice that freed her to others still imprisoned by their justified rage.</w:t>
      </w:r>
    </w:p>
    <w:p>
      <w:pPr>
        <w:spacing w:before="240" w:after="240"/>
      </w:pPr>
    </w:p>
    <w:p>
      <w:r>
        <w:rPr>
          <w:i/>
        </w:rPr>
        <w:t>Part of Practices at alexandria.press</w:t>
      </w:r>
    </w:p>
    <w:p>
      <w:r>
        <w:br w:type="page"/>
      </w:r>
    </w:p>
    <w:p>
      <w:pPr>
        <w:spacing w:before="480" w:after="240"/>
      </w:pPr>
      <w:r>
        <w:rPr>
          <w:rFonts w:ascii="Georgia" w:hAnsi="Georgia"/>
          <w:b/>
          <w:sz w:val="36"/>
        </w:rPr>
        <w:t>Difficult Conversations</w:t>
      </w:r>
    </w:p>
    <w:p>
      <w:pPr>
        <w:spacing w:after="240"/>
      </w:pPr>
      <w:r>
        <w:rPr>
          <w:i/>
          <w:color w:val="505050"/>
          <w:sz w:val="24"/>
        </w:rPr>
      </w:r>
    </w:p>
    <w:p>
      <w:r>
        <w:t>Some conversations we avoid because they'll be uncomfortable. Others we avoid because they might change everything. The practice of difficult conversations means entering these moments deliberately — not to win, fix, or flee, but to speak truthfully and listen fully when the stakes are high. It's how relationships either deepen or dissolve.</w:t>
      </w:r>
    </w:p>
    <w:p>
      <w:pPr>
        <w:pStyle w:val="Heading2"/>
      </w:pPr>
      <w:r>
        <w:t>What It Is</w:t>
      </w:r>
    </w:p>
    <w:p>
      <w:r>
        <w:t>A difficult conversation is dialogue undertaken when emotions run high, perspectives diverge sharply, or much depends on the outcome. It's characterized by intentional presence: choosing to stay engaged when every instinct says to attack, defend, or withdraw. The practice involves speaking your truth without demand, listening for understanding rather than ammunition, and holding the tension that comes when two people see the world differently. It's distinct from debate (which seeks to win), therapy (which treats pathology), or casual chat (which avoids depth). This is communication at its most demanding — sustaining connection across difference when disconnection would be easier.</w:t>
      </w:r>
    </w:p>
    <w:p>
      <w:pPr>
        <w:pStyle w:val="Heading2"/>
      </w:pPr>
      <w:r>
        <w:t>Where It Comes From</w:t>
      </w:r>
    </w:p>
    <w:p>
      <w:r>
        <w:t xml:space="preserve">The contemporary framework emerged from negotiation theory at Harvard in the 1980s, particularly Douglas Stone, Bruce Patton, and Sheila Heen's synthesis of decades of conflict resolution research. But the impulse is ancient. The Jewish practice of </w:t>
      </w:r>
      <w:r>
        <w:rPr>
          <w:i/>
        </w:rPr>
        <w:t>mussar</w:t>
      </w:r>
      <w:r>
        <w:t xml:space="preserve"> emphasized honest confrontation for moral growth. Quaker clearness committees created structured space for truth-telling. Buddhist teacher Thich Nhat Hanh developed "Beginning Anew" conversations for addressing harm. What unites these traditions: the recognition that avoiding hard truths damages relationships more than speaking them does. The modern contribution has been identifying patterns — how conversations predictably derail, what distinguishes productive from destructive conflict.</w:t>
      </w:r>
    </w:p>
    <w:p>
      <w:pPr>
        <w:pStyle w:val="Heading2"/>
      </w:pPr>
      <w:r>
        <w:t>How It's Done</w:t>
      </w:r>
    </w:p>
    <w:p>
      <w:r>
        <w:t>Preparation matters. Before speaking, distinguish the three conversations happening simultaneously: what happened (facts), how you feel (emotions), and what it means about you (identity). Name your own contribution to the problem — entering with curiosity rather than certainty. When you speak: "Here's what I see, here's how it affected me, help me understand your perspective." Notice your purpose: are you trying to control the outcome or understand the other person? The researcher John Gottman found that successful difficult conversations maintain a 5:1 ratio of positive to negative interactions — even in conflict, connection matters more than correction. Listen for what the other person cares about, not just what they're saying. When you feel defensive, pause. The conversation will wait; your reactivity won't.</w:t>
      </w:r>
    </w:p>
    <w:p>
      <w:pPr>
        <w:pStyle w:val="Heading2"/>
      </w:pPr>
      <w:r>
        <w:t>What It Cultivates</w:t>
      </w:r>
    </w:p>
    <w:p>
      <w:r>
        <w:t>This practice builds emotional resilience — the capacity to tolerate discomfort without needing to eliminate it immediately. It develops what psychologist Sue Johnson calls "emotional attunement": the ability to stay present with someone else's experience even when it differs from yours. Research by Brené Brown links difficult conversations to increased trust, psychological safety, and relationship satisfaction. The practice cultivates discernment about which battles matter and which don't, when to speak and when silence serves better. Over time, it transforms conflict from threat to opportunity. You learn that disagreement doesn't mean disconnection, that expressing need isn't weakness, that other people's anger won't destroy you. The fruit is relationships that can hold complexity — where difference deepens rather than divides.</w:t>
      </w:r>
    </w:p>
    <w:p>
      <w:pPr>
        <w:pStyle w:val="Heading2"/>
      </w:pPr>
      <w:r>
        <w:t>The Dangers</w:t>
      </w:r>
    </w:p>
    <w:p>
      <w:r>
        <w:t>The practice corrupts when it becomes performance. People wield "I feel" statements as weapons, use vulnerability as manipulation, or practice "honesty" as excuse for cruelty. The discourse becomes therapy-speak — technically correct language concealing genuine engagement. Some practitioners become addicted to intensity, manufacturing conflict to feel alive or important. Others mistake processing for relating, turning every interaction into excavation. There's the danger of timing: forcing conversations before trust exists, or using structure to avoid actual feeling. Organizational cultures sometimes co-opt the language while punishing those who actually speak truth to power. The practice assumes both parties want connection — it fails when someone wants domination or dissolution. And sometimes the most difficult conversation is the one where you say: "This isn't working. I'm done."</w:t>
      </w:r>
    </w:p>
    <w:p>
      <w:pPr>
        <w:pStyle w:val="Heading2"/>
      </w:pPr>
      <w:r>
        <w:t>A Practitioner</w:t>
      </w:r>
    </w:p>
    <w:p>
      <w:r>
        <w:t>Poet and educator Parker Palmer describes a conversation with his son that changed their relationship. His adult son told him: "Dad, I love you, but I need you to stop trying to fix my life." Palmer's instinct was to defend, explain, justify — all the moves that would have ended the conversation. Instead, he said: "Tell me more." What followed was hours of his son describing how Palmer's well-meaning advice felt like judgment, how "helping" prevented actual closeness. Palmer later wrote: "I had to listen my way past my own shame into hearing what was actually being offered: not criticism but invitation." The exchange hurt. It also opened possibility. Palmer learned that the question wasn't whether he was a good father, but whether he could tolerate hearing his son's experience without making it about his own adequacy. Years later, they call it the conversation that saved their relationship.</w:t>
      </w:r>
    </w:p>
    <w:p>
      <w:pPr>
        <w:spacing w:before="240" w:after="240"/>
      </w:pPr>
    </w:p>
    <w:p>
      <w:r>
        <w:rPr>
          <w:i/>
        </w:rPr>
        <w:t>Part of Practices at alexandria.press</w:t>
      </w:r>
    </w:p>
    <w:p>
      <w:r>
        <w:br w:type="page"/>
      </w:r>
    </w:p>
    <w:p>
      <w:pPr>
        <w:spacing w:before="480" w:after="240"/>
      </w:pPr>
      <w:r>
        <w:rPr>
          <w:rFonts w:ascii="Georgia" w:hAnsi="Georgia"/>
          <w:b/>
          <w:sz w:val="36"/>
        </w:rPr>
        <w:t>Service</w:t>
      </w:r>
    </w:p>
    <w:p>
      <w:pPr>
        <w:spacing w:after="240"/>
      </w:pPr>
      <w:r>
        <w:rPr>
          <w:i/>
          <w:color w:val="505050"/>
          <w:sz w:val="24"/>
        </w:rPr>
      </w:r>
    </w:p>
    <w:p>
      <w:r>
        <w:t>Service transforms the question "What can I get?" into "What can I give?" Not as self-negation, but as a discovery: that helping others work meets a hunger in us as deep as the hunger to be helped. The practice isn't occasional charity but a posture — attending to the needs around you and offering what you can.</w:t>
      </w:r>
    </w:p>
    <w:p>
      <w:pPr>
        <w:pStyle w:val="Heading2"/>
      </w:pPr>
      <w:r>
        <w:t>What It Is</w:t>
      </w:r>
    </w:p>
    <w:p>
      <w:r>
        <w:t>Service is the deliberate practice of meeting others' needs without expectation of return. It means noticing where help is needed — a neighbor struggling with groceries, a colleague overwhelmed, a stranger needing directions — and offering what you have: time, skill, attention, strength. Unlike professional caregiving, service is unpaid. Unlike friendship, it doesn't depend on affection or reciprocity. You serve because someone needs something you can give.</w:t>
      </w:r>
    </w:p>
    <w:p>
      <w:r>
        <w:t>The practice spans from small gestures — holding a door, answering a question — to sustained commitments: tutoring students, serving meals at a shelter, visiting the housebound. What distinguishes service from mere politeness is intention. You're not just being nice. You're practicing a way of moving through the world with your eyes open to need and your hands ready to help.</w:t>
      </w:r>
    </w:p>
    <w:p>
      <w:pPr>
        <w:pStyle w:val="Heading2"/>
      </w:pPr>
      <w:r>
        <w:t>Where It Comes From</w:t>
      </w:r>
    </w:p>
    <w:p>
      <w:r>
        <w:t xml:space="preserve">Every major religious tradition places service near its center. Jesus washing his disciples' feet, Buddha's compassion for all beings, the Islamic duty of </w:t>
      </w:r>
      <w:r>
        <w:rPr>
          <w:i/>
        </w:rPr>
        <w:t>zakat</w:t>
      </w:r>
      <w:r>
        <w:t xml:space="preserve">, Jewish </w:t>
      </w:r>
      <w:r>
        <w:rPr>
          <w:i/>
        </w:rPr>
        <w:t>tzedakah</w:t>
      </w:r>
      <w:r>
        <w:t xml:space="preserve">, Hindu </w:t>
      </w:r>
      <w:r>
        <w:rPr>
          <w:i/>
        </w:rPr>
        <w:t>seva</w:t>
      </w:r>
      <w:r>
        <w:t xml:space="preserve"> — all frame service not as optional virtue but as spiritual necessity. The Desert Fathers spoke of serving as serving Christ himself. Dorothy Day insisted "the only way to live in any true security is to live so close to the bottom that when you fall you do not have far to drop."</w:t>
      </w:r>
    </w:p>
    <w:p>
      <w:r>
        <w:t>Modern secular service emerged from these roots. Jane Addams founded Hull House in 1889, creating settlement houses where educated volunteers lived among the poor and worked for reform. The Peace Corps, AmeriCorps, and countless nonprofits institutionalized service as civic practice. Yet the practice itself remains simple: you see someone who needs help, and you help them.</w:t>
      </w:r>
    </w:p>
    <w:p>
      <w:pPr>
        <w:pStyle w:val="Heading2"/>
      </w:pPr>
      <w:r>
        <w:t>How It's Done</w:t>
      </w:r>
    </w:p>
    <w:p>
      <w:r>
        <w:t>Service begins with attention. You notice the person struggling, the gap between what is and what's needed. Then you offer — your labor, your time, your competence. At a food bank, you sort donations and stock shelves. Tutoring, you explain fractions until they click. Visiting the elderly, you listen to the same stories you heard last week.</w:t>
      </w:r>
    </w:p>
    <w:p>
      <w:r>
        <w:t>The mechanics vary by need and capacity. Some people serve weekly, some daily. Some commit years to organizations; others practice in moments throughout the day. What matters is the orientation: you're there for them, not for yourself. You don't check your phone. You don't rush to be done. You stay present to the actual person before you and do what needs doing.</w:t>
      </w:r>
    </w:p>
    <w:p>
      <w:r>
        <w:t>Psychologist Jonathan Haidt notes that "people who give more to others are happier, even controlling for income and personality factors." The practice itself generates its own return, though that's not why you do it.</w:t>
      </w:r>
    </w:p>
    <w:p>
      <w:pPr>
        <w:pStyle w:val="Heading2"/>
      </w:pPr>
      <w:r>
        <w:t>What It Cultivates</w:t>
      </w:r>
    </w:p>
    <w:p>
      <w:r>
        <w:t>Service builds connection across the boundaries that usually separate us. Serving someone — especially someone different from you in class, age, or circumstance — pierces the abstraction. They become particular, human, impossible to dismiss. Research in social psychology shows that helping behaviors reduce prejudice and increase empathy more effectively than mere contact.</w:t>
      </w:r>
    </w:p>
    <w:p>
      <w:r>
        <w:t>The practice cultivates humility. You discover that having more education or income doesn't make you more human, more deserving, or more interesting. You learn what you don't know. A teenager teaches you about resilience. An immigrant reminds you what courage looks like.</w:t>
      </w:r>
    </w:p>
    <w:p>
      <w:r>
        <w:t>Service also meets what psychologist Erik Erikson called "generativity" — the need to contribute something beyond yourself. Studies show that volunteering correlates with reduced depression, increased life satisfaction, and even longer lifespan. The mechanism seems simple: you matter because you're useful. Purpose comes through use.</w:t>
      </w:r>
    </w:p>
    <w:p>
      <w:pPr>
        <w:pStyle w:val="Heading2"/>
      </w:pPr>
      <w:r>
        <w:t>The Dangers</w:t>
      </w:r>
    </w:p>
    <w:p>
      <w:r>
        <w:t>Service can become self-congratulation, a way to feel superior to those you help. "Volunteering" becomes résumé-building or social signaling — look how generous I am! — which insults the people you claim to serve by reducing them to props in your performance of virtue.</w:t>
      </w:r>
    </w:p>
    <w:p>
      <w:r>
        <w:t>The practice can also become paternalistic, assuming you know what others need better than they do. You impose your solutions, your values, your timing. The served become objects, not partners. Anthropologist Erica Bornstein warns against "the impulse to help" that "can be as much about the helper as the helped."</w:t>
      </w:r>
    </w:p>
    <w:p>
      <w:r>
        <w:t>Service can enable rather than empower, creating dependency instead of dignity. Giving what makes you feel good rather than what actually helps. Or it can burn you out — endless giving with no boundaries until you have nothing left.</w:t>
      </w:r>
    </w:p>
    <w:p>
      <w:r>
        <w:t>The practice fails when you forget that service is mutual. You're not the savior descending. You're one human helping another, and you receive as much as you give.</w:t>
      </w:r>
    </w:p>
    <w:p>
      <w:pPr>
        <w:pStyle w:val="Heading2"/>
      </w:pPr>
      <w:r>
        <w:t>A Practitioner</w:t>
      </w:r>
    </w:p>
    <w:p>
      <w:r>
        <w:t>Paul Farmer, physician and anthropologist, founded Partners In Health in 1987 to serve the poorest patients in rural Haiti. He didn't just treat disease; he addressed poverty, building schools and water systems, training local health workers, accompanying patients through years of treatment. He walked hours to visit patients in their homes, sat with them, learned their lives.</w:t>
      </w:r>
    </w:p>
    <w:p>
      <w:r>
        <w:t>His critics called it inefficient, unsustainable, impossible to scale. Farmer insisted that if it worked for one person, that was enough to make it worth doing. "The idea that some lives matter less is the root of all that's wrong with the world," he said. He served until his death in 2022, practicing medicine as if every life mattered equally — because, as he proved through three decades of work, it does.</w:t>
      </w:r>
    </w:p>
    <w:p>
      <w:pPr>
        <w:spacing w:before="240" w:after="240"/>
      </w:pPr>
    </w:p>
    <w:p>
      <w:r>
        <w:rPr>
          <w:i/>
        </w:rPr>
        <w:t>Part of Practices at alexandria.press</w:t>
      </w:r>
    </w:p>
    <w:p>
      <w:r>
        <w:br w:type="page"/>
      </w:r>
    </w:p>
    <w:p>
      <w:pPr>
        <w:spacing w:before="480" w:after="240"/>
      </w:pPr>
      <w:r>
        <w:rPr>
          <w:rFonts w:ascii="Georgia" w:hAnsi="Georgia"/>
          <w:b/>
          <w:sz w:val="36"/>
        </w:rPr>
        <w:t>Community</w:t>
      </w:r>
    </w:p>
    <w:p>
      <w:pPr>
        <w:spacing w:after="240"/>
      </w:pPr>
      <w:r>
        <w:rPr>
          <w:i/>
          <w:color w:val="505050"/>
          <w:sz w:val="24"/>
        </w:rPr>
      </w:r>
    </w:p>
    <w:p>
      <w:r>
        <w:t>People gather. They form bonds that outlast individual need, create structures that support flourishing, and build lives together that none could sustain alone. Community is the deliberate cultivation of these bonds — not the accident of proximity but the work of weaving connection into something that holds.</w:t>
      </w:r>
    </w:p>
    <w:p>
      <w:pPr>
        <w:pStyle w:val="Heading2"/>
      </w:pPr>
      <w:r>
        <w:t>What It Is</w:t>
      </w:r>
    </w:p>
    <w:p>
      <w:r>
        <w:t>Community is intentional belonging among people committed to mutual care and shared purpose. It differs from mere social connection by its depth of commitment, from family by choice rather than blood, from organization by prioritizing relationship over function. A community forms when people choose to show up for each other repeatedly, building patterns of care that become reliable. The philosopher Alasdair MacIntyre writes that community requires "a shared understanding of goods, of the kinds of life in which those goods are embodied, and of the practices through which they are realized." It's not just gathering — it's gathering toward something, with agreements about what matters and how to treat each other when it's hard.</w:t>
      </w:r>
    </w:p>
    <w:p>
      <w:pPr>
        <w:pStyle w:val="Heading2"/>
      </w:pPr>
      <w:r>
        <w:t>Where It Comes From</w:t>
      </w:r>
    </w:p>
    <w:p>
      <w:r>
        <w:t>The practice of intentional community has ancient roots. Monastic traditions — Buddhist sanghas, Christian monasteries, Jewish kibbutzim — formalized community as spiritual practice. These weren't just living arrangements but laboratories for human flourishing, testing what happens when people commit to shared life under shared values. Indigenous cultures maintained community through ceremony, storytelling, and structured interdependence. The 20th century saw waves of intentional communities: communes, cohousing movements, L'Arche communities for people with disabilities. Each generation rediscovers that isolation corrodes human thriving and experiments with alternatives. Modern expressions include everything from dinner groups that meet weekly for years to urban co-ops to digital communities that support specific practices or struggles.</w:t>
      </w:r>
    </w:p>
    <w:p>
      <w:pPr>
        <w:pStyle w:val="Heading2"/>
      </w:pPr>
      <w:r>
        <w:t>How It's Done</w:t>
      </w:r>
    </w:p>
    <w:p>
      <w:r>
        <w:t>Community building starts with clear intention: What are we gathering for? Who do we want to become together? Physical proximity helps — shared meals, regular gatherings, overlapping daily life — but isn't required. What matters is showing up consistently. Effective communities establish rhythms: weekly dinners, monthly check-ins, annual retreats. They create structures for honesty: agreements about conflict, practices for speaking difficult truths, ways to repair harm. They distribute care so no one person carries everything. They mark transitions together — births, deaths, commitments — making them communal rather than private events. They tend boundaries: who's in, how someone joins, what happens when someone needs to leave. The sociologist Robert Putnam found that communities thrive on both bonding (deep connection within) and bridging (generous connection beyond), so healthy communities cultivate both intimacy and openness.</w:t>
      </w:r>
    </w:p>
    <w:p>
      <w:pPr>
        <w:pStyle w:val="Heading2"/>
      </w:pPr>
      <w:r>
        <w:t>What It Cultivates</w:t>
      </w:r>
    </w:p>
    <w:p>
      <w:r>
        <w:t>Community builds resilience against isolation and despair. Research consistently shows that strong social ties predict longevity, recovery from illness, and subjective well-being more reliably than many medical interventions. Community provides what psychologist Abraham Maslow called belonging needs — the knowledge that you matter to others, that your absence would be felt. It creates accountability: when people know your commitments, you're more likely to keep them. It distributes wisdom: communities hold knowledge no individual could maintain. It enables practices too hard to sustain alone: prayer vigils, care for the dying, resistance against injustice. It generates what political theorist Robert Putnam calls "social capital" — the trust and reciprocity that make cooperation possible. Most fundamentally, community confirms that you're not making this up alone, that the life you're trying to build makes sense to others pursuing similar goods.</w:t>
      </w:r>
    </w:p>
    <w:p>
      <w:pPr>
        <w:pStyle w:val="Heading2"/>
      </w:pPr>
      <w:r>
        <w:t>The Dangers</w:t>
      </w:r>
    </w:p>
    <w:p>
      <w:r>
        <w:t>Community can become insular, elevating "us" while dismissing "them." It can demand conformity, punishing difference in the name of unity. The very structures that create safety can become coercive — expectations turn into obligations, care becomes control, belonging requires betraying your own judgment. Communities can enable harm by protecting abusers or silencing victims to "preserve unity." They can become identity rather than practice, where membership matters more than the goods the community supposedly serves. Communities can also simply exhaust: the constant demand for presence, the emotional labor of collective life, the way others' crises become your crises. Anthropologist Robin Dunbar suggests humans can maintain only about 150 stable relationships; communities that ignore this scale can overwhelm their members. The practice requires knowing when to let someone go, when to rest from collective life, when your community has become the thing preventing your flourishing.</w:t>
      </w:r>
    </w:p>
    <w:p>
      <w:pPr>
        <w:pStyle w:val="Heading2"/>
      </w:pPr>
      <w:r>
        <w:t>A Practitioner</w:t>
      </w:r>
    </w:p>
    <w:p>
      <w:r>
        <w:t>Dorothy Day co-founded the Catholic Worker movement in 1933, creating communities of hospitality for the poor that continue today. Her communities gathered around shared work — running soup kitchens, publishing a newspaper, protesting war — but also around shared rhythms: daily Mass, communal meals, Friday night discussions. Day insisted that community meant actually living together, not just helping from a distance: "What we would like to do is change the world — make it a little simpler for people to feed, clothe, and shelter themselves as God intended them to do." She stayed when it was hard, when people stole from the community or when mental illness made someone dangerous, treating these not as failures but as the actual work. She understood community as practice, not sentiment: "We have all known the long loneliness and we have learned that the only solution is love and that love comes with community."</w:t>
      </w:r>
    </w:p>
    <w:p>
      <w:pPr>
        <w:spacing w:before="240" w:after="240"/>
      </w:pPr>
    </w:p>
    <w:p>
      <w:r>
        <w:rPr>
          <w:i/>
        </w:rPr>
        <w:t>Part of Practices at alexandria.press</w:t>
      </w:r>
    </w:p>
    <w:p>
      <w:r>
        <w:br w:type="page"/>
      </w:r>
    </w:p>
    <w:p>
      <w:pPr>
        <w:spacing w:before="480" w:after="240"/>
      </w:pPr>
      <w:r>
        <w:rPr>
          <w:rFonts w:ascii="Georgia" w:hAnsi="Georgia"/>
          <w:b/>
          <w:sz w:val="36"/>
        </w:rPr>
        <w:t>Mentorship</w:t>
      </w:r>
    </w:p>
    <w:p>
      <w:pPr>
        <w:spacing w:after="240"/>
      </w:pPr>
      <w:r>
        <w:rPr>
          <w:i/>
          <w:color w:val="505050"/>
          <w:sz w:val="24"/>
        </w:rPr>
      </w:r>
    </w:p>
    <w:p>
      <w:r>
        <w:t>A structured relationship in which someone with experience guides another person's development — not through formal instruction, but through sustained attention, honest counsel, and the modeling of judgment. Where teaching transfers knowledge, mentorship shapes formation: how to think, how to choose, how to become. It assumes that wisdom is caught more than taught, and that certain kinds of growth require the presence of someone further along the path.</w:t>
      </w:r>
    </w:p>
    <w:p>
      <w:pPr>
        <w:pStyle w:val="Heading2"/>
      </w:pPr>
      <w:r>
        <w:t>What It Is</w:t>
      </w:r>
    </w:p>
    <w:p>
      <w:r>
        <w:t>Mentorship is an asymmetric relationship oriented toward the flourishing of the less experienced person. It involves regular conversation, often informal, in which the mentor offers perspective on the mentee's choices, challenges, and trajectory. Unlike teaching — which focuses on specific skills or content — mentorship addresses the whole person: their character, judgment, and sense of direction. The mentor draws on their own experience but resists prescribing answers, instead helping the mentee develop their own discernment. Good mentorship is neither therapy nor friendship, though it may contain elements of both. It's a third thing: the deliberate cultivation of practical wisdom through relationship.</w:t>
      </w:r>
    </w:p>
    <w:p>
      <w:pPr>
        <w:pStyle w:val="Heading2"/>
      </w:pPr>
      <w:r>
        <w:t>Where It Comes From</w:t>
      </w:r>
    </w:p>
    <w:p>
      <w:r>
        <w:t xml:space="preserve">The practice is ancient. Odysseus entrusted his son Telemachus to Mentor while he sailed for Troy — the etymology we still carry. Socrates mentored Plato, Plato mentored Aristotle, Aristotle mentored Alexander. Medieval craft guilds formalized apprenticeship, where a master didn't just teach technique but inducted the apprentice into the ethos of the craft. Rabbinic Judaism developed the </w:t>
      </w:r>
      <w:r>
        <w:rPr>
          <w:i/>
        </w:rPr>
        <w:t>talmid-chaver</w:t>
      </w:r>
      <w:r>
        <w:t xml:space="preserve"> relationship, where a disciple studied not just Torah but the rabbi's way of life. Similar patterns appear in Confucian education, Sufi lineages, and monastic traditions. The term "mentor" entered modern use through François Fénelon's 18th-century novel, but the practice is older than any term for it.</w:t>
      </w:r>
    </w:p>
    <w:p>
      <w:pPr>
        <w:pStyle w:val="Heading2"/>
      </w:pPr>
      <w:r>
        <w:t>How It's Done</w:t>
      </w:r>
    </w:p>
    <w:p>
      <w:r>
        <w:t>Mentorship typically involves regular meetings — weekly, monthly, or as circumstances allow. The mentee brings questions, dilemmas, or simply reports on their progress. The mentor listens more than they speak, asking questions that sharpen the mentee's own thinking. They share stories from their own experience, not as prescriptions but as data points. They notice patterns the mentee can't yet see: where pride is clouding judgment, where fear is masquerading as prudence, where a strength is becoming a weakness. The relationship requires candor from the mentor and receptivity from the mentee. It's time-bounded or open-ended depending on context, but it's always voluntary — neither party is obligated to continue once the relationship no longer serves growth.</w:t>
      </w:r>
    </w:p>
    <w:p>
      <w:pPr>
        <w:pStyle w:val="Heading2"/>
      </w:pPr>
      <w:r>
        <w:t>What It Cultivates</w:t>
      </w:r>
    </w:p>
    <w:p>
      <w:r>
        <w:t xml:space="preserve">Mentorship accelerates the development of practical wisdom — what Aristotle called </w:t>
      </w:r>
      <w:r>
        <w:rPr>
          <w:i/>
        </w:rPr>
        <w:t>phronesis</w:t>
      </w:r>
      <w:r>
        <w:t>, the ability to discern the right action in the particular situation. Psychologist Ethan Kross notes that "when we seek advice from someone we trust, we're not just getting information — we're getting a model of how to think about our situation." The practice cultivates judgment, resilience, and self-awareness. It provides what mere instruction cannot: someone who knows your context, recognizes your patterns, and can call you higher. Research on professional development consistently shows that people with mentors advance further and report greater satisfaction. But the deeper benefit is formation: the mentor doesn't just help the mentee succeed; they help them become someone capable of succeeding.</w:t>
      </w:r>
    </w:p>
    <w:p>
      <w:pPr>
        <w:pStyle w:val="Heading2"/>
      </w:pPr>
      <w:r>
        <w:t>The Dangers</w:t>
      </w:r>
    </w:p>
    <w:p>
      <w:r>
        <w:t>Mentorship can calcify into dependency, where the mentee never learns to trust their own judgment. It can become exploitative, with the mentor extracting labor or loyalty rather than serving the mentee's growth. It can turn into idealization, where the mentee copies the mentor's choices rather than developing their own discernment. The relationship can be captured by the mentor's ego — their need to be needed, their desire to create disciples rather than peers. Bad mentorship is often well-intentioned: the mentor who gives answers instead of asking questions, who imposes their path on someone with a different calling, who mistakes their experience for universal truth. The practice fails when it becomes about the mentor rather than the mentee.</w:t>
      </w:r>
    </w:p>
    <w:p>
      <w:pPr>
        <w:pStyle w:val="Heading2"/>
      </w:pPr>
      <w:r>
        <w:t>A Practitioner</w:t>
      </w:r>
    </w:p>
    <w:p>
      <w:r>
        <w:t xml:space="preserve">Fred Rogers mentored François Clemmons, the actor who played Officer Clemmons on </w:t>
      </w:r>
      <w:r>
        <w:rPr>
          <w:i/>
        </w:rPr>
        <w:t>Mister Rogers' Neighborhood</w:t>
      </w:r>
      <w:r>
        <w:t>, for over four decades. When Clemmons came out as gay in the 1970s, Rogers didn't impose judgment or withdrawal. Instead, he asked questions: What do you need? What does flourishing look like for you? He challenged Clemmons when necessary — once asking him to be discreet about visiting gay bars, given the show's vulnerability to cancellation — but always in service of Clemmons's own development, not Rogers's comfort. He celebrated Clemmons's artistry, attended his concerts, and continued the relationship long after Clemmons left the show. When Clemmons struggled with self-doubt, Rogers would remind him: "You are exactly the person you were meant to be." The mentorship didn't create a copy of Rogers; it helped Clemmons become himself.</w:t>
      </w:r>
    </w:p>
    <w:p>
      <w:pPr>
        <w:spacing w:before="240" w:after="240"/>
      </w:pPr>
    </w:p>
    <w:p>
      <w:r>
        <w:rPr>
          <w:i/>
        </w:rPr>
        <w:t>Part of Practices at alexandria.press</w:t>
      </w:r>
    </w:p>
    <w:p>
      <w:r>
        <w:br w:type="page"/>
      </w:r>
    </w:p>
    <w:p>
      <w:pPr>
        <w:spacing w:before="480" w:after="240"/>
      </w:pPr>
      <w:r>
        <w:rPr>
          <w:rFonts w:ascii="Georgia" w:hAnsi="Georgia"/>
          <w:b/>
          <w:sz w:val="36"/>
        </w:rPr>
        <w:t>Reading</w:t>
      </w:r>
    </w:p>
    <w:p>
      <w:pPr>
        <w:spacing w:after="240"/>
      </w:pPr>
      <w:r>
        <w:rPr>
          <w:i/>
          <w:color w:val="505050"/>
          <w:sz w:val="24"/>
        </w:rPr>
      </w:r>
    </w:p>
    <w:p>
      <w:r>
        <w:t>People have always gathered around stories and ideas, but the solitary practice of reading — eyes moving across a page, mind engaged with another's thought — creates a particular kind of attention. Reading is deliberate absorption in text, whether for knowledge, beauty, or transformation. It trains the mind to follow complex chains of reasoning, inhabit other perspectives, and sustain focus in an age of fragmentation.</w:t>
      </w:r>
    </w:p>
    <w:p>
      <w:pPr>
        <w:pStyle w:val="Heading2"/>
      </w:pPr>
      <w:r>
        <w:t>What It Is</w:t>
      </w:r>
    </w:p>
    <w:p>
      <w:r>
        <w:t>Reading as practice means something more than scanning screens or skimming for information. It's the sustained engagement with substantial texts — books, essays, articles that demand and reward attention. The practice involves choosing what to read with intention, setting aside protected time, and bringing full presence to the page. It includes rereading, marking passages, wrestling with difficult ideas, and letting words settle into understanding. Reading for flourishing differs from reading for utility or entertainment; it's the deliberate use of text to shape thought, expand empathy, and cultivate wisdom. The practice encompasses everything from poetry that arrests the heart to philosophy that restructures thinking to narrative that reveals human complexity.</w:t>
      </w:r>
    </w:p>
    <w:p>
      <w:pPr>
        <w:pStyle w:val="Heading2"/>
      </w:pPr>
      <w:r>
        <w:t>Where It Comes From</w:t>
      </w:r>
    </w:p>
    <w:p>
      <w:r>
        <w:t xml:space="preserve">Silent, solitary reading is a relatively recent practice in human history. For most of civilization, reading meant speaking texts aloud — even the monastery libraries echoed with murmured recitation. Augustine famously marveled at Ambrose reading silently in the fourth century, eyes moving across the page without his lips forming words. The printing press democratized access to texts, but deep reading as a widespread contemplative practice emerged only in the past few centuries. Buddhist monks copied sutras as meditation. Jewish scholars developed complex practices of textual study — </w:t>
      </w:r>
      <w:r>
        <w:rPr>
          <w:i/>
        </w:rPr>
        <w:t>chevruta</w:t>
      </w:r>
      <w:r>
        <w:t xml:space="preserve"> partnerships wrestling with Talmud. The Islamic tradition honored </w:t>
      </w:r>
      <w:r>
        <w:rPr>
          <w:i/>
        </w:rPr>
        <w:t>tadabbur</w:t>
      </w:r>
      <w:r>
        <w:t>, contemplative reflection on the Quran. Modern bibliotherapy, reader response theory, and research on sustained attention have given ancient reading practices contemporary vocabulary while confirming what practitioners always knew: how we read shapes who we become.</w:t>
      </w:r>
    </w:p>
    <w:p>
      <w:pPr>
        <w:pStyle w:val="Heading2"/>
      </w:pPr>
      <w:r>
        <w:t>How It's Done</w:t>
      </w:r>
    </w:p>
    <w:p>
      <w:r>
        <w:t>The practice begins with selection — choosing texts that challenge, nourish, or illuminate rather than merely confirm existing views. Set aside dedicated time, ideally daily, in a space free from digital interruption. Physical books or e-readers without notification systems work better than phones or computers. Start by settling attention: a few breaths, clearing mental clutter. Read at the pace the text requires — not racing to finish but moving slowly enough to comprehend. "The man who reads only for improvement is beyond all hope of improvement before he begins," wrote C.S. Lewis; pleasure and growth interweave. Mark passages that resonate. Pause to reflect. For difficult texts, read aloud or copy key passages by hand. Keep a reading journal — not book reports but conversation with the text. Reread important books; they change as you do. Vary genres and perspectives deliberately. Protect this time as fiercely as any spiritual practice.</w:t>
      </w:r>
    </w:p>
    <w:p>
      <w:pPr>
        <w:pStyle w:val="Heading2"/>
      </w:pPr>
      <w:r>
        <w:t>What It Cultivates</w:t>
      </w:r>
    </w:p>
    <w:p>
      <w:r>
        <w:t>Reading builds the capacity for sustained attention in an economy designed to fracture it. Neuroscience research shows that deep reading activates networks of cognition different from scanning — engaging areas associated with embodied simulation, empathy, and abstract reasoning. The practice cultivates what Maryanne Wolf calls "deep reading processes": perspective-taking, critical analysis, emotional resonance, moral reasoning. Reading widely expands the architecture of possible thought; you can't think thoughts for which you lack words. Narrative builds empathy by creating "experience" of other minds and lives. Philosophy trains systematic thinking. Poetry sharpens attention to language's music and precision. As Harold Bloom argued, "We read to strengthen the self, and to learn its authentic interests." The practice creates internal resources — frameworks for understanding, vocabulary for experience, models for being — that persist long after the book is closed.</w:t>
      </w:r>
    </w:p>
    <w:p>
      <w:pPr>
        <w:pStyle w:val="Heading2"/>
      </w:pPr>
      <w:r>
        <w:t>The Dangers</w:t>
      </w:r>
    </w:p>
    <w:p>
      <w:r>
        <w:t>Reading becomes performative when it's about displaying intellectual sophistication rather than genuine engagement. The danger of "tsundoku" — acquiring books never read — signals collecting as substitute for practice. Reading only for information extraction treats texts as databases rather than encounters with minds. Narrow reading — consuming only authors who confirm existing beliefs — calcifies rather than expands perspective. David Foster Wallace warned that too much reading can become avoidance of living, "preferring the cleaner theater of the written word to the confusions of actual experience." Academic reading can degrade into credentialing rather than understanding. Speed-reading techniques that promise comprehension without time investment usually deliver neither. The practice fails when it becomes compulsive productivity — tracking books finished, competing on Goodreads — rather than transformation through attention.</w:t>
      </w:r>
    </w:p>
    <w:p>
      <w:pPr>
        <w:pStyle w:val="Heading2"/>
      </w:pPr>
      <w:r>
        <w:t>A Practitioner</w:t>
      </w:r>
    </w:p>
    <w:p>
      <w:r>
        <w:t>Simone Weil read with the intensity others bring to prayer. She copied out passages from philosophers and mystics by hand, believing the slow work of transcription was itself contemplative. In her notebooks, texts from Plato, the Gospels, Sanskrit poetry sit beside her own fierce reflections. "Absolutely unmixed attention is prayer," she wrote — and she read with that quality of attention. Working in factories, organizing labor unions, she maintained daily reading as discipline. Her reading wasn't scholarly accumulation but spiritual practice; she read to be transformed. In her final years, weakened by illness and self-imposed hunger, she continued working through Greek texts, seeking what she called "the real." She demonstrated reading as a form of love — attention so complete it requires everything you have.</w:t>
      </w:r>
    </w:p>
    <w:p>
      <w:pPr>
        <w:spacing w:before="240" w:after="240"/>
      </w:pPr>
    </w:p>
    <w:p>
      <w:r>
        <w:rPr>
          <w:i/>
        </w:rPr>
        <w:t>Part of Practices at alexandria.press</w:t>
      </w:r>
    </w:p>
    <w:p>
      <w:r>
        <w:br w:type="page"/>
      </w:r>
    </w:p>
    <w:p>
      <w:pPr>
        <w:spacing w:before="480" w:after="240"/>
      </w:pPr>
      <w:r>
        <w:rPr>
          <w:rFonts w:ascii="Georgia" w:hAnsi="Georgia"/>
          <w:b/>
          <w:sz w:val="36"/>
        </w:rPr>
        <w:t>Memorization</w:t>
      </w:r>
    </w:p>
    <w:p>
      <w:pPr>
        <w:spacing w:after="240"/>
      </w:pPr>
      <w:r>
        <w:rPr>
          <w:i/>
          <w:color w:val="505050"/>
          <w:sz w:val="24"/>
        </w:rPr>
      </w:r>
    </w:p>
    <w:p>
      <w:r>
        <w:t>People have always carried texts in their minds — not as a parlor trick, but as a way of having something essential close at hand. To memorize is to internalize words until they become part of your mental furniture, available for reflection, comfort, or guidance without reaching for a book. It's the difference between knowing about wisdom and having it present when you need it.</w:t>
      </w:r>
    </w:p>
    <w:p>
      <w:pPr>
        <w:pStyle w:val="Heading2"/>
      </w:pPr>
      <w:r>
        <w:t>What It Is</w:t>
      </w:r>
    </w:p>
    <w:p>
      <w:r>
        <w:t>Memorization is the deliberate practice of committing text to memory through repetition and recall until it can be retrieved accurately and without effort. Unlike casual familiarity with a passage, memorization means word-perfect retention — the ability to speak or think the text complete, in sequence, even years later. It differs from rote learning in that the goal isn't academic performance but possession: making the words your own. The practice involves selecting meaningful text, breaking it into manageable sections, and rehearsing it until retrieval becomes automatic. What distinguishes memorization from other forms of learning is this emphasis on exact wording preserved over time.</w:t>
      </w:r>
    </w:p>
    <w:p>
      <w:pPr>
        <w:pStyle w:val="Heading2"/>
      </w:pPr>
      <w:r>
        <w:t>Where It Comes From</w:t>
      </w:r>
    </w:p>
    <w:p>
      <w:r>
        <w:t>Before literacy was widespread, memorization wasn't optional — it was how communities preserved their identity. Jewish children memorized Torah, Muslim students the Quran, Hindu priests the Vedas. The orality of these traditions meant that sacred texts lived in bodies before they lived on pages. Even after writing became common, religious education centered on memorization: catechisms, psalms, prayers, creeds. As Charlotte Mason observed in the late 19th century, "The mind does not willingly let go of what it has once thoroughly taken in." Secular education once required memorizing poetry, speeches, and historical documents. The practice has ancient roots but a contested present — modern education largely abandoned it, viewing memorization as mechanical compared to "deeper" understanding.</w:t>
      </w:r>
    </w:p>
    <w:p>
      <w:pPr>
        <w:pStyle w:val="Heading2"/>
      </w:pPr>
      <w:r>
        <w:t>How It's Done</w:t>
      </w:r>
    </w:p>
    <w:p>
      <w:r>
        <w:t>Choose text that matters to you — scripture, poetry, speeches, or philosophical passages. Start small: a single verse, stanza, or paragraph. Read it aloud multiple times, then attempt recall without looking. Repeat sections that stumble. Once one section is solid, add the next, always reviewing previous sections. Most practitioners set a regular time — morning or evening — for ten to twenty minutes of work. Spacing matters: daily repetition with periodic review embeds text more deeply than marathon sessions. Some walk while reciting, others write from memory, others speak aloud. The method matters less than consistency. Over weeks, passages that required effort become automatic. The practice isn't finished when you first get it right — it's finished when you can't get it wrong.</w:t>
      </w:r>
    </w:p>
    <w:p>
      <w:pPr>
        <w:pStyle w:val="Heading2"/>
      </w:pPr>
      <w:r>
        <w:t>What It Cultivates</w:t>
      </w:r>
    </w:p>
    <w:p>
      <w:r>
        <w:t>Memorization creates an internal library accessible without devices or books. It trains attention — you can't memorize while distracted. Research in cognitive psychology shows that retrieval practice, the core of memorization, strengthens long-term retention far more than passive review. The act of struggling to recall actually builds memory pathways. But the deeper fruit is internalization: memorized texts shape thought. A psalm carried in mind becomes available during anxiety; a poem memorized changes how you see. The philosopher Martha Nussbaum notes that "the text becomes part of your cognitive equipment." It cultivates patience too — memorization can't be rushed. And it builds confidence in your own cognitive capacity in an age of outsourced memory.</w:t>
      </w:r>
    </w:p>
    <w:p>
      <w:pPr>
        <w:pStyle w:val="Heading2"/>
      </w:pPr>
      <w:r>
        <w:t>The Dangers</w:t>
      </w:r>
    </w:p>
    <w:p>
      <w:r>
        <w:t>Memorization becomes mechanical when it's divorced from meaning — words stored but never pondered. Some treat it as intellectual trophy-collecting, accumulating texts to display rather than to live by. It can become compulsive: anxiety if you haven't maintained your review schedule, or pressure to memorize more, faster, longer. There's also the danger of rigidity — clinging to memorized formulations when fresh thinking is needed, or using memorized texts as weapons in arguments rather than sources of wisdom. Religious communities have sometimes used memorization as a gate-keeping mechanism: those who can recite belong, others don't. The practice fails when the goal becomes perfect performance rather than internalized understanding.</w:t>
      </w:r>
    </w:p>
    <w:p>
      <w:pPr>
        <w:pStyle w:val="Heading2"/>
      </w:pPr>
      <w:r>
        <w:t>A Practitioner</w:t>
      </w:r>
    </w:p>
    <w:p>
      <w:r>
        <w:t>Rabbi Adin Steinsaltz memorized vast portions of the Talmud as a child, not through institutional requirement but through immersion in his grandfather's house. He would later say this early memorization gave him a "map" of the entire tradition — he could navigate complex arguments because he carried the text internally. But his memorization wasn't sterile retention: he used it as the foundation for radical reinterpretation. His acclaimed translation and commentary on the Talmud emerged from someone who knew the text so thoroughly he could think with it rather than just about it. When he taught, references flowed naturally because they were present, not looked up. His practice showed memorization as groundwork for creative thought, not its replacement.</w:t>
      </w:r>
    </w:p>
    <w:p>
      <w:pPr>
        <w:spacing w:before="240" w:after="240"/>
      </w:pPr>
    </w:p>
    <w:p>
      <w:r>
        <w:rPr>
          <w:i/>
        </w:rPr>
        <w:t>Part of Practices at alexandria.press</w:t>
      </w:r>
    </w:p>
    <w:p>
      <w:r>
        <w:br w:type="page"/>
      </w:r>
    </w:p>
    <w:p>
      <w:pPr>
        <w:spacing w:before="480" w:after="240"/>
      </w:pPr>
      <w:r>
        <w:rPr>
          <w:rFonts w:ascii="Georgia" w:hAnsi="Georgia"/>
          <w:b/>
          <w:sz w:val="36"/>
        </w:rPr>
        <w:t>Study</w:t>
      </w:r>
    </w:p>
    <w:p>
      <w:pPr>
        <w:spacing w:after="240"/>
      </w:pPr>
      <w:r>
        <w:rPr>
          <w:i/>
          <w:color w:val="505050"/>
          <w:sz w:val="24"/>
        </w:rPr>
      </w:r>
    </w:p>
    <w:p>
      <w:r>
        <w:t>To study is to give sustained attention to something difficult until it yields understanding. Not casual reading or browsing, but deliberate engagement with material that resists easy comprehension — wrestling with texts, concepts, or problems until insight arrives. People study because some truths only reveal themselves to those willing to work for them.</w:t>
      </w:r>
    </w:p>
    <w:p>
      <w:pPr>
        <w:pStyle w:val="Heading2"/>
      </w:pPr>
      <w:r>
        <w:t>What It Is</w:t>
      </w:r>
    </w:p>
    <w:p>
      <w:r>
        <w:t>Study is concentrated mental effort directed at understanding. It involves reading closely, taking notes, asking questions, returning to difficult passages, working through examples, testing comprehension. Unlike passive consumption of information, study requires active engagement: the student interrogates the material, connects it to prior knowledge, identifies gaps in understanding, and persists through confusion. The practice assumes that worthwhile knowledge often comes wrapped in difficulty — that what's immediately obvious is rarely as valuable as what must be earned. Study is fundamentally about transformation: the student changes through the encounter with what's studied.</w:t>
      </w:r>
    </w:p>
    <w:p>
      <w:pPr>
        <w:pStyle w:val="Heading2"/>
      </w:pPr>
      <w:r>
        <w:t>Where It Comes From</w:t>
      </w:r>
    </w:p>
    <w:p>
      <w:r>
        <w:t xml:space="preserve">Study as spiritual practice has roots in Jewish tradition — the intensive engagement with Torah and Talmud that characterizes rabbinic learning. Early monastic communities made study central: Benedict's Rule prescribed daily </w:t>
      </w:r>
      <w:r>
        <w:rPr>
          <w:i/>
        </w:rPr>
        <w:t>lectio divina</w:t>
      </w:r>
      <w:r>
        <w:t xml:space="preserve">, sacred reading that moved from comprehension to meditation to prayer. Islamic scholarship developed elaborate methods for transmitting and interrogating texts through chains of teachers. Confucian education emphasized years of studying the classics until they became part of the student's very thinking. The medieval university formalized study through </w:t>
      </w:r>
      <w:r>
        <w:rPr>
          <w:i/>
        </w:rPr>
        <w:t>disputatio</w:t>
      </w:r>
      <w:r>
        <w:t xml:space="preserve"> and </w:t>
      </w:r>
      <w:r>
        <w:rPr>
          <w:i/>
        </w:rPr>
        <w:t>quaestio</w:t>
      </w:r>
      <w:r>
        <w:t xml:space="preserve"> — structured methods of examining difficult questions. Modern education has often made study compulsory and transactional, but the practice itself remains: giving time and attention to what deserves understanding.</w:t>
      </w:r>
    </w:p>
    <w:p>
      <w:pPr>
        <w:pStyle w:val="Heading2"/>
      </w:pPr>
      <w:r>
        <w:t>How It's Done</w:t>
      </w:r>
    </w:p>
    <w:p>
      <w:r>
        <w:t>Study begins with selection: choosing material worth the investment of attention. The student reads actively — pen in hand, questions forming, connections noticed. Difficult passages get reread, not skipped. Notes capture not just information but the student's wrestling with it: questions, objections, moments of clarity. Many study practices involve memorization, not as rote repetition but as internalization — getting the material inside you where it can work. Study happens in focused sessions, protected from interruption. The student returns to the same material across days or weeks, finding new layers. Discussion with others — a teacher, a study partner, a community — tests and refines understanding. The Dominican theologian M.-D. Chenu writes: "Study is a religious act, an act of virtue... a proper way of going to God."</w:t>
      </w:r>
    </w:p>
    <w:p>
      <w:pPr>
        <w:pStyle w:val="Heading2"/>
      </w:pPr>
      <w:r>
        <w:t>What It Cultivates</w:t>
      </w:r>
    </w:p>
    <w:p>
      <w:r>
        <w:t>Study builds the capacity for sustained attention in an age of distraction. It teaches patience with difficulty — the willingness to sit with confusion until it resolves. Through study, students develop intellectual humility: encountering great minds reveals how much there is to understand. The practice cultivates precision in thinking and language, as careful reading demands careful thought. Research in cognitive psychology shows that active engagement with material — questioning, connecting, elaborating — creates deeper learning than passive review. Study also builds what educator Parker Palmer calls "epistemological trust": confidence that reality can be known through patient inquiry. Over time, studied material becomes part of the student's mental furniture, available for use in understanding new problems.</w:t>
      </w:r>
    </w:p>
    <w:p>
      <w:pPr>
        <w:pStyle w:val="Heading2"/>
      </w:pPr>
      <w:r>
        <w:t>The Dangers</w:t>
      </w:r>
    </w:p>
    <w:p>
      <w:r>
        <w:t>Study becomes pride when the student mistakes knowledge accumulation for wisdom or understanding for virtue. It turns into intellectual gluttony — consuming more material than can be digested, collecting facts without transformation. Study can become an escape from action, a way to remain perpetually preparing rather than living. The practice distorts when it becomes performance — studying to display learning rather than to understand. Alternatively, study collapses into mere credentialing, where the point is the degree rather than the knowledge. Psychologist William James warned against "the Ph.D. Octopus" — the way institutionalized study can become divorced from genuine inquiry. Study also risks becoming isolated, cut off from embodied life and relationship, producing what Wendell Berry calls "a mind split from the body."</w:t>
      </w:r>
    </w:p>
    <w:p>
      <w:pPr>
        <w:pStyle w:val="Heading2"/>
      </w:pPr>
      <w:r>
        <w:t>A Practitioner</w:t>
      </w:r>
    </w:p>
    <w:p>
      <w:r>
        <w:t>Simone Weil, the French philosopher and mystic, treated study as a form of prayer. During her time teaching philosophy, she would spend hours preparing each lesson, not because the content was difficult for her, but because she believed proper study meant honoring both the subject and her students. She wrote that "attention is the rarest and purest form of generosity," and her study practice embodied this: complete presence to what was before her. When she worked in factories to understand workers' lives, she studied that experience with the same rigor she brought to Greek and mathematics. Her notebooks show constant engagement — not just recording ideas but wrestling with them, questioning them, letting them reshape her. For Weil, study was never about mastery but about proper attention: "Not only does the love of God have attention for its substance; the love of our neighbor, which we know to be the same love, is made of this same substance."</w:t>
      </w:r>
    </w:p>
    <w:p>
      <w:pPr>
        <w:spacing w:before="240" w:after="240"/>
      </w:pPr>
    </w:p>
    <w:p>
      <w:r>
        <w:rPr>
          <w:i/>
        </w:rPr>
        <w:t>Part of Practices at alexandria.press</w:t>
      </w:r>
    </w:p>
    <w:p>
      <w:r>
        <w:br w:type="page"/>
      </w:r>
    </w:p>
    <w:p>
      <w:pPr>
        <w:spacing w:before="480" w:after="240"/>
      </w:pPr>
      <w:r>
        <w:rPr>
          <w:rFonts w:ascii="Georgia" w:hAnsi="Georgia"/>
          <w:b/>
          <w:sz w:val="36"/>
        </w:rPr>
        <w:t>Deep Work</w:t>
      </w:r>
    </w:p>
    <w:p>
      <w:pPr>
        <w:spacing w:after="240"/>
      </w:pPr>
      <w:r>
        <w:rPr>
          <w:i/>
          <w:color w:val="505050"/>
          <w:sz w:val="24"/>
        </w:rPr>
      </w:r>
    </w:p>
    <w:p>
      <w:r>
        <w:t>Sustained attention on cognitively demanding tasks without distraction. The deliberate practice of focusing completely on work that requires full mental capacity — writing, programming, mathematical reasoning, complex problem-solving — for extended periods. Not simply "working hard" but working with the kind of concentration that produces results impossible to achieve in fragmented time.</w:t>
      </w:r>
    </w:p>
    <w:p>
      <w:pPr>
        <w:pStyle w:val="Heading2"/>
      </w:pPr>
      <w:r>
        <w:t>What It Is</w:t>
      </w:r>
    </w:p>
    <w:p>
      <w:r>
        <w:t>Deep work is the state of distraction-free concentration on a cognitively demanding task. It means closing the door, silencing notifications, and directing complete attention to work that pushes your cognitive capabilities. Cal Newport, who named the practice, distinguishes it from "shallow work" — the logistical, responsive, easily replicable tasks that fill much of modern work life. Deep work operates at the edge of ability. It feels difficult because it is difficult. The mind resists, offers escape routes, generates reasons to check email. The practice is sustaining focus anyway, often for blocks of ninety minutes to four hours. It produces both valuable output and the growing capacity for sustained concentration itself.</w:t>
      </w:r>
    </w:p>
    <w:p>
      <w:pPr>
        <w:pStyle w:val="Heading2"/>
      </w:pPr>
      <w:r>
        <w:t>Where It Comes From</w:t>
      </w:r>
    </w:p>
    <w:p>
      <w:r>
        <w:t xml:space="preserve">The phrase "deep work" is recent, but the practice is ancient. Medieval monks copying manuscripts, Renaissance artists at their easels, Victorian scientists in their studies — all practiced sustained concentration before anyone named it. Carl Jung built a tower in Bollingen specifically for undisturbed thinking. Marcel Proust lined his bedroom with cork to block noise while writing </w:t>
      </w:r>
      <w:r>
        <w:rPr>
          <w:i/>
        </w:rPr>
        <w:t>In Search of Lost Time</w:t>
      </w:r>
      <w:r>
        <w:t>. The practice intensified during the scientific revolution when complex mathematical work demanded hours of unbroken focus. William James described sustained attention in 1890: "The faculty of voluntarily bringing back a wandering attention, over and over again, is the very root of judgment, character, and will." The contemporary articulation responds to smartphones and open offices, but the need predates the threat.</w:t>
      </w:r>
    </w:p>
    <w:p>
      <w:pPr>
        <w:pStyle w:val="Heading2"/>
      </w:pPr>
      <w:r>
        <w:t>How It's Done</w:t>
      </w:r>
    </w:p>
    <w:p>
      <w:r>
        <w:t>Schedule blocks of uninterrupted time — minimum sixty minutes, ideally ninety to four hours. Before starting, specify the task: not "work on the project" but "draft section three of the proposal" or "solve the algorithm problem." Remove distractions physically: phone in another room, internet blocker active, door closed. Some practitioners work in the same place each time, building location-specific focus. Others vary: libraries, early morning home offices, rented studios. "As the philosopher Blaise Pascal observed, 'All of humanity's problems stem from man's inability to sit quietly in a room alone,'" Newport writes. Begin with modest blocks and increase duration as capacity grows. Between sessions, let the mind wander — walks, mundane tasks, genuine rest. The practice includes both intense focus and deliberate recovery.</w:t>
      </w:r>
    </w:p>
    <w:p>
      <w:pPr>
        <w:pStyle w:val="Heading2"/>
      </w:pPr>
      <w:r>
        <w:t>What It Cultivates</w:t>
      </w:r>
    </w:p>
    <w:p>
      <w:r>
        <w:t>Deep work develops concentration itself — the capacity to sustain attention strengthens like a muscle. It produces work of higher quality: complex problems require holding multiple variables in working memory simultaneously, possible only with sustained focus. Research by Sophie Leroy at the University of Minnesota shows "attention residue" — when you switch tasks, part of your attention remains stuck on the previous task. Deep work eliminates this fragmentation. It cultivates what psychologist Mihaly Csikszentmihalyi calls "flow" — the state of complete absorption where hours pass unnoticed and work feels effortless despite being difficult. The practice also builds satisfaction: creating something complex delivers meaning that checking email never will. Over time, practitioners report increased ability to think clearly, solve problems others miss, and produce work that matters.</w:t>
      </w:r>
    </w:p>
    <w:p>
      <w:pPr>
        <w:pStyle w:val="Heading2"/>
      </w:pPr>
      <w:r>
        <w:t>The Dangers</w:t>
      </w:r>
    </w:p>
    <w:p>
      <w:r>
        <w:t>Deep work can become compulsive workaholism disguised as virtue. The practitioner who refuses all social contact, dismisses relationships as shallow work, and measures worth entirely by productive output has lost the point. It can breed contempt for necessary collaborative work — meetings, conversations, coordination — that genuinely requires presence. Some use deep work as escape from difficulty elsewhere: the academic who produces brilliant papers while his marriage crumbles, the programmer who codes for twelve hours to avoid emotional labor. The practice can also become brittle: practitioners who cannot work without perfect conditions, who melt down when interrupted, who lack resilience. And there's the trap of productivity theater: tracking hours of deep work rather than actual results, optimizing systems for concentration rather than concentrating.</w:t>
      </w:r>
    </w:p>
    <w:p>
      <w:pPr>
        <w:pStyle w:val="Heading2"/>
      </w:pPr>
      <w:r>
        <w:t>A Practitioner</w:t>
      </w:r>
    </w:p>
    <w:p>
      <w:r>
        <w:t xml:space="preserve">Donald Knuth, computer scientist and author of </w:t>
      </w:r>
      <w:r>
        <w:rPr>
          <w:i/>
        </w:rPr>
        <w:t>The Art of Computer Programming</w:t>
      </w:r>
      <w:r>
        <w:t>, has practiced deep work for decades with unusual discipline. He stopped using email entirely in 1990, famously writing: "Email is a wonderful thing for people whose role in life is to be on top of things. But not for me; my role is to be on the bottom of things." He works in focused blocks on single problems for months or years, often in a cabin away from Stanford. When colleagues need to reach him, they write letters. His secretary prints them, he responds by hand, and she types and mails the replies. This isn't mere eccentricity — Knuth has produced some of computer science's most important work precisely because he protects sustained attention so fiercely. His system seems extreme until you see the output: volumes of fundamental contributions that require the kind of thinking possible only with complete concentration over extended time.</w:t>
      </w:r>
    </w:p>
    <w:p>
      <w:pPr>
        <w:spacing w:before="240" w:after="240"/>
      </w:pPr>
    </w:p>
    <w:p>
      <w:r>
        <w:rPr>
          <w:i/>
        </w:rPr>
        <w:t>Part of Practices at alexandria.press</w:t>
      </w:r>
    </w:p>
    <w:p>
      <w:r>
        <w:br w:type="page"/>
      </w:r>
    </w:p>
    <w:p>
      <w:pPr>
        <w:spacing w:before="480" w:after="240"/>
      </w:pPr>
      <w:r>
        <w:rPr>
          <w:rFonts w:ascii="Georgia" w:hAnsi="Georgia"/>
          <w:b/>
          <w:sz w:val="36"/>
        </w:rPr>
        <w:t>Prayer</w:t>
      </w:r>
    </w:p>
    <w:p>
      <w:pPr>
        <w:spacing w:after="240"/>
      </w:pPr>
      <w:r>
        <w:rPr>
          <w:i/>
          <w:color w:val="505050"/>
          <w:sz w:val="24"/>
        </w:rPr>
      </w:r>
    </w:p>
    <w:p>
      <w:r>
        <w:t>People have been speaking to what they cannot see for as long as they've been speaking. Prayer is the practice of addressing the transcendent — God, gods, the universe, the ground of being — with words, silence, or gesture. Whether understood as conversation, contemplation, or communion, prayer has shaped human consciousness across every culture and century.</w:t>
      </w:r>
    </w:p>
    <w:p>
      <w:pPr>
        <w:pStyle w:val="Heading2"/>
      </w:pPr>
      <w:r>
        <w:t>What It Is</w:t>
      </w:r>
    </w:p>
    <w:p>
      <w:r>
        <w:t>Prayer is intentional communication with the divine or transcendent. It takes countless forms: petition (asking for help), intercession (praying for others), confession (acknowledging wrongdoing), thanksgiving (expressing gratitude), adoration (offering praise), contemplation (resting in presence). Some prayers use prescribed words — the Lord's Prayer, the Shema, the Fatihah. Others arise spontaneously. Some involve bodily postures: kneeling, prostration, hands raised or folded. Still others are silent, wordless attention. What unites these varied forms is the intention to relate to something or someone beyond the self, to acknowledge dependence, connection, or reverence toward a reality greater than our own concerns.</w:t>
      </w:r>
    </w:p>
    <w:p>
      <w:pPr>
        <w:pStyle w:val="Heading2"/>
      </w:pPr>
      <w:r>
        <w:t>Where It Comes From</w:t>
      </w:r>
    </w:p>
    <w:p>
      <w:r>
        <w:t>Prayer appears in humanity's earliest records — Sumerian hymns, Egyptian invocations, Vedic chants. The Hebrew psalms shaped Jewish prayer life 3,000 years ago and still do. Jesus taught his disciples a particular prayer and modeled a life saturated with it. Islamic practice structures five daily prayers (salat) as pillars of faith. Buddhist traditions developed elaborate prayer forms despite philosophical debates about whether prayer to deities fits their metaphysics. Even secular modernity hasn't eliminated prayer — it's adapted into meditation, intention-setting, or simply talking to the dead. The instinct to speak into the mystery persists across belief systems. As the neurologist Andrew Newberg notes, "The brain appears to be built in such a way that prayer and meditation can profoundly reshape it."</w:t>
      </w:r>
    </w:p>
    <w:p>
      <w:pPr>
        <w:pStyle w:val="Heading2"/>
      </w:pPr>
      <w:r>
        <w:t>How It's Done</w:t>
      </w:r>
    </w:p>
    <w:p>
      <w:r>
        <w:t>Prayer practices vary by tradition. In Christian monasticism, the Liturgy of the Hours structures prayer throughout the day — fixed psalms and readings at set times. Muslims perform salat five times daily, facing Mecca, with prescribed words and movements. Jewish prayer includes communal recitation of the Amidah while standing, individual petition, and blessing practices throughout daily life. Contemplative prayer strips away words entirely — practitioners sit in silent attention to God's presence, as in centering prayer or Christian meditation. Intercessory prayer focuses sustained attention on others' needs. Prayer can be scripted or spontaneous, solitary or communal, vocal or silent, a discipline of minutes or hours. The method matters less than the regularity and attention brought to it.</w:t>
      </w:r>
    </w:p>
    <w:p>
      <w:pPr>
        <w:pStyle w:val="Heading2"/>
      </w:pPr>
      <w:r>
        <w:t>What It Cultivates</w:t>
      </w:r>
    </w:p>
    <w:p>
      <w:r>
        <w:t>Prayer trains attention away from self-absorption. Regular practice builds what philosophers call "ultimate concern" — the habit of relating moment-by-moment life to larger meaning and purpose. Research shows contemplative prayer reduces anxiety and increases emotional regulation, likely through mechanisms similar to mindfulness meditation. But prayer's fruit extends beyond measurable outcomes. It cultivates humility (acknowledging what we cannot control), gratitude (naming gifts received), compassion (holding others' suffering), and hope (trusting in possibilities beyond current circumstances). For believers, prayer deepens relationship with the divine. For skeptics, it can still function as a practice of radical honesty — speaking aloud our fears, longings, and dependencies without pretense.</w:t>
      </w:r>
    </w:p>
    <w:p>
      <w:pPr>
        <w:pStyle w:val="Heading2"/>
      </w:pPr>
      <w:r>
        <w:t>The Dangers</w:t>
      </w:r>
    </w:p>
    <w:p>
      <w:r>
        <w:t>Prayer becomes toxic when it bypasses responsibility. "Thoughts and prayers" without action mocks the practice. Prayer can also become performance — public displays of piety that serve self-regard more than devotion, exactly what Jesus criticized in Matthew 6. It becomes magical thinking when treated as a transaction: proper technique guaranteeing desired results. Some use prayer to avoid difficult decisions or justify predetermined conclusions ("I prayed about it, and God told me..."). Obsessive prayer can signal anxiety disorder rather than faith. Prayer can also become spiritual narcissism — endless focus on one's own interior states and "personal relationship with God" while ignoring injustice and neighbor. The practice fails when it increases rather than decreases self-centeredness.</w:t>
      </w:r>
    </w:p>
    <w:p>
      <w:pPr>
        <w:pStyle w:val="Heading2"/>
      </w:pPr>
      <w:r>
        <w:t>A Practitioner</w:t>
      </w:r>
    </w:p>
    <w:p>
      <w:r>
        <w:t xml:space="preserve">Thomas Merton, the Trappist monk and writer, restructured his life around prayer after entering Gethsemani Abbey in 1941. He rose at 2 a.m. for vigils, prayed the Liturgy of the Hours seven times daily, and spent hours in contemplative silence. But Merton's prayer didn't isolate him from the world — it drove him deeper into it. His contemplation generated fierce engagement with civil rights and opposition to war. "Prayer and love are really learned in the hour when prayer becomes impossible and the heart has turned to stone," he wrote in </w:t>
      </w:r>
      <w:r>
        <w:rPr>
          <w:i/>
        </w:rPr>
        <w:t>New Seeds of Contemplation</w:t>
      </w:r>
      <w:r>
        <w:t>. In his hermitage years, Merton's prayer stripped down to pure attention, influenced by Zen practice. He died electrocuted in Bangkok, having traveled to build bridges between contemplative traditions. His life demonstrated that authentic prayer doesn't withdraw from the world's suffering but equips sustained engagement with it.</w:t>
      </w:r>
    </w:p>
    <w:p>
      <w:pPr>
        <w:spacing w:before="240" w:after="240"/>
      </w:pPr>
    </w:p>
    <w:p>
      <w:r>
        <w:rPr>
          <w:i/>
        </w:rPr>
        <w:t>Part of Practices at alexandria.press</w:t>
      </w:r>
    </w:p>
    <w:p>
      <w:r>
        <w:br w:type="page"/>
      </w:r>
    </w:p>
    <w:p>
      <w:pPr>
        <w:spacing w:before="480" w:after="240"/>
      </w:pPr>
      <w:r>
        <w:rPr>
          <w:rFonts w:ascii="Georgia" w:hAnsi="Georgia"/>
          <w:b/>
          <w:sz w:val="36"/>
        </w:rPr>
        <w:t>Worship</w:t>
      </w:r>
    </w:p>
    <w:p>
      <w:pPr>
        <w:spacing w:after="240"/>
      </w:pPr>
      <w:r>
        <w:rPr>
          <w:i/>
          <w:color w:val="505050"/>
          <w:sz w:val="24"/>
        </w:rPr>
      </w:r>
    </w:p>
    <w:p>
      <w:r>
        <w:t>A practice of deliberate reverence — directing attention and devotion beyond oneself toward what is held ultimate. Whether through liturgy, song, silence, or service, worship reorients the self around transcendent reality. It places the worshiper in relation to something greater, not as spectator but participant in an ancient human act of recognition and response.</w:t>
      </w:r>
    </w:p>
    <w:p>
      <w:pPr>
        <w:pStyle w:val="Heading2"/>
      </w:pPr>
      <w:r>
        <w:t>What It Is</w:t>
      </w:r>
    </w:p>
    <w:p>
      <w:r>
        <w:t>Worship is structured devotion — the intentional offering of honor, attention, and acknowledgment to what one considers ultimate reality. It differs from prayer (which petitions or converses) and meditation (which observes or empties). Worship actively directs the self toward an object of reverence, whether God, the sacred, or transcendent values. It typically involves ritual elements: specific words, gestures, music, or sacred actions that have been repeated across generations. The psychologist Abraham Maslow noted that peak experiences, including worship, involve "the feeling of being part of something much bigger than oneself." The practice creates a particular posture — not the casual attention given to ordinary things, but the focused, surrendered attention given to what one holds most valuable.</w:t>
      </w:r>
    </w:p>
    <w:p>
      <w:pPr>
        <w:pStyle w:val="Heading2"/>
      </w:pPr>
      <w:r>
        <w:t>Where It Comes From</w:t>
      </w:r>
    </w:p>
    <w:p>
      <w:r>
        <w:t>Worship appears in every known human culture, from Paleolithic cave paintings to contemporary megachurches. The Hebrew prophets emphasized worship as Israel's primary obligation — not mere ritual but "love the Lord your God with all your heart and with all your soul and with all your strength." Christian liturgy developed from Jewish temple worship and synagogue practice, crystallizing into forms that have endured centuries. Islamic salat, Buddhist puja, Hindu darshan — each tradition has shaped worship differently, yet all maintain that humans are fundamentally worshiping beings. Even secular modernity hasn't eliminated worship so much as redirected it toward nation, ideology, or achievement. The practice persists because, across cultures, humans have found that they are oriented creatures who thrive when that orientation is deliberate.</w:t>
      </w:r>
    </w:p>
    <w:p>
      <w:pPr>
        <w:pStyle w:val="Heading2"/>
      </w:pPr>
      <w:r>
        <w:t>How It's Done</w:t>
      </w:r>
    </w:p>
    <w:p>
      <w:r>
        <w:t>Worship takes countless forms, but certain elements recur. Christian liturgical worship typically includes gathering, confession, scripture reading, preaching, communion, and blessing — a sequence moving from acknowledgment of need through encounter with the sacred to renewed sending. Participants stand, sit, kneel, sing. Jewish Shabbat worship centers on Torah reading and communal prayer in Hebrew, often with cantillation that dates to ancient practice. Islamic prayer involves specific postures — standing, bowing, prostrating — performed five times daily facing Mecca. Many traditions incorporate music, whether Gregorian chant, gospel hymns, or kirtan. Duration varies: a Catholic Mass lasts an hour, a Quaker meeting may extend in silence until someone feels moved to speak. The structure matters — not as arbitrary rule but as tested architecture for directing attention consistently toward the transcendent.</w:t>
      </w:r>
    </w:p>
    <w:p>
      <w:pPr>
        <w:pStyle w:val="Heading2"/>
      </w:pPr>
      <w:r>
        <w:t>What It Cultivates</w:t>
      </w:r>
    </w:p>
    <w:p>
      <w:r>
        <w:t>Worship develops what philosophers call "ultimate concern" — the capacity to recognize and respond to what deserves one's deepest allegiance. Regular worship trains practitioners to distinguish between the ultimate and the merely urgent. Research in positive psychology has found that religious service attendance correlates with greater life satisfaction, stronger social bonds, and increased resilience during hardship. But worship's primary cultivation isn't therapeutic — it's formational. It shapes desire itself, teaching the self what to love supremely. Through repeated acts of reverence, worship builds the capacity for self-transcendence, the ability to recognize one's own limits while participating in something enduring. It creates communal identity — the "we" who gather and thereby become a people. And it sustains hope by locating meaning beyond the self's fragile construction.</w:t>
      </w:r>
    </w:p>
    <w:p>
      <w:pPr>
        <w:pStyle w:val="Heading2"/>
      </w:pPr>
      <w:r>
        <w:t>The Dangers</w:t>
      </w:r>
    </w:p>
    <w:p>
      <w:r>
        <w:t>Worship can calcify into empty performance — ritual without reality, as Isaiah condemned: "These people honor me with their lips, but their hearts are far from me." It can become tribal badge rather than transformative encounter, marking insiders from outsiders without actually reorienting the self. Worship can feed narcissism when the focus shifts from transcendent reality to the worshiper's feelings — judging services by how they "made me feel" rather than by fidelity to what's being worshiped. It can enable injustice when worshipers separate Sunday reverence from Monday practice. And worship can become compulsive, an anxiety-driven performance attempting to manipulate divine favor. The practice flourishes when it remains genuinely outward-directed, when the object of worship stays primary and the worshiper's experience secondary.</w:t>
      </w:r>
    </w:p>
    <w:p>
      <w:pPr>
        <w:pStyle w:val="Heading2"/>
      </w:pPr>
      <w:r>
        <w:t>A Practitioner</w:t>
      </w:r>
    </w:p>
    <w:p>
      <w:r>
        <w:t>Thomas Merton entered the Trappist monastery at Gethsemani in 1941 and spent twenty-seven years in a community structured entirely around worship. Seven times daily, beginning at 2 a.m., he joined his brothers for the Divine Office — psalms, readings, prayers chanted in darkness and dawn. This wasn't occasional devotion but the organizing rhythm of his life. He wrote of those early morning vigils as times when "the night is our mother" and worship became "the only true joy on earth." Even as his contemplative practice deepened and his writing made him famous, Merton insisted that communal worship remained foundational — not the heights of mystical experience but the daily, repetitive, often-dry act of showing up to sing ancient words with ordinary men. When he traveled to Asia late in life, he discovered worship in Buddhist monasteries too, recognizing the same fundamental human posture across traditions.</w:t>
      </w:r>
    </w:p>
    <w:p>
      <w:pPr>
        <w:spacing w:before="240" w:after="240"/>
      </w:pPr>
    </w:p>
    <w:p>
      <w:r>
        <w:rPr>
          <w:i/>
        </w:rPr>
        <w:t>Part of Practices at alexandria.press</w:t>
      </w:r>
    </w:p>
    <w:p>
      <w:r>
        <w:br w:type="page"/>
      </w:r>
    </w:p>
    <w:p>
      <w:pPr>
        <w:spacing w:before="480" w:after="240"/>
      </w:pPr>
      <w:r>
        <w:rPr>
          <w:rFonts w:ascii="Georgia" w:hAnsi="Georgia"/>
          <w:b/>
          <w:sz w:val="36"/>
        </w:rPr>
        <w:t>Chanting</w:t>
      </w:r>
    </w:p>
    <w:p>
      <w:pPr>
        <w:spacing w:after="240"/>
      </w:pPr>
      <w:r>
        <w:rPr>
          <w:i/>
          <w:color w:val="505050"/>
          <w:sz w:val="24"/>
        </w:rPr>
      </w:r>
    </w:p>
    <w:p>
      <w:r>
        <w:t>Repetitive vocalization, rhythmic and sustained, using words or syllables to shape attention and open possibility. People chant to pray, to protest, to enter trance states, to steady the mind. The practice spans traditions — Buddhist mantras, Gregorian plainchant, Sufi dhikr, stadium crowds, activist marches. What unites them: the voice becomes an instrument, and repetition becomes a doorway.</w:t>
      </w:r>
    </w:p>
    <w:p>
      <w:pPr>
        <w:pStyle w:val="Heading2"/>
      </w:pPr>
      <w:r>
        <w:t>What It Is</w:t>
      </w:r>
    </w:p>
    <w:p>
      <w:r>
        <w:t xml:space="preserve">Chanting is the deliberate repetition of sounds, words, or phrases in a rhythmic pattern. Unlike ordinary speech, which moves quickly from one thought to another, chanting stays with a single utterance, returning to it again and again. The repetition may be solo or communal, whispered or sung, accompanied by instruments or unadorned. In contemplative traditions, it often involves sacred texts or divine names — </w:t>
      </w:r>
      <w:r>
        <w:rPr>
          <w:i/>
        </w:rPr>
        <w:t>Om Mani Padme Hum</w:t>
      </w:r>
      <w:r>
        <w:t xml:space="preserve">, the Jesus Prayer, </w:t>
      </w:r>
      <w:r>
        <w:rPr>
          <w:i/>
        </w:rPr>
        <w:t>La ilaha illallah</w:t>
      </w:r>
      <w:r>
        <w:t>. In secular contexts, it ranges from protest slogans to sports chants. The defining feature is sustained repetition that shifts awareness from discursive thinking toward embodied presence.</w:t>
      </w:r>
    </w:p>
    <w:p>
      <w:pPr>
        <w:pStyle w:val="Heading2"/>
      </w:pPr>
      <w:r>
        <w:t>Where It Comes From</w:t>
      </w:r>
    </w:p>
    <w:p>
      <w:r>
        <w:t>Chanting appears across religious traditions with remarkable consistency. Hindu Vedic chanting dates back three millennia. Buddhist monks have chanted sutras for 2,500 years. Christian plainchant emerged from synagogue practices in the early Church, flowering in medieval monasteries. Islamic dhikr — remembrance of God through repeated phrases — has been central to Sufism since its origins. Indigenous traditions worldwide use chant in ritual. The neuroscientist Andrew Newberg notes that "the repetitive nature of chanting appears to be a universal phenomenon across human cultures," suggesting something fundamental about how rhythm and repetition affect consciousness. Contemporary Western adoption often strips the devotional frame, focusing on physiological and psychological effects.</w:t>
      </w:r>
    </w:p>
    <w:p>
      <w:pPr>
        <w:pStyle w:val="Heading2"/>
      </w:pPr>
      <w:r>
        <w:t>How It's Done</w:t>
      </w:r>
    </w:p>
    <w:p>
      <w:r>
        <w:t xml:space="preserve">A practitioner selects a phrase or sound and repeats it, usually in rhythm with breath. In Tibetan Buddhism, mantras may be chanted 108 times per session, counted on prayer beads. Christian monks chant psalms in Latin or vernacular, following prescribed liturgical hours. Sufi practitioners gather in circles, repeating divine names while moving or swaying. Secular mindfulness approaches use simple phrases — </w:t>
      </w:r>
      <w:r>
        <w:rPr>
          <w:i/>
        </w:rPr>
        <w:t>breathing in, breathing out</w:t>
      </w:r>
      <w:r>
        <w:t xml:space="preserve"> — or even single syllables. Duration varies: some practices last five minutes, others hours. The voice may be loud or soft, monotone or melodic. What matters is continuity and attention. When the mind wanders, the chanter returns to the sound, using repetition to anchor awareness.</w:t>
      </w:r>
    </w:p>
    <w:p>
      <w:pPr>
        <w:pStyle w:val="Heading2"/>
      </w:pPr>
      <w:r>
        <w:t>What It Cultivates</w:t>
      </w:r>
    </w:p>
    <w:p>
      <w:r>
        <w:t xml:space="preserve">Chanting builds concentration through sustained attention to a single object. The rhythmic repetition entrains breath and heart rate, activating the parasympathetic nervous system and promoting calm. Research by psychologist Gemma Perry found that chanting can reduce symptoms of depression and anxiety while improving social connection when practiced in groups. The practice cultivates what contemplatives call </w:t>
      </w:r>
      <w:r>
        <w:rPr>
          <w:i/>
        </w:rPr>
        <w:t>recollection</w:t>
      </w:r>
      <w:r>
        <w:t xml:space="preserve"> — gathering scattered attention into focused presence. Over time, practitioners report that repeated phrases become internalized, arising spontaneously during daily life. The words or sounds function as anchors, ways of returning to center when turbulence arises. In devotional contexts, chanting expresses and deepens relationship with the sacred. In secular settings, it offers a technology for self-regulation and communal bonding.</w:t>
      </w:r>
    </w:p>
    <w:p>
      <w:pPr>
        <w:pStyle w:val="Heading2"/>
      </w:pPr>
      <w:r>
        <w:t>The Dangers</w:t>
      </w:r>
    </w:p>
    <w:p>
      <w:r>
        <w:t>Chanting can become mechanical, repetition without presence — going through motions while thinking about groceries. It can turn into spiritual materialism, accumulating mantras or practice hours as merit badges. In group settings, it risks herd mentality, where communal rhythm overrides individual judgment and critical thought. Loud or prolonged chanting can strain the voice. Some practitioners become attached to altered states, chasing experiences rather than developing capacity. The neurologist James Austin warns that intensive chanting practices can sometimes trigger dissociative episodes in vulnerable individuals. Perhaps the deepest danger is using chanting as spiritual bypassing — retreating into comfortable repetition to avoid facing difficult emotions or circumstances that require direct engagement.</w:t>
      </w:r>
    </w:p>
    <w:p>
      <w:pPr>
        <w:pStyle w:val="Heading2"/>
      </w:pPr>
      <w:r>
        <w:t>A Practitioner</w:t>
      </w:r>
    </w:p>
    <w:p>
      <w:r>
        <w:t>Thomas Merton, Trappist monk and writer, spent decades chanting the Divine Office — eight services daily, singing psalms in Latin and English. He described how the repetitive liturgy structured monastic life, creating rhythm and recollection. In his journals, Merton noted moments when familiar words suddenly broke open, revealing depths he'd missed in thousands of repetitions. He also recorded times of dryness when chanting felt like "saying empty words into empty air." Late in life, encountering Buddhist practices in Asia, Merton recognized kinship with practitioners who, like him, used repetitive vocalization to cultivate attention. For him, chanting was never about the words alone but about showing up, day after day, letting the practice work on him while he worked at it.</w:t>
      </w:r>
    </w:p>
    <w:p>
      <w:pPr>
        <w:spacing w:before="240" w:after="240"/>
      </w:pPr>
    </w:p>
    <w:p>
      <w:r>
        <w:rPr>
          <w:i/>
        </w:rPr>
        <w:t>Part of Practices at alexandria.press</w:t>
      </w:r>
    </w:p>
    <w:p>
      <w:r>
        <w:br w:type="page"/>
      </w:r>
    </w:p>
    <w:p>
      <w:pPr>
        <w:spacing w:before="480" w:after="240"/>
      </w:pPr>
      <w:r>
        <w:rPr>
          <w:rFonts w:ascii="Georgia" w:hAnsi="Georgia"/>
          <w:b/>
          <w:sz w:val="36"/>
        </w:rPr>
        <w:t>Pilgrimage</w:t>
      </w:r>
    </w:p>
    <w:p>
      <w:pPr>
        <w:spacing w:after="240"/>
      </w:pPr>
      <w:r>
        <w:rPr>
          <w:i/>
          <w:color w:val="505050"/>
          <w:sz w:val="24"/>
        </w:rPr>
      </w:r>
    </w:p>
    <w:p>
      <w:r>
        <w:t>People walk to Santiago, to Mecca, to Varanasi, to Jerusalem. They leave home and travel by foot toward something holy, covering distances that could be traversed in hours by other means but that require weeks or months on foot. The journey is the point. Pilgrimage transforms the traveler not through arrival but through the deliberate act of going, step by step, toward what matters most.</w:t>
      </w:r>
    </w:p>
    <w:p>
      <w:pPr>
        <w:pStyle w:val="Heading2"/>
      </w:pPr>
      <w:r>
        <w:t>What It Is</w:t>
      </w:r>
    </w:p>
    <w:p>
      <w:r>
        <w:t>Pilgrimage is ritual travel on foot to a sacred destination. It involves leaving the routines of ordinary life, journeying over distance under physical constraint, and arriving at a place heavy with meaning — a shrine, a mountain, a city, a grave. Unlike tourism or hiking, pilgrimage carries devotional intent. The traveler seeks not scenery or achievement but encounter, purification, blessing, or transformation. The practice has three movements: departure from the familiar, ordeal of the journey, and arrival at the threshold of the holy. Each step is both literal and symbolic. The physical act of walking for days or weeks enacts the spiritual movement from one state to another.</w:t>
      </w:r>
    </w:p>
    <w:p>
      <w:pPr>
        <w:pStyle w:val="Heading2"/>
      </w:pPr>
      <w:r>
        <w:t>Where It Comes From</w:t>
      </w:r>
    </w:p>
    <w:p>
      <w:r>
        <w:t>Pilgrimage appears across religious traditions with remarkable consistency. Muslims undertake hajj to Mecca, fulfilling the fifth pillar of Islam. Christians have walked to Jerusalem since the fourth century and to Santiago de Compostela since the ninth. Hindus journey to Varanasi and circle Mount Kailash. Buddhists trace the footsteps of the Buddha in India and walk the Shikoku circuit in Japan. Indigenous peoples visit sacred mountains and ancestral sites. The medieval period saw Europe crisscrossed with pilgrimage routes, documented in guides and marked by hospices. Chaucer's pilgrims, Margery Kempe's visions, and the penitential journeys of kings and beggars all testify to pilgrimage as central to spiritual life. While modernity has diminished the practice, it persists, and recent decades have seen revival — the Camino de Santiago now draws hundreds of thousands annually, many with no religious affiliation.</w:t>
      </w:r>
    </w:p>
    <w:p>
      <w:pPr>
        <w:pStyle w:val="Heading2"/>
      </w:pPr>
      <w:r>
        <w:t>How It's Done</w:t>
      </w:r>
    </w:p>
    <w:p>
      <w:r>
        <w:t>The pilgrim begins with intention, often marked by ritual or vow. They leave home carrying little — food, water, basic shelter, sometimes a staff or shell or other emblem of their journey. The pace is walking speed, typically fifteen to twenty miles per day. Routes follow ancient paths, marked by symbols, cairns, or painted arrows. Nights are spent in hostels, monasteries, or under the sky. The body becomes central: blisters, exhaustion, hunger, weather. Other pilgrims become companions or witnesses. Speech often diminishes. Hours pass in silence, rhythm, physical sensation. Arrival at the destination involves ritual — prostration, prayer, circumambulation, touching a stone or relic. The journey typically concludes with return home, carrying the experience back into ordinary life. The entire arc may take weeks or months. Some make the journey annually; others once in a lifetime.</w:t>
      </w:r>
    </w:p>
    <w:p>
      <w:pPr>
        <w:pStyle w:val="Heading2"/>
      </w:pPr>
      <w:r>
        <w:t>What It Cultivates</w:t>
      </w:r>
    </w:p>
    <w:p>
      <w:r>
        <w:t>Pilgrimage strips away distraction and forces sustained attention to what the pilgrim has declared important. Psychologist William James observed that "the pilgrim's way is not only a path through space but a passage through states of consciousness." The physical ordeal — fatigue, discomfort, simplicity — softens psychological defenses. The slow pace allows time for reflection impossible in daily life. Many pilgrims report breakthrough clarity, grief processed, perspective gained. The practice builds humility through dependence on strangers, resilience through sustained difficulty, and gratitude through simplicity. Research on the Camino de Santiago finds participants experience decreased anxiety, increased meaning, and sustained life changes months later. The journey also creates community — fellow pilgrims become temporary familia, offering support without the complications of ongoing relationship. At its best, pilgrimage integrates body, mind, and spirit in unified movement toward what matters most.</w:t>
      </w:r>
    </w:p>
    <w:p>
      <w:pPr>
        <w:pStyle w:val="Heading2"/>
      </w:pPr>
      <w:r>
        <w:t>The Dangers</w:t>
      </w:r>
    </w:p>
    <w:p>
      <w:r>
        <w:t>Pilgrimage can become spiritual tourism — the journey performed for photographs or credentials rather than transformation. The suffering can become perversely cherished, sought for its own sake rather than as the cost of devotion. Some treat pilgrimage as transaction: walk this far, receive this blessing, as if the holy operates on mechanical exchange. The practice can feed spiritual pride — the pilgrim returns feeling superior to those who stayed home. Physical danger is real: injury, exposure, exhaustion. Medieval pilgrimage often meant death; modern pilgrimage still carries risk for the unprepared. The journey can also become escape — leaving problems at home rather than facing them, using pilgrimage to avoid rather than deepen life. When the return proves as important as the departure, pilgrimage has failed. The point is not to reach somewhere else but to return home transformed.</w:t>
      </w:r>
    </w:p>
    <w:p>
      <w:pPr>
        <w:pStyle w:val="Heading2"/>
      </w:pPr>
      <w:r>
        <w:t>A Practitioner</w:t>
      </w:r>
    </w:p>
    <w:p>
      <w:r>
        <w:t>Dorothy Day walked from New York to Washington in 1933 as part of a hunger march, though she would later distinguish this from true pilgrimage. But in 1948, she made a different kind of journey — traveling to Lourdes not as tourist but as penitent, seeking healing not for herself but for the world. She went on foot where she could, stayed in workers' hostels, prayed with the sick. Her diary records not mystical visions but aching feet, exhaustion, and the faces of fellow pilgrims. She returned to the Catholic Worker unchanged in circumstance but deepened in commitment. For Day, pilgrimage enacted the central conviction of her life: that the body matters, that solidarity requires presence, that faith must be walked, not simply professed. Her journey to Lourdes was brief, but she understood pilgrimage as posture — the whole of life as movement toward the kingdom of God, each day a step.</w:t>
      </w:r>
    </w:p>
    <w:p>
      <w:pPr>
        <w:spacing w:before="240" w:after="240"/>
      </w:pPr>
    </w:p>
    <w:p>
      <w:r>
        <w:rPr>
          <w:i/>
        </w:rPr>
        <w:t>Part of Practices at alexandria.press</w:t>
      </w:r>
    </w:p>
    <w:p>
      <w:r>
        <w:br w:type="page"/>
      </w:r>
    </w:p>
    <w:p>
      <w:pPr>
        <w:spacing w:before="480" w:after="240"/>
      </w:pPr>
      <w:r>
        <w:rPr>
          <w:rFonts w:ascii="Georgia" w:hAnsi="Georgia"/>
          <w:b/>
          <w:sz w:val="36"/>
        </w:rPr>
        <w:t>Tithing</w:t>
      </w:r>
    </w:p>
    <w:p>
      <w:pPr>
        <w:spacing w:after="240"/>
      </w:pPr>
      <w:r>
        <w:rPr>
          <w:i/>
          <w:color w:val="505050"/>
          <w:sz w:val="24"/>
        </w:rPr>
      </w:r>
    </w:p>
    <w:p>
      <w:r>
        <w:t>For millennia, people have given away a fixed portion of what they earn or produce — not from surplus, but from the whole. The practice transforms both giver and community, creating a rhythm where resources flow beyond accumulation, where security is found not in hoarding but in release.</w:t>
      </w:r>
    </w:p>
    <w:p>
      <w:pPr>
        <w:pStyle w:val="Heading2"/>
      </w:pPr>
      <w:r>
        <w:t>What It Is</w:t>
      </w:r>
    </w:p>
    <w:p>
      <w:r>
        <w:t>Tithing is the practice of giving away a predetermined percentage of income or production before spending on anything else. Traditionally ten percent, though the proportion varies. What distinguishes tithing from charitable giving is its priority and automaticity: the commitment precedes the need, the amount is fixed regardless of feelings or circumstances. You don't decide each month whether to give or how much — you've already decided. The practice removes giving from the realm of impulse or convenience and makes it structural, a recurring relinquishment that shapes how you relate to everything else you have.</w:t>
      </w:r>
    </w:p>
    <w:p>
      <w:pPr>
        <w:pStyle w:val="Heading2"/>
      </w:pPr>
      <w:r>
        <w:t>Where It Comes From</w:t>
      </w:r>
    </w:p>
    <w:p>
      <w:r>
        <w:t xml:space="preserve">The practice appears across ancient Near Eastern cultures, formalized in Torah as a contribution to the Levites and the poor. Early Christians debated whether the tithe remained binding; many Church Fathers urged even more generous giving. In medieval Europe, the tithe became institutionalized church tax. Islam established </w:t>
      </w:r>
      <w:r>
        <w:rPr>
          <w:i/>
        </w:rPr>
        <w:t>zakat</w:t>
      </w:r>
      <w:r>
        <w:t>, a 2.5% wealth tax, as one of the Five Pillars. The practice persisted among dissenting Protestant groups, particularly Methodists and Baptists, as voluntary commitment rather than compulsory levy. Contemporary secular tithing emerges from this tradition but directs resources toward any mission the giver values — the structure survives even when the theological framework doesn't.</w:t>
      </w:r>
    </w:p>
    <w:p>
      <w:pPr>
        <w:pStyle w:val="Heading2"/>
      </w:pPr>
      <w:r>
        <w:t>How It's Done</w:t>
      </w:r>
    </w:p>
    <w:p>
      <w:r>
        <w:t>Calculate your gross income — what arrives before taxes and deductions. Determine your percentage, typically ten percent but adjusted to circumstance. Give that amount first, before rent or groceries or retirement savings. Traditional tithers write the check when the paycheck arrives; modern practitioners set up automatic transfers. The key is priority: tithe before you pay yourself, before you see what's "left over." Many practitioners split their tithe across multiple recipients — religious community, poverty relief, education, arts. Some give monthly, some per paycheck, some annually. The rhythm matters less than the commitment: it comes off the top, it happens whether you feel generous or not.</w:t>
      </w:r>
    </w:p>
    <w:p>
      <w:pPr>
        <w:pStyle w:val="Heading2"/>
      </w:pPr>
      <w:r>
        <w:t>What It Cultivates</w:t>
      </w:r>
    </w:p>
    <w:p>
      <w:r>
        <w:t>Tithing trains the intuition that security comes from flow rather than accumulation. As writer Lauren Winner observes, "Tithing is not primarily about raising money for the church. It is about forming disciples who are not possessed by their possessions." The practice builds trust — that you'll have enough, that others' needs matter as much as your wants. Regular givers report decreased financial anxiety even while giving away substantial sums; behavioral economics research shows that committed giving activates reward circuits more strongly than impulsive charity. The practice cultivates gratitude, attention to others' needs, and immunity to consumerism's endless appetite. It makes generosity structural rather than sentimental, reliable rather than romantic.</w:t>
      </w:r>
    </w:p>
    <w:p>
      <w:pPr>
        <w:pStyle w:val="Heading2"/>
      </w:pPr>
      <w:r>
        <w:t>The Dangers</w:t>
      </w:r>
    </w:p>
    <w:p>
      <w:r>
        <w:t>Tithing becomes spiritual performance when the practice becomes visible — when givers calculate their righteousness by their donations or judge others by theirs. It distorts into legalism when the percentage becomes more important than the heart, when you tithe while ignoring direct obligations to family or employees. The practice can subsidize institutional dysfunction, perpetuating organizations that waste resources or cause harm. Some communities weaponize tithing, manipulating guilt or promising prosperity to coerce donations. Psychologist Sonja Lyubomirsky notes that giving loses its benefits when it's purely obligatory without any sense of agency: "People need to feel they are giving freely, not out of duty or pressure." The danger is making an external rule out of what should remain an internal commitment — or using the commitment to avoid thinking carefully about where the resources actually go.</w:t>
      </w:r>
    </w:p>
    <w:p>
      <w:pPr>
        <w:pStyle w:val="Heading2"/>
      </w:pPr>
      <w:r>
        <w:t>A Practitioner</w:t>
      </w:r>
    </w:p>
    <w:p>
      <w:r>
        <w:t>Dorothy Day, co-founder of the Catholic Worker movement, practiced a radicalized version of tithing throughout her adult life. Living in voluntary poverty, she gave away not ten percent but nearly everything, keeping only what she needed for bare subsistence. When donations arrived for the Worker houses, they went immediately to whoever needed them — rent for evicted families, food for the breadlines, bail for the arrested. She dressed in clothing from donation piles, owned almost nothing personal. This wasn't theatrical asceticism but structural commitment: money was for circulation, not keeping. When she received a $2,500 award from Notre Dame, she gave it away within days. "The mystery of poverty," she wrote, "is that by sharing in it, making ourselves poor in giving to others, we increase our knowledge and belief in love."</w:t>
      </w:r>
    </w:p>
    <w:p>
      <w:pPr>
        <w:spacing w:before="240" w:after="240"/>
      </w:pPr>
    </w:p>
    <w:p>
      <w:r>
        <w:rPr>
          <w:i/>
        </w:rPr>
        <w:t>Part of Practices at alexandria.press</w:t>
      </w:r>
    </w:p>
    <w:p>
      <w:r>
        <w:br w:type="page"/>
      </w:r>
    </w:p>
    <w:p>
      <w:pPr>
        <w:spacing w:before="480" w:after="240"/>
      </w:pPr>
      <w:r>
        <w:rPr>
          <w:rFonts w:ascii="Georgia" w:hAnsi="Georgia"/>
          <w:b/>
          <w:sz w:val="36"/>
        </w:rPr>
        <w:t>Minimalism</w:t>
      </w:r>
    </w:p>
    <w:p>
      <w:pPr>
        <w:spacing w:after="240"/>
      </w:pPr>
      <w:r>
        <w:rPr>
          <w:i/>
          <w:color w:val="505050"/>
          <w:sz w:val="24"/>
        </w:rPr>
      </w:r>
    </w:p>
    <w:p>
      <w:r>
        <w:t>People accumulate until their possessions begin to possess them. Minimalism is the practice of deliberately reducing what you own, use, and commit to — not as deprivation but as liberation. It's the work of clearing space for what matters by removing what doesn't.</w:t>
      </w:r>
    </w:p>
    <w:p>
      <w:pPr>
        <w:pStyle w:val="Heading2"/>
      </w:pPr>
      <w:r>
        <w:t>What It Is</w:t>
      </w:r>
    </w:p>
    <w:p>
      <w:r>
        <w:t>Minimalism is the intentional reduction of possessions, commitments, and complexity to create room for what serves your flourishing. It means owning fewer things, but more precisely: it means examining each object, obligation, and input in your life and keeping only what adds genuine value. A minimalist doesn't simply throw things away — they curate. They ask of each possession: Does this serve me, or do I serve it? The practice extends beyond physical objects to digital clutter, social obligations, even thoughts and worries. The minimalist cultivates discernment about what deserves their attention, space, and energy.</w:t>
      </w:r>
    </w:p>
    <w:p>
      <w:pPr>
        <w:pStyle w:val="Heading2"/>
      </w:pPr>
      <w:r>
        <w:t>Where It Comes From</w:t>
      </w:r>
    </w:p>
    <w:p>
      <w:r>
        <w:t>The impulse toward simplicity appears across traditions. Early Christian monastics took vows of poverty. Buddhist monks owned only their robes and begging bowl. Thoreau retreated to Walden to "live deliberately." The Shakers designed spare furniture that embodied their theology of simplicity. But contemporary minimalism emerged partly as a response to late-20th-century consumer culture. Japanese organizing consultant Marie Kondo popularized the question "Does it spark joy?" in the 2010s. Bloggers like Joshua Becker and The Minimalists framed reduction not as asceticism but as optimization — clearing obstacles to the life you actually want. The practice now spans from aesthetic movements to anti-consumerist ethics to practical life design.</w:t>
      </w:r>
    </w:p>
    <w:p>
      <w:pPr>
        <w:pStyle w:val="Heading2"/>
      </w:pPr>
      <w:r>
        <w:t>How It's Done</w:t>
      </w:r>
    </w:p>
    <w:p>
      <w:r>
        <w:t>Begin with one category: clothing, books, kitchen items. Remove everything. Hold each object and ask: When did I last use this? Does it serve a current purpose or genuine future need? Does it add beauty or meaning to my life? Keep what passes this test; release the rest through donation, sale, or disposal. Some practitioners use rules: own fewer than 100 things, or nothing you haven't used in six months. Others follow Kondo's method: keep only what "sparks joy." The work isn't one-time purging but ongoing curation. Digital minimalism applies the same logic to apps, subscriptions, and online accounts. The practice extends to commitments: which obligations genuinely align with your values? Which deplete without nourishing?</w:t>
      </w:r>
    </w:p>
    <w:p>
      <w:pPr>
        <w:pStyle w:val="Heading2"/>
      </w:pPr>
      <w:r>
        <w:t>What It Cultivates</w:t>
      </w:r>
    </w:p>
    <w:p>
      <w:r>
        <w:t>Minimalism creates what psychologists call "decision freedom" — when you own less, you spend less mental energy managing, maintaining, and choosing among possessions. Research on choice overload shows that excessive options increase anxiety and decrease satisfaction. By reducing options, minimalists reduce cognitive load. The practice also cultivates intentionality: when you must consciously choose to keep something, you become more aware of what you actually value. "The more you have," writes Joshua Becker, "the more you are occupied. The less you have, the more free you are." Physical space translates to mental space. The cleared shelf becomes a cleared mind. Practitioners report greater focus, reduced anxiety, and a stronger sense of what matters — because they've done the work of figuring out what matters.</w:t>
      </w:r>
    </w:p>
    <w:p>
      <w:pPr>
        <w:pStyle w:val="Heading2"/>
      </w:pPr>
      <w:r>
        <w:t>The Dangers</w:t>
      </w:r>
    </w:p>
    <w:p>
      <w:r>
        <w:t>Minimalism can become its own form of consumption — an aesthetic to perform rather than a practice to embody. The "minimalist" who obsesses over whether they own 73 or 74 items has missed the point. It can turn moralistic: judging others' possessions or equating virtue with austerity. Some people use minimalism to avoid commitment or depth — the person who won't own books because "I can always rent them" may be protecting against the vulnerability of having preferences. The practice can also become compulsive purging: throwing away what you'll need later, creating waste rather than wisdom. And minimalism risks privilege blindness: it's easier to own little when you can afford to replace anything you might need. The person who grew up poor may need the security of surplus.</w:t>
      </w:r>
    </w:p>
    <w:p>
      <w:pPr>
        <w:pStyle w:val="Heading2"/>
      </w:pPr>
      <w:r>
        <w:t>A Practitioner</w:t>
      </w:r>
    </w:p>
    <w:p>
      <w:r>
        <w:t>When Fumio Sasaki, a Tokyo editor, looked around his apartment in his mid-30s, he saw what he called "a graveyard of things I thought would make me happy." He owned hundreds of books he'd never read, CDs he'd never played, clothes he'd never worn — symbols of the person he imagined becoming. He began removing one item at a time. Eventually he owned 150 things total: four shirts, three pairs of pants, four pairs of socks. His apartment held a futon, a small table, and shelves for his remaining books. "Now I have time to spend with friends," he wrote, "and to do the things I really want to do." The practice freed him not from things but from the distraction of managing things. He could finally see what his life was actually about.</w:t>
      </w:r>
    </w:p>
    <w:p>
      <w:pPr>
        <w:spacing w:before="240" w:after="240"/>
      </w:pPr>
    </w:p>
    <w:p>
      <w:r>
        <w:rPr>
          <w:i/>
        </w:rPr>
        <w:t>Part of Practices at alexandria.press</w:t>
      </w:r>
    </w:p>
    <w:p>
      <w:r>
        <w:br w:type="page"/>
      </w:r>
    </w:p>
    <w:p>
      <w:pPr>
        <w:spacing w:before="480" w:after="240"/>
      </w:pPr>
      <w:r>
        <w:rPr>
          <w:rFonts w:ascii="Georgia" w:hAnsi="Georgia"/>
          <w:b/>
          <w:sz w:val="36"/>
        </w:rPr>
        <w:t>Frugality</w:t>
      </w:r>
    </w:p>
    <w:p>
      <w:pPr>
        <w:spacing w:after="240"/>
      </w:pPr>
      <w:r>
        <w:rPr>
          <w:i/>
          <w:color w:val="505050"/>
          <w:sz w:val="24"/>
        </w:rPr>
      </w:r>
    </w:p>
    <w:p>
      <w:r>
        <w:t>The deliberate art of using less than you could. Not poverty's constraint but abundance's discipline — choosing sufficiency over excess, resourcefulness over waste, the elegant simplicity of enough. People practice frugality not because they must but because extravagance costs more than money.</w:t>
      </w:r>
    </w:p>
    <w:p>
      <w:pPr>
        <w:pStyle w:val="Heading2"/>
      </w:pPr>
      <w:r>
        <w:t>What It Is</w:t>
      </w:r>
    </w:p>
    <w:p>
      <w:r>
        <w:t>Frugality is the conscious practice of extracting maximum value from minimal resources. It means repairing rather than replacing, saving rather than spending, finding creative use for what others discard. The frugal person asks not "can I afford this?" but "do I need this?" and "what else could these resources accomplish?" It differs from mere cheapness, which sacrifices quality for price, and from asceticism, which renounces pleasure itself. Frugality renounces waste. It's the practice of treating resources — money, materials, time, attention — as precious precisely because they're limited. The philosopher Seneca understood this: "It is not the man who has too little, but the man who craves more, that is poor."</w:t>
      </w:r>
    </w:p>
    <w:p>
      <w:pPr>
        <w:pStyle w:val="Heading2"/>
      </w:pPr>
      <w:r>
        <w:t>Where It Comes From</w:t>
      </w:r>
    </w:p>
    <w:p>
      <w:r>
        <w:t xml:space="preserve">Frugality appears across wisdom traditions as spiritual practice, not merely economic necessity. The Stoics practiced voluntary poverty to build character and freedom from desire. Buddhist monks own only what they can carry. Puritan theology saw thrift as godly stewardship, waste as sin against providence. Benjamin Franklin codified American frugality in </w:t>
      </w:r>
      <w:r>
        <w:rPr>
          <w:i/>
        </w:rPr>
        <w:t>Poor Richard's Almanack</w:t>
      </w:r>
      <w:r>
        <w:t xml:space="preserve"> — "A penny saved is a penny earned" — linking virtue to prosperity. The Great Depression generation practiced frugality from necessity, then maintained it from conviction, saving string and reusing aluminum foil decades after the crisis passed. Contemporary frugality movements — voluntary simplicity, financial independence, degrowth — reclaim the practice from both survival necessity and consumer culture, making it again a deliberate choice about how to live.</w:t>
      </w:r>
    </w:p>
    <w:p>
      <w:pPr>
        <w:pStyle w:val="Heading2"/>
      </w:pPr>
      <w:r>
        <w:t>How It's Done</w:t>
      </w:r>
    </w:p>
    <w:p>
      <w:r>
        <w:t>The frugal person establishes practices that become second nature. Tracking spending reveals where money actually goes. Setting a waiting period — twenty-four hours, a week — before purchases distinguishes desire from need. Repairing what breaks rather than replacing requires learning basic skills: sewing, cooking from scratch, minor home and appliance repair. The practice extends to energy: shorter showers, turning off lights, walking instead of driving short distances. Psychologist Sarah Newcomb's research shows that successful frugality requires both tracking (awareness) and automation (default savings). The frugal person shops secondhand first, buys quality that lasts, maintains possessions carefully. They distinguish between frugal (good value) and cheap (false economy), understanding that quality often costs less over time. The practice is systematic but flexible, rigorous but not rigid.</w:t>
      </w:r>
    </w:p>
    <w:p>
      <w:pPr>
        <w:pStyle w:val="Heading2"/>
      </w:pPr>
      <w:r>
        <w:t>What It Cultivates</w:t>
      </w:r>
    </w:p>
    <w:p>
      <w:r>
        <w:t>Frugality builds agency and resilience. Living below your means creates what financial planners call "margin" — space to weather crisis, pursue opportunity, choose meaning over money in work and relationships. Research by Elizabeth Dunn and Michael Norton shows that financial security (not income level) predicts well-being, and security comes from spending less than you earn. The practice cultivates creativity: constrained resources force innovation, finding new uses for old things. It develops gratitude — nothing breeds appreciation like scarcity transformed into sufficiency. Frugality builds patience and delayed gratification, capacities that transfer to other domains. It creates freedom from consumer culture's manufactured needs and status competitions. Most profoundly, it shifts identity from consumer to creator, from passive buyer to active maker and mender.</w:t>
      </w:r>
    </w:p>
    <w:p>
      <w:pPr>
        <w:pStyle w:val="Heading2"/>
      </w:pPr>
      <w:r>
        <w:t>The Dangers</w:t>
      </w:r>
    </w:p>
    <w:p>
      <w:r>
        <w:t>Frugality becomes vice when it calcifies into miserliness — hoarding rather than stewarding, denying legitimate needs rather than curbing excess wants. The danger is making money the measure of all decisions, choosing cheapest over best, sacrificing relationships or health for savings. Frugality can become competitive performance, virtue signaling through conspicuous non-consumption. It risks self-righteousness, judging others' spending while ignoring your own excesses. For some, frugality masks anxiety, becoming compulsive rather than considered. The practice can breed isolation, refusing to spend on social connection or shared experiences. And there's the peculiar danger of spending more time and energy chasing savings than the savings are worth — driving across town for cheaper gas, spending hours to save dollars. Frugality meant to create freedom instead creates bondage.</w:t>
      </w:r>
    </w:p>
    <w:p>
      <w:pPr>
        <w:pStyle w:val="Heading2"/>
      </w:pPr>
      <w:r>
        <w:t>A Practitioner</w:t>
      </w:r>
    </w:p>
    <w:p>
      <w:r>
        <w:t xml:space="preserve">Henry David Thoreau went to Walden Pond in 1845 not from poverty but from conviction, living deliberately on $28.12 a year (about $900 today). He built his cabin for $28.12½, grew beans, bought only rice and salt and occasional meat. But his frugality served transcendence, not accumulation: "A man is rich in proportion to the number of things he can afford to let alone." He calculated that six weeks of work could fund a year's simple living, leaving forty-six weeks for writing, walking, thinking. His frugality was means, not end — practicing sufficiency to buy not things but time, space, attention for what mattered most. He left Walden after two years having proved his point: abundance is a condition of the soul, not the wallet. The cabin's simplicity created the space for </w:t>
      </w:r>
      <w:r>
        <w:rPr>
          <w:i/>
        </w:rPr>
        <w:t>Walden</w:t>
      </w:r>
      <w:r>
        <w:t xml:space="preserve"> itself.</w:t>
      </w:r>
    </w:p>
    <w:p>
      <w:pPr>
        <w:spacing w:before="240" w:after="240"/>
      </w:pPr>
    </w:p>
    <w:p>
      <w:r>
        <w:rPr>
          <w:i/>
        </w:rPr>
        <w:t>Part of Practices at alexandria.press</w:t>
      </w:r>
    </w:p>
    <w:p>
      <w:r>
        <w:br w:type="page"/>
      </w:r>
    </w:p>
    <w:p>
      <w:pPr>
        <w:spacing w:before="480" w:after="240"/>
      </w:pPr>
      <w:r>
        <w:rPr>
          <w:rFonts w:ascii="Georgia" w:hAnsi="Georgia"/>
          <w:b/>
          <w:sz w:val="36"/>
        </w:rPr>
        <w:t>Rest</w:t>
      </w:r>
    </w:p>
    <w:p>
      <w:pPr>
        <w:spacing w:after="240"/>
      </w:pPr>
      <w:r>
        <w:rPr>
          <w:i/>
          <w:color w:val="505050"/>
          <w:sz w:val="24"/>
        </w:rPr>
      </w:r>
    </w:p>
    <w:p>
      <w:r>
        <w:t>Rest is the deliberate withdrawal from effort — not merely stopping work, but actively cultivating a state of recovery and receptivity. It encompasses sleep, but extends further: the Sabbath pause, the fallow season, the moment of sitting down. Across traditions, rest appears not as laziness but as discipline, a practice that acknowledges human limits and creates space for what cannot be forced.</w:t>
      </w:r>
    </w:p>
    <w:p>
      <w:pPr>
        <w:pStyle w:val="Heading2"/>
      </w:pPr>
      <w:r>
        <w:t>What It Is</w:t>
      </w:r>
    </w:p>
    <w:p>
      <w:r>
        <w:t>Rest is the intentional cessation of productive activity to allow restoration of body, mind, and spirit. It differs from mere idleness — rest is purposeful, bounded, and restorative. It includes sleep, but also waking rest: ceasing from work one day weekly, taking regular breaks from screens and stimulation, allowing land to lie fallow, observing periods of silence. The Quaker teacher Thomas Kelly distinguished between "the strained strenuous self" and "the deep self" that emerges in rest. Rest creates conditions for the latter: it withdraws the pressure to produce, control, or achieve, making space for repair, integration, and renewal that happen only when we stop.</w:t>
      </w:r>
    </w:p>
    <w:p>
      <w:pPr>
        <w:pStyle w:val="Heading2"/>
      </w:pPr>
      <w:r>
        <w:t>Where It Comes From</w:t>
      </w:r>
    </w:p>
    <w:p>
      <w:r>
        <w:t xml:space="preserve">The practice appears across religious and secular traditions. The Jewish Sabbath, commanded in the Torah and elaborated in Talmud, prescribes a full day's cessation from creative work. Christian monasticism developed rhythms of work and rest — the Rule of Benedict structures each day around periods of labor, prayer, and recreation. Agricultural societies observed fallow years, letting fields rest to restore fertility. </w:t>
      </w:r>
    </w:p>
    <w:p>
      <w:r>
        <w:t>Modern sleep science has provided biological grounding: Matthew Walker's research demonstrates that sleep consolidates memory, clears neural waste, regulates emotion. But the practice of waking rest — the Sabbath, the siesta, the contemplative pause — predates this understanding by millennia, suggesting humans have long intuited what neuroscience now confirms: recovery requires regular withdrawal from effort.</w:t>
      </w:r>
    </w:p>
    <w:p>
      <w:pPr>
        <w:pStyle w:val="Heading2"/>
      </w:pPr>
      <w:r>
        <w:t>How It's Done</w:t>
      </w:r>
    </w:p>
    <w:p>
      <w:r>
        <w:t>Rest takes multiple forms across timescales. Daily: seven to nine hours of sleep in darkness, plus brief pauses throughout waking hours — stepping away from screens, sitting without agenda. Weekly: a full day set apart, marked by different activities than the workweek. The Jewish Sabbath runs from Friday sundown to Saturday sundown; no creative work, but eating, walking, studying, conversing are encouraged. Seasonally: extended breaks from work, vacations that genuinely disconnect, sabbaticals every seven years in some academic traditions.</w:t>
      </w:r>
    </w:p>
    <w:p>
      <w:r>
        <w:t>The practice requires boundaries. Turning off devices. Declining invitations. Saying no to productivity. Abraham Joshua Heschel called the Sabbath a "palace in time" — it must be protected from encroachment. The hardest part is often not the resting itself but defending the space for it.</w:t>
      </w:r>
    </w:p>
    <w:p>
      <w:pPr>
        <w:pStyle w:val="Heading2"/>
      </w:pPr>
      <w:r>
        <w:t>What It Cultivates</w:t>
      </w:r>
    </w:p>
    <w:p>
      <w:r>
        <w:t>Rest restores what effort depletes. Sleep repairs tissue, consolidates learning, regulates mood. Studies show sleep-deprived individuals show impaired judgment, decreased creativity, increased emotional reactivity. But regular waking rest cultivates something beyond physical recovery: perspective. Stepping back from work allows seeing it clearly — what matters, what's illusory, what's been missed in the midst of doing.</w:t>
      </w:r>
    </w:p>
    <w:p>
      <w:r>
        <w:t>Rest also cultivates trust. To rest requires believing the world will continue without your constant intervention. The farmer who lets land lie fallow trusts it will yield better harvests later. The Sabbath-keeper trusts that six days suffice for necessary work. This is countercultural in systems that valorize ceaseless productivity. Rest insists that your worth isn't measured by output, that some goods — relationship, wonder, integration — emerge only when striving stops.</w:t>
      </w:r>
    </w:p>
    <w:p>
      <w:pPr>
        <w:pStyle w:val="Heading2"/>
      </w:pPr>
      <w:r>
        <w:t>The Dangers</w:t>
      </w:r>
    </w:p>
    <w:p>
      <w:r>
        <w:t>Rest can become escape — not restoration but avoidance. Endless scrolling, binge-watching, perpetual vacation: these mimic rest while preventing real recovery. They're still consumption, still stimulation, still preventing the mind's necessary digestion of experience.</w:t>
      </w:r>
    </w:p>
    <w:p>
      <w:r>
        <w:t>Rest can also become rigid, joyless rule-following. The Pharisees heaping restrictions on the Sabbath transformed rest into burden. When rest becomes another achievement to optimize, another metric to track, it's lost its point. "I got my full eight hours!" becomes boast rather than simple care.</w:t>
      </w:r>
    </w:p>
    <w:p>
      <w:r>
        <w:t>Finally, rest can slide into sloth — not temporary withdrawal for recovery but permanent withdrawal from engagement. Rest is cyclical, bounded. It exists in relationship to work, not as escape from it entirely. Without this rhythm, rest becomes stagnation.</w:t>
      </w:r>
    </w:p>
    <w:p>
      <w:pPr>
        <w:pStyle w:val="Heading2"/>
      </w:pPr>
      <w:r>
        <w:t>A Practitioner</w:t>
      </w:r>
    </w:p>
    <w:p>
      <w:r>
        <w:t xml:space="preserve">Dorothy Day, founder of the Catholic Worker movement, maintained fierce commitment to both work and rest. She served the poor daily: preparing meals, housing the homeless, advocating for justice. Yet she withdrew regularly — daily prayer, weekly Mass, annual retreats. Her diaries record this rhythm: immersion in the world's suffering, then deliberate stepping back for silence and solitude. </w:t>
      </w:r>
    </w:p>
    <w:p>
      <w:r>
        <w:t>She resisted the activist's temptation to constant engagement. "The older I get," she wrote in her seventies, "the more I see that life is made up of many stays of many kinds." During a 1970s speaking tour, she insisted on pauses between events. Some criticized this — so much need, so little time. But Day understood that sustainable service requires regular emptying, that she could offer others only what she first received in rest: presence, clarity, love renewed.</w:t>
      </w:r>
    </w:p>
    <w:p>
      <w:pPr>
        <w:spacing w:before="240" w:after="240"/>
      </w:pPr>
    </w:p>
    <w:p>
      <w:r>
        <w:rPr>
          <w:i/>
        </w:rPr>
        <w:t>Part of Practices at alexandria.press</w:t>
      </w:r>
    </w:p>
    <w:p>
      <w:r>
        <w:br w:type="page"/>
      </w:r>
    </w:p>
    <w:p>
      <w:pPr>
        <w:spacing w:before="480" w:after="240"/>
      </w:pPr>
      <w:r>
        <w:rPr>
          <w:rFonts w:ascii="Georgia" w:hAnsi="Georgia"/>
          <w:b/>
          <w:sz w:val="36"/>
        </w:rPr>
        <w:t>Nature Immersion</w:t>
      </w:r>
    </w:p>
    <w:p>
      <w:pPr>
        <w:spacing w:after="240"/>
      </w:pPr>
      <w:r>
        <w:rPr>
          <w:i/>
          <w:color w:val="505050"/>
          <w:sz w:val="24"/>
        </w:rPr>
      </w:r>
    </w:p>
    <w:p>
      <w:r>
        <w:t>People have always known that time spent in wild places restores something essential. What varies across cultures and centuries is how deliberate the practice becomes — when spending time in nature shifts from happenstance to discipline, from recreation to spiritual technology.</w:t>
      </w:r>
    </w:p>
    <w:p>
      <w:pPr>
        <w:pStyle w:val="Heading2"/>
      </w:pPr>
      <w:r>
        <w:t>What It Is</w:t>
      </w:r>
    </w:p>
    <w:p>
      <w:r>
        <w:t>Nature immersion is the practice of spending sustained time in natural environments with deliberate attention — not passing through wilderness but dwelling in it. It differs from hiking (which emphasizes distance) or camping (which emphasizes overnight stays) by its focus on receptive presence. The practitioner goes to forests, mountains, coastlines, or prairies and gives attention to what's actually there: the play of light through leaves, the patterns of bird calls, the smell of soil after rain, the movement of water. It requires enough time that human social rhythms fade and natural rhythms become perceptible — usually measured in hours, not minutes. The practice can be solitary or communal, silent or conversational, but always involves reducing human-made stimuli enough that the more-than-human world becomes primary.</w:t>
      </w:r>
    </w:p>
    <w:p>
      <w:pPr>
        <w:pStyle w:val="Heading2"/>
      </w:pPr>
      <w:r>
        <w:t>Where It Comes From</w:t>
      </w:r>
    </w:p>
    <w:p>
      <w:r>
        <w:t xml:space="preserve">The practice appears across traditions. Japanese Shintoism developed </w:t>
      </w:r>
      <w:r>
        <w:rPr>
          <w:i/>
        </w:rPr>
        <w:t>shinrin-yoku</w:t>
      </w:r>
      <w:r>
        <w:t xml:space="preserve"> (forest bathing) as formal practice. Christian hermits sought the desert not to escape but to encounter — the Desert Fathers understood wilderness as spiritual gymnasium. Indigenous peoples across continents have practiced vision quests: ceremonial time alone in wild places for guidance and transformation. Thoreau at Walden Pond formalized it for American Transcendentalism. John Muir made it evangelical: "Climb the mountains and get their good tidings." Contemporary environmentalism recovered it as antidote to industrial alienation. What was once necessity for human survival became, in urbanized cultures, something requiring deliberate choice and protected spaces. The practice evolved from how humans lived to how they remember how to live.</w:t>
      </w:r>
    </w:p>
    <w:p>
      <w:pPr>
        <w:pStyle w:val="Heading2"/>
      </w:pPr>
      <w:r>
        <w:t>How It's Done</w:t>
      </w:r>
    </w:p>
    <w:p>
      <w:r>
        <w:t>The practitioner schedules uninterrupted time — two hours minimum, ideally longer — and travels to a place where natural processes dominate. Urban parks work for beginners; true wilderness intensifies the effect. Technology gets silenced or left behind. The walk begins without agenda: no fitness goals, no destination, no extraction of photos to prove presence. Instead, attention opens. Some practitioners move slowly, pausing frequently. Others find a single spot and settle. "In every walk with nature," Emerson wrote, "one receives far more than he seeks." Eyes adjust to notice what's actually there rather than scanning for threats or achievements. Sounds become distinct: not "birds" but specific calls, rhythms, silences. Weather is felt rather than endured. Some practitioners journal afterward, naming what they noticed. Others protect the experience from language, letting it remain pre-verbal. The practice ends with transition time — acknowledging the return to human-scaled concerns.</w:t>
      </w:r>
    </w:p>
    <w:p>
      <w:pPr>
        <w:pStyle w:val="Heading2"/>
      </w:pPr>
      <w:r>
        <w:t>What It Cultivates</w:t>
      </w:r>
    </w:p>
    <w:p>
      <w:r>
        <w:t xml:space="preserve">Research confirms what practitioners report: nature immersion reduces cortisol, lowers blood pressure, improves mood, and enhances cognitive function. A 2019 study in </w:t>
      </w:r>
      <w:r>
        <w:rPr>
          <w:i/>
        </w:rPr>
        <w:t>Scientific Reports</w:t>
      </w:r>
      <w:r>
        <w:t xml:space="preserve"> found that two hours per week in nature significantly increased self-reported health and well-being. But the deeper cultivation is perceptual and relational. Regular practice develops what naturalists call "sit spot awareness" — the capacity to notice pattern, recognize change, read interconnection. It counters what Richard Louv named "nature-deficit disorder": the anxiety, attention problems, and existential disconnection that come from living exclusively in human-constructed environments. The practice rebuilds what urbanization fragments: the felt sense of belonging to a larger living system. It cultivates humility (recognizing human smallness), patience (accepting natural rhythms), and delight (encountering beauty that asks nothing). Some practitioners report it as the only time their nervous system fully rests.</w:t>
      </w:r>
    </w:p>
    <w:p>
      <w:pPr>
        <w:pStyle w:val="Heading2"/>
      </w:pPr>
      <w:r>
        <w:t>The Dangers</w:t>
      </w:r>
    </w:p>
    <w:p>
      <w:r>
        <w:t>The practice can become romantic escapism — nature as retreat from rather than preparation for human life. It can feed misanthropy, treating wilderness as pure and civilization as corruption. "Going back to nature" becomes regression rather than renewal. Some practitioners develop spiritual materialism around it, treating natural beauty as commodity for personal enlightenment. Others performatively advertise their practice, undermining the very disconnection from social performance the practice enables. The pursuit of peak experiences — summiting mountains, witnessing dramatic vistas — can override the patient attention that makes the practice transformative. There's class privilege in having time and access: nature immersion can become marker of leisure rather than accessible spiritual practice. Most dangerously, it can substitute for environmental action: feeling good in nature becomes replacement for protecting it.</w:t>
      </w:r>
    </w:p>
    <w:p>
      <w:pPr>
        <w:pStyle w:val="Heading2"/>
      </w:pPr>
      <w:r>
        <w:t>A Practitioner</w:t>
      </w:r>
    </w:p>
    <w:p>
      <w:r>
        <w:t xml:space="preserve">Rachel Carson, marine biologist and author of </w:t>
      </w:r>
      <w:r>
        <w:rPr>
          <w:i/>
        </w:rPr>
        <w:t>Silent Spring</w:t>
      </w:r>
      <w:r>
        <w:t>, practiced tidal pool immersion throughout her life. She would spend hours at the edge of the sea — not collecting specimens but watching. "One way to open your eyes to unnoticed beauty is to ask yourself, 'What if I had never seen this before?'" She taught her grandnephew Roger to do the same: lying on their backs in the grass, watching clouds; walking beaches at night to witness phosphorescence. Her practice wasn't separate from her science or her activism. The patient attention she brought to tidepools — noticing how each organism belonged to a web of relationship — shaped her understanding that pesticides didn't just kill insects but collapsed systems. Her writing emerged from immersion: lyrical precision born of actually looking. She practiced until her death from cancer, spending her last able days at the Maine coast, watching the rhythms that would continue after her.</w:t>
      </w:r>
    </w:p>
    <w:p>
      <w:pPr>
        <w:spacing w:before="240" w:after="240"/>
      </w:pPr>
    </w:p>
    <w:p>
      <w:r>
        <w:rPr>
          <w:i/>
        </w:rPr>
        <w:t>Part of Practices at alexandria.press</w:t>
      </w:r>
    </w:p>
    <w:p>
      <w:r>
        <w:br w:type="page"/>
      </w:r>
    </w:p>
    <w:p>
      <w:pPr>
        <w:spacing w:before="480" w:after="240"/>
      </w:pPr>
      <w:r>
        <w:rPr>
          <w:rFonts w:ascii="Georgia" w:hAnsi="Georgia"/>
          <w:b/>
          <w:sz w:val="36"/>
        </w:rPr>
        <w:t>Slowness</w:t>
      </w:r>
    </w:p>
    <w:p>
      <w:pPr>
        <w:spacing w:after="240"/>
      </w:pPr>
      <w:r>
        <w:rPr>
          <w:i/>
          <w:color w:val="505050"/>
          <w:sz w:val="24"/>
        </w:rPr>
      </w:r>
    </w:p>
    <w:p>
      <w:r>
        <w:t>Slowness is the deliberate practice of moving through activities, decisions, and attention at a pace that allows for fuller presence and deeper engagement. Not procrastination or inefficiency, but the conscious choice to resist hurry — to let a meal unfold without rushing, a conversation breathe without filling silence, a decision mature without forcing conclusion. Where speed fragments attention across surfaces, slowness gathers it toward depth.</w:t>
      </w:r>
    </w:p>
    <w:p>
      <w:pPr>
        <w:pStyle w:val="Heading2"/>
      </w:pPr>
      <w:r>
        <w:t>What It Is</w:t>
      </w:r>
    </w:p>
    <w:p>
      <w:r>
        <w:t>Slowness is the intentional reduction of pace in specific domains of life — eating, walking, speaking, deciding — to create space for awareness, appreciation, and considered response. It involves recognizing when speed has become reflexive rather than necessary, and choosing instead to extend duration, reduce interruption, and allow processes their natural rhythm. The Trappist monk Thomas Merton wrote that "there is a pervasive form of contemporary violence... activism and overwork," noting how speed itself becomes coercive. Unlike mere leisure, slowness can be active and engaged — a craftsman working carefully, a reader lingering over a passage. It's distinguished from laziness by its purposefulness: slowness serves attention and quality, not avoidance.</w:t>
      </w:r>
    </w:p>
    <w:p>
      <w:pPr>
        <w:pStyle w:val="Heading2"/>
      </w:pPr>
      <w:r>
        <w:t>Where It Comes From</w:t>
      </w:r>
    </w:p>
    <w:p>
      <w:r>
        <w:t xml:space="preserve">Slowness as conscious practice emerges from multiple traditions. Monastic life in Christianity, Buddhism, and other contemplative traditions structures itself around unhurried rhythm — the Benedictine </w:t>
      </w:r>
      <w:r>
        <w:rPr>
          <w:i/>
        </w:rPr>
        <w:t>ora et labora</w:t>
      </w:r>
      <w:r>
        <w:t xml:space="preserve"> parceling the day into deliberate segments. The Japanese tea ceremony codifies slowness as art, each gesture slowed to reveal presence. More recently, Carlo Petrini founded Slow Food in 1986 as resistance to fast food culture, spawning movements across domains — Slow Cities, Slow Fashion, Slow Science. Psychologist Guy Claxton's research on "slow thinking" examines how hurried cognition produces shallower results than patient reflection. The practice responds to industrial and digital acceleration: as speed became default, slowness became a necessary corrective.</w:t>
      </w:r>
    </w:p>
    <w:p>
      <w:pPr>
        <w:pStyle w:val="Heading2"/>
      </w:pPr>
      <w:r>
        <w:t>How It's Done</w:t>
      </w:r>
    </w:p>
    <w:p>
      <w:r>
        <w:t>Slowness begins with identifying domains where speed has become habitual and counterproductive. In eating, this means sitting without screens, chewing thoroughly, noticing flavors — the meal as experience rather than fuel stop. In conversation, allowing pauses before responding, letting silence exist, resisting the urge to fill every gap. Walking slowly means reducing stride and pace deliberately, attending to surroundings rather than destination. Decision-making incorporates waiting periods: sleeping on choices, consulting sources across days rather than hours. Some practitioners use timers not for efficiency but for minimum durations — ensuring activities receive adequate time. Others create "slow zones" in their schedules: mornings without email, evenings without rushing. The practice requires protecting time from encroachment and defending the right to deliberate pace.</w:t>
      </w:r>
    </w:p>
    <w:p>
      <w:pPr>
        <w:pStyle w:val="Heading2"/>
      </w:pPr>
      <w:r>
        <w:t>What It Cultivates</w:t>
      </w:r>
    </w:p>
    <w:p>
      <w:r>
        <w:t>Slowness develops sustained attention — the capacity to remain with a single object or activity long enough to encounter its depth. Research by cognitive scientist Daniel Kahneman distinguishes between fast, intuitive thinking and slow, deliberate analysis; the latter requires protected time. Neuroscientist Andrew Huberman's work on attention shows that depth engagement activates different neural networks than rapid task-switching, building focus as capacity. Slowness also cultivates discernment: hasty decisions miss nuance that patience reveals. In relationships, unhurried presence communicates value and builds trust more effectively than divided attention. The practice counters anxiety: rushing feeds the sense that time is scarce and demands urgent, while slowness creates experiential abundance — the meal that satisfies, the walk that restores, the conversation that connects.</w:t>
      </w:r>
    </w:p>
    <w:p>
      <w:pPr>
        <w:pStyle w:val="Heading2"/>
      </w:pPr>
      <w:r>
        <w:t>The Dangers</w:t>
      </w:r>
    </w:p>
    <w:p>
      <w:r>
        <w:t>Slowness becomes counterproductive when it masks avoidance — the "perfectionist" who never finishes, the deliberator who uses patience as excuse for inaction. It can become performative: conspicuous slowness signaling virtue or sophistication, the Instagram-worthy slow morning that's actually anxious curation. Slowness without discernment applies uniform pace where speed is genuinely appropriate — emergencies, opportunities with narrow windows, tasks genuinely requiring efficiency. It can also become privilege dressed as practice: many people lack the economic freedom to slow down, and romanticizing slowness without acknowledging this context makes the practice exclusionary. Finally, slowness can become rigidity: insisting on slow pace even when natural rhythm calls for speed, subordinating reality to principle.</w:t>
      </w:r>
    </w:p>
    <w:p>
      <w:pPr>
        <w:pStyle w:val="Heading2"/>
      </w:pPr>
      <w:r>
        <w:t>A Practitioner</w:t>
      </w:r>
    </w:p>
    <w:p>
      <w:r>
        <w:t>Wendell Berry, farmer and writer, has structured his life around slowness for over fifty years. He farms without modern machinery, using horses for fieldwork — not from nostalgia but from commitment to pace that allows attention. He writes by hand with a pencil, producing essays and novels at whatever speed the work requires. His mornings begin before dawn with farm chores, the rhythm of animal care and seasonal labor establishing daily tempo. "The faster we go," he writes, "the further we get from where we are." Berry's practice isn't universal slowness — he moves quickly when work demands it — but refusal of speed as default. His presence in place, his decades observing the same hillsides and woods, exemplifies how slowness enables depth impossible to rushed attention. His work shows slowness not as retreat but as requirement for seeing clearly.</w:t>
      </w:r>
    </w:p>
    <w:p>
      <w:pPr>
        <w:spacing w:before="240" w:after="240"/>
      </w:pPr>
    </w:p>
    <w:p>
      <w:r>
        <w:rPr>
          <w:i/>
        </w:rPr>
        <w:t>Part of Practices at alexandria.press</w:t>
      </w:r>
    </w:p>
    <w:p>
      <w:r>
        <w:br w:type="page"/>
      </w:r>
    </w:p>
    <w:p>
      <w:pPr>
        <w:spacing w:before="480" w:after="240"/>
      </w:pPr>
      <w:r>
        <w:rPr>
          <w:rFonts w:ascii="Georgia" w:hAnsi="Georgia"/>
          <w:b/>
          <w:sz w:val="36"/>
        </w:rPr>
        <w:t>Presence</w:t>
      </w:r>
    </w:p>
    <w:p>
      <w:pPr>
        <w:spacing w:after="240"/>
      </w:pPr>
      <w:r>
        <w:rPr>
          <w:i/>
          <w:color w:val="505050"/>
          <w:sz w:val="24"/>
        </w:rPr>
      </w:r>
    </w:p>
    <w:p>
      <w:r>
        <w:t>The practice of attention — not to thoughts about this moment, but to the moment itself. To be present is to meet what's happening now without filtering it through commentary, judgment, or the habitual pull toward past or future. Every contemplative tradition has discovered this practice independently, and neuroscience has begun mapping why it matters: the brain's default mode network, which generates our constant mental chatter, quiets when we drop into presence. What remains is direct contact with experience as it actually is.</w:t>
      </w:r>
    </w:p>
    <w:p>
      <w:pPr>
        <w:pStyle w:val="Heading2"/>
      </w:pPr>
      <w:r>
        <w:t>What It Is</w:t>
      </w:r>
    </w:p>
    <w:p>
      <w:r>
        <w:t>Presence is the deliberate cultivation of awareness focused on immediate experience. Not thinking about experience, but inhabiting it — the sensation of breath moving, the weight of your body in a chair, the sound of rain, the face of the person speaking. It requires redirecting attention away from its habitual patterns: replaying the past, rehearsing the future, narrating and evaluating. The practice is simple but not easy: notice when attention has drifted into mental content, and return it to direct sensory experience. This happens hundreds of times in a single session. The practice isn't achieving some permanent state of presence, but building the capacity to return to it.</w:t>
      </w:r>
    </w:p>
    <w:p>
      <w:pPr>
        <w:pStyle w:val="Heading2"/>
      </w:pPr>
      <w:r>
        <w:t>Where It Comes From</w:t>
      </w:r>
    </w:p>
    <w:p>
      <w:r>
        <w:t>Every major contemplative tradition has articulated this practice. Buddhist mindfulness (sati) emphasizes moment-to-moment awareness. Hindu yoga speaks of being in the eternal now. Christian mystics like Brother Lawrence practiced "the presence of God" through continuous attention to immediate experience. Meister Eckhart wrote, "There exists only the present instant... a Now which always and without end is itself new." Secular adaptations emerged in the 20th century: Gestalt therapy's "here and now," Jon Kabat-Zinn's Mindfulness-Based Stress Reduction, contemporary psychology's focus on present-moment awareness. What these approaches share is the recognition that the human mind naturally wanders, and that training it to return to the present transforms experience.</w:t>
      </w:r>
    </w:p>
    <w:p>
      <w:pPr>
        <w:pStyle w:val="Heading2"/>
      </w:pPr>
      <w:r>
        <w:t>How It's Done</w:t>
      </w:r>
    </w:p>
    <w:p>
      <w:r>
        <w:t>The foundational method is anchoring attention to something always present: breath, bodily sensation, sound. Sit comfortably, close your eyes or soften your gaze, and direct attention to breathing. Notice the sensation of air moving, the rise and fall of the chest or belly. When attention wanders — to thoughts, plans, memories — notice that it has wandered, without judgment, and return it to breath. This cycle of wandering and returning is the practice. Formal sessions might last ten to forty minutes. But presence extends beyond sitting: eating one bite at a time and tasting it, walking and feeling each step, listening to someone speak without planning your response. The practice is portable — any moment offers the opportunity to drop into direct experience.</w:t>
      </w:r>
    </w:p>
    <w:p>
      <w:pPr>
        <w:pStyle w:val="Heading2"/>
      </w:pPr>
      <w:r>
        <w:t>What It Cultivates</w:t>
      </w:r>
    </w:p>
    <w:p>
      <w:r>
        <w:t>Presence builds three core capacities. First, attention itself becomes more stable and less reactive. Research shows that mindfulness meditation increases activity in the prefrontal cortex and reduces amygdala reactivity — we become less hijacked by automatic responses. Second, it creates space between stimulus and response. Viktor Frankl: "Between stimulus and response there is a space. In that space is our power to choose our response." Presence widens that space. Third, it reduces suffering caused by resistance to reality. Much of our distress comes from wanting the moment to be different than it is. Presence allows us to meet experience as it actually is, which often reveals that the present moment, even when difficult, is more workable than our thoughts about it. Regular practice correlates with reduced anxiety, increased emotional regulation, and greater life satisfaction.</w:t>
      </w:r>
    </w:p>
    <w:p>
      <w:pPr>
        <w:pStyle w:val="Heading2"/>
      </w:pPr>
      <w:r>
        <w:t>The Dangers</w:t>
      </w:r>
    </w:p>
    <w:p>
      <w:r>
        <w:t>Presence becomes harmful when used as avoidance. Some practitioners use the present moment to escape legitimate concerns about the future or refuse to process past trauma. "Be present" becomes spiritual bypassing — a way to dismiss difficult emotions or necessary planning. The practice can also become tyrannical: judging yourself for every wandering thought, turning presence into another achievement to pursue rather than a way of being to cultivate. Some people use it to numb rather than engage — spacing out instead of tuning in. Presence doesn't mean passive acceptance of harmful situations; it means seeing clearly enough to respond wisely. And it can be misapplied to mental health conditions that require other interventions: severe depression or trauma sometimes requires thinking about the future or processing the past.</w:t>
      </w:r>
    </w:p>
    <w:p>
      <w:pPr>
        <w:pStyle w:val="Heading2"/>
      </w:pPr>
      <w:r>
        <w:t>A Practitioner</w:t>
      </w:r>
    </w:p>
    <w:p>
      <w:r>
        <w:t>Thích Nhất Hạnh walked slowly. Deliberately, mindfully — each step a complete practice. Exiled from Vietnam in 1966 for his peace activism, he could have spent decades in anguished nostalgia or anxious strategizing. Instead, he built a life of radical presence. At Plum Village, his monastery in France, he taught walking meditation: feeling each foot contact the earth, aware of the miracle of simply being able to walk. "The present moment is the only time over which we have dominion," he taught. This wasn't escapism — he remained actively engaged in peace work, social justice, and teaching. But his engagement flowed from presence rather than frenzy. Students reported that speaking with him felt like being the only person in the world; he gave attention so completely that it transformed ordinary conversation into something sacred. His practice showed that presence doesn't mean withdrawal from the world but fuller contact with it.</w:t>
      </w:r>
    </w:p>
    <w:p>
      <w:pPr>
        <w:spacing w:before="240" w:after="240"/>
      </w:pPr>
    </w:p>
    <w:p>
      <w:r>
        <w:rPr>
          <w:i/>
        </w:rPr>
        <w:t>Part of Practices at alexandria.press</w:t>
      </w:r>
    </w:p>
    <w:p>
      <w:r>
        <w:br w:type="page"/>
      </w:r>
    </w:p>
    <w:p>
      <w:pPr>
        <w:spacing w:before="480" w:after="240"/>
      </w:pPr>
      <w:r>
        <w:rPr>
          <w:rFonts w:ascii="Georgia" w:hAnsi="Georgia"/>
          <w:b/>
          <w:sz w:val="36"/>
        </w:rPr>
        <w:t>Waiting</w:t>
      </w:r>
    </w:p>
    <w:p>
      <w:pPr>
        <w:spacing w:after="240"/>
      </w:pPr>
      <w:r>
        <w:rPr>
          <w:i/>
          <w:color w:val="505050"/>
          <w:sz w:val="24"/>
        </w:rPr>
      </w:r>
    </w:p>
    <w:p>
      <w:r>
        <w:t xml:space="preserve">I'm ready to help you write entries for Practices: The Work of Flourishing. </w:t>
      </w:r>
    </w:p>
    <w:p>
      <w:r>
        <w:t>What practice would you like me to examine? You can either: - Name a specific practice (e.g., "Lectio Divina", "Cold water immersion", "Gratitude journaling") - Give me a brief description if you're not sure of the traditional name - Ask me to suggest practices from a particular domain (contemplative, physical, relational, etc.)</w:t>
      </w:r>
    </w:p>
    <w:p>
      <w:r>
        <w:t>Once you tell me which practice, I'll write a complete entry following the structure and voice we've established.</w:t>
      </w:r>
    </w:p>
    <w:p>
      <w:r>
        <w:br w:type="page"/>
      </w:r>
    </w:p>
    <w:p>
      <w:pPr>
        <w:spacing w:before="480" w:after="240"/>
      </w:pPr>
      <w:r>
        <w:rPr>
          <w:rFonts w:ascii="Georgia" w:hAnsi="Georgia"/>
          <w:b/>
          <w:sz w:val="36"/>
        </w:rPr>
        <w:t>Play</w:t>
      </w:r>
    </w:p>
    <w:p>
      <w:pPr>
        <w:spacing w:after="240"/>
      </w:pPr>
      <w:r>
        <w:rPr>
          <w:i/>
          <w:color w:val="505050"/>
          <w:sz w:val="24"/>
        </w:rPr>
      </w:r>
    </w:p>
    <w:p>
      <w:r>
        <w:t>Children understand what adults forget: that joy pursued for its own sake is not frivolous but fundamental. Play is deliberate engagement with activity that has no purpose beyond itself — no productivity target, no self-improvement goal, no virtue to signal. It is the practice of doing something simply because doing it is good.</w:t>
      </w:r>
    </w:p>
    <w:p>
      <w:pPr>
        <w:pStyle w:val="Heading2"/>
      </w:pPr>
      <w:r>
        <w:t>What It Is</w:t>
      </w:r>
    </w:p>
    <w:p>
      <w:r>
        <w:t>Play is voluntary activity undertaken for intrinsic satisfaction rather than external reward. It has structure — rules, boundaries, agreed-upon terms — but these exist to enable rather than constrain. Unlike work, which aims at results beyond the activity itself, play finds its completion in the doing. Unlike entertainment, which requires only passive reception, play demands active engagement. The psychologist Brian Sutton-Smith observed that "the opposite of play is not work but depression" — play is not frivolity but a fundamental mode of human aliveness. It can be solitary or social, physical or imaginative, spontaneous or ritualized. What makes it play is the freedom to enter and exit at will, and the primacy of experience over outcome.</w:t>
      </w:r>
    </w:p>
    <w:p>
      <w:pPr>
        <w:pStyle w:val="Heading2"/>
      </w:pPr>
      <w:r>
        <w:t>Where It Comes From</w:t>
      </w:r>
    </w:p>
    <w:p>
      <w:r>
        <w:t xml:space="preserve">Every human culture practices play, and every mammal species engages in it. Young animals play-fight to learn coordination; human children create elaborate pretend worlds. The ancient Greeks distinguished </w:t>
      </w:r>
      <w:r>
        <w:rPr>
          <w:i/>
        </w:rPr>
        <w:t>paidiá</w:t>
      </w:r>
      <w:r>
        <w:t xml:space="preserve"> (childlike play) from </w:t>
      </w:r>
      <w:r>
        <w:rPr>
          <w:i/>
        </w:rPr>
        <w:t>aígon</w:t>
      </w:r>
      <w:r>
        <w:t xml:space="preserve"> (competitive games), recognizing both as essential. Medieval Europe formalized play into holidays — literally "holy days" — when ordinary labor ceased. The Romantic poets defended play against industrialization's demand for constant productivity. The twentieth century pathologized it as childish, then recovered it: Johan Huizinga's </w:t>
      </w:r>
      <w:r>
        <w:rPr>
          <w:i/>
        </w:rPr>
        <w:t>Homo Ludens</w:t>
      </w:r>
      <w:r>
        <w:t xml:space="preserve"> (1938) argued that culture itself arises from play, while D.W. Winnicott's psychoanalytic work showed that the capacity to play marks psychological health. Contemporary research distinguishes types: rough-and-tumble, object play, social play, imaginative play, each with distinct developmental functions.</w:t>
      </w:r>
    </w:p>
    <w:p>
      <w:pPr>
        <w:pStyle w:val="Heading2"/>
      </w:pPr>
      <w:r>
        <w:t>How It's Done</w:t>
      </w:r>
    </w:p>
    <w:p>
      <w:r>
        <w:t>Play begins with a shift in orientation — choosing to engage with an activity for its own sake rather than for any product or result. This might mean setting aside time with no agenda: an hour for improvisational music, a morning for pickup basketball, an afternoon building elaborate structures with a child. It might mean establishing arbitrary constraints — playing a game with agreed-upon rules — specifically to create a space where only the activity itself matters. Stuart Brown, founder of the National Institute for Play, recommends identifying your "play history" — what made time disappear when you were young? — and finding adult forms of those same impulses. The key is suspending instrumental thinking. Play happens when you stop asking "What's this for?" and simply ask "What's next?"</w:t>
      </w:r>
    </w:p>
    <w:p>
      <w:pPr>
        <w:pStyle w:val="Heading2"/>
      </w:pPr>
      <w:r>
        <w:t>What It Cultivates</w:t>
      </w:r>
    </w:p>
    <w:p>
      <w:r>
        <w:t>Play develops capabilities that emerge nowhere else. Physically, it builds coordination, spatial awareness, and the capacity to regulate arousal. Cognitively, it enables experimentation without consequences — you can try strategies, make mistakes, and iterate in ways work rarely permits. The psychiatrist Stuart Brown found that play-deprived children show impaired social skills and increased violence; animals denied play fail to read social cues accurately. Emotionally, play creates what Winnicott called "potential space" — the psychological room to be both engaged and free, connected and autonomous. The neuroscientist Jaak Panksepp showed that play activates brain regions associated with reward and social bonding. Research on "flow states" reveals that the total absorption play enables produces measurable well-being independent of any achievement. Play doesn't just prepare you for life — it is one of life's irreducible goods.</w:t>
      </w:r>
    </w:p>
    <w:p>
      <w:pPr>
        <w:pStyle w:val="Heading2"/>
      </w:pPr>
      <w:r>
        <w:t>The Dangers</w:t>
      </w:r>
    </w:p>
    <w:p>
      <w:r>
        <w:t>Play becomes corrupted when it serves something beyond itself. Parents who turn children's play into résumé-building destroy the thing they claim to value. Athletes whose joy in the game becomes anxiety about performance have lost play even while still playing. The academic athlete David L. Shields warns of "youth sport as an exploitative system" where adult agendas consume children's play. Competitive play can devolve into domination — winning matters more than playing well. Imaginative play can become escapism, withdrawing from rather than refreshing engagement with reality. Some people weaponize play as performance — theatrical spontaneity designed to signal creativity rather than express it. The deepest danger is treating play as merely instrumental: a stress-reduction technique, a team-building exercise, a cognitive enhancement protocol. When play serves optimization, it's no longer play.</w:t>
      </w:r>
    </w:p>
    <w:p>
      <w:pPr>
        <w:pStyle w:val="Heading2"/>
      </w:pPr>
      <w:r>
        <w:t>A Practitioner</w:t>
      </w:r>
    </w:p>
    <w:p>
      <w:r>
        <w:t>The mathematician Paul Erdős lived play as a way of life. He owned almost nothing, traveled constantly with a single suitcase, and spent his days doing mathematics for the pure pleasure of it. He called mathematical work "playing with numbers" and referred to children as "epsilons" (mathematical symbols for small quantities). Erdős would show up unannounced at colleagues' homes, announce "My brain is open," and begin solving problems. He co-authored papers with 511 mathematicians, not for credit or career but because collaborative problem-solving was joyful. When asked why he didn't settle down, he said he was too busy playing. His life demonstrates play's paradox: pursued for its own sake, it produces extraordinary fruit. Erdős's mathematical contributions were immense precisely because he never treated mathematics as work. He died doing what he'd always done — sitting in a chair at a conference, thinking about an elegant problem, absorbed in the play of ideas.</w:t>
      </w:r>
    </w:p>
    <w:p>
      <w:pPr>
        <w:spacing w:before="240" w:after="240"/>
      </w:pPr>
    </w:p>
    <w:p>
      <w:r>
        <w:rPr>
          <w:i/>
        </w:rPr>
        <w:t>Part of Practices at alexandria.press</w:t>
      </w:r>
    </w:p>
    <w:p>
      <w:r>
        <w:br w:type="page"/>
      </w:r>
    </w:p>
    <w:p>
      <w:pPr>
        <w:spacing w:before="480" w:after="240"/>
      </w:pPr>
      <w:r>
        <w:rPr>
          <w:rFonts w:ascii="Georgia" w:hAnsi="Georgia"/>
          <w:b/>
          <w:sz w:val="36"/>
        </w:rPr>
        <w:t>Eating Well</w:t>
      </w:r>
    </w:p>
    <w:p>
      <w:pPr>
        <w:spacing w:after="240"/>
      </w:pPr>
      <w:r>
        <w:rPr>
          <w:i/>
          <w:color w:val="505050"/>
          <w:sz w:val="24"/>
        </w:rPr>
      </w:r>
    </w:p>
    <w:p>
      <w:r>
        <w:t>Eating well is the practice of choosing, preparing, and consuming food with attention to both nourishment and enjoyment. It means considering what sustains the body, what brings pleasure, and what aligns with one's values — health, sustainability, community, tradition. Not a diet to follow but a relationship to cultivate: with food itself, with the people who grow and prepare it, and with one's own body's needs and signals.</w:t>
      </w:r>
    </w:p>
    <w:p>
      <w:pPr>
        <w:pStyle w:val="Heading2"/>
      </w:pPr>
      <w:r>
        <w:t>What It Is</w:t>
      </w:r>
    </w:p>
    <w:p>
      <w:r>
        <w:t>Eating well involves intentional choices about food: what to eat, how much, when, and with whom. It includes shopping or growing ingredients, preparing meals, and the act of eating itself — pace, attention, company. Michael Pollan's summary captures the essence: "Eat food. Not too much. Mostly plants." But it's more than nutritional arithmetic. It's eating foods that are minimally processed, in quantities that satisfy without excess, with awareness of how the meal makes you feel. It means distinguishing hunger from boredom, nourishment from comfort, and genuine satiety from habitual fullness. Eating well recognizes that food is both fuel and pleasure, medicine and celebration.</w:t>
      </w:r>
    </w:p>
    <w:p>
      <w:pPr>
        <w:pStyle w:val="Heading2"/>
      </w:pPr>
      <w:r>
        <w:t>Where It Comes From</w:t>
      </w:r>
    </w:p>
    <w:p>
      <w:r>
        <w:t>Every culture has traditions of eating well — Mediterranean diets emphasizing olive oil and vegetables, Japanese attention to seasonal ingredients and presentation, Jewish dietary laws that sanctify meals, Indian Ayurvedic principles matching food to constitution and season. These aren't arbitrary rules but accumulated wisdom about what sustains communities across generations. The contemporary emphasis on eating well responds to industrialized food systems that prioritized convenience over nutrition, leading to processed foods, added sugars, and portion sizes that undermine health. Nutritional science emerged in the 20th century to understand what the body needs — vitamins, minerals, macronutrients — while recent research has revealed the complexity of the gut microbiome, the importance of whole foods, and the limits of reductionist approaches that isolate nutrients from their contexts.</w:t>
      </w:r>
    </w:p>
    <w:p>
      <w:pPr>
        <w:pStyle w:val="Heading2"/>
      </w:pPr>
      <w:r>
        <w:t>How It's Done</w:t>
      </w:r>
    </w:p>
    <w:p>
      <w:r>
        <w:t xml:space="preserve">Start with real food — ingredients you recognize, minimally processed. Shop the perimeter of grocery stores where fresh foods live, or better, farmers' markets where food comes with stories. Learn to cook: simple techniques like roasting vegetables, preparing grains, seasoning proteins. Plan meals rather than defaulting to convenience. Eat slowly enough to taste, sitting down when possible. Notice when you're full — the Japanese practice </w:t>
      </w:r>
      <w:r>
        <w:rPr>
          <w:i/>
        </w:rPr>
        <w:t>hara hachi bu</w:t>
      </w:r>
      <w:r>
        <w:t xml:space="preserve"> means eating until 80% full, leaving room to digest. Pay attention to how foods affect you: energy levels, mood, sleep, digestion. Keep a variety of colors on your plate — the pigments in vegetables signal different nutrients. Drink water. Minimize ultra-processed foods, added sugars, and foods that trigger compulsive eating. Share meals when you can; cooking for others and eating together transforms nutrition into communion.</w:t>
      </w:r>
    </w:p>
    <w:p>
      <w:pPr>
        <w:pStyle w:val="Heading2"/>
      </w:pPr>
      <w:r>
        <w:t>What It Cultivates</w:t>
      </w:r>
    </w:p>
    <w:p>
      <w:r>
        <w:t>Eating well builds physical health — stable energy, immune function, healthy weight, reduced disease risk. Studies link dietary patterns like the Mediterranean diet to longevity, lower rates of heart disease, and cognitive health. As nutritional psychiatrist Drew Ramsey notes, "Food is the most powerful tool we have for healing the brain and body." But it cultivates more than physical wellness. Preparing food develops competence and creativity. Eating attentively strengthens the connection between mind and body, helping you recognize your own needs and limits. Sharing meals builds relationships; some of our deepest conversations happen around tables. Growing or choosing food mindfully connects you to seasons, to land, to the labor that feeds you. It cultivates gratitude — the recognition that eating well is a privilege and a practice, not an entitlement.</w:t>
      </w:r>
    </w:p>
    <w:p>
      <w:pPr>
        <w:pStyle w:val="Heading2"/>
      </w:pPr>
      <w:r>
        <w:t>The Dangers</w:t>
      </w:r>
    </w:p>
    <w:p>
      <w:r>
        <w:t>Eating well becomes orthorexia when virtue replaces enjoyment, when every meal becomes a moral test. Rules meant to nourish become rigid, isolating, punishing. The danger is mistaking the practice for perfection — creating shame around imperfect choices, losing the ability to eat spontaneously, judging others' plates. Food can become a substitute for other needs: eating when you need rest, connection, or purpose. The wellness industry sells expensive superfoods and supplements, suggesting that eating well requires wealth and expertise, making it a status symbol rather than a basic practice. Emotional eating isn't inherently wrong — food comforts, celebrates, connects — but when it's the only tool for managing feelings, it stops serving flourishing. The practice also fails when it ignores food systems: you can't eat well on a food desert's wages or in communities where fresh food is scarce.</w:t>
      </w:r>
    </w:p>
    <w:p>
      <w:pPr>
        <w:pStyle w:val="Heading2"/>
      </w:pPr>
      <w:r>
        <w:t>A Practitioner</w:t>
      </w:r>
    </w:p>
    <w:p>
      <w:r>
        <w:t>Wendell Berry, farmer and writer, embodies eating well as a practice of connection. He grows much of his own food on his Kentucky farm, tending the same land for decades. His essays describe meals as acts of gratitude: recognizing the soil, rain, and labor in each bite. "Eating is an agricultural act," he writes, and agriculture is an act of relationship with land and community. Berry doesn't romanticize farming — he describes the work, the weather's fickleness, the aching back. But his meals emerge from knowing where food comes from, from direct participation in its growing. His practice links eating to responsibility: how food is grown matters, who grows it matters, whether the land is healed or depleted matters. For Berry, eating well means eating with awareness of these connections, choosing foods that support rather than extract from the systems that produce them.</w:t>
      </w:r>
    </w:p>
    <w:p>
      <w:pPr>
        <w:spacing w:before="240" w:after="240"/>
      </w:pPr>
    </w:p>
    <w:p>
      <w:r>
        <w:rPr>
          <w:i/>
        </w:rPr>
        <w:t>Part of Practices at alexandria.press</w:t>
      </w:r>
    </w:p>
    <w:p>
      <w:r>
        <w:br w:type="page"/>
      </w:r>
    </w:p>
    <w:p>
      <w:pPr>
        <w:spacing w:before="480" w:after="240"/>
      </w:pPr>
      <w:r>
        <w:rPr>
          <w:rFonts w:ascii="Georgia" w:hAnsi="Georgia"/>
          <w:b/>
          <w:sz w:val="36"/>
        </w:rPr>
        <w:t>Friendship</w:t>
      </w:r>
    </w:p>
    <w:p>
      <w:pPr>
        <w:spacing w:after="240"/>
      </w:pPr>
      <w:r>
        <w:rPr>
          <w:i/>
          <w:color w:val="505050"/>
          <w:sz w:val="24"/>
        </w:rPr>
      </w:r>
    </w:p>
    <w:p>
      <w:r>
        <w:t>We choose our friends, and they choose us. Unlike family bonds or workplace relationships, friendship rests on mutual affection freely given and continually renewed. Across cultures and centuries, people have recognized that these chosen relationships form one of the essential structures of human flourishing — a practice of sustained attention, presence, and care that shapes who we become.</w:t>
      </w:r>
    </w:p>
    <w:p>
      <w:pPr>
        <w:pStyle w:val="Heading2"/>
      </w:pPr>
      <w:r>
        <w:t>What It Is</w:t>
      </w:r>
    </w:p>
    <w:p>
      <w:r>
        <w:t>Friendship is the deliberate cultivation of reciprocal affection and goodwill with particular people over time. It involves regular contact, shared experience, mutual support, and the gradual development of trust and understanding. Unlike casual acquaintance, friendship requires investment: making time, maintaining presence, navigating conflict, celebrating successes, and showing up in difficulty. The philosopher C.S. Lewis distinguished friendship from other loves by its focus on shared interests and values — friends stand "side by side, absorbed in some common interest" rather than face-to-face in romantic absorption. The practice encompasses everything from weekly phone calls to decades-long correspondences, from neighborhood walks to ambitious collaborations, united by voluntary commitment and genuine care.</w:t>
      </w:r>
    </w:p>
    <w:p>
      <w:pPr>
        <w:pStyle w:val="Heading2"/>
      </w:pPr>
      <w:r>
        <w:t>Where It Comes From</w:t>
      </w:r>
    </w:p>
    <w:p>
      <w:r>
        <w:t xml:space="preserve">Classical philosophy placed friendship at the center of ethical life. Aristotle devoted two books of his </w:t>
      </w:r>
      <w:r>
        <w:rPr>
          <w:i/>
        </w:rPr>
        <w:t>Nicomachean Ethics</w:t>
      </w:r>
      <w:r>
        <w:t xml:space="preserve"> to friendship, arguing that true friendship (based on mutual virtue) differs from friendships of utility or pleasure. The Stoics emphasized friendship as essential to human nature — Cicero's </w:t>
      </w:r>
      <w:r>
        <w:rPr>
          <w:i/>
        </w:rPr>
        <w:t>De Amicitia</w:t>
      </w:r>
      <w:r>
        <w:t xml:space="preserve"> presents it as second only to wisdom. Christian monasticism developed practices of spiritual friendship, with Aelred of Rievaulx writing that "God is friendship" itself. The Enlightenment celebration of chosen relationships elevated friendship as a democratic ideal. Contemporary research has validated ancient intuitions: longitudinal studies like the Harvard Study of Adult Development show that quality relationships, particularly friendships, predict longevity, health, and happiness more reliably than wealth, fame, or achievement.</w:t>
      </w:r>
    </w:p>
    <w:p>
      <w:pPr>
        <w:pStyle w:val="Heading2"/>
      </w:pPr>
      <w:r>
        <w:t>How It's Done</w:t>
      </w:r>
    </w:p>
    <w:p>
      <w:r>
        <w:t>Friendship requires regular, unhurried presence. This might mean weekly dinners, monthly hikes, daily text exchanges, or annual reunions — the form matters less than consistency and genuine attention. The practice involves asking real questions and offering real answers, sharing both accomplishments and struggles. It means remembering details of a friend's life: their worries, their hopes, the names of their children. Good friendship includes celebrating achievements without envy and offering support in crisis without judgment. Psychologist John Gottman's research on relationships identifies key practices: expressing genuine interest, responding actively to good news, making repair attempts after conflict, and maintaining a ratio of positive to negative interactions above 5:1. Friendship requires managing distance and difference — learning to disagree without severing connection, to respect boundaries while maintaining intimacy, to forgive ordinary failures while addressing serious harm.</w:t>
      </w:r>
    </w:p>
    <w:p>
      <w:pPr>
        <w:pStyle w:val="Heading2"/>
      </w:pPr>
      <w:r>
        <w:t>What It Cultivates</w:t>
      </w:r>
    </w:p>
    <w:p>
      <w:r>
        <w:t xml:space="preserve">Friendship develops capacities essential to flourishing. It cultivates vulnerability — the ability to be known and still accepted. "In friendship," wrote Emerson, "we find a second self." Research shows friends buffer stress, strengthen immune function, and improve cardiovascular health. Psychologist Julianne Holt-Lunstad's meta-analysis found that strong social relationships increase survival odds by 50% — comparable to quitting smoking. Friendship teaches reciprocity: how to give and receive, how to balance self-disclosure with attentive listening, how to honor both independence and interdependence. It provides what psychologists call "social baseline regulation" — the nervous system calms in the presence of trusted others, freeing cognitive resources for growth and creativity. Friends expand our perspective, challenge our assumptions, and call us toward our best selves. The practice builds what Aristotle called </w:t>
      </w:r>
      <w:r>
        <w:rPr>
          <w:i/>
        </w:rPr>
        <w:t>phronesis</w:t>
      </w:r>
      <w:r>
        <w:t xml:space="preserve"> — practical wisdom about how to live well alongside others.</w:t>
      </w:r>
    </w:p>
    <w:p>
      <w:pPr>
        <w:pStyle w:val="Heading2"/>
      </w:pPr>
      <w:r>
        <w:t>The Dangers</w:t>
      </w:r>
    </w:p>
    <w:p>
      <w:r>
        <w:t>Friendship distorts when it becomes consuming, exclusive, or extractive. Codependency masquerades as closeness; enmeshment prevents individual growth. Friendship groups can become insular, hostile to outsiders, resistant to members' evolution. The practice fails when friends enable destructive behavior, avoid necessary conflict, or maintain connection through gossip and criticism of others. Digital communication creates shadow friendships — hundreds of "friends" who provide the appearance of connection without its substance. Research by Robin Dunbar suggests humans can maintain only about five close friendships and fifteen good friends at once; attempting more creates superficiality. Friendship becomes toxic when it's conditional on agreement, when vulnerability is weaponized, when care flows only one direction. The philosopher Kierkegaard warned against friendships built on "worldliness" — shared vice or mutual flattery rather than truth and growth.</w:t>
      </w:r>
    </w:p>
    <w:p>
      <w:pPr>
        <w:pStyle w:val="Heading2"/>
      </w:pPr>
      <w:r>
        <w:t>A Practitioner</w:t>
      </w:r>
    </w:p>
    <w:p>
      <w:r>
        <w:t xml:space="preserve">When C.S. Lewis met J.R.R. Tolkien at Oxford in 1926, neither imagined a friendship that would span decades and transform literature. They gathered weekly with other writers in what they called "The Inklings," reading drafts aloud, offering criticism that was both honest and encouraging. Lewis credited Tolkien with his conversion to Christianity; Tolkien acknowledged Lewis's friendship as sustaining through years of writing </w:t>
      </w:r>
      <w:r>
        <w:rPr>
          <w:i/>
        </w:rPr>
        <w:t>The Lord of the Rings</w:t>
      </w:r>
      <w:r>
        <w:t>. Their correspondence reveals the practice: consistent attention across decades, genuine interest in each other's work, willingness to challenge and be challenged. When Lewis planned to marry Joy Davidman, Tolkien disapproved — but maintained the friendship through disagreement. They argued about theology, mythology, the purpose of fiction. Lewis's death in 1963 devastated Tolkien, who wrote that he missed "the talk and the laughter" but also "the sheer wisdom and depth of your insight." Their friendship demonstrates the practice at its best: chosen, sustained, generative, honest, and ultimately irreplaceable.</w:t>
      </w:r>
    </w:p>
    <w:p>
      <w:pPr>
        <w:spacing w:before="240" w:after="240"/>
      </w:pPr>
    </w:p>
    <w:p>
      <w:r>
        <w:rPr>
          <w:i/>
        </w:rPr>
        <w:t>Part of Practices at alexandria.press</w:t>
      </w:r>
    </w:p>
    <w:p>
      <w:r>
        <w:br w:type="page"/>
      </w:r>
    </w:p>
    <w:p>
      <w:pPr>
        <w:spacing w:before="480" w:after="240"/>
      </w:pPr>
      <w:r>
        <w:rPr>
          <w:rFonts w:ascii="Georgia" w:hAnsi="Georgia"/>
          <w:b/>
          <w:sz w:val="36"/>
        </w:rPr>
        <w:t>Dying Practice</w:t>
      </w:r>
    </w:p>
    <w:p>
      <w:pPr>
        <w:spacing w:after="240"/>
      </w:pPr>
      <w:r>
        <w:rPr>
          <w:i/>
          <w:color w:val="505050"/>
          <w:sz w:val="24"/>
        </w:rPr>
      </w:r>
    </w:p>
    <w:p>
      <w:r>
        <w:t>Most spiritual traditions treat dying not as something that happens to us, but as something we can practice. Like any art, dying well requires preparation. The practice of dying — contemplating mortality, rehearsing letting go, befriending the inevitable — transforms death from catastrophe into culmination. Those who practice dying report living with less fear, greater presence, and clearer priorities. What seems morbid proves generative.</w:t>
      </w:r>
    </w:p>
    <w:p>
      <w:pPr>
        <w:pStyle w:val="Heading2"/>
      </w:pPr>
      <w:r>
        <w:t>What It Is</w:t>
      </w:r>
    </w:p>
    <w:p>
      <w:r>
        <w:t>Dying practice involves deliberately confronting mortality through contemplation, visualization, or ritual. Medieval monks kept skulls on their desks (</w:t>
      </w:r>
      <w:r>
        <w:rPr>
          <w:i/>
        </w:rPr>
        <w:t>memento mori</w:t>
      </w:r>
      <w:r>
        <w:t xml:space="preserve">). Buddhists meditate on corpses in graveyards. Modern practitioners write ethical wills, practice advance directives, or simply sit with the reality that they will die. The practice isn't morbid rumination but conscious relationship with death — treating it as teacher rather than enemy. It differs from grief work (processing losses that have occurred) and from crisis preparation (practical planning for emergencies). This is rehearsal for the one certainty, cultivation of what the Stoics called </w:t>
      </w:r>
      <w:r>
        <w:rPr>
          <w:i/>
        </w:rPr>
        <w:t>praemeditatio malorum</w:t>
      </w:r>
      <w:r>
        <w:t xml:space="preserve"> — the premeditation of adversity.</w:t>
      </w:r>
    </w:p>
    <w:p>
      <w:pPr>
        <w:pStyle w:val="Heading2"/>
      </w:pPr>
      <w:r>
        <w:t>Where It Comes From</w:t>
      </w:r>
    </w:p>
    <w:p>
      <w:r>
        <w:t>Buddhism has formal corpse contemplation (</w:t>
      </w:r>
      <w:r>
        <w:rPr>
          <w:i/>
        </w:rPr>
        <w:t>maraṇasati</w:t>
      </w:r>
      <w:r>
        <w:t xml:space="preserve">) dating to the Pali Canon, where monks studied decomposition in charnel grounds. Medieval Christianity developed the </w:t>
      </w:r>
      <w:r>
        <w:rPr>
          <w:i/>
        </w:rPr>
        <w:t>ars moriendi</w:t>
      </w:r>
      <w:r>
        <w:t xml:space="preserve"> — manuals for dying well, treating death as an art requiring lifelong study. The Stoics practiced </w:t>
      </w:r>
      <w:r>
        <w:rPr>
          <w:i/>
        </w:rPr>
        <w:t>premeditatio malorum</w:t>
      </w:r>
      <w:r>
        <w:t xml:space="preserve">, daily imagining loss and death. "Let us prepare our minds as if we'd come to the very end of life," Seneca wrote. "Let us postpone nothing. Let us balance life's books each day." Mexican </w:t>
      </w:r>
      <w:r>
        <w:rPr>
          <w:i/>
        </w:rPr>
        <w:t>Día de los Muertos</w:t>
      </w:r>
      <w:r>
        <w:t xml:space="preserve"> makes death familiar through annual celebration. Modern death cafés, mortality salons, and death doula training secularize the practice while preserving its essential work: befriending the unavoidable.</w:t>
      </w:r>
    </w:p>
    <w:p>
      <w:pPr>
        <w:pStyle w:val="Heading2"/>
      </w:pPr>
      <w:r>
        <w:t>How It's Done</w:t>
      </w:r>
    </w:p>
    <w:p>
      <w:r>
        <w:t xml:space="preserve">The simplest form: regular contemplation, perhaps five minutes daily, of the fact that you will die. Not imagining how, but sitting with the certainty that this life ends. Some write their own eulogies or obituaries. Others practice </w:t>
      </w:r>
      <w:r>
        <w:rPr>
          <w:i/>
        </w:rPr>
        <w:t>parting meditation</w:t>
      </w:r>
      <w:r>
        <w:t xml:space="preserve"> — lying down as if dead, releasing attachments mentally. Advance directive work becomes practice when done contemplatively rather than bureaucratically. Some visit graveyards, not morbidly but curiously. Others keep physical reminders — a skull, a photograph, a memento mori object. The Tibetan </w:t>
      </w:r>
      <w:r>
        <w:rPr>
          <w:i/>
        </w:rPr>
        <w:t>phowa</w:t>
      </w:r>
      <w:r>
        <w:t xml:space="preserve"> practice involves visualizing consciousness leaving the body at death. Christian traditions use annual Ash Wednesday's "Remember that you are dust." Frequency matters more than method — the practice requires repetition to work past denial into genuine befriending.</w:t>
      </w:r>
    </w:p>
    <w:p>
      <w:pPr>
        <w:pStyle w:val="Heading2"/>
      </w:pPr>
      <w:r>
        <w:t>What It Cultivates</w:t>
      </w:r>
    </w:p>
    <w:p>
      <w:r>
        <w:t>Regular dying practice generates what researchers call "mortality salience" — awareness of death that, paradoxically, enhances life. Studies show contemplating mortality increases generosity, reduces materialism, and strengthens relationships. Practitioners report increased present-moment awareness: when time is finite, attention sharpens. Priorities clarify. Petty concerns shrink. The practice builds what Irvin Yalom calls "constructive death anxiety" — not paralysis but motivation. It cultivates gratitude: each day becomes gift rather than entitlement. Perhaps most importantly, it diminishes fear through familiarity. Death, repeatedly contemplated, loses some of its terror. The practice doesn't make dying easy, but it makes living more honest.</w:t>
      </w:r>
    </w:p>
    <w:p>
      <w:pPr>
        <w:pStyle w:val="Heading2"/>
      </w:pPr>
      <w:r>
        <w:t>The Dangers</w:t>
      </w:r>
    </w:p>
    <w:p>
      <w:r>
        <w:t>The practice can curdle into morbid obsession, particularly for those prone to depression or anxiety. What should liberate becomes paralyzing fixation. Some practitioners develop thanatophobia — pathological death fear — rather than healthy acceptance. Others use the practice to escape present responsibilities: "We all die anyway" becomes excuse for disengagement. There's spiritual bypassing too — using death contemplation to avoid grief or suppress legitimate fear. Some traditions, improperly taught, traumatize rather than prepare. The practice can also become performance: competitive mortality awareness, Instagram-worthy memento mori, death-positivity as brand. The point isn't to love death or romanticize it, but to include it honestly in life's accounting.</w:t>
      </w:r>
    </w:p>
    <w:p>
      <w:pPr>
        <w:pStyle w:val="Heading2"/>
      </w:pPr>
      <w:r>
        <w:t>A Practitioner</w:t>
      </w:r>
    </w:p>
    <w:p>
      <w:r>
        <w:t xml:space="preserve">Paul Kalanithi, neurosurgeon dying of cancer at thirty-seven, documented his dying practice in </w:t>
      </w:r>
      <w:r>
        <w:rPr>
          <w:i/>
        </w:rPr>
        <w:t>When Breath Becomes Air</w:t>
      </w:r>
      <w:r>
        <w:t>. Trained in both medicine and literature, he approached his terminal diagnosis with the question: "What makes life worth living in the face of death?" Rather than denial or despair, he practiced what he called "present-tense living" — full engagement with remaining time. He continued surgery as long as able, wrote daily, became a father. "The fact of death is unsettling," he wrote. "Yet there is no other way to live." His practice wasn't resignation but fierce attention: reading poetry with his infant daughter, choosing words carefully for the book he'd never see published, insisting on both honesty and hope. He died having practiced what he believed: that facing death directly makes whatever life remains more precious, more deliberate, more fully lived.</w:t>
      </w:r>
    </w:p>
    <w:p>
      <w:pPr>
        <w:spacing w:before="240" w:after="240"/>
      </w:pPr>
    </w:p>
    <w:p>
      <w:r>
        <w:rPr>
          <w:i/>
        </w:rPr>
        <w:t>Part of Practices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