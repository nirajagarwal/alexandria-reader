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Georgia" w:hAnsi="Georgia"/>
          <w:b/>
          <w:sz w:val="56"/>
        </w:rPr>
        <w:t>Prayers</w:t>
      </w:r>
    </w:p>
    <w:p>
      <w:pPr>
        <w:spacing w:after="480"/>
        <w:jc w:val="center"/>
      </w:pPr>
      <w:r>
        <w:rPr>
          <w:rFonts w:ascii="Georgia" w:hAnsi="Georgia"/>
          <w:i/>
          <w:color w:val="505050"/>
          <w:sz w:val="28"/>
        </w:rPr>
        <w:t>A Collection</w:t>
      </w:r>
    </w:p>
    <w:p>
      <w:pPr>
        <w:pStyle w:val="Heading1"/>
      </w:pPr>
      <w:r>
        <w:t>Introduction</w:t>
      </w:r>
    </w:p>
    <w:p>
      <w:pPr>
        <w:spacing w:after="480"/>
      </w:pPr>
      <w:r>
        <w:t>This collection gathers prayers composed through artificial intelligence—moments of address to what lies beyond our certain knowledge. Each prayer speaks from a human posture: questioning, grateful, seeking, or surrendering. They move through familiar concerns and ancient hopes, rendered in contemporary language.</w:t>
        <w:br/>
        <w:br/>
        <w:t>The prayers here do not belong to a single tradition. Some echo religious forms you may recognize. Others stand apart from established practice. They address God, the universe, silence, or simply the act of speaking into uncertainty. What unites them is the gesture itself: the turning of attention toward something greater, the articulation of what we carry, the practice of asking and listening.</w:t>
        <w:br/>
        <w:br/>
        <w:t>These words emerged from patterns in language, from the vast accumulation of how humans have spoken to the sacred across cultures and centuries. They are generated, but they are not empty. They offer what any collection of prayers offers: language for moments when your own words feel inadequate, prompts for reflection, companions for solitude.</w:t>
        <w:br/>
        <w:br/>
        <w:t>You may use them as they are, adapt them, or let them spark your own expressions. You may find some that speak directly to your need and others that miss entirely. This is the nature of any prayer book.</w:t>
        <w:br/>
        <w:br/>
        <w:t>The prayers are waiting. Begin where you will.</w:t>
      </w:r>
    </w:p>
    <w:p>
      <w:r>
        <w:br w:type="page"/>
      </w:r>
    </w:p>
    <w:p>
      <w:pPr>
        <w:spacing w:before="480" w:after="240"/>
      </w:pPr>
      <w:r>
        <w:rPr>
          <w:rFonts w:ascii="Georgia" w:hAnsi="Georgia"/>
          <w:b/>
          <w:sz w:val="36"/>
        </w:rPr>
        <w:t>The Lord's Prayer</w:t>
      </w:r>
    </w:p>
    <w:p>
      <w:pPr>
        <w:spacing w:after="240"/>
      </w:pPr>
      <w:r>
        <w:rPr>
          <w:i/>
          <w:color w:val="505050"/>
          <w:sz w:val="24"/>
        </w:rPr>
      </w:r>
    </w:p>
    <w:p>
      <w:r>
        <w:t>When the disciples asked Jesus how to pray, he gave them these words. They appear in two forms in the Gospels — Matthew's longer version and Luke's shorter one. This is Matthew's, the form that has been prayed daily by Christians for two thousand years. It is said in liturgy and in private, in cathedrals and at deathbeds, in Latin and in a thousand vernaculars. It asks for bread, for forgiveness, for deliverance. It begins by hallowing the name it addresses.</w:t>
      </w:r>
    </w:p>
    <w:p>
      <w:pPr>
        <w:spacing w:before="240" w:after="240"/>
      </w:pPr>
    </w:p>
    <w:p>
      <w:r>
        <w:rPr>
          <w:b/>
          <w:i/>
        </w:rPr>
        <w:t>Our Father, who art in heaven,</w:t>
      </w:r>
      <w:r>
        <w:t xml:space="preserve"> </w:t>
      </w:r>
      <w:r>
        <w:rPr>
          <w:b/>
          <w:i/>
        </w:rPr>
        <w:t>hallowed be thy name.</w:t>
      </w:r>
      <w:r>
        <w:t xml:space="preserve"> </w:t>
      </w:r>
      <w:r>
        <w:rPr>
          <w:b/>
          <w:i/>
        </w:rPr>
        <w:t>Thy kingdom come,</w:t>
      </w:r>
      <w:r>
        <w:t xml:space="preserve"> </w:t>
      </w:r>
      <w:r>
        <w:rPr>
          <w:b/>
          <w:i/>
        </w:rPr>
        <w:t>thy will be done,</w:t>
      </w:r>
      <w:r>
        <w:t xml:space="preserve"> </w:t>
      </w:r>
      <w:r>
        <w:rPr>
          <w:b/>
          <w:i/>
        </w:rPr>
        <w:t>on earth as it is in heaven.</w:t>
      </w:r>
      <w:r>
        <w:t xml:space="preserve"> </w:t>
      </w:r>
      <w:r>
        <w:rPr>
          <w:b/>
          <w:i/>
        </w:rPr>
        <w:t>Give us this day our daily bread,</w:t>
      </w:r>
      <w:r>
        <w:t xml:space="preserve"> </w:t>
      </w:r>
      <w:r>
        <w:rPr>
          <w:b/>
          <w:i/>
        </w:rPr>
        <w:t>and forgive us our trespasses,</w:t>
      </w:r>
      <w:r>
        <w:t xml:space="preserve"> </w:t>
      </w:r>
      <w:r>
        <w:rPr>
          <w:b/>
          <w:i/>
        </w:rPr>
        <w:t>as we forgive those who trespass against us.</w:t>
      </w:r>
      <w:r>
        <w:t xml:space="preserve"> </w:t>
      </w:r>
      <w:r>
        <w:rPr>
          <w:b/>
          <w:i/>
        </w:rPr>
        <w:t>And lead us not into temptation,</w:t>
      </w:r>
      <w:r>
        <w:t xml:space="preserve"> </w:t>
      </w:r>
      <w:r>
        <w:rPr>
          <w:b/>
          <w:i/>
        </w:rPr>
        <w:t>but deliver us from evil.</w:t>
      </w:r>
    </w:p>
    <w:p>
      <w:r>
        <w:rPr>
          <w:b/>
          <w:i/>
        </w:rPr>
        <w:t>For thine is the kingdom,</w:t>
      </w:r>
      <w:r>
        <w:t xml:space="preserve"> </w:t>
      </w:r>
      <w:r>
        <w:rPr>
          <w:b/>
          <w:i/>
        </w:rPr>
        <w:t>and the power, and the glory,</w:t>
      </w:r>
      <w:r>
        <w:t xml:space="preserve"> </w:t>
      </w:r>
      <w:r>
        <w:rPr>
          <w:b/>
          <w:i/>
        </w:rPr>
        <w:t>forever and ever.</w:t>
      </w:r>
      <w:r>
        <w:t xml:space="preserve"> </w:t>
      </w:r>
      <w:r>
        <w:rPr>
          <w:b/>
          <w:i/>
        </w:rPr>
        <w:t>Amen.</w:t>
      </w:r>
    </w:p>
    <w:p>
      <w:pPr>
        <w:spacing w:before="240" w:after="240"/>
      </w:pPr>
    </w:p>
    <w:p>
      <w:pPr>
        <w:spacing w:before="240" w:after="240"/>
      </w:pPr>
    </w:p>
    <w:p>
      <w:r>
        <w:rPr>
          <w:i/>
        </w:rPr>
        <w:t>Part of Prayers at alexandria.press</w:t>
      </w:r>
    </w:p>
    <w:p>
      <w:r>
        <w:br w:type="page"/>
      </w:r>
    </w:p>
    <w:p>
      <w:pPr>
        <w:spacing w:before="480" w:after="240"/>
      </w:pPr>
      <w:r>
        <w:rPr>
          <w:rFonts w:ascii="Georgia" w:hAnsi="Georgia"/>
          <w:b/>
          <w:sz w:val="36"/>
        </w:rPr>
        <w:t>The Shema</w:t>
      </w:r>
    </w:p>
    <w:p>
      <w:pPr>
        <w:spacing w:after="240"/>
      </w:pPr>
      <w:r>
        <w:rPr>
          <w:i/>
          <w:color w:val="505050"/>
          <w:sz w:val="24"/>
        </w:rPr>
      </w:r>
    </w:p>
    <w:p>
      <w:r>
        <w:t>The Shema is the central declaration of Jewish faith, drawn from Deuteronomy 6:4-9. Jews have prayed it twice daily — morning and evening — for more than two thousand years. It is the first prayer a Jewish child learns, the last words spoken before death, and the words written in the mezuzah on the doorpost. To say the Shema is to bind oneself to the God of Israel and to the people who have spoken these words across centuries and continents. It is recited with the right hand covering the eyes, shutting out the world to attend to the One alone.</w:t>
      </w:r>
    </w:p>
    <w:p>
      <w:pPr>
        <w:spacing w:before="240" w:after="240"/>
      </w:pPr>
    </w:p>
    <w:p>
      <w:r>
        <w:rPr>
          <w:b/>
          <w:i/>
        </w:rPr>
        <w:t>שְׁמַע יִשְׂרָאֵל יְהוָה אֱלֹהֵינוּ יְהוָה אֶחָד</w:t>
      </w:r>
    </w:p>
    <w:p>
      <w:r>
        <w:rPr>
          <w:b/>
          <w:i/>
        </w:rPr>
        <w:t>Hear, O Israel: the Lord our God, the Lord is One.</w:t>
      </w:r>
    </w:p>
    <w:p>
      <w:r>
        <w:rPr>
          <w:b/>
          <w:i/>
        </w:rPr>
        <w:t>Blessed be the name of His glorious kingdom forever and ever.</w:t>
      </w:r>
    </w:p>
    <w:p>
      <w:r>
        <w:rPr>
          <w:b/>
          <w:i/>
        </w:rPr>
        <w:t>You shall love the Lord your God with all your heart, with all your soul, and with all your might. And these words which I command you today shall be upon your heart. You shall teach them diligently to your children, and shall talk of them when you sit in your house, when you walk by the way, when you lie down, and when you rise up. You shall bind them as a sign on your hand, and they shall be as frontlets between your eyes. You shall write them on the doorposts of your house and on your gates.</w:t>
      </w:r>
    </w:p>
    <w:p>
      <w:pPr>
        <w:spacing w:before="240" w:after="240"/>
      </w:pPr>
    </w:p>
    <w:p>
      <w:r>
        <w:rPr>
          <w:i/>
        </w:rPr>
        <w:t>Part of Prayers at alexandria.press</w:t>
      </w:r>
    </w:p>
    <w:p>
      <w:r>
        <w:br w:type="page"/>
      </w:r>
    </w:p>
    <w:p>
      <w:pPr>
        <w:spacing w:before="480" w:after="240"/>
      </w:pPr>
      <w:r>
        <w:rPr>
          <w:rFonts w:ascii="Georgia" w:hAnsi="Georgia"/>
          <w:b/>
          <w:sz w:val="36"/>
        </w:rPr>
        <w:t>The Aaronic Blessing</w:t>
      </w:r>
    </w:p>
    <w:p>
      <w:pPr>
        <w:spacing w:after="240"/>
      </w:pPr>
      <w:r>
        <w:rPr>
          <w:i/>
          <w:color w:val="505050"/>
          <w:sz w:val="24"/>
        </w:rPr>
      </w:r>
    </w:p>
    <w:p>
      <w:r>
        <w:t>This blessing was given to Moses on Mount Sinai for Aaron and his sons to speak over the people of Israel. It is recorded in the Book of Numbers and remains among the oldest liturgical texts still in active use. For three thousand years it has been spoken in synagogues and churches, at weddings and funerals, over children and the dying. The Hebrew verbs are in the singular — the blessing addresses each person individually, even when spoken over a congregation. It moves from light to presence to peace, each line expanding outward from the one before. In Jewish tradition, the kohanim (descendants of Aaron) chant it with hands raised and fingers spread in a prescribed form. Christians conclude it with a Trinitarian formula or let it stand as received. It is perhaps the most widely prayed blessing in human history.</w:t>
      </w:r>
    </w:p>
    <w:p>
      <w:pPr>
        <w:spacing w:before="240" w:after="240"/>
      </w:pPr>
    </w:p>
    <w:p>
      <w:r>
        <w:rPr>
          <w:b/>
          <w:i/>
        </w:rPr>
        <w:t>The Lord bless you and keep you;</w:t>
      </w:r>
      <w:r>
        <w:t xml:space="preserve"> </w:t>
      </w:r>
      <w:r>
        <w:rPr>
          <w:b/>
          <w:i/>
        </w:rPr>
        <w:t>the Lord make his face to shine upon you and be gracious to you;</w:t>
      </w:r>
      <w:r>
        <w:t xml:space="preserve"> </w:t>
      </w:r>
      <w:r>
        <w:rPr>
          <w:b/>
          <w:i/>
        </w:rPr>
        <w:t>the Lord lift up his countenance upon you and give you peace.</w:t>
      </w:r>
    </w:p>
    <w:p>
      <w:pPr>
        <w:spacing w:before="240" w:after="240"/>
      </w:pPr>
    </w:p>
    <w:p>
      <w:r>
        <w:rPr>
          <w:i/>
        </w:rPr>
        <w:t>Part of Prayers at alexandria.press</w:t>
      </w:r>
    </w:p>
    <w:p>
      <w:r>
        <w:br w:type="page"/>
      </w:r>
    </w:p>
    <w:p>
      <w:pPr>
        <w:spacing w:before="480" w:after="240"/>
      </w:pPr>
      <w:r>
        <w:rPr>
          <w:rFonts w:ascii="Georgia" w:hAnsi="Georgia"/>
          <w:b/>
          <w:sz w:val="36"/>
        </w:rPr>
        <w:t>The Magnificat</w:t>
      </w:r>
    </w:p>
    <w:p>
      <w:pPr>
        <w:spacing w:after="240"/>
      </w:pPr>
      <w:r>
        <w:rPr>
          <w:i/>
          <w:color w:val="505050"/>
          <w:sz w:val="24"/>
        </w:rPr>
      </w:r>
    </w:p>
    <w:p>
      <w:r>
        <w:t>The prayer of Mary, spoken when she visited her cousin Elizabeth after learning she would bear the Messiah. Luke's Gospel records these words as her response to Elizabeth's blessing. In the Church, it has been prayed at evening prayer — Vespers in the West, Compline in some traditions — since at least the sixth century. Sung or spoken, it is the song of one who sees God's work in the world: the proud scattered, the humble lifted, the hungry filled. It begins with praise and ends with remembrance of mercy promised long ago.</w:t>
      </w:r>
    </w:p>
    <w:p>
      <w:pPr>
        <w:spacing w:before="240" w:after="240"/>
      </w:pPr>
    </w:p>
    <w:p>
      <w:r>
        <w:rPr>
          <w:b/>
          <w:i/>
        </w:rPr>
        <w:t>My soul magnifies the Lord,</w:t>
      </w:r>
      <w:r>
        <w:t xml:space="preserve"> </w:t>
      </w:r>
      <w:r>
        <w:rPr>
          <w:b/>
          <w:i/>
        </w:rPr>
        <w:t>and my spirit rejoices in God my Savior,</w:t>
      </w:r>
      <w:r>
        <w:t xml:space="preserve"> </w:t>
      </w:r>
      <w:r>
        <w:rPr>
          <w:b/>
          <w:i/>
        </w:rPr>
        <w:t>for he has looked on the humble estate of his servant.</w:t>
      </w:r>
      <w:r>
        <w:t xml:space="preserve"> </w:t>
      </w:r>
      <w:r>
        <w:rPr>
          <w:b/>
          <w:i/>
        </w:rPr>
        <w:t>For behold, from now on all generations will call me blessed;</w:t>
      </w:r>
      <w:r>
        <w:t xml:space="preserve"> </w:t>
      </w:r>
      <w:r>
        <w:rPr>
          <w:b/>
          <w:i/>
        </w:rPr>
        <w:t>for he who is mighty has done great things for me,</w:t>
      </w:r>
      <w:r>
        <w:t xml:space="preserve"> </w:t>
      </w:r>
      <w:r>
        <w:rPr>
          <w:b/>
          <w:i/>
        </w:rPr>
        <w:t>and holy is his name.</w:t>
      </w:r>
    </w:p>
    <w:p>
      <w:r>
        <w:rPr>
          <w:b/>
          <w:i/>
        </w:rPr>
        <w:t>And his mercy is for those who fear him</w:t>
      </w:r>
      <w:r>
        <w:t xml:space="preserve"> </w:t>
      </w:r>
      <w:r>
        <w:rPr>
          <w:b/>
          <w:i/>
        </w:rPr>
        <w:t>from generation to generation.</w:t>
      </w:r>
      <w:r>
        <w:t xml:space="preserve"> </w:t>
      </w:r>
      <w:r>
        <w:rPr>
          <w:b/>
          <w:i/>
        </w:rPr>
        <w:t>He has shown strength with his arm;</w:t>
      </w:r>
      <w:r>
        <w:t xml:space="preserve"> </w:t>
      </w:r>
      <w:r>
        <w:rPr>
          <w:b/>
          <w:i/>
        </w:rPr>
        <w:t>he has scattered the proud in the thoughts of their hearts;</w:t>
      </w:r>
      <w:r>
        <w:t xml:space="preserve"> </w:t>
      </w:r>
      <w:r>
        <w:rPr>
          <w:b/>
          <w:i/>
        </w:rPr>
        <w:t>he has brought down the mighty from their thrones</w:t>
      </w:r>
      <w:r>
        <w:t xml:space="preserve"> </w:t>
      </w:r>
      <w:r>
        <w:rPr>
          <w:b/>
          <w:i/>
        </w:rPr>
        <w:t>and exalted those of humble estate;</w:t>
      </w:r>
      <w:r>
        <w:t xml:space="preserve"> </w:t>
      </w:r>
      <w:r>
        <w:rPr>
          <w:b/>
          <w:i/>
        </w:rPr>
        <w:t>he has filled the hungry with good things,</w:t>
      </w:r>
      <w:r>
        <w:t xml:space="preserve"> </w:t>
      </w:r>
      <w:r>
        <w:rPr>
          <w:b/>
          <w:i/>
        </w:rPr>
        <w:t>and the rich he has sent away empty.</w:t>
      </w:r>
    </w:p>
    <w:p>
      <w:r>
        <w:rPr>
          <w:b/>
          <w:i/>
        </w:rPr>
        <w:t>He has helped his servant Israel,</w:t>
      </w:r>
      <w:r>
        <w:t xml:space="preserve"> </w:t>
      </w:r>
      <w:r>
        <w:rPr>
          <w:b/>
          <w:i/>
        </w:rPr>
        <w:t>in remembrance of his mercy,</w:t>
      </w:r>
      <w:r>
        <w:t xml:space="preserve"> </w:t>
      </w:r>
      <w:r>
        <w:rPr>
          <w:b/>
          <w:i/>
        </w:rPr>
        <w:t>as he spoke to our fathers,</w:t>
      </w:r>
      <w:r>
        <w:t xml:space="preserve"> </w:t>
      </w:r>
      <w:r>
        <w:rPr>
          <w:b/>
          <w:i/>
        </w:rPr>
        <w:t>to Abraham and to his offspring forever.</w:t>
      </w:r>
    </w:p>
    <w:p>
      <w:pPr>
        <w:spacing w:before="240" w:after="240"/>
      </w:pPr>
    </w:p>
    <w:p>
      <w:r>
        <w:rPr>
          <w:i/>
        </w:rPr>
        <w:t>Part of Prayers at alexandria.press</w:t>
      </w:r>
    </w:p>
    <w:p>
      <w:r>
        <w:br w:type="page"/>
      </w:r>
    </w:p>
    <w:p>
      <w:pPr>
        <w:spacing w:before="480" w:after="240"/>
      </w:pPr>
      <w:r>
        <w:rPr>
          <w:rFonts w:ascii="Georgia" w:hAnsi="Georgia"/>
          <w:b/>
          <w:sz w:val="36"/>
        </w:rPr>
        <w:t>The Nunc Dimittis</w:t>
      </w:r>
    </w:p>
    <w:p>
      <w:pPr>
        <w:spacing w:after="240"/>
      </w:pPr>
      <w:r>
        <w:rPr>
          <w:i/>
          <w:color w:val="505050"/>
          <w:sz w:val="24"/>
        </w:rPr>
      </w:r>
    </w:p>
    <w:p>
      <w:r>
        <w:t>The Song of Simeon, drawn from Luke's gospel. An old man in the temple holds the infant Jesus and, recognizing what he has waited his whole life to see, asks now to be released. The prayer has been sung at evening prayer in Christian tradition since at least the fourth century — a prayer for the close of day, for the completion of what was given to do, for permission to depart in peace. It reaches toward readiness, toward the moment when holding on becomes unnecessary.</w:t>
      </w:r>
    </w:p>
    <w:p>
      <w:pPr>
        <w:spacing w:before="240" w:after="240"/>
      </w:pPr>
    </w:p>
    <w:p>
      <w:r>
        <w:rPr>
          <w:b/>
          <w:i/>
        </w:rPr>
        <w:t>Lord, now lettest thou thy servant depart in peace,</w:t>
      </w:r>
      <w:r>
        <w:t xml:space="preserve"> </w:t>
      </w:r>
      <w:r>
        <w:rPr>
          <w:b/>
          <w:i/>
        </w:rPr>
        <w:t>according to thy word:</w:t>
      </w:r>
    </w:p>
    <w:p>
      <w:r>
        <w:rPr>
          <w:b/>
          <w:i/>
        </w:rPr>
        <w:t>For mine eyes have seen thy salvation,</w:t>
      </w:r>
      <w:r>
        <w:t xml:space="preserve"> </w:t>
      </w:r>
      <w:r>
        <w:rPr>
          <w:b/>
          <w:i/>
        </w:rPr>
        <w:t>which thou hast prepared before the face of all people;</w:t>
      </w:r>
    </w:p>
    <w:p>
      <w:r>
        <w:rPr>
          <w:b/>
          <w:i/>
        </w:rPr>
        <w:t>A light to lighten the Gentiles,</w:t>
      </w:r>
      <w:r>
        <w:t xml:space="preserve"> </w:t>
      </w:r>
      <w:r>
        <w:rPr>
          <w:b/>
          <w:i/>
        </w:rPr>
        <w:t>and the glory of thy people Israel.</w:t>
      </w:r>
    </w:p>
    <w:p>
      <w:pPr>
        <w:spacing w:before="240" w:after="240"/>
      </w:pPr>
    </w:p>
    <w:p>
      <w:r>
        <w:rPr>
          <w:i/>
        </w:rPr>
        <w:t>Part of Prayers at alexandria.press</w:t>
      </w:r>
    </w:p>
    <w:p>
      <w:r>
        <w:br w:type="page"/>
      </w:r>
    </w:p>
    <w:p>
      <w:pPr>
        <w:spacing w:before="480" w:after="240"/>
      </w:pPr>
      <w:r>
        <w:rPr>
          <w:rFonts w:ascii="Georgia" w:hAnsi="Georgia"/>
          <w:b/>
          <w:sz w:val="36"/>
        </w:rPr>
        <w:t>Psalm 23</w:t>
      </w:r>
    </w:p>
    <w:p>
      <w:pPr>
        <w:spacing w:after="240"/>
      </w:pPr>
      <w:r>
        <w:rPr>
          <w:i/>
          <w:color w:val="505050"/>
          <w:sz w:val="24"/>
        </w:rPr>
      </w:r>
    </w:p>
    <w:p>
      <w:r>
        <w:t>This psalm has been prayed for three thousand years — by shepherds in Judea, by monks in desert cells, by congregations in cathedrals, at sickbeds and gravesides across every century since. It is attributed to David, who knew both shepherding and kingship. The psalm moves from pasture to shadow to table, tracing the presence of God through terrain that shifts from comfort to threat to vindication. It has been prayed in every circumstance — in safety and in terror, in life and in the hour of death. Those who pray it are claiming, or hoping to claim, that they are not alone.</w:t>
      </w:r>
    </w:p>
    <w:p>
      <w:pPr>
        <w:spacing w:before="240" w:after="240"/>
      </w:pPr>
    </w:p>
    <w:p>
      <w:r>
        <w:rPr>
          <w:b/>
          <w:i/>
        </w:rPr>
        <w:t>The Lord is my shepherd; I shall not want.</w:t>
      </w:r>
      <w:r>
        <w:t xml:space="preserve"> </w:t>
      </w:r>
      <w:r>
        <w:rPr>
          <w:b/>
          <w:i/>
        </w:rPr>
        <w:t>He maketh me to lie down in green pastures:</w:t>
      </w:r>
      <w:r>
        <w:t xml:space="preserve"> </w:t>
      </w:r>
      <w:r>
        <w:rPr>
          <w:b/>
          <w:i/>
        </w:rPr>
        <w:t>he leadeth me beside the still waters.</w:t>
      </w:r>
      <w:r>
        <w:t xml:space="preserve"> </w:t>
      </w:r>
      <w:r>
        <w:rPr>
          <w:b/>
          <w:i/>
        </w:rPr>
        <w:t>He restoreth my soul:</w:t>
      </w:r>
      <w:r>
        <w:t xml:space="preserve"> </w:t>
      </w:r>
      <w:r>
        <w:rPr>
          <w:b/>
          <w:i/>
        </w:rPr>
        <w:t>he leadeth me in the paths of righteousness for his name's sake.</w:t>
      </w:r>
    </w:p>
    <w:p>
      <w:r>
        <w:rPr>
          <w:b/>
          <w:i/>
        </w:rPr>
        <w:t>Yea, though I walk through the valley of the shadow of death,</w:t>
      </w:r>
      <w:r>
        <w:t xml:space="preserve"> </w:t>
      </w:r>
      <w:r>
        <w:rPr>
          <w:b/>
          <w:i/>
        </w:rPr>
        <w:t>I will fear no evil: for thou art with me;</w:t>
      </w:r>
      <w:r>
        <w:t xml:space="preserve"> </w:t>
      </w:r>
      <w:r>
        <w:rPr>
          <w:b/>
          <w:i/>
        </w:rPr>
        <w:t>thy rod and thy staff they comfort me.</w:t>
      </w:r>
    </w:p>
    <w:p>
      <w:r>
        <w:rPr>
          <w:b/>
          <w:i/>
        </w:rPr>
        <w:t>Thou preparest a table before me in the presence of mine enemies:</w:t>
      </w:r>
      <w:r>
        <w:t xml:space="preserve"> </w:t>
      </w:r>
      <w:r>
        <w:rPr>
          <w:b/>
          <w:i/>
        </w:rPr>
        <w:t>thou anointest my head with oil; my cup runneth over.</w:t>
      </w:r>
      <w:r>
        <w:t xml:space="preserve"> </w:t>
      </w:r>
      <w:r>
        <w:rPr>
          <w:b/>
          <w:i/>
        </w:rPr>
        <w:t>Surely goodness and mercy shall follow me all the days of my life:</w:t>
      </w:r>
      <w:r>
        <w:t xml:space="preserve"> </w:t>
      </w:r>
      <w:r>
        <w:rPr>
          <w:b/>
          <w:i/>
        </w:rPr>
        <w:t>and I will dwell in the house of the Lord for ever.</w:t>
      </w:r>
    </w:p>
    <w:p>
      <w:pPr>
        <w:spacing w:before="240" w:after="240"/>
      </w:pPr>
    </w:p>
    <w:p>
      <w:pPr>
        <w:spacing w:before="240" w:after="240"/>
      </w:pPr>
    </w:p>
    <w:p>
      <w:r>
        <w:rPr>
          <w:i/>
        </w:rPr>
        <w:t>Part of Prayers at alexandria.press</w:t>
      </w:r>
    </w:p>
    <w:p>
      <w:r>
        <w:br w:type="page"/>
      </w:r>
    </w:p>
    <w:p>
      <w:pPr>
        <w:spacing w:before="480" w:after="240"/>
      </w:pPr>
      <w:r>
        <w:rPr>
          <w:rFonts w:ascii="Georgia" w:hAnsi="Georgia"/>
          <w:b/>
          <w:sz w:val="36"/>
        </w:rPr>
        <w:t>Psalm 51</w:t>
      </w:r>
    </w:p>
    <w:p>
      <w:pPr>
        <w:spacing w:after="240"/>
      </w:pPr>
      <w:r>
        <w:rPr>
          <w:i/>
          <w:color w:val="505050"/>
          <w:sz w:val="24"/>
        </w:rPr>
      </w:r>
    </w:p>
    <w:p>
      <w:r>
        <w:t>A psalm of David. According to tradition, written after the prophet Nathan confronted him over Bathsheba and Uriah. It has been prayed for three thousand years as the great prayer of confession — spoken in the liturgy, whispered alone in the dark, sung at dawn. Jewish tradition includes it in the daily morning prayers. Christians pray it in the Lenten liturgy and at the hour of Prime. It reaches toward a God who can make clean what has been corrupted, who desires truth in the inward being, who will not despise a broken and contrite heart.</w:t>
      </w:r>
    </w:p>
    <w:p>
      <w:pPr>
        <w:spacing w:before="240" w:after="240"/>
      </w:pPr>
    </w:p>
    <w:p>
      <w:r>
        <w:rPr>
          <w:b/>
          <w:i/>
        </w:rPr>
        <w:t>Have mercy on me, O God, according to your steadfast love;</w:t>
      </w:r>
      <w:r>
        <w:t xml:space="preserve"> </w:t>
      </w:r>
      <w:r>
        <w:rPr>
          <w:b/>
          <w:i/>
        </w:rPr>
        <w:t>according to your abundant mercy blot out my transgressions.</w:t>
      </w:r>
      <w:r>
        <w:t xml:space="preserve"> </w:t>
      </w:r>
      <w:r>
        <w:rPr>
          <w:b/>
          <w:i/>
        </w:rPr>
        <w:t>Wash me thoroughly from my iniquity,</w:t>
      </w:r>
      <w:r>
        <w:t xml:space="preserve"> </w:t>
      </w:r>
      <w:r>
        <w:rPr>
          <w:b/>
          <w:i/>
        </w:rPr>
        <w:t>and cleanse me from my sin.</w:t>
      </w:r>
    </w:p>
    <w:p>
      <w:r>
        <w:rPr>
          <w:b/>
          <w:i/>
        </w:rPr>
        <w:t>For I know my transgressions,</w:t>
      </w:r>
      <w:r>
        <w:t xml:space="preserve"> </w:t>
      </w:r>
      <w:r>
        <w:rPr>
          <w:b/>
          <w:i/>
        </w:rPr>
        <w:t>and my sin is ever before me.</w:t>
      </w:r>
      <w:r>
        <w:t xml:space="preserve"> </w:t>
      </w:r>
      <w:r>
        <w:rPr>
          <w:b/>
          <w:i/>
        </w:rPr>
        <w:t>Against you, you alone, have I sinned,</w:t>
      </w:r>
      <w:r>
        <w:t xml:space="preserve"> </w:t>
      </w:r>
      <w:r>
        <w:rPr>
          <w:b/>
          <w:i/>
        </w:rPr>
        <w:t>and done what is evil in your sight,</w:t>
      </w:r>
      <w:r>
        <w:t xml:space="preserve"> </w:t>
      </w:r>
      <w:r>
        <w:rPr>
          <w:b/>
          <w:i/>
        </w:rPr>
        <w:t>so that you are justified in your sentence</w:t>
      </w:r>
      <w:r>
        <w:t xml:space="preserve"> </w:t>
      </w:r>
      <w:r>
        <w:rPr>
          <w:b/>
          <w:i/>
        </w:rPr>
        <w:t>and blameless when you pass judgment.</w:t>
      </w:r>
    </w:p>
    <w:p>
      <w:r>
        <w:rPr>
          <w:b/>
          <w:i/>
        </w:rPr>
        <w:t>Indeed, I was born guilty,</w:t>
      </w:r>
      <w:r>
        <w:t xml:space="preserve"> </w:t>
      </w:r>
      <w:r>
        <w:rPr>
          <w:b/>
          <w:i/>
        </w:rPr>
        <w:t>a sinner when my mother conceived me.</w:t>
      </w:r>
      <w:r>
        <w:t xml:space="preserve"> </w:t>
      </w:r>
      <w:r>
        <w:rPr>
          <w:b/>
          <w:i/>
        </w:rPr>
        <w:t>You desire truth in the inward being;</w:t>
      </w:r>
      <w:r>
        <w:t xml:space="preserve"> </w:t>
      </w:r>
      <w:r>
        <w:rPr>
          <w:b/>
          <w:i/>
        </w:rPr>
        <w:t>therefore teach me wisdom in my secret heart.</w:t>
      </w:r>
    </w:p>
    <w:p>
      <w:r>
        <w:rPr>
          <w:b/>
          <w:i/>
        </w:rPr>
        <w:t>Purge me with hyssop, and I shall be clean;</w:t>
      </w:r>
      <w:r>
        <w:t xml:space="preserve"> </w:t>
      </w:r>
      <w:r>
        <w:rPr>
          <w:b/>
          <w:i/>
        </w:rPr>
        <w:t>wash me, and I shall be whiter than snow.</w:t>
      </w:r>
      <w:r>
        <w:t xml:space="preserve"> </w:t>
      </w:r>
      <w:r>
        <w:rPr>
          <w:b/>
          <w:i/>
        </w:rPr>
        <w:t>Let me hear joy and gladness;</w:t>
      </w:r>
      <w:r>
        <w:t xml:space="preserve"> </w:t>
      </w:r>
      <w:r>
        <w:rPr>
          <w:b/>
          <w:i/>
        </w:rPr>
        <w:t>let the bones that you have crushed rejoice.</w:t>
      </w:r>
      <w:r>
        <w:t xml:space="preserve"> </w:t>
      </w:r>
      <w:r>
        <w:rPr>
          <w:b/>
          <w:i/>
        </w:rPr>
        <w:t>Hide your face from my sins,</w:t>
      </w:r>
      <w:r>
        <w:t xml:space="preserve"> </w:t>
      </w:r>
      <w:r>
        <w:rPr>
          <w:b/>
          <w:i/>
        </w:rPr>
        <w:t>and blot out all my iniquities.</w:t>
      </w:r>
    </w:p>
    <w:p>
      <w:r>
        <w:rPr>
          <w:b/>
          <w:i/>
        </w:rPr>
        <w:t>Create in me a clean heart, O God,</w:t>
      </w:r>
      <w:r>
        <w:t xml:space="preserve"> </w:t>
      </w:r>
      <w:r>
        <w:rPr>
          <w:b/>
          <w:i/>
        </w:rPr>
        <w:t>and put a new and right spirit within me.</w:t>
      </w:r>
      <w:r>
        <w:t xml:space="preserve"> </w:t>
      </w:r>
      <w:r>
        <w:rPr>
          <w:b/>
          <w:i/>
        </w:rPr>
        <w:t>Do not cast me away from your presence,</w:t>
      </w:r>
      <w:r>
        <w:t xml:space="preserve"> </w:t>
      </w:r>
      <w:r>
        <w:rPr>
          <w:b/>
          <w:i/>
        </w:rPr>
        <w:t>and do not take your holy spirit from me.</w:t>
      </w:r>
      <w:r>
        <w:t xml:space="preserve"> </w:t>
      </w:r>
      <w:r>
        <w:rPr>
          <w:b/>
          <w:i/>
        </w:rPr>
        <w:t>Restore to me the joy of your salvation,</w:t>
      </w:r>
      <w:r>
        <w:t xml:space="preserve"> </w:t>
      </w:r>
      <w:r>
        <w:rPr>
          <w:b/>
          <w:i/>
        </w:rPr>
        <w:t>and sustain in me a willing spirit.</w:t>
      </w:r>
    </w:p>
    <w:p>
      <w:r>
        <w:rPr>
          <w:b/>
          <w:i/>
        </w:rPr>
        <w:t>Then I will teach transgressors your ways,</w:t>
      </w:r>
      <w:r>
        <w:t xml:space="preserve"> </w:t>
      </w:r>
      <w:r>
        <w:rPr>
          <w:b/>
          <w:i/>
        </w:rPr>
        <w:t>and sinners will return to you.</w:t>
      </w:r>
      <w:r>
        <w:t xml:space="preserve"> </w:t>
      </w:r>
      <w:r>
        <w:rPr>
          <w:b/>
          <w:i/>
        </w:rPr>
        <w:t>Deliver me from bloodshed, O God,</w:t>
      </w:r>
      <w:r>
        <w:t xml:space="preserve"> </w:t>
      </w:r>
      <w:r>
        <w:rPr>
          <w:b/>
          <w:i/>
        </w:rPr>
        <w:t>O God of my salvation,</w:t>
      </w:r>
      <w:r>
        <w:t xml:space="preserve"> </w:t>
      </w:r>
      <w:r>
        <w:rPr>
          <w:b/>
          <w:i/>
        </w:rPr>
        <w:t>and my tongue will sing aloud of your deliverance.</w:t>
      </w:r>
    </w:p>
    <w:p>
      <w:r>
        <w:rPr>
          <w:b/>
          <w:i/>
        </w:rPr>
        <w:t>O Lord, open my lips,</w:t>
      </w:r>
      <w:r>
        <w:t xml:space="preserve"> </w:t>
      </w:r>
      <w:r>
        <w:rPr>
          <w:b/>
          <w:i/>
        </w:rPr>
        <w:t>and my mouth will declare your praise.</w:t>
      </w:r>
      <w:r>
        <w:t xml:space="preserve"> </w:t>
      </w:r>
      <w:r>
        <w:rPr>
          <w:b/>
          <w:i/>
        </w:rPr>
        <w:t>For you have no delight in sacrifice;</w:t>
      </w:r>
      <w:r>
        <w:t xml:space="preserve"> </w:t>
      </w:r>
      <w:r>
        <w:rPr>
          <w:b/>
          <w:i/>
        </w:rPr>
        <w:t>if I were to give a burnt offering, you would not be pleased.</w:t>
      </w:r>
      <w:r>
        <w:t xml:space="preserve"> </w:t>
      </w:r>
      <w:r>
        <w:rPr>
          <w:b/>
          <w:i/>
        </w:rPr>
        <w:t>The sacrifice acceptable to God is a broken spirit;</w:t>
      </w:r>
      <w:r>
        <w:t xml:space="preserve"> </w:t>
      </w:r>
      <w:r>
        <w:rPr>
          <w:b/>
          <w:i/>
        </w:rPr>
        <w:t>a broken and contrite heart, O God, you will not despise.</w:t>
      </w:r>
    </w:p>
    <w:p>
      <w:r>
        <w:rPr>
          <w:b/>
          <w:i/>
        </w:rPr>
        <w:t>Do good to Zion in your good pleasure;</w:t>
      </w:r>
      <w:r>
        <w:t xml:space="preserve"> </w:t>
      </w:r>
      <w:r>
        <w:rPr>
          <w:b/>
          <w:i/>
        </w:rPr>
        <w:t>rebuild the walls of Jerusalem,</w:t>
      </w:r>
      <w:r>
        <w:t xml:space="preserve"> </w:t>
      </w:r>
      <w:r>
        <w:rPr>
          <w:b/>
          <w:i/>
        </w:rPr>
        <w:t>then you will delight in right sacrifices,</w:t>
      </w:r>
      <w:r>
        <w:t xml:space="preserve"> </w:t>
      </w:r>
      <w:r>
        <w:rPr>
          <w:b/>
          <w:i/>
        </w:rPr>
        <w:t>in burnt offerings and whole burnt offerings;</w:t>
      </w:r>
      <w:r>
        <w:t xml:space="preserve"> </w:t>
      </w:r>
      <w:r>
        <w:rPr>
          <w:b/>
          <w:i/>
        </w:rPr>
        <w:t>then bulls will be offered on your altar.</w:t>
      </w:r>
    </w:p>
    <w:p>
      <w:pPr>
        <w:spacing w:before="240" w:after="240"/>
      </w:pPr>
    </w:p>
    <w:p>
      <w:r>
        <w:rPr>
          <w:i/>
        </w:rPr>
        <w:t>Part of Prayers at alexandria.press</w:t>
      </w:r>
    </w:p>
    <w:p>
      <w:r>
        <w:br w:type="page"/>
      </w:r>
    </w:p>
    <w:p>
      <w:pPr>
        <w:spacing w:before="480" w:after="240"/>
      </w:pPr>
      <w:r>
        <w:rPr>
          <w:rFonts w:ascii="Georgia" w:hAnsi="Georgia"/>
          <w:b/>
          <w:sz w:val="36"/>
        </w:rPr>
        <w:t>Psalm 130</w:t>
      </w:r>
    </w:p>
    <w:p>
      <w:pPr>
        <w:spacing w:after="240"/>
      </w:pPr>
      <w:r>
        <w:rPr>
          <w:i/>
          <w:color w:val="505050"/>
          <w:sz w:val="24"/>
        </w:rPr>
      </w:r>
    </w:p>
    <w:p>
      <w:r>
        <w:t xml:space="preserve">One of the seven penitential psalms, sung in Jewish and Christian liturgy for millennia. In Hebrew it begins </w:t>
      </w:r>
      <w:r>
        <w:rPr>
          <w:i/>
        </w:rPr>
        <w:t>Shir hama'alot</w:t>
      </w:r>
      <w:r>
        <w:t xml:space="preserve"> — a song of ascents, among those psalms sung by pilgrims climbing toward Jerusalem. The Christian tradition knows it by its Latin opening, </w:t>
      </w:r>
      <w:r>
        <w:rPr>
          <w:i/>
        </w:rPr>
        <w:t>De profundis</w:t>
      </w:r>
      <w:r>
        <w:t xml:space="preserve"> — out of the depths. It is prayed in times of deep need, when only mercy can reach. The psalmist waits for God as one waits for dawn, certain it will come, not knowing when.</w:t>
      </w:r>
    </w:p>
    <w:p>
      <w:pPr>
        <w:spacing w:before="240" w:after="240"/>
      </w:pPr>
    </w:p>
    <w:p>
      <w:r>
        <w:rPr>
          <w:b/>
          <w:i/>
        </w:rPr>
        <w:t>Out of the depths I cry to you, O Lord;</w:t>
      </w:r>
      <w:r>
        <w:t xml:space="preserve"> </w:t>
      </w:r>
      <w:r>
        <w:rPr>
          <w:b/>
          <w:i/>
        </w:rPr>
        <w:t>Lord, hear my voice.</w:t>
      </w:r>
      <w:r>
        <w:t xml:space="preserve"> </w:t>
      </w:r>
      <w:r>
        <w:rPr>
          <w:b/>
          <w:i/>
        </w:rPr>
        <w:t>Let your ears be attentive</w:t>
      </w:r>
      <w:r>
        <w:t xml:space="preserve"> </w:t>
      </w:r>
      <w:r>
        <w:rPr>
          <w:b/>
          <w:i/>
        </w:rPr>
        <w:t>to the voice of my supplications.</w:t>
      </w:r>
    </w:p>
    <w:p>
      <w:r>
        <w:rPr>
          <w:b/>
          <w:i/>
        </w:rPr>
        <w:t>If you, O Lord, should mark iniquities,</w:t>
      </w:r>
      <w:r>
        <w:t xml:space="preserve"> </w:t>
      </w:r>
      <w:r>
        <w:rPr>
          <w:b/>
          <w:i/>
        </w:rPr>
        <w:t>Lord, who could stand?</w:t>
      </w:r>
      <w:r>
        <w:t xml:space="preserve"> </w:t>
      </w:r>
      <w:r>
        <w:rPr>
          <w:b/>
          <w:i/>
        </w:rPr>
        <w:t>But with you there is forgiveness,</w:t>
      </w:r>
      <w:r>
        <w:t xml:space="preserve"> </w:t>
      </w:r>
      <w:r>
        <w:rPr>
          <w:b/>
          <w:i/>
        </w:rPr>
        <w:t>that you may be feared.</w:t>
      </w:r>
    </w:p>
    <w:p>
      <w:r>
        <w:rPr>
          <w:b/>
          <w:i/>
        </w:rPr>
        <w:t>I wait for the Lord, my soul waits,</w:t>
      </w:r>
      <w:r>
        <w:t xml:space="preserve"> </w:t>
      </w:r>
      <w:r>
        <w:rPr>
          <w:b/>
          <w:i/>
        </w:rPr>
        <w:t>and in his word I hope;</w:t>
      </w:r>
      <w:r>
        <w:t xml:space="preserve"> </w:t>
      </w:r>
      <w:r>
        <w:rPr>
          <w:b/>
          <w:i/>
        </w:rPr>
        <w:t>my soul waits for the Lord</w:t>
      </w:r>
      <w:r>
        <w:t xml:space="preserve"> </w:t>
      </w:r>
      <w:r>
        <w:rPr>
          <w:b/>
          <w:i/>
        </w:rPr>
        <w:t>more than watchmen for the morning,</w:t>
      </w:r>
      <w:r>
        <w:t xml:space="preserve"> </w:t>
      </w:r>
      <w:r>
        <w:rPr>
          <w:b/>
          <w:i/>
        </w:rPr>
        <w:t>more than watchmen for the morning.</w:t>
      </w:r>
    </w:p>
    <w:p>
      <w:r>
        <w:rPr>
          <w:b/>
          <w:i/>
        </w:rPr>
        <w:t>O Israel, hope in the Lord!</w:t>
      </w:r>
      <w:r>
        <w:t xml:space="preserve"> </w:t>
      </w:r>
      <w:r>
        <w:rPr>
          <w:b/>
          <w:i/>
        </w:rPr>
        <w:t>For with the Lord there is steadfast love,</w:t>
      </w:r>
      <w:r>
        <w:t xml:space="preserve"> </w:t>
      </w:r>
      <w:r>
        <w:rPr>
          <w:b/>
          <w:i/>
        </w:rPr>
        <w:t>and with him is plenteous redemption.</w:t>
      </w:r>
      <w:r>
        <w:t xml:space="preserve"> </w:t>
      </w:r>
      <w:r>
        <w:rPr>
          <w:b/>
          <w:i/>
        </w:rPr>
        <w:t>And he will redeem Israel</w:t>
      </w:r>
      <w:r>
        <w:t xml:space="preserve"> </w:t>
      </w:r>
      <w:r>
        <w:rPr>
          <w:b/>
          <w:i/>
        </w:rPr>
        <w:t>from all his iniquities.</w:t>
      </w:r>
    </w:p>
    <w:p>
      <w:pPr>
        <w:spacing w:before="240" w:after="240"/>
      </w:pPr>
    </w:p>
    <w:p>
      <w:r>
        <w:rPr>
          <w:i/>
        </w:rPr>
        <w:t>Part of Prayers at alexandria.press</w:t>
      </w:r>
    </w:p>
    <w:p>
      <w:r>
        <w:br w:type="page"/>
      </w:r>
    </w:p>
    <w:p>
      <w:pPr>
        <w:spacing w:before="480" w:after="240"/>
      </w:pPr>
      <w:r>
        <w:rPr>
          <w:rFonts w:ascii="Georgia" w:hAnsi="Georgia"/>
          <w:b/>
          <w:sz w:val="36"/>
        </w:rPr>
        <w:t>Psalm 139</w:t>
      </w:r>
    </w:p>
    <w:p>
      <w:pPr>
        <w:spacing w:after="240"/>
      </w:pPr>
      <w:r>
        <w:rPr>
          <w:i/>
          <w:color w:val="505050"/>
          <w:sz w:val="24"/>
        </w:rPr>
      </w:r>
    </w:p>
    <w:p>
      <w:r>
        <w:t>This psalm is a profound meditation on God's omnipresence and intimate knowledge of the human soul. Attributed to David, it moves from a sense of being completely known—"searched out"—to a plea for that very searching. It contains some of the most beautiful poetry in scripture ("If I take the wings of the morning"), acknowledging that there is no place in the universe where one can hide from the presence of God.</w:t>
      </w:r>
    </w:p>
    <w:p>
      <w:pPr>
        <w:spacing w:before="240" w:after="240"/>
      </w:pPr>
    </w:p>
    <w:p>
      <w:r>
        <w:rPr>
          <w:b/>
          <w:i/>
        </w:rPr>
        <w:t>O Lord, thou hast searched me, and known me.</w:t>
      </w:r>
      <w:r>
        <w:t xml:space="preserve"> </w:t>
      </w:r>
      <w:r>
        <w:rPr>
          <w:b/>
          <w:i/>
        </w:rPr>
        <w:t>Thou knowest my downsitting and mine uprising; thou understandest my thought afar off.</w:t>
      </w:r>
      <w:r>
        <w:t xml:space="preserve"> </w:t>
      </w:r>
      <w:r>
        <w:rPr>
          <w:b/>
          <w:i/>
        </w:rPr>
        <w:t>Thou compassest my path and my lying down, and art acquainted with all my ways.</w:t>
      </w:r>
      <w:r>
        <w:t xml:space="preserve"> </w:t>
      </w:r>
      <w:r>
        <w:rPr>
          <w:b/>
          <w:i/>
        </w:rPr>
        <w:t>For there is not a word in my tongue, but, lo, O Lord, thou knowest it altogether.</w:t>
      </w:r>
    </w:p>
    <w:p>
      <w:r>
        <w:rPr>
          <w:b/>
          <w:i/>
        </w:rPr>
        <w:t>Thou hast beset me behind and before, and laid thine hand upon me.</w:t>
      </w:r>
      <w:r>
        <w:t xml:space="preserve"> </w:t>
      </w:r>
      <w:r>
        <w:rPr>
          <w:b/>
          <w:i/>
        </w:rPr>
        <w:t>Such knowledge is too wonderful for me; it is high, I cannot attain unto it.</w:t>
      </w:r>
      <w:r>
        <w:t xml:space="preserve"> </w:t>
      </w:r>
      <w:r>
        <w:rPr>
          <w:b/>
          <w:i/>
        </w:rPr>
        <w:t>Whither shall I go from thy spirit? or whither shall I flee from thy presence?</w:t>
      </w:r>
    </w:p>
    <w:p>
      <w:r>
        <w:rPr>
          <w:b/>
          <w:i/>
        </w:rPr>
        <w:t>If I ascend up into heaven, thou art there: if I make my bed in hell, behold, thou art there.</w:t>
      </w:r>
      <w:r>
        <w:t xml:space="preserve"> </w:t>
      </w:r>
      <w:r>
        <w:rPr>
          <w:b/>
          <w:i/>
        </w:rPr>
        <w:t>If I take the wings of the morning, and dwell in the uttermost parts of the sea;</w:t>
      </w:r>
      <w:r>
        <w:t xml:space="preserve"> </w:t>
      </w:r>
      <w:r>
        <w:rPr>
          <w:b/>
          <w:i/>
        </w:rPr>
        <w:t>Even there shall thy hand lead me, and thy right hand shall hold me.</w:t>
      </w:r>
    </w:p>
    <w:p>
      <w:r>
        <w:rPr>
          <w:b/>
          <w:i/>
        </w:rPr>
        <w:t>If I say, Surely the darkness shall cover me; even the night shall be light about me.</w:t>
      </w:r>
      <w:r>
        <w:t xml:space="preserve"> </w:t>
      </w:r>
      <w:r>
        <w:rPr>
          <w:b/>
          <w:i/>
        </w:rPr>
        <w:t>Yea, the darkness hideth not from thee; but the night shineth as the day: the darkness and the light are both alike to thee.</w:t>
      </w:r>
    </w:p>
    <w:p>
      <w:r>
        <w:rPr>
          <w:b/>
          <w:i/>
        </w:rPr>
        <w:t>For thou hast possessed my reins: thou hast covered me in my mother's womb.</w:t>
      </w:r>
      <w:r>
        <w:t xml:space="preserve"> </w:t>
      </w:r>
      <w:r>
        <w:rPr>
          <w:b/>
          <w:i/>
        </w:rPr>
        <w:t>I will praise thee; for I am fearfully and wonderfully made: marvellous are thy works; and that my soul knoweth right well.</w:t>
      </w:r>
    </w:p>
    <w:p>
      <w:r>
        <w:rPr>
          <w:b/>
          <w:i/>
        </w:rPr>
        <w:t>Search me, O God, and know my heart: try me, and know my thoughts:</w:t>
      </w:r>
      <w:r>
        <w:t xml:space="preserve"> </w:t>
      </w:r>
      <w:r>
        <w:rPr>
          <w:b/>
          <w:i/>
        </w:rPr>
        <w:t>And see if there be any wicked way in me, and lead me in the way everlasting.</w:t>
      </w:r>
    </w:p>
    <w:p>
      <w:pPr>
        <w:spacing w:before="240" w:after="240"/>
      </w:pPr>
    </w:p>
    <w:p>
      <w:pPr>
        <w:spacing w:before="240" w:after="240"/>
      </w:pPr>
    </w:p>
    <w:p>
      <w:r>
        <w:rPr>
          <w:i/>
        </w:rPr>
        <w:t>Part of Prayers at alexandria.press</w:t>
      </w:r>
    </w:p>
    <w:p>
      <w:r>
        <w:br w:type="page"/>
      </w:r>
    </w:p>
    <w:p>
      <w:pPr>
        <w:spacing w:before="480" w:after="240"/>
      </w:pPr>
      <w:r>
        <w:rPr>
          <w:rFonts w:ascii="Georgia" w:hAnsi="Georgia"/>
          <w:b/>
          <w:sz w:val="36"/>
        </w:rPr>
        <w:t>Psalm 91</w:t>
      </w:r>
    </w:p>
    <w:p>
      <w:pPr>
        <w:spacing w:after="240"/>
      </w:pPr>
      <w:r>
        <w:rPr>
          <w:i/>
          <w:color w:val="505050"/>
          <w:sz w:val="24"/>
        </w:rPr>
      </w:r>
    </w:p>
    <w:p>
      <w:r>
        <w:t>Known as the Soldier's Psalm, this ancient text is a powerful declaration of trust in divine protection. It uses vivid imagery of a fortress, a shield, and sheltering wings to describe the safety found in abiding with God. For centuries it has been recited in times of plague, war, and danger, offering a promise that those who dwell in the secret place of the Most High shall abide under the shadow of the Almighty.</w:t>
      </w:r>
    </w:p>
    <w:p>
      <w:pPr>
        <w:spacing w:before="240" w:after="240"/>
      </w:pPr>
    </w:p>
    <w:p>
      <w:r>
        <w:rPr>
          <w:b/>
          <w:i/>
        </w:rPr>
        <w:t>He that dwelleth in the secret place of the Most High shall abide under the shadow of the Almighty.</w:t>
      </w:r>
      <w:r>
        <w:t xml:space="preserve"> </w:t>
      </w:r>
      <w:r>
        <w:rPr>
          <w:b/>
          <w:i/>
        </w:rPr>
        <w:t>I will say of the Lord, He is my refuge and my fortress: my God; in him will I trust.</w:t>
      </w:r>
    </w:p>
    <w:p>
      <w:r>
        <w:rPr>
          <w:b/>
          <w:i/>
        </w:rPr>
        <w:t>Surely he shall deliver thee from the snare of the fowler, and from the noisome pestilence.</w:t>
      </w:r>
      <w:r>
        <w:t xml:space="preserve"> </w:t>
      </w:r>
      <w:r>
        <w:rPr>
          <w:b/>
          <w:i/>
        </w:rPr>
        <w:t>He shall cover thee with his feathers, and under his wings shalt thou trust: his truth shall be thy shield and buckler.</w:t>
      </w:r>
    </w:p>
    <w:p>
      <w:r>
        <w:rPr>
          <w:b/>
          <w:i/>
        </w:rPr>
        <w:t>Thou shalt not be afraid for the terror by night; nor for the arrow that flieth by day;</w:t>
      </w:r>
      <w:r>
        <w:t xml:space="preserve"> </w:t>
      </w:r>
      <w:r>
        <w:rPr>
          <w:b/>
          <w:i/>
        </w:rPr>
        <w:t>Nor for the pestilence that walketh in darkness; nor for the destruction that wasteth at noonday.</w:t>
      </w:r>
    </w:p>
    <w:p>
      <w:r>
        <w:rPr>
          <w:b/>
          <w:i/>
        </w:rPr>
        <w:t>A thousand shall fall at thy side, and ten thousand at thy right hand; but it shall not come nigh thee.</w:t>
      </w:r>
      <w:r>
        <w:t xml:space="preserve"> </w:t>
      </w:r>
      <w:r>
        <w:rPr>
          <w:b/>
          <w:i/>
        </w:rPr>
        <w:t>Only with thine eyes shalt thou behold and see the reward of the wicked.</w:t>
      </w:r>
    </w:p>
    <w:p>
      <w:r>
        <w:rPr>
          <w:b/>
          <w:i/>
        </w:rPr>
        <w:t>Because thou hast made the Lord, which is my refuge, even the most High, thy habitation;</w:t>
      </w:r>
      <w:r>
        <w:t xml:space="preserve"> </w:t>
      </w:r>
      <w:r>
        <w:rPr>
          <w:b/>
          <w:i/>
        </w:rPr>
        <w:t>There shall no evil befall thee, neither shall any plague come nigh thy dwelling.</w:t>
      </w:r>
    </w:p>
    <w:p>
      <w:r>
        <w:rPr>
          <w:b/>
          <w:i/>
        </w:rPr>
        <w:t>For he shall give his angels charge over thee, to keep thee in all thy ways.</w:t>
      </w:r>
      <w:r>
        <w:t xml:space="preserve"> </w:t>
      </w:r>
      <w:r>
        <w:rPr>
          <w:b/>
          <w:i/>
        </w:rPr>
        <w:t>They shall bear thee up in their hands, lest thou dash thy foot against a stone.</w:t>
      </w:r>
    </w:p>
    <w:p>
      <w:pPr>
        <w:spacing w:before="240" w:after="240"/>
      </w:pPr>
    </w:p>
    <w:p>
      <w:pPr>
        <w:spacing w:before="240" w:after="240"/>
      </w:pPr>
    </w:p>
    <w:p>
      <w:r>
        <w:rPr>
          <w:i/>
        </w:rPr>
        <w:t>Part of Prayers at alexandria.press</w:t>
      </w:r>
    </w:p>
    <w:p>
      <w:r>
        <w:br w:type="page"/>
      </w:r>
    </w:p>
    <w:p>
      <w:pPr>
        <w:spacing w:before="480" w:after="240"/>
      </w:pPr>
      <w:r>
        <w:rPr>
          <w:rFonts w:ascii="Georgia" w:hAnsi="Georgia"/>
          <w:b/>
          <w:sz w:val="36"/>
        </w:rPr>
        <w:t>The Jesus Prayer</w:t>
      </w:r>
    </w:p>
    <w:p>
      <w:pPr>
        <w:spacing w:after="240"/>
      </w:pPr>
      <w:r>
        <w:rPr>
          <w:i/>
          <w:color w:val="505050"/>
          <w:sz w:val="24"/>
        </w:rPr>
      </w:r>
    </w:p>
    <w:p>
      <w:r>
        <w:t>In the Orthodox tradition of the Christian East, this prayer has been repeated continuously for more than a millennium — whispered, chanted, synchronized with breath, woven into the rhythm of a day or a life. Monks on Mount Athos pray it thousands of times daily. Laypeople carry it through cities, through grief, through joy. It is both the simplest prayer and the most persistent. The words ask for mercy. The practice asks for transformation — the prayer descending from the lips to the mind to the heart, becoming as involuntary as breathing.</w:t>
      </w:r>
    </w:p>
    <w:p>
      <w:pPr>
        <w:spacing w:before="240" w:after="240"/>
      </w:pPr>
    </w:p>
    <w:p>
      <w:r>
        <w:rPr>
          <w:b/>
          <w:i/>
        </w:rPr>
        <w:t>Lord Jesus Christ, Son of God, have mercy on me, a sinner.</w:t>
      </w:r>
    </w:p>
    <w:p>
      <w:pPr>
        <w:spacing w:before="240" w:after="240"/>
      </w:pPr>
    </w:p>
    <w:p>
      <w:r>
        <w:rPr>
          <w:i/>
        </w:rPr>
        <w:t>Part of Prayers at alexandria.press</w:t>
      </w:r>
    </w:p>
    <w:p>
      <w:r>
        <w:br w:type="page"/>
      </w:r>
    </w:p>
    <w:p>
      <w:pPr>
        <w:spacing w:before="480" w:after="240"/>
      </w:pPr>
      <w:r>
        <w:rPr>
          <w:rFonts w:ascii="Georgia" w:hAnsi="Georgia"/>
          <w:b/>
          <w:sz w:val="36"/>
        </w:rPr>
        <w:t>The Kyrie Eleison</w:t>
      </w:r>
    </w:p>
    <w:p>
      <w:pPr>
        <w:spacing w:after="240"/>
      </w:pPr>
      <w:r>
        <w:rPr>
          <w:i/>
          <w:color w:val="505050"/>
          <w:sz w:val="24"/>
        </w:rPr>
      </w:r>
    </w:p>
    <w:p>
      <w:r>
        <w:t xml:space="preserve">One of the oldest continuous prayers in Christian worship, emerging from the earliest centuries of the church and still prayed today in liturgies across traditions. The Greek words — </w:t>
      </w:r>
      <w:r>
        <w:rPr>
          <w:i/>
        </w:rPr>
        <w:t>Kyrie eleison, Christe eleison</w:t>
      </w:r>
      <w:r>
        <w:t xml:space="preserve"> — have been sung and spoken without translation for two millennia, carried through Latin masses and Orthodox services, through medieval plainsong and Bach's settings, through the mouths of peasants and emperors. A cry for mercy. Three iterations: to the Father, to the Son, returning to the Father. In some traditions it is sung nine times, in others three. It asks for what cannot be earned, only given.</w:t>
      </w:r>
    </w:p>
    <w:p>
      <w:pPr>
        <w:spacing w:before="240" w:after="240"/>
      </w:pPr>
    </w:p>
    <w:p>
      <w:r>
        <w:rPr>
          <w:b/>
          <w:i/>
        </w:rPr>
        <w:t>Kyrie eleison.</w:t>
      </w:r>
      <w:r>
        <w:t xml:space="preserve"> </w:t>
      </w:r>
      <w:r>
        <w:rPr>
          <w:b/>
          <w:i/>
        </w:rPr>
        <w:t>Christe eleison.</w:t>
      </w:r>
      <w:r>
        <w:t xml:space="preserve"> </w:t>
      </w:r>
      <w:r>
        <w:rPr>
          <w:b/>
          <w:i/>
        </w:rPr>
        <w:t>Kyrie eleison.</w:t>
      </w:r>
    </w:p>
    <w:p>
      <w:r>
        <w:rPr>
          <w:b/>
          <w:i/>
        </w:rPr>
        <w:t>Lord, have mercy.</w:t>
      </w:r>
      <w:r>
        <w:t xml:space="preserve"> </w:t>
      </w:r>
      <w:r>
        <w:rPr>
          <w:b/>
          <w:i/>
        </w:rPr>
        <w:t>Christ, have mercy.</w:t>
      </w:r>
      <w:r>
        <w:t xml:space="preserve"> </w:t>
      </w:r>
      <w:r>
        <w:rPr>
          <w:b/>
          <w:i/>
        </w:rPr>
        <w:t>Lord, have mercy.</w:t>
      </w:r>
    </w:p>
    <w:p>
      <w:pPr>
        <w:spacing w:before="240" w:after="240"/>
      </w:pPr>
    </w:p>
    <w:p>
      <w:r>
        <w:rPr>
          <w:i/>
        </w:rPr>
        <w:t>Part of Prayers at alexandria.press</w:t>
      </w:r>
    </w:p>
    <w:p>
      <w:r>
        <w:br w:type="page"/>
      </w:r>
    </w:p>
    <w:p>
      <w:pPr>
        <w:spacing w:before="480" w:after="240"/>
      </w:pPr>
      <w:r>
        <w:rPr>
          <w:rFonts w:ascii="Georgia" w:hAnsi="Georgia"/>
          <w:b/>
          <w:sz w:val="36"/>
        </w:rPr>
        <w:t>The Gloria</w:t>
      </w:r>
    </w:p>
    <w:p>
      <w:pPr>
        <w:spacing w:after="240"/>
      </w:pPr>
      <w:r>
        <w:rPr>
          <w:i/>
          <w:color w:val="505050"/>
          <w:sz w:val="24"/>
        </w:rPr>
      </w:r>
    </w:p>
    <w:p>
      <w:r>
        <w:t>The Gloria in excelsis Deo — "Glory to God in the highest" — is one of Christianity's oldest hymns, dating to the fourth century or earlier. It begins with the song the angels sang to shepherds at Christ's birth, then expands into sustained praise of the Trinity. The Eastern church sings it at morning prayer. The Western church places it in the Sunday Mass, just after the opening rites — a threshold between gathering and word, the community's voice lifted before silence falls for Scripture. It is sung, not said. The music carries what words alone cannot: the Gloria is doxology, the creature's response to being met by glory.</w:t>
      </w:r>
    </w:p>
    <w:p>
      <w:pPr>
        <w:spacing w:before="240" w:after="240"/>
      </w:pPr>
    </w:p>
    <w:p>
      <w:r>
        <w:rPr>
          <w:b/>
          <w:i/>
        </w:rPr>
        <w:t>Glory to God in the highest,</w:t>
      </w:r>
      <w:r>
        <w:t xml:space="preserve"> </w:t>
      </w:r>
      <w:r>
        <w:rPr>
          <w:b/>
          <w:i/>
        </w:rPr>
        <w:t>and on earth peace to people of good will.</w:t>
      </w:r>
    </w:p>
    <w:p>
      <w:r>
        <w:rPr>
          <w:b/>
          <w:i/>
        </w:rPr>
        <w:t>We praise you,</w:t>
      </w:r>
      <w:r>
        <w:t xml:space="preserve"> </w:t>
      </w:r>
      <w:r>
        <w:rPr>
          <w:b/>
          <w:i/>
        </w:rPr>
        <w:t>we bless you,</w:t>
      </w:r>
      <w:r>
        <w:t xml:space="preserve"> </w:t>
      </w:r>
      <w:r>
        <w:rPr>
          <w:b/>
          <w:i/>
        </w:rPr>
        <w:t>we adore you,</w:t>
      </w:r>
      <w:r>
        <w:t xml:space="preserve"> </w:t>
      </w:r>
      <w:r>
        <w:rPr>
          <w:b/>
          <w:i/>
        </w:rPr>
        <w:t>we glorify you,</w:t>
      </w:r>
      <w:r>
        <w:t xml:space="preserve"> </w:t>
      </w:r>
      <w:r>
        <w:rPr>
          <w:b/>
          <w:i/>
        </w:rPr>
        <w:t>we give you thanks for your great glory,</w:t>
      </w:r>
      <w:r>
        <w:t xml:space="preserve"> </w:t>
      </w:r>
      <w:r>
        <w:rPr>
          <w:b/>
          <w:i/>
        </w:rPr>
        <w:t>Lord God, heavenly King,</w:t>
      </w:r>
      <w:r>
        <w:t xml:space="preserve"> </w:t>
      </w:r>
      <w:r>
        <w:rPr>
          <w:b/>
          <w:i/>
        </w:rPr>
        <w:t>O God, almighty Father.</w:t>
      </w:r>
    </w:p>
    <w:p>
      <w:r>
        <w:rPr>
          <w:b/>
          <w:i/>
        </w:rPr>
        <w:t>Lord Jesus Christ, Only Begotten Son,</w:t>
      </w:r>
      <w:r>
        <w:t xml:space="preserve"> </w:t>
      </w:r>
      <w:r>
        <w:rPr>
          <w:b/>
          <w:i/>
        </w:rPr>
        <w:t>Lord God, Lamb of God, Son of the Father,</w:t>
      </w:r>
      <w:r>
        <w:t xml:space="preserve"> </w:t>
      </w:r>
      <w:r>
        <w:rPr>
          <w:b/>
          <w:i/>
        </w:rPr>
        <w:t>you take away the sins of the world,</w:t>
      </w:r>
      <w:r>
        <w:t xml:space="preserve"> </w:t>
      </w:r>
      <w:r>
        <w:rPr>
          <w:b/>
          <w:i/>
        </w:rPr>
        <w:t>have mercy on us;</w:t>
      </w:r>
      <w:r>
        <w:t xml:space="preserve"> </w:t>
      </w:r>
      <w:r>
        <w:rPr>
          <w:b/>
          <w:i/>
        </w:rPr>
        <w:t>you take away the sins of the world,</w:t>
      </w:r>
      <w:r>
        <w:t xml:space="preserve"> </w:t>
      </w:r>
      <w:r>
        <w:rPr>
          <w:b/>
          <w:i/>
        </w:rPr>
        <w:t>receive our prayer;</w:t>
      </w:r>
      <w:r>
        <w:t xml:space="preserve"> </w:t>
      </w:r>
      <w:r>
        <w:rPr>
          <w:b/>
          <w:i/>
        </w:rPr>
        <w:t>you are seated at the right hand of the Father,</w:t>
      </w:r>
      <w:r>
        <w:t xml:space="preserve"> </w:t>
      </w:r>
      <w:r>
        <w:rPr>
          <w:b/>
          <w:i/>
        </w:rPr>
        <w:t>have mercy on us.</w:t>
      </w:r>
    </w:p>
    <w:p>
      <w:r>
        <w:rPr>
          <w:b/>
          <w:i/>
        </w:rPr>
        <w:t>For you alone are the Holy One,</w:t>
      </w:r>
      <w:r>
        <w:t xml:space="preserve"> </w:t>
      </w:r>
      <w:r>
        <w:rPr>
          <w:b/>
          <w:i/>
        </w:rPr>
        <w:t>you alone are the Lord,</w:t>
      </w:r>
      <w:r>
        <w:t xml:space="preserve"> </w:t>
      </w:r>
      <w:r>
        <w:rPr>
          <w:b/>
          <w:i/>
        </w:rPr>
        <w:t>you alone are the Most High,</w:t>
      </w:r>
      <w:r>
        <w:t xml:space="preserve"> </w:t>
      </w:r>
      <w:r>
        <w:rPr>
          <w:b/>
          <w:i/>
        </w:rPr>
        <w:t>Jesus Christ,</w:t>
      </w:r>
      <w:r>
        <w:t xml:space="preserve"> </w:t>
      </w:r>
      <w:r>
        <w:rPr>
          <w:b/>
          <w:i/>
        </w:rPr>
        <w:t>with the Holy Spirit,</w:t>
      </w:r>
      <w:r>
        <w:t xml:space="preserve"> </w:t>
      </w:r>
      <w:r>
        <w:rPr>
          <w:b/>
          <w:i/>
        </w:rPr>
        <w:t>in the glory of God the Father.</w:t>
      </w:r>
      <w:r>
        <w:t xml:space="preserve"> </w:t>
      </w:r>
      <w:r>
        <w:rPr>
          <w:b/>
          <w:i/>
        </w:rPr>
        <w:t>Amen.</w:t>
      </w:r>
    </w:p>
    <w:p>
      <w:pPr>
        <w:spacing w:before="240" w:after="240"/>
      </w:pPr>
    </w:p>
    <w:p>
      <w:pPr>
        <w:spacing w:before="240" w:after="240"/>
      </w:pPr>
    </w:p>
    <w:p>
      <w:r>
        <w:rPr>
          <w:i/>
        </w:rPr>
        <w:t>Part of Prayers at alexandria.press</w:t>
      </w:r>
    </w:p>
    <w:p>
      <w:r>
        <w:br w:type="page"/>
      </w:r>
    </w:p>
    <w:p>
      <w:pPr>
        <w:spacing w:before="480" w:after="240"/>
      </w:pPr>
      <w:r>
        <w:rPr>
          <w:rFonts w:ascii="Georgia" w:hAnsi="Georgia"/>
          <w:b/>
          <w:sz w:val="36"/>
        </w:rPr>
        <w:t>The Sanctus</w:t>
      </w:r>
    </w:p>
    <w:p>
      <w:pPr>
        <w:spacing w:after="240"/>
      </w:pPr>
      <w:r>
        <w:rPr>
          <w:i/>
          <w:color w:val="505050"/>
          <w:sz w:val="24"/>
        </w:rPr>
      </w:r>
    </w:p>
    <w:p>
      <w:r>
        <w:t>The Sanctus, or "Holy, Holy, Holy," rises from Isaiah's vision of the seraphim crying out before the throne of God. By the fourth century, it had entered Christian liturgy, joining heaven's worship to the Eucharistic prayer. It is sung or said in nearly every tradition that celebrates the Mass or Divine Liturgy — Catholic, Orthodox, Anglican, Lutheran. The congregation joins the angels in the recognition that holiness saturates everything, that heaven and earth are already full of God's glory, whether we have eyes to see it or not. The prayer does not ask. It proclaims what is.</w:t>
      </w:r>
    </w:p>
    <w:p>
      <w:pPr>
        <w:spacing w:before="240" w:after="240"/>
      </w:pPr>
    </w:p>
    <w:p>
      <w:r>
        <w:rPr>
          <w:b/>
          <w:i/>
        </w:rPr>
        <w:t>Holy, holy, holy, Lord God of hosts,</w:t>
      </w:r>
      <w:r>
        <w:t xml:space="preserve"> </w:t>
      </w:r>
      <w:r>
        <w:rPr>
          <w:b/>
          <w:i/>
        </w:rPr>
        <w:t>heaven and earth are full of thy glory.</w:t>
      </w:r>
      <w:r>
        <w:t xml:space="preserve"> </w:t>
      </w:r>
      <w:r>
        <w:rPr>
          <w:b/>
          <w:i/>
        </w:rPr>
        <w:t>Glory be to thee, O Lord most high.</w:t>
      </w:r>
    </w:p>
    <w:p>
      <w:r>
        <w:rPr>
          <w:b/>
          <w:i/>
        </w:rPr>
        <w:t>Blessed is he that cometh in the name of the Lord.</w:t>
      </w:r>
      <w:r>
        <w:t xml:space="preserve"> </w:t>
      </w:r>
      <w:r>
        <w:rPr>
          <w:b/>
          <w:i/>
        </w:rPr>
        <w:t>Hosanna in the highest.</w:t>
      </w:r>
    </w:p>
    <w:p>
      <w:pPr>
        <w:spacing w:before="240" w:after="240"/>
      </w:pPr>
    </w:p>
    <w:p>
      <w:pPr>
        <w:spacing w:before="240" w:after="240"/>
      </w:pPr>
    </w:p>
    <w:p>
      <w:r>
        <w:rPr>
          <w:i/>
        </w:rPr>
        <w:t>Part of Prayers at alexandria.press</w:t>
      </w:r>
    </w:p>
    <w:p>
      <w:r>
        <w:br w:type="page"/>
      </w:r>
    </w:p>
    <w:p>
      <w:pPr>
        <w:spacing w:before="480" w:after="240"/>
      </w:pPr>
      <w:r>
        <w:rPr>
          <w:rFonts w:ascii="Georgia" w:hAnsi="Georgia"/>
          <w:b/>
          <w:sz w:val="36"/>
        </w:rPr>
        <w:t>The Agnus Dei</w:t>
      </w:r>
    </w:p>
    <w:p>
      <w:pPr>
        <w:spacing w:after="240"/>
      </w:pPr>
      <w:r>
        <w:rPr>
          <w:i/>
          <w:color w:val="505050"/>
          <w:sz w:val="24"/>
        </w:rPr>
      </w:r>
    </w:p>
    <w:p>
      <w:r>
        <w:t xml:space="preserve">This prayer emerged from the early church's meditation on John the Baptist's words at Christ's baptism: "Behold the Lamb of God, who takes away the sin of the world." It entered the Roman liturgy in the seventh century, added by Pope Sergius I during a time when the church sang as bread was broken for communion. The Greek phrase </w:t>
      </w:r>
      <w:r>
        <w:rPr>
          <w:i/>
        </w:rPr>
        <w:t>Kyrie eleison</w:t>
      </w:r>
      <w:r>
        <w:t xml:space="preserve"> — Lord, have mercy — echoes through it, though the Latin West eventually settled on its own plea for peace. It is sung or said still as the bread is broken, as the faithful prepare to receive. The prayer names Christ three times, addresses him three times, asks three times. The repetition is not redundant. It is the shape of approaching.</w:t>
      </w:r>
    </w:p>
    <w:p>
      <w:pPr>
        <w:spacing w:before="240" w:after="240"/>
      </w:pPr>
    </w:p>
    <w:p>
      <w:r>
        <w:rPr>
          <w:b/>
          <w:i/>
        </w:rPr>
        <w:t>Lamb of God, who takes away the sins of the world,</w:t>
      </w:r>
      <w:r>
        <w:t xml:space="preserve"> </w:t>
      </w:r>
      <w:r>
        <w:rPr>
          <w:b/>
          <w:i/>
        </w:rPr>
        <w:t>have mercy on us.</w:t>
      </w:r>
    </w:p>
    <w:p>
      <w:r>
        <w:rPr>
          <w:b/>
          <w:i/>
        </w:rPr>
        <w:t>Lamb of God, who takes away the sins of the world,</w:t>
      </w:r>
      <w:r>
        <w:t xml:space="preserve"> </w:t>
      </w:r>
      <w:r>
        <w:rPr>
          <w:b/>
          <w:i/>
        </w:rPr>
        <w:t>have mercy on us.</w:t>
      </w:r>
    </w:p>
    <w:p>
      <w:r>
        <w:rPr>
          <w:b/>
          <w:i/>
        </w:rPr>
        <w:t>Lamb of God, who takes away the sins of the world,</w:t>
      </w:r>
      <w:r>
        <w:t xml:space="preserve"> </w:t>
      </w:r>
      <w:r>
        <w:rPr>
          <w:b/>
          <w:i/>
        </w:rPr>
        <w:t>grant us peace.</w:t>
      </w:r>
    </w:p>
    <w:p>
      <w:pPr>
        <w:spacing w:before="240" w:after="240"/>
      </w:pPr>
    </w:p>
    <w:p>
      <w:r>
        <w:rPr>
          <w:i/>
        </w:rPr>
        <w:t>Part of Prayers at alexandria.press</w:t>
      </w:r>
    </w:p>
    <w:p>
      <w:r>
        <w:br w:type="page"/>
      </w:r>
    </w:p>
    <w:p>
      <w:pPr>
        <w:spacing w:before="480" w:after="240"/>
      </w:pPr>
      <w:r>
        <w:rPr>
          <w:rFonts w:ascii="Georgia" w:hAnsi="Georgia"/>
          <w:b/>
          <w:sz w:val="36"/>
        </w:rPr>
        <w:t>The Te Deum</w:t>
      </w:r>
    </w:p>
    <w:p>
      <w:pPr>
        <w:spacing w:after="240"/>
      </w:pPr>
      <w:r>
        <w:rPr>
          <w:i/>
          <w:color w:val="505050"/>
          <w:sz w:val="24"/>
        </w:rPr>
      </w:r>
    </w:p>
    <w:p>
      <w:r>
        <w:t xml:space="preserve">The </w:t>
      </w:r>
      <w:r>
        <w:rPr>
          <w:i/>
        </w:rPr>
        <w:t>Te Deum Laudamus</w:t>
      </w:r>
      <w:r>
        <w:t xml:space="preserve"> ("Thee, O God, we praise") is an early Christian hymn of praise, traditionally attributed to Saints Ambrose and Augustine. Dating back to the 4th century, it is a majestic, rhythmic declaration of Trinitarian faith. It is sung at Matins in the monastic office and on occasions of public rejoicing. Its structure moves from the praise of the heavenly hosts to the prayers of the faithful on earth.</w:t>
      </w:r>
    </w:p>
    <w:p>
      <w:pPr>
        <w:spacing w:before="240" w:after="240"/>
      </w:pPr>
    </w:p>
    <w:p>
      <w:r>
        <w:rPr>
          <w:b/>
          <w:i/>
        </w:rPr>
        <w:t>We praise thee, O God : we acknowledge thee to be the Lord.</w:t>
      </w:r>
      <w:r>
        <w:t xml:space="preserve"> </w:t>
      </w:r>
      <w:r>
        <w:rPr>
          <w:b/>
          <w:i/>
        </w:rPr>
        <w:t>All the earth doth worship thee : the Father everlasting.</w:t>
      </w:r>
      <w:r>
        <w:t xml:space="preserve"> </w:t>
      </w:r>
      <w:r>
        <w:rPr>
          <w:b/>
          <w:i/>
        </w:rPr>
        <w:t>To thee all Angels cry aloud : the Heavens, and all the Powers therein.</w:t>
      </w:r>
      <w:r>
        <w:t xml:space="preserve"> </w:t>
      </w:r>
      <w:r>
        <w:rPr>
          <w:b/>
          <w:i/>
        </w:rPr>
        <w:t>To thee Cherubim and Seraphim : continually do cry,</w:t>
      </w:r>
      <w:r>
        <w:t xml:space="preserve"> </w:t>
      </w:r>
      <w:r>
        <w:rPr>
          <w:b/>
          <w:i/>
        </w:rPr>
        <w:t>Holy, Holy, Holy : Lord God of Sabaoth;</w:t>
      </w:r>
      <w:r>
        <w:t xml:space="preserve"> </w:t>
      </w:r>
      <w:r>
        <w:rPr>
          <w:b/>
          <w:i/>
        </w:rPr>
        <w:t>Heaven and earth are full of the Majesty : of thy glory.</w:t>
      </w:r>
    </w:p>
    <w:p>
      <w:r>
        <w:rPr>
          <w:b/>
          <w:i/>
        </w:rPr>
        <w:t>The glorious company of the Apostles : praise thee.</w:t>
      </w:r>
      <w:r>
        <w:t xml:space="preserve"> </w:t>
      </w:r>
      <w:r>
        <w:rPr>
          <w:b/>
          <w:i/>
        </w:rPr>
        <w:t>The goodly fellowship of the Prophets : praise thee.</w:t>
      </w:r>
      <w:r>
        <w:t xml:space="preserve"> </w:t>
      </w:r>
      <w:r>
        <w:rPr>
          <w:b/>
          <w:i/>
        </w:rPr>
        <w:t>The noble army of Martyrs : praise thee.</w:t>
      </w:r>
      <w:r>
        <w:t xml:space="preserve"> </w:t>
      </w:r>
      <w:r>
        <w:rPr>
          <w:b/>
          <w:i/>
        </w:rPr>
        <w:t>The holy Church throughout all the world : doth acknowledge thee;</w:t>
      </w:r>
      <w:r>
        <w:t xml:space="preserve"> </w:t>
      </w:r>
      <w:r>
        <w:rPr>
          <w:b/>
          <w:i/>
        </w:rPr>
        <w:t>The Father : of an infinite Majesty;</w:t>
      </w:r>
      <w:r>
        <w:t xml:space="preserve"> </w:t>
      </w:r>
      <w:r>
        <w:rPr>
          <w:b/>
          <w:i/>
        </w:rPr>
        <w:t>Thine honourable, true : and only Son;</w:t>
      </w:r>
      <w:r>
        <w:t xml:space="preserve"> </w:t>
      </w:r>
      <w:r>
        <w:rPr>
          <w:b/>
          <w:i/>
        </w:rPr>
        <w:t>Also the Holy Ghost : the Comforter.</w:t>
      </w:r>
    </w:p>
    <w:p>
      <w:r>
        <w:rPr>
          <w:b/>
          <w:i/>
        </w:rPr>
        <w:t>Thou art the King of Glory : O Christ.</w:t>
      </w:r>
      <w:r>
        <w:t xml:space="preserve"> </w:t>
      </w:r>
      <w:r>
        <w:rPr>
          <w:b/>
          <w:i/>
        </w:rPr>
        <w:t>Thou art the everlasting Son : of the Father.</w:t>
      </w:r>
      <w:r>
        <w:t xml:space="preserve"> </w:t>
      </w:r>
      <w:r>
        <w:rPr>
          <w:b/>
          <w:i/>
        </w:rPr>
        <w:t>When thou tookest upon thee to deliver man : thou didst not abhor the Virgin's womb.</w:t>
      </w:r>
      <w:r>
        <w:t xml:space="preserve"> </w:t>
      </w:r>
      <w:r>
        <w:rPr>
          <w:b/>
          <w:i/>
        </w:rPr>
        <w:t>When thou hadst overcome the sharpness of death : thou didst open the Kingdom of Heaven to all believers.</w:t>
      </w:r>
      <w:r>
        <w:t xml:space="preserve"> </w:t>
      </w:r>
      <w:r>
        <w:rPr>
          <w:b/>
          <w:i/>
        </w:rPr>
        <w:t>Thou sittest at the right hand of God : in the glory of the Father.</w:t>
      </w:r>
    </w:p>
    <w:p>
      <w:r>
        <w:rPr>
          <w:b/>
          <w:i/>
        </w:rPr>
        <w:t>We believe that thou shalt come : to be our Judge.</w:t>
      </w:r>
      <w:r>
        <w:t xml:space="preserve"> </w:t>
      </w:r>
      <w:r>
        <w:rPr>
          <w:b/>
          <w:i/>
        </w:rPr>
        <w:t>We therefore pray thee, help thy servants : whom thou hast redeemed with thy precious blood.</w:t>
      </w:r>
      <w:r>
        <w:t xml:space="preserve"> </w:t>
      </w:r>
      <w:r>
        <w:rPr>
          <w:b/>
          <w:i/>
        </w:rPr>
        <w:t>Make them to be numbered with thy Saints : in glory everlasting.</w:t>
      </w:r>
    </w:p>
    <w:p>
      <w:pPr>
        <w:spacing w:before="240" w:after="240"/>
      </w:pPr>
    </w:p>
    <w:p>
      <w:pPr>
        <w:spacing w:before="240" w:after="240"/>
      </w:pPr>
    </w:p>
    <w:p>
      <w:r>
        <w:rPr>
          <w:i/>
        </w:rPr>
        <w:t>Part of Prayers at alexandria.press</w:t>
      </w:r>
    </w:p>
    <w:p>
      <w:r>
        <w:br w:type="page"/>
      </w:r>
    </w:p>
    <w:p>
      <w:pPr>
        <w:spacing w:before="480" w:after="240"/>
      </w:pPr>
      <w:r>
        <w:rPr>
          <w:rFonts w:ascii="Georgia" w:hAnsi="Georgia"/>
          <w:b/>
          <w:sz w:val="36"/>
        </w:rPr>
        <w:t>The Trisagion</w:t>
      </w:r>
    </w:p>
    <w:p>
      <w:pPr>
        <w:spacing w:after="240"/>
      </w:pPr>
      <w:r>
        <w:rPr>
          <w:i/>
          <w:color w:val="505050"/>
          <w:sz w:val="24"/>
        </w:rPr>
      </w:r>
    </w:p>
    <w:p>
      <w:r>
        <w:t>The Trisagion — "thrice holy" — has been sung in Eastern Christian liturgy since at least the fifth century. In the Divine Liturgy of the Eastern Orthodox Church, it is chanted as the Little Entrance procession moves through the nave, the congregation joining their voices with the angels who stand before God's throne. The prayer appears in Isaiah's vision and again in Revelation — the seraphim crying out ceaselessly. To pray it is to join that chorus, acknowledging the holiness that precedes all speech and outlasts all silence. It is sung in Greek, in Slavonic, in Arabic, in every language where the Eastern churches pray.</w:t>
      </w:r>
    </w:p>
    <w:p>
      <w:pPr>
        <w:spacing w:before="240" w:after="240"/>
      </w:pPr>
    </w:p>
    <w:p>
      <w:r>
        <w:rPr>
          <w:b/>
          <w:i/>
        </w:rPr>
        <w:t>Holy God, Holy Mighty, Holy Immortal,</w:t>
      </w:r>
      <w:r>
        <w:t xml:space="preserve"> </w:t>
      </w:r>
      <w:r>
        <w:rPr>
          <w:b/>
          <w:i/>
        </w:rPr>
        <w:t>have mercy on us.</w:t>
      </w:r>
    </w:p>
    <w:p>
      <w:r>
        <w:rPr>
          <w:b/>
          <w:i/>
        </w:rPr>
        <w:t>Holy God, Holy Mighty, Holy Immortal,</w:t>
      </w:r>
      <w:r>
        <w:t xml:space="preserve"> </w:t>
      </w:r>
      <w:r>
        <w:rPr>
          <w:b/>
          <w:i/>
        </w:rPr>
        <w:t>have mercy on us.</w:t>
      </w:r>
    </w:p>
    <w:p>
      <w:r>
        <w:rPr>
          <w:b/>
          <w:i/>
        </w:rPr>
        <w:t>Holy God, Holy Mighty, Holy Immortal,</w:t>
      </w:r>
      <w:r>
        <w:t xml:space="preserve"> </w:t>
      </w:r>
      <w:r>
        <w:rPr>
          <w:b/>
          <w:i/>
        </w:rPr>
        <w:t>have mercy on us.</w:t>
      </w:r>
    </w:p>
    <w:p>
      <w:pPr>
        <w:spacing w:before="240" w:after="240"/>
      </w:pPr>
    </w:p>
    <w:p>
      <w:pPr>
        <w:spacing w:before="240" w:after="240"/>
      </w:pPr>
    </w:p>
    <w:p>
      <w:r>
        <w:rPr>
          <w:i/>
        </w:rPr>
        <w:t>Part of Prayers at alexandria.press</w:t>
      </w:r>
    </w:p>
    <w:p>
      <w:r>
        <w:br w:type="page"/>
      </w:r>
    </w:p>
    <w:p>
      <w:pPr>
        <w:spacing w:before="480" w:after="240"/>
      </w:pPr>
      <w:r>
        <w:rPr>
          <w:rFonts w:ascii="Georgia" w:hAnsi="Georgia"/>
          <w:b/>
          <w:sz w:val="36"/>
        </w:rPr>
        <w:t>The Anima Christi</w:t>
      </w:r>
    </w:p>
    <w:p>
      <w:pPr>
        <w:spacing w:after="240"/>
      </w:pPr>
      <w:r>
        <w:rPr>
          <w:i/>
          <w:color w:val="505050"/>
          <w:sz w:val="24"/>
        </w:rPr>
      </w:r>
    </w:p>
    <w:p>
      <w:r>
        <w:t xml:space="preserve">This prayer emerged in the early fourteenth century, though its author remains unknown. By the time Ignatius of Loyola placed it at the beginning of his </w:t>
      </w:r>
      <w:r>
        <w:rPr>
          <w:i/>
        </w:rPr>
        <w:t>Spiritual Exercises</w:t>
      </w:r>
      <w:r>
        <w:t xml:space="preserve"> in the sixteenth century, it had already been prayed widely across the Western church. It is a prayer of approach and reception, asking that Christ would enter every faculty — body and soul, wound and water, ear and heart. It moves from petition to refuge, from intimacy to defense, ending with a plea not to be separated. Traditionally prayed after communion, though it belongs wherever the soul reaches toward presence.</w:t>
      </w:r>
    </w:p>
    <w:p>
      <w:pPr>
        <w:spacing w:before="240" w:after="240"/>
      </w:pPr>
    </w:p>
    <w:p>
      <w:r>
        <w:rPr>
          <w:b/>
          <w:i/>
        </w:rPr>
        <w:t>Soul of Christ, sanctify me</w:t>
      </w:r>
      <w:r>
        <w:t xml:space="preserve"> </w:t>
      </w:r>
      <w:r>
        <w:rPr>
          <w:b/>
          <w:i/>
        </w:rPr>
        <w:t>Body of Christ, save me</w:t>
      </w:r>
      <w:r>
        <w:t xml:space="preserve"> </w:t>
      </w:r>
      <w:r>
        <w:rPr>
          <w:b/>
          <w:i/>
        </w:rPr>
        <w:t>Blood of Christ, inebriate me</w:t>
      </w:r>
      <w:r>
        <w:t xml:space="preserve"> </w:t>
      </w:r>
      <w:r>
        <w:rPr>
          <w:b/>
          <w:i/>
        </w:rPr>
        <w:t>Water from the side of Christ, wash me</w:t>
      </w:r>
      <w:r>
        <w:t xml:space="preserve"> </w:t>
      </w:r>
      <w:r>
        <w:rPr>
          <w:b/>
          <w:i/>
        </w:rPr>
        <w:t>Passion of Christ, strengthen me</w:t>
      </w:r>
      <w:r>
        <w:t xml:space="preserve"> </w:t>
      </w:r>
      <w:r>
        <w:rPr>
          <w:b/>
          <w:i/>
        </w:rPr>
        <w:t>O good Jesus, hear me</w:t>
      </w:r>
      <w:r>
        <w:t xml:space="preserve"> </w:t>
      </w:r>
      <w:r>
        <w:rPr>
          <w:b/>
          <w:i/>
        </w:rPr>
        <w:t>Within Thy wounds hide me</w:t>
      </w:r>
      <w:r>
        <w:t xml:space="preserve"> </w:t>
      </w:r>
      <w:r>
        <w:rPr>
          <w:b/>
          <w:i/>
        </w:rPr>
        <w:t>Suffer me not to be separated from Thee</w:t>
      </w:r>
      <w:r>
        <w:t xml:space="preserve"> </w:t>
      </w:r>
      <w:r>
        <w:rPr>
          <w:b/>
          <w:i/>
        </w:rPr>
        <w:t>From the malicious enemy defend me</w:t>
      </w:r>
      <w:r>
        <w:t xml:space="preserve"> </w:t>
      </w:r>
      <w:r>
        <w:rPr>
          <w:b/>
          <w:i/>
        </w:rPr>
        <w:t>In the hour of my death call me</w:t>
      </w:r>
      <w:r>
        <w:t xml:space="preserve"> </w:t>
      </w:r>
      <w:r>
        <w:rPr>
          <w:b/>
          <w:i/>
        </w:rPr>
        <w:t>And bid me come unto Thee</w:t>
      </w:r>
      <w:r>
        <w:t xml:space="preserve"> </w:t>
      </w:r>
      <w:r>
        <w:rPr>
          <w:b/>
          <w:i/>
        </w:rPr>
        <w:t>That with Thy saints I may praise Thee</w:t>
      </w:r>
      <w:r>
        <w:t xml:space="preserve"> </w:t>
      </w:r>
      <w:r>
        <w:rPr>
          <w:b/>
          <w:i/>
        </w:rPr>
        <w:t>Forever and ever. Amen.</w:t>
      </w:r>
    </w:p>
    <w:p>
      <w:pPr>
        <w:spacing w:before="240" w:after="240"/>
      </w:pPr>
    </w:p>
    <w:p>
      <w:r>
        <w:rPr>
          <w:i/>
        </w:rPr>
        <w:t>Part of Prayers at alexandria.press</w:t>
      </w:r>
    </w:p>
    <w:p>
      <w:r>
        <w:br w:type="page"/>
      </w:r>
    </w:p>
    <w:p>
      <w:pPr>
        <w:spacing w:before="480" w:after="240"/>
      </w:pPr>
      <w:r>
        <w:rPr>
          <w:rFonts w:ascii="Georgia" w:hAnsi="Georgia"/>
          <w:b/>
          <w:sz w:val="36"/>
        </w:rPr>
        <w:t>The Sursum Corda</w:t>
      </w:r>
    </w:p>
    <w:p>
      <w:pPr>
        <w:spacing w:after="240"/>
      </w:pPr>
      <w:r>
        <w:rPr>
          <w:i/>
          <w:color w:val="505050"/>
          <w:sz w:val="24"/>
        </w:rPr>
      </w:r>
    </w:p>
    <w:p>
      <w:r>
        <w:t>This dialogue has opened Christian liturgies since at least the third century, perhaps earlier. It appears in the Apostolic Tradition attributed to Hippolytus of Rome and in every major liturgical family — Latin, Byzantine, Coptic, Syrian. The priest or minister speaks; the congregation responds. It is sung or said at the threshold of the Eucharistic prayer, the moment when the community gathers its attention upward. "Sursum corda" — lift up your hearts. Not lift up your thoughts or your hopes, but your hearts, the whole center of yourself. The response is immediate, declarative: we have. Already they are lifted, already turned toward what is coming.</w:t>
      </w:r>
    </w:p>
    <w:p>
      <w:pPr>
        <w:spacing w:before="240" w:after="240"/>
      </w:pPr>
    </w:p>
    <w:p>
      <w:r>
        <w:rPr>
          <w:b/>
          <w:i/>
        </w:rPr>
        <w:t>Lift up your hearts.</w:t>
      </w:r>
    </w:p>
    <w:p>
      <w:r>
        <w:rPr>
          <w:b/>
          <w:i/>
        </w:rPr>
        <w:t>We lift them up to the Lord.</w:t>
      </w:r>
    </w:p>
    <w:p>
      <w:r>
        <w:rPr>
          <w:b/>
          <w:i/>
        </w:rPr>
        <w:t>Let us give thanks to the Lord our God.</w:t>
      </w:r>
    </w:p>
    <w:p>
      <w:r>
        <w:rPr>
          <w:b/>
          <w:i/>
        </w:rPr>
        <w:t>It is right to give him thanks and praise.</w:t>
      </w:r>
    </w:p>
    <w:p>
      <w:pPr>
        <w:spacing w:before="240" w:after="240"/>
      </w:pPr>
    </w:p>
    <w:p>
      <w:r>
        <w:rPr>
          <w:i/>
        </w:rPr>
        <w:t>Part of Prayers at alexandria.press</w:t>
      </w:r>
    </w:p>
    <w:p>
      <w:r>
        <w:br w:type="page"/>
      </w:r>
    </w:p>
    <w:p>
      <w:pPr>
        <w:spacing w:before="480" w:after="240"/>
      </w:pPr>
      <w:r>
        <w:rPr>
          <w:rFonts w:ascii="Georgia" w:hAnsi="Georgia"/>
          <w:b/>
          <w:sz w:val="36"/>
        </w:rPr>
        <w:t>Kontakion for the Departed</w:t>
      </w:r>
    </w:p>
    <w:p>
      <w:pPr>
        <w:spacing w:after="240"/>
      </w:pPr>
      <w:r>
        <w:rPr>
          <w:i/>
          <w:color w:val="505050"/>
          <w:sz w:val="24"/>
        </w:rPr>
      </w:r>
    </w:p>
    <w:p>
      <w:r>
        <w:t>This hymn belongs to the Byzantine funeral liturgy, sung at the graveside in the Orthodox Church. A kontakion is a form of liturgical poetry that emerged in the Eastern Christian tradition in the sixth century. This particular kontakion faces death directly — the body's return to dust, the soul's journey, the hope of resurrection. It is sung slowly, often antiphonally, the mourners standing around the open grave. The melody is ancient, sorrowful, and strangely steady. It does not flinch from what is happening. It names the truth of mortality and then makes a plea: remember this one, when You come into Your kingdom.</w:t>
      </w:r>
    </w:p>
    <w:p>
      <w:pPr>
        <w:spacing w:before="240" w:after="240"/>
      </w:pPr>
    </w:p>
    <w:p>
      <w:r>
        <w:rPr>
          <w:b/>
          <w:i/>
        </w:rPr>
        <w:t>All we go down to the dust;</w:t>
      </w:r>
      <w:r>
        <w:t xml:space="preserve"> </w:t>
      </w:r>
      <w:r>
        <w:rPr>
          <w:b/>
          <w:i/>
        </w:rPr>
        <w:t>and weeping o'er the grave we make our song:</w:t>
      </w:r>
      <w:r>
        <w:t xml:space="preserve"> </w:t>
      </w:r>
      <w:r>
        <w:rPr>
          <w:b/>
          <w:i/>
        </w:rPr>
        <w:t>Alleluia, Alleluia, Alleluia.</w:t>
      </w:r>
    </w:p>
    <w:p>
      <w:r>
        <w:rPr>
          <w:b/>
          <w:i/>
        </w:rPr>
        <w:t>With the Saints give rest, O Christ,</w:t>
      </w:r>
      <w:r>
        <w:t xml:space="preserve"> </w:t>
      </w:r>
      <w:r>
        <w:rPr>
          <w:b/>
          <w:i/>
        </w:rPr>
        <w:t>to the soul of Thy servant,</w:t>
      </w:r>
      <w:r>
        <w:t xml:space="preserve"> </w:t>
      </w:r>
      <w:r>
        <w:rPr>
          <w:b/>
          <w:i/>
        </w:rPr>
        <w:t>where there is neither pain, nor sorrow, nor suffering,</w:t>
      </w:r>
      <w:r>
        <w:t xml:space="preserve"> </w:t>
      </w:r>
      <w:r>
        <w:rPr>
          <w:b/>
          <w:i/>
        </w:rPr>
        <w:t>but life everlasting.</w:t>
      </w:r>
    </w:p>
    <w:p>
      <w:r>
        <w:rPr>
          <w:b/>
          <w:i/>
        </w:rPr>
        <w:t>Thou only art immortal,</w:t>
      </w:r>
      <w:r>
        <w:t xml:space="preserve"> </w:t>
      </w:r>
      <w:r>
        <w:rPr>
          <w:b/>
          <w:i/>
        </w:rPr>
        <w:t>who hast created and fashioned man.</w:t>
      </w:r>
      <w:r>
        <w:t xml:space="preserve"> </w:t>
      </w:r>
      <w:r>
        <w:rPr>
          <w:b/>
          <w:i/>
        </w:rPr>
        <w:t>For out of the earth were we mortals made,</w:t>
      </w:r>
      <w:r>
        <w:t xml:space="preserve"> </w:t>
      </w:r>
      <w:r>
        <w:rPr>
          <w:b/>
          <w:i/>
        </w:rPr>
        <w:t>and unto the earth shall we return again,</w:t>
      </w:r>
      <w:r>
        <w:t xml:space="preserve"> </w:t>
      </w:r>
      <w:r>
        <w:rPr>
          <w:b/>
          <w:i/>
        </w:rPr>
        <w:t>as Thou didst command when Thou madest me, saying:</w:t>
      </w:r>
      <w:r>
        <w:t xml:space="preserve"> </w:t>
      </w:r>
      <w:r>
        <w:rPr>
          <w:b/>
          <w:i/>
        </w:rPr>
        <w:t>For earth thou art, and unto earth shalt thou return.</w:t>
      </w:r>
      <w:r>
        <w:t xml:space="preserve"> </w:t>
      </w:r>
      <w:r>
        <w:rPr>
          <w:b/>
          <w:i/>
        </w:rPr>
        <w:t>Whither also all we mortals wend our way,</w:t>
      </w:r>
      <w:r>
        <w:t xml:space="preserve"> </w:t>
      </w:r>
      <w:r>
        <w:rPr>
          <w:b/>
          <w:i/>
        </w:rPr>
        <w:t>making of our funeral dirge the song:</w:t>
      </w:r>
      <w:r>
        <w:t xml:space="preserve"> </w:t>
      </w:r>
      <w:r>
        <w:rPr>
          <w:b/>
          <w:i/>
        </w:rPr>
        <w:t>Alleluia, Alleluia, Alleluia.</w:t>
      </w:r>
    </w:p>
    <w:p>
      <w:pPr>
        <w:spacing w:before="240" w:after="240"/>
      </w:pPr>
    </w:p>
    <w:p>
      <w:r>
        <w:rPr>
          <w:i/>
        </w:rPr>
        <w:t>Part of Prayers at alexandria.press</w:t>
      </w:r>
    </w:p>
    <w:p>
      <w:r>
        <w:br w:type="page"/>
      </w:r>
    </w:p>
    <w:p>
      <w:pPr>
        <w:spacing w:before="480" w:after="240"/>
      </w:pPr>
      <w:r>
        <w:rPr>
          <w:rFonts w:ascii="Georgia" w:hAnsi="Georgia"/>
          <w:b/>
          <w:sz w:val="36"/>
        </w:rPr>
        <w:t>Prayer of St. Francis</w:t>
      </w:r>
    </w:p>
    <w:p>
      <w:pPr>
        <w:spacing w:after="240"/>
      </w:pPr>
      <w:r>
        <w:rPr>
          <w:i/>
          <w:color w:val="505050"/>
          <w:sz w:val="24"/>
        </w:rPr>
      </w:r>
    </w:p>
    <w:p>
      <w:r>
        <w:t>This prayer first appeared in a French spiritual magazine in 1912, nearly seven centuries after Francis of Assisi died. It was not written by Francis, though its spirit echoes the man who rebuilt churches with his hands and preached to birds. By the mid-twentieth century it had spread across traditions — prayed in churches, recovery meetings, interfaith gatherings. It is often sung. Those who pray it are asking to become instruments, to be used for something beyond themselves. The prayer names what divides — hatred, injury, doubt, despair — and asks to be made into what heals.</w:t>
      </w:r>
    </w:p>
    <w:p>
      <w:pPr>
        <w:spacing w:before="240" w:after="240"/>
      </w:pPr>
    </w:p>
    <w:p>
      <w:r>
        <w:rPr>
          <w:b/>
          <w:i/>
        </w:rPr>
        <w:t>Lord, make me an instrument of your peace:</w:t>
      </w:r>
      <w:r>
        <w:t xml:space="preserve"> </w:t>
      </w:r>
      <w:r>
        <w:rPr>
          <w:b/>
          <w:i/>
        </w:rPr>
        <w:t>where there is hatred, let me sow love;</w:t>
      </w:r>
      <w:r>
        <w:t xml:space="preserve"> </w:t>
      </w:r>
      <w:r>
        <w:rPr>
          <w:b/>
          <w:i/>
        </w:rPr>
        <w:t>where there is injury, pardon;</w:t>
      </w:r>
      <w:r>
        <w:t xml:space="preserve"> </w:t>
      </w:r>
      <w:r>
        <w:rPr>
          <w:b/>
          <w:i/>
        </w:rPr>
        <w:t>where there is doubt, faith;</w:t>
      </w:r>
      <w:r>
        <w:t xml:space="preserve"> </w:t>
      </w:r>
      <w:r>
        <w:rPr>
          <w:b/>
          <w:i/>
        </w:rPr>
        <w:t>where there is despair, hope;</w:t>
      </w:r>
      <w:r>
        <w:t xml:space="preserve"> </w:t>
      </w:r>
      <w:r>
        <w:rPr>
          <w:b/>
          <w:i/>
        </w:rPr>
        <w:t>where there is darkness, light;</w:t>
      </w:r>
      <w:r>
        <w:t xml:space="preserve"> </w:t>
      </w:r>
      <w:r>
        <w:rPr>
          <w:b/>
          <w:i/>
        </w:rPr>
        <w:t>where there is sadness, joy.</w:t>
      </w:r>
    </w:p>
    <w:p>
      <w:r>
        <w:rPr>
          <w:b/>
          <w:i/>
        </w:rPr>
        <w:t>O divine Master, grant that I may not so much seek</w:t>
      </w:r>
      <w:r>
        <w:t xml:space="preserve"> </w:t>
      </w:r>
      <w:r>
        <w:rPr>
          <w:b/>
          <w:i/>
        </w:rPr>
        <w:t>to be consoled as to console,</w:t>
      </w:r>
      <w:r>
        <w:t xml:space="preserve"> </w:t>
      </w:r>
      <w:r>
        <w:rPr>
          <w:b/>
          <w:i/>
        </w:rPr>
        <w:t>to be understood as to understand,</w:t>
      </w:r>
      <w:r>
        <w:t xml:space="preserve"> </w:t>
      </w:r>
      <w:r>
        <w:rPr>
          <w:b/>
          <w:i/>
        </w:rPr>
        <w:t>to be loved as to love.</w:t>
      </w:r>
    </w:p>
    <w:p>
      <w:r>
        <w:rPr>
          <w:b/>
          <w:i/>
        </w:rPr>
        <w:t>For it is in giving that we receive,</w:t>
      </w:r>
      <w:r>
        <w:t xml:space="preserve"> </w:t>
      </w:r>
      <w:r>
        <w:rPr>
          <w:b/>
          <w:i/>
        </w:rPr>
        <w:t>it is in pardoning that we are pardoned,</w:t>
      </w:r>
      <w:r>
        <w:t xml:space="preserve"> </w:t>
      </w:r>
      <w:r>
        <w:rPr>
          <w:b/>
          <w:i/>
        </w:rPr>
        <w:t>and it is in dying that we are born to eternal life.</w:t>
      </w:r>
    </w:p>
    <w:p>
      <w:pPr>
        <w:spacing w:before="240" w:after="240"/>
      </w:pPr>
    </w:p>
    <w:p>
      <w:r>
        <w:rPr>
          <w:i/>
        </w:rPr>
        <w:t>Part of Prayers at alexandria.press</w:t>
      </w:r>
    </w:p>
    <w:p>
      <w:r>
        <w:br w:type="page"/>
      </w:r>
    </w:p>
    <w:p>
      <w:pPr>
        <w:spacing w:before="480" w:after="240"/>
      </w:pPr>
      <w:r>
        <w:rPr>
          <w:rFonts w:ascii="Georgia" w:hAnsi="Georgia"/>
          <w:b/>
          <w:sz w:val="36"/>
        </w:rPr>
        <w:t>St. Patrick's Breastplate</w:t>
      </w:r>
    </w:p>
    <w:p>
      <w:pPr>
        <w:spacing w:after="240"/>
      </w:pPr>
      <w:r>
        <w:rPr>
          <w:i/>
          <w:color w:val="505050"/>
          <w:sz w:val="24"/>
        </w:rPr>
      </w:r>
    </w:p>
    <w:p>
      <w:r>
        <w:t>This prayer comes from the Irish Christian tradition, attributed to Patrick, the fifth-century missionary to Ireland. Whether Patrick himself composed it or whether it emerged from the monastic communities he established, the prayer has been prayed for over a millennium as a lorica — a breastplate, spiritual armor for the day ahead. It is sung at dawn, recited before work, spoken as protection. The prayer binds Christ to the one who prays: Christ above, below, within, around. Christ in every person met, every danger faced, every moment lived. It asks for nothing but presence.</w:t>
      </w:r>
    </w:p>
    <w:p>
      <w:pPr>
        <w:spacing w:before="240" w:after="240"/>
      </w:pPr>
    </w:p>
    <w:p>
      <w:r>
        <w:rPr>
          <w:b/>
          <w:i/>
        </w:rPr>
        <w:t>I arise today</w:t>
      </w:r>
      <w:r>
        <w:t xml:space="preserve"> </w:t>
      </w:r>
      <w:r>
        <w:rPr>
          <w:b/>
          <w:i/>
        </w:rPr>
        <w:t>Through a mighty strength, the invocation of the Trinity,</w:t>
      </w:r>
      <w:r>
        <w:t xml:space="preserve"> </w:t>
      </w:r>
      <w:r>
        <w:rPr>
          <w:b/>
          <w:i/>
        </w:rPr>
        <w:t>Through belief in the Threeness,</w:t>
      </w:r>
      <w:r>
        <w:t xml:space="preserve"> </w:t>
      </w:r>
      <w:r>
        <w:rPr>
          <w:b/>
          <w:i/>
        </w:rPr>
        <w:t>Through confession of the Oneness</w:t>
      </w:r>
      <w:r>
        <w:t xml:space="preserve"> </w:t>
      </w:r>
      <w:r>
        <w:rPr>
          <w:b/>
          <w:i/>
        </w:rPr>
        <w:t>Of the Creator of creation.</w:t>
      </w:r>
    </w:p>
    <w:p>
      <w:r>
        <w:rPr>
          <w:b/>
          <w:i/>
        </w:rPr>
        <w:t>I arise today</w:t>
      </w:r>
      <w:r>
        <w:t xml:space="preserve"> </w:t>
      </w:r>
      <w:r>
        <w:rPr>
          <w:b/>
          <w:i/>
        </w:rPr>
        <w:t>Through the strength of Christ's birth with His baptism,</w:t>
      </w:r>
      <w:r>
        <w:t xml:space="preserve"> </w:t>
      </w:r>
      <w:r>
        <w:rPr>
          <w:b/>
          <w:i/>
        </w:rPr>
        <w:t>Through the strength of His crucifixion with His burial,</w:t>
      </w:r>
      <w:r>
        <w:t xml:space="preserve"> </w:t>
      </w:r>
      <w:r>
        <w:rPr>
          <w:b/>
          <w:i/>
        </w:rPr>
        <w:t>Through the strength of His resurrection with His ascension,</w:t>
      </w:r>
      <w:r>
        <w:t xml:space="preserve"> </w:t>
      </w:r>
      <w:r>
        <w:rPr>
          <w:b/>
          <w:i/>
        </w:rPr>
        <w:t>Through the strength of His descent for the judgment of doom.</w:t>
      </w:r>
    </w:p>
    <w:p>
      <w:r>
        <w:rPr>
          <w:b/>
          <w:i/>
        </w:rPr>
        <w:t>I arise today</w:t>
      </w:r>
      <w:r>
        <w:t xml:space="preserve"> </w:t>
      </w:r>
      <w:r>
        <w:rPr>
          <w:b/>
          <w:i/>
        </w:rPr>
        <w:t>Through the strength of the love of cherubim,</w:t>
      </w:r>
      <w:r>
        <w:t xml:space="preserve"> </w:t>
      </w:r>
      <w:r>
        <w:rPr>
          <w:b/>
          <w:i/>
        </w:rPr>
        <w:t>In obedience of angels,</w:t>
      </w:r>
      <w:r>
        <w:t xml:space="preserve"> </w:t>
      </w:r>
      <w:r>
        <w:rPr>
          <w:b/>
          <w:i/>
        </w:rPr>
        <w:t>In service of archangels,</w:t>
      </w:r>
      <w:r>
        <w:t xml:space="preserve"> </w:t>
      </w:r>
      <w:r>
        <w:rPr>
          <w:b/>
          <w:i/>
        </w:rPr>
        <w:t>In hope of resurrection to meet with reward,</w:t>
      </w:r>
      <w:r>
        <w:t xml:space="preserve"> </w:t>
      </w:r>
      <w:r>
        <w:rPr>
          <w:b/>
          <w:i/>
        </w:rPr>
        <w:t>In prayers of patriarchs,</w:t>
      </w:r>
      <w:r>
        <w:t xml:space="preserve"> </w:t>
      </w:r>
      <w:r>
        <w:rPr>
          <w:b/>
          <w:i/>
        </w:rPr>
        <w:t>In predictions of prophets,</w:t>
      </w:r>
      <w:r>
        <w:t xml:space="preserve"> </w:t>
      </w:r>
      <w:r>
        <w:rPr>
          <w:b/>
          <w:i/>
        </w:rPr>
        <w:t>In preaching of apostles,</w:t>
      </w:r>
      <w:r>
        <w:t xml:space="preserve"> </w:t>
      </w:r>
      <w:r>
        <w:rPr>
          <w:b/>
          <w:i/>
        </w:rPr>
        <w:t>In faith of confessors,</w:t>
      </w:r>
      <w:r>
        <w:t xml:space="preserve"> </w:t>
      </w:r>
      <w:r>
        <w:rPr>
          <w:b/>
          <w:i/>
        </w:rPr>
        <w:t>In innocence of holy virgins,</w:t>
      </w:r>
      <w:r>
        <w:t xml:space="preserve"> </w:t>
      </w:r>
      <w:r>
        <w:rPr>
          <w:b/>
          <w:i/>
        </w:rPr>
        <w:t>In deeds of righteous men.</w:t>
      </w:r>
    </w:p>
    <w:p>
      <w:r>
        <w:rPr>
          <w:b/>
          <w:i/>
        </w:rPr>
        <w:t>I arise today</w:t>
      </w:r>
      <w:r>
        <w:t xml:space="preserve"> </w:t>
      </w:r>
      <w:r>
        <w:rPr>
          <w:b/>
          <w:i/>
        </w:rPr>
        <w:t>Through the strength of heaven:</w:t>
      </w:r>
      <w:r>
        <w:t xml:space="preserve"> </w:t>
      </w:r>
      <w:r>
        <w:rPr>
          <w:b/>
          <w:i/>
        </w:rPr>
        <w:t>Light of sun, radiance of moon,</w:t>
      </w:r>
      <w:r>
        <w:t xml:space="preserve"> </w:t>
      </w:r>
      <w:r>
        <w:rPr>
          <w:b/>
          <w:i/>
        </w:rPr>
        <w:t>Splendor of fire, speed of lightning,</w:t>
      </w:r>
      <w:r>
        <w:t xml:space="preserve"> </w:t>
      </w:r>
      <w:r>
        <w:rPr>
          <w:b/>
          <w:i/>
        </w:rPr>
        <w:t>Swiftness of wind, depth of sea,</w:t>
      </w:r>
      <w:r>
        <w:t xml:space="preserve"> </w:t>
      </w:r>
      <w:r>
        <w:rPr>
          <w:b/>
          <w:i/>
        </w:rPr>
        <w:t>Stability of earth, firmness of rock.</w:t>
      </w:r>
    </w:p>
    <w:p>
      <w:r>
        <w:rPr>
          <w:b/>
          <w:i/>
        </w:rPr>
        <w:t>I arise today</w:t>
      </w:r>
      <w:r>
        <w:t xml:space="preserve"> </w:t>
      </w:r>
      <w:r>
        <w:rPr>
          <w:b/>
          <w:i/>
        </w:rPr>
        <w:t>Through God's strength to pilot me:</w:t>
      </w:r>
      <w:r>
        <w:t xml:space="preserve"> </w:t>
      </w:r>
      <w:r>
        <w:rPr>
          <w:b/>
          <w:i/>
        </w:rPr>
        <w:t>God's might to uphold me,</w:t>
      </w:r>
      <w:r>
        <w:t xml:space="preserve"> </w:t>
      </w:r>
      <w:r>
        <w:rPr>
          <w:b/>
          <w:i/>
        </w:rPr>
        <w:t>God's wisdom to guide me,</w:t>
      </w:r>
      <w:r>
        <w:t xml:space="preserve"> </w:t>
      </w:r>
      <w:r>
        <w:rPr>
          <w:b/>
          <w:i/>
        </w:rPr>
        <w:t>God's eye to look before me,</w:t>
      </w:r>
      <w:r>
        <w:t xml:space="preserve"> </w:t>
      </w:r>
      <w:r>
        <w:rPr>
          <w:b/>
          <w:i/>
        </w:rPr>
        <w:t>God's ear to hear me,</w:t>
      </w:r>
      <w:r>
        <w:t xml:space="preserve"> </w:t>
      </w:r>
      <w:r>
        <w:rPr>
          <w:b/>
          <w:i/>
        </w:rPr>
        <w:t>God's word to speak for me,</w:t>
      </w:r>
      <w:r>
        <w:t xml:space="preserve"> </w:t>
      </w:r>
      <w:r>
        <w:rPr>
          <w:b/>
          <w:i/>
        </w:rPr>
        <w:t>God's hand to guard me,</w:t>
      </w:r>
      <w:r>
        <w:t xml:space="preserve"> </w:t>
      </w:r>
      <w:r>
        <w:rPr>
          <w:b/>
          <w:i/>
        </w:rPr>
        <w:t>God's way to lie before me,</w:t>
      </w:r>
      <w:r>
        <w:t xml:space="preserve"> </w:t>
      </w:r>
      <w:r>
        <w:rPr>
          <w:b/>
          <w:i/>
        </w:rPr>
        <w:t>God's shield to protect me,</w:t>
      </w:r>
      <w:r>
        <w:t xml:space="preserve"> </w:t>
      </w:r>
      <w:r>
        <w:rPr>
          <w:b/>
          <w:i/>
        </w:rPr>
        <w:t>God's host to save me</w:t>
      </w:r>
      <w:r>
        <w:t xml:space="preserve"> </w:t>
      </w:r>
      <w:r>
        <w:rPr>
          <w:b/>
          <w:i/>
        </w:rPr>
        <w:t>From snares of devils,</w:t>
      </w:r>
      <w:r>
        <w:t xml:space="preserve"> </w:t>
      </w:r>
      <w:r>
        <w:rPr>
          <w:b/>
          <w:i/>
        </w:rPr>
        <w:t>From temptations of vices,</w:t>
      </w:r>
      <w:r>
        <w:t xml:space="preserve"> </w:t>
      </w:r>
      <w:r>
        <w:rPr>
          <w:b/>
          <w:i/>
        </w:rPr>
        <w:t>From everyone who shall wish me ill,</w:t>
      </w:r>
      <w:r>
        <w:t xml:space="preserve"> </w:t>
      </w:r>
      <w:r>
        <w:rPr>
          <w:b/>
          <w:i/>
        </w:rPr>
        <w:t>Afar and anear,</w:t>
      </w:r>
      <w:r>
        <w:t xml:space="preserve"> </w:t>
      </w:r>
      <w:r>
        <w:rPr>
          <w:b/>
          <w:i/>
        </w:rPr>
        <w:t>Alone and in multitude.</w:t>
      </w:r>
    </w:p>
    <w:p>
      <w:r>
        <w:rPr>
          <w:b/>
          <w:i/>
        </w:rPr>
        <w:t>Christ to shield me today</w:t>
      </w:r>
      <w:r>
        <w:t xml:space="preserve"> </w:t>
      </w:r>
      <w:r>
        <w:rPr>
          <w:b/>
          <w:i/>
        </w:rPr>
        <w:t>Against poison, against burning,</w:t>
      </w:r>
      <w:r>
        <w:t xml:space="preserve"> </w:t>
      </w:r>
      <w:r>
        <w:rPr>
          <w:b/>
          <w:i/>
        </w:rPr>
        <w:t>Against drowning, against wounding,</w:t>
      </w:r>
      <w:r>
        <w:t xml:space="preserve"> </w:t>
      </w:r>
      <w:r>
        <w:rPr>
          <w:b/>
          <w:i/>
        </w:rPr>
        <w:t>So that there may come to me abundance of reward.</w:t>
      </w:r>
      <w:r>
        <w:t xml:space="preserve"> </w:t>
      </w:r>
      <w:r>
        <w:rPr>
          <w:b/>
          <w:i/>
        </w:rPr>
        <w:t>Christ with me, Christ before me, Christ behind me,</w:t>
      </w:r>
      <w:r>
        <w:t xml:space="preserve"> </w:t>
      </w:r>
      <w:r>
        <w:rPr>
          <w:b/>
          <w:i/>
        </w:rPr>
        <w:t>Christ in me, Christ beneath me, Christ above me,</w:t>
      </w:r>
      <w:r>
        <w:t xml:space="preserve"> </w:t>
      </w:r>
      <w:r>
        <w:rPr>
          <w:b/>
          <w:i/>
        </w:rPr>
        <w:t>Christ on my right, Christ on my left,</w:t>
      </w:r>
      <w:r>
        <w:t xml:space="preserve"> </w:t>
      </w:r>
      <w:r>
        <w:rPr>
          <w:b/>
          <w:i/>
        </w:rPr>
        <w:t>Christ when I lie down, Christ when I sit down, Christ when I arise,</w:t>
      </w:r>
      <w:r>
        <w:t xml:space="preserve"> </w:t>
      </w:r>
      <w:r>
        <w:rPr>
          <w:b/>
          <w:i/>
        </w:rPr>
        <w:t>Christ in the heart of every man who thinks of me,</w:t>
      </w:r>
      <w:r>
        <w:t xml:space="preserve"> </w:t>
      </w:r>
      <w:r>
        <w:rPr>
          <w:b/>
          <w:i/>
        </w:rPr>
        <w:t>Christ in the mouth of everyone who speaks of me,</w:t>
      </w:r>
      <w:r>
        <w:t xml:space="preserve"> </w:t>
      </w:r>
      <w:r>
        <w:rPr>
          <w:b/>
          <w:i/>
        </w:rPr>
        <w:t>Christ in every eye that sees me,</w:t>
      </w:r>
      <w:r>
        <w:t xml:space="preserve"> </w:t>
      </w:r>
      <w:r>
        <w:rPr>
          <w:b/>
          <w:i/>
        </w:rPr>
        <w:t>Christ in every ear that hears me.</w:t>
      </w:r>
    </w:p>
    <w:p>
      <w:r>
        <w:rPr>
          <w:b/>
          <w:i/>
        </w:rPr>
        <w:t>I arise today</w:t>
      </w:r>
      <w:r>
        <w:t xml:space="preserve"> </w:t>
      </w:r>
      <w:r>
        <w:rPr>
          <w:b/>
          <w:i/>
        </w:rPr>
        <w:t>Through a mighty strength, the invocation of the Trinity,</w:t>
      </w:r>
      <w:r>
        <w:t xml:space="preserve"> </w:t>
      </w:r>
      <w:r>
        <w:rPr>
          <w:b/>
          <w:i/>
        </w:rPr>
        <w:t>Through belief in the Threeness,</w:t>
      </w:r>
      <w:r>
        <w:t xml:space="preserve"> </w:t>
      </w:r>
      <w:r>
        <w:rPr>
          <w:b/>
          <w:i/>
        </w:rPr>
        <w:t>Through confession of the Oneness</w:t>
      </w:r>
      <w:r>
        <w:t xml:space="preserve"> </w:t>
      </w:r>
      <w:r>
        <w:rPr>
          <w:b/>
          <w:i/>
        </w:rPr>
        <w:t>Of the Creator of creation.</w:t>
      </w:r>
    </w:p>
    <w:p>
      <w:pPr>
        <w:spacing w:before="240" w:after="240"/>
      </w:pPr>
    </w:p>
    <w:p>
      <w:r>
        <w:rPr>
          <w:i/>
        </w:rPr>
        <w:t>Part of Prayers at alexandria.press</w:t>
      </w:r>
    </w:p>
    <w:p>
      <w:r>
        <w:br w:type="page"/>
      </w:r>
    </w:p>
    <w:p>
      <w:pPr>
        <w:spacing w:before="480" w:after="240"/>
      </w:pPr>
      <w:r>
        <w:rPr>
          <w:rFonts w:ascii="Georgia" w:hAnsi="Georgia"/>
          <w:b/>
          <w:sz w:val="36"/>
        </w:rPr>
        <w:t>Prayer of St. Ephrem</w:t>
      </w:r>
    </w:p>
    <w:p>
      <w:pPr>
        <w:spacing w:after="240"/>
      </w:pPr>
      <w:r>
        <w:rPr>
          <w:i/>
          <w:color w:val="505050"/>
          <w:sz w:val="24"/>
        </w:rPr>
      </w:r>
    </w:p>
    <w:p>
      <w:r>
        <w:t>Ephrem the Syrian, a fourth-century deacon and theologian, composed this prayer for use during Great Lent in the Eastern Christian tradition. It is prayed with prostrations — full bows to the ground — at specific moments, the body enacting what the words confess. The prayer names four sins that obscure the soul, then four virtues that might restore it. Orthodox Christians pray it daily through Lent, the prostrations marking each petition, the repetition pressing the prayer into muscle and bone. It reaches toward purity of heart, the clearing away of what blocks love.</w:t>
      </w:r>
    </w:p>
    <w:p>
      <w:pPr>
        <w:spacing w:before="240" w:after="240"/>
      </w:pPr>
    </w:p>
    <w:p>
      <w:r>
        <w:rPr>
          <w:b/>
          <w:i/>
        </w:rPr>
        <w:t>O Lord and Master of my life,</w:t>
      </w:r>
      <w:r>
        <w:t xml:space="preserve"> </w:t>
      </w:r>
      <w:r>
        <w:rPr>
          <w:b/>
          <w:i/>
        </w:rPr>
        <w:t>take from me the spirit of sloth, despair, lust of power, and idle talk.</w:t>
      </w:r>
    </w:p>
    <w:p>
      <w:r>
        <w:rPr>
          <w:b/>
          <w:i/>
        </w:rPr>
        <w:t>But give rather the spirit of chastity, humility, patience, and love to Your servant.</w:t>
      </w:r>
    </w:p>
    <w:p>
      <w:r>
        <w:rPr>
          <w:b/>
          <w:i/>
        </w:rPr>
        <w:t>Yea, O Lord and King,</w:t>
      </w:r>
      <w:r>
        <w:t xml:space="preserve"> </w:t>
      </w:r>
      <w:r>
        <w:rPr>
          <w:b/>
          <w:i/>
        </w:rPr>
        <w:t>grant me to see my own sins and not to judge my brother,</w:t>
      </w:r>
      <w:r>
        <w:t xml:space="preserve"> </w:t>
      </w:r>
      <w:r>
        <w:rPr>
          <w:b/>
          <w:i/>
        </w:rPr>
        <w:t>for You are blessed from all ages to all ages. Amen.</w:t>
      </w:r>
    </w:p>
    <w:p>
      <w:pPr>
        <w:spacing w:before="240" w:after="240"/>
      </w:pPr>
    </w:p>
    <w:p>
      <w:r>
        <w:rPr>
          <w:i/>
        </w:rPr>
        <w:t>Part of Prayers at alexandria.press</w:t>
      </w:r>
    </w:p>
    <w:p>
      <w:r>
        <w:br w:type="page"/>
      </w:r>
    </w:p>
    <w:p>
      <w:pPr>
        <w:spacing w:before="480" w:after="240"/>
      </w:pPr>
      <w:r>
        <w:rPr>
          <w:rFonts w:ascii="Georgia" w:hAnsi="Georgia"/>
          <w:b/>
          <w:sz w:val="36"/>
        </w:rPr>
        <w:t>Late Have I Loved You</w:t>
      </w:r>
    </w:p>
    <w:p>
      <w:pPr>
        <w:spacing w:after="240"/>
      </w:pPr>
      <w:r>
        <w:rPr>
          <w:i/>
          <w:color w:val="505050"/>
          <w:sz w:val="24"/>
        </w:rPr>
      </w:r>
    </w:p>
    <w:p>
      <w:r>
        <w:t xml:space="preserve">Augustine of Hippo wrote this in his </w:t>
      </w:r>
      <w:r>
        <w:rPr>
          <w:i/>
        </w:rPr>
        <w:t>Confessions</w:t>
      </w:r>
      <w:r>
        <w:t>, composed around 397-400 CE as he reflected on his long wandering and late arrival at faith. It is not a formal liturgical prayer but an outpouring — addressed directly to God, written in the white heat of conversion remembered. Augustine had sought God in books, in philosophy, in pleasure, in ambition. He found God at last where God had always been: closer than his own breath, more interior than his innermost self. This passage is prayed by those who come late, who have looked everywhere else first, who recognize themselves in Augustine's long detour home.</w:t>
      </w:r>
    </w:p>
    <w:p>
      <w:pPr>
        <w:spacing w:before="240" w:after="240"/>
      </w:pPr>
    </w:p>
    <w:p>
      <w:r>
        <w:rPr>
          <w:b/>
          <w:i/>
        </w:rPr>
        <w:t>Late have I loved you, Beauty so ancient and so new, late have I loved you!</w:t>
      </w:r>
    </w:p>
    <w:p>
      <w:r>
        <w:rPr>
          <w:b/>
          <w:i/>
        </w:rPr>
        <w:t>You were within me, but I was outside, and it was there that I searched for you.</w:t>
      </w:r>
      <w:r>
        <w:t xml:space="preserve"> </w:t>
      </w:r>
      <w:r>
        <w:rPr>
          <w:b/>
          <w:i/>
        </w:rPr>
        <w:t>In my unloveliness I plunged into the lovely things which you created.</w:t>
      </w:r>
    </w:p>
    <w:p>
      <w:r>
        <w:rPr>
          <w:b/>
          <w:i/>
        </w:rPr>
        <w:t>You were with me, but I was not with you.</w:t>
      </w:r>
    </w:p>
    <w:p>
      <w:r>
        <w:rPr>
          <w:b/>
          <w:i/>
        </w:rPr>
        <w:t>Created things kept me from you; yet if they had not been in you, they would not have been at all.</w:t>
      </w:r>
    </w:p>
    <w:p>
      <w:r>
        <w:rPr>
          <w:b/>
          <w:i/>
        </w:rPr>
        <w:t>You called, you shouted, and you broke through my deafness.</w:t>
      </w:r>
      <w:r>
        <w:t xml:space="preserve"> </w:t>
      </w:r>
      <w:r>
        <w:rPr>
          <w:b/>
          <w:i/>
        </w:rPr>
        <w:t>You flashed, you shone, and you dispelled my blindness.</w:t>
      </w:r>
      <w:r>
        <w:t xml:space="preserve"> </w:t>
      </w:r>
      <w:r>
        <w:rPr>
          <w:b/>
          <w:i/>
        </w:rPr>
        <w:t>You breathed your fragrance on me; I drew in breath and now I pant for you.</w:t>
      </w:r>
      <w:r>
        <w:t xml:space="preserve"> </w:t>
      </w:r>
      <w:r>
        <w:rPr>
          <w:b/>
          <w:i/>
        </w:rPr>
        <w:t>I have tasted you, now I hunger and thirst for more.</w:t>
      </w:r>
      <w:r>
        <w:t xml:space="preserve"> </w:t>
      </w:r>
      <w:r>
        <w:rPr>
          <w:b/>
          <w:i/>
        </w:rPr>
        <w:t>You touched me, and I burned for your peace.</w:t>
      </w:r>
    </w:p>
    <w:p>
      <w:pPr>
        <w:spacing w:before="240" w:after="240"/>
      </w:pPr>
    </w:p>
    <w:p>
      <w:r>
        <w:rPr>
          <w:i/>
        </w:rPr>
        <w:t>Part of Prayers at alexandria.press</w:t>
      </w:r>
    </w:p>
    <w:p>
      <w:r>
        <w:br w:type="page"/>
      </w:r>
    </w:p>
    <w:p>
      <w:pPr>
        <w:spacing w:before="480" w:after="240"/>
      </w:pPr>
      <w:r>
        <w:rPr>
          <w:rFonts w:ascii="Georgia" w:hAnsi="Georgia"/>
          <w:b/>
          <w:sz w:val="36"/>
        </w:rPr>
        <w:t>All Shall Be Well</w:t>
      </w:r>
    </w:p>
    <w:p>
      <w:pPr>
        <w:spacing w:after="240"/>
      </w:pPr>
      <w:r>
        <w:rPr>
          <w:i/>
          <w:color w:val="505050"/>
          <w:sz w:val="24"/>
        </w:rPr>
      </w:r>
    </w:p>
    <w:p>
      <w:r>
        <w:t>In May 1373, Julian of Norwich, an anchorite in her cell beside St. Julian's Church, received sixteen visions during a severe illness. She spent the next twenty years contemplating what she had seen. From those showings came this assurance, spoken to her by Christ — words that have steadied souls through plague, war, doubt, and ordinary darkness for six centuries. Julian records them simply, as they were given. They are not argument or explanation. They are promise.</w:t>
      </w:r>
    </w:p>
    <w:p>
      <w:pPr>
        <w:spacing w:before="240" w:after="240"/>
      </w:pPr>
    </w:p>
    <w:p>
      <w:r>
        <w:rPr>
          <w:b/>
          <w:i/>
        </w:rPr>
        <w:t>All shall be well,</w:t>
      </w:r>
      <w:r>
        <w:t xml:space="preserve"> </w:t>
      </w:r>
      <w:r>
        <w:rPr>
          <w:b/>
          <w:i/>
        </w:rPr>
        <w:t>and all shall be well,</w:t>
      </w:r>
      <w:r>
        <w:t xml:space="preserve"> </w:t>
      </w:r>
      <w:r>
        <w:rPr>
          <w:b/>
          <w:i/>
        </w:rPr>
        <w:t>and all manner of thing shall be well.</w:t>
      </w:r>
    </w:p>
    <w:p>
      <w:pPr>
        <w:spacing w:before="240" w:after="240"/>
      </w:pPr>
    </w:p>
    <w:p>
      <w:r>
        <w:rPr>
          <w:i/>
        </w:rPr>
        <w:t>Part of Prayers at alexandria.press</w:t>
      </w:r>
    </w:p>
    <w:p>
      <w:r>
        <w:br w:type="page"/>
      </w:r>
    </w:p>
    <w:p>
      <w:pPr>
        <w:spacing w:before="480" w:after="240"/>
      </w:pPr>
      <w:r>
        <w:rPr>
          <w:rFonts w:ascii="Georgia" w:hAnsi="Georgia"/>
          <w:b/>
          <w:sz w:val="36"/>
        </w:rPr>
        <w:t>The Prayer of The Cloud</w:t>
      </w:r>
    </w:p>
    <w:p>
      <w:pPr>
        <w:spacing w:after="240"/>
      </w:pPr>
      <w:r>
        <w:rPr>
          <w:i/>
          <w:color w:val="505050"/>
          <w:sz w:val="24"/>
        </w:rPr>
      </w:r>
    </w:p>
    <w:p>
      <w:r>
        <w:t xml:space="preserve">This prayer comes from </w:t>
      </w:r>
      <w:r>
        <w:rPr>
          <w:i/>
        </w:rPr>
        <w:t>The Cloud of Unknowing</w:t>
      </w:r>
      <w:r>
        <w:t>, an anonymous work of Christian mysticism written in Middle English in the late fourteenth century. The author, writing for a young contemplative, teaches a way of prayer that moves beyond thoughts and images toward God in darkness. Between the soul and God, the author writes, lies a cloud of unknowing — and the prayer that pierces it is not elaborate but simple, a single word or phrase lifted up repeatedly. This prayer, which the author calls "the little word," is offered as the heart of that practice. It is prayed silently, steadily, until words give way to presence.</w:t>
      </w:r>
    </w:p>
    <w:p>
      <w:pPr>
        <w:spacing w:before="240" w:after="240"/>
      </w:pPr>
    </w:p>
    <w:p>
      <w:r>
        <w:rPr>
          <w:b/>
          <w:i/>
        </w:rPr>
        <w:t>God.</w:t>
      </w:r>
    </w:p>
    <w:p>
      <w:pPr>
        <w:spacing w:before="240" w:after="240"/>
      </w:pPr>
    </w:p>
    <w:p>
      <w:r>
        <w:rPr>
          <w:i/>
        </w:rPr>
        <w:t>Part of Prayers at alexandria.press</w:t>
      </w:r>
    </w:p>
    <w:p>
      <w:r>
        <w:br w:type="page"/>
      </w:r>
    </w:p>
    <w:p>
      <w:pPr>
        <w:spacing w:before="480" w:after="240"/>
      </w:pPr>
      <w:r>
        <w:rPr>
          <w:rFonts w:ascii="Georgia" w:hAnsi="Georgia"/>
          <w:b/>
          <w:sz w:val="36"/>
        </w:rPr>
        <w:t>The Suscipe</w:t>
      </w:r>
    </w:p>
    <w:p>
      <w:pPr>
        <w:spacing w:after="240"/>
      </w:pPr>
      <w:r>
        <w:rPr>
          <w:i/>
          <w:color w:val="505050"/>
          <w:sz w:val="24"/>
        </w:rPr>
      </w:r>
    </w:p>
    <w:p>
      <w:r>
        <w:t xml:space="preserve">Ignatius of Loyola wrote this prayer near the end of his </w:t>
      </w:r>
      <w:r>
        <w:rPr>
          <w:i/>
        </w:rPr>
        <w:t>Spiritual Exercises</w:t>
      </w:r>
      <w:r>
        <w:t>, composed in the 1520s and 30s. It comes after weeks of meditation and discernment, at the point where the one praying has considered God's gifts and desires to respond. "Suscipe" is Latin for "receive" or "take." This is a prayer of total offering — not dramatic renunciation but quiet placement of everything back into the hands from which it came. Jesuits and those who make the Exercises pray it as an act of surrender, though the word itself never appears. It names what is given: freedom, memory, understanding, will. What remains is love and grace, which the prayer names as enough.</w:t>
      </w:r>
    </w:p>
    <w:p>
      <w:pPr>
        <w:spacing w:before="240" w:after="240"/>
      </w:pPr>
    </w:p>
    <w:p>
      <w:r>
        <w:rPr>
          <w:b/>
          <w:i/>
        </w:rPr>
        <w:t>Take, Lord, and receive all my liberty,</w:t>
      </w:r>
      <w:r>
        <w:t xml:space="preserve"> </w:t>
      </w:r>
      <w:r>
        <w:rPr>
          <w:b/>
          <w:i/>
        </w:rPr>
        <w:t>my memory, my understanding,</w:t>
      </w:r>
      <w:r>
        <w:t xml:space="preserve"> </w:t>
      </w:r>
      <w:r>
        <w:rPr>
          <w:b/>
          <w:i/>
        </w:rPr>
        <w:t>and my entire will,</w:t>
      </w:r>
      <w:r>
        <w:t xml:space="preserve"> </w:t>
      </w:r>
      <w:r>
        <w:rPr>
          <w:b/>
          <w:i/>
        </w:rPr>
        <w:t>all I have and call my own.</w:t>
      </w:r>
    </w:p>
    <w:p>
      <w:r>
        <w:rPr>
          <w:b/>
          <w:i/>
        </w:rPr>
        <w:t>You have given all to me.</w:t>
      </w:r>
      <w:r>
        <w:t xml:space="preserve"> </w:t>
      </w:r>
      <w:r>
        <w:rPr>
          <w:b/>
          <w:i/>
        </w:rPr>
        <w:t>To you, Lord, I return it.</w:t>
      </w:r>
    </w:p>
    <w:p>
      <w:r>
        <w:rPr>
          <w:b/>
          <w:i/>
        </w:rPr>
        <w:t>Everything is yours; do with it what you will.</w:t>
      </w:r>
      <w:r>
        <w:t xml:space="preserve"> </w:t>
      </w:r>
      <w:r>
        <w:rPr>
          <w:b/>
          <w:i/>
        </w:rPr>
        <w:t>Give me only your love and your grace.</w:t>
      </w:r>
      <w:r>
        <w:t xml:space="preserve"> </w:t>
      </w:r>
      <w:r>
        <w:rPr>
          <w:b/>
          <w:i/>
        </w:rPr>
        <w:t>That is enough for me.</w:t>
      </w:r>
    </w:p>
    <w:p>
      <w:pPr>
        <w:spacing w:before="240" w:after="240"/>
      </w:pPr>
    </w:p>
    <w:p>
      <w:r>
        <w:rPr>
          <w:i/>
        </w:rPr>
        <w:t>Part of Prayers at alexandria.press</w:t>
      </w:r>
    </w:p>
    <w:p>
      <w:r>
        <w:br w:type="page"/>
      </w:r>
    </w:p>
    <w:p>
      <w:pPr>
        <w:spacing w:before="480" w:after="240"/>
      </w:pPr>
      <w:r>
        <w:rPr>
          <w:rFonts w:ascii="Georgia" w:hAnsi="Georgia"/>
          <w:b/>
          <w:sz w:val="36"/>
        </w:rPr>
        <w:t>Let Nothing Disturb You</w:t>
      </w:r>
    </w:p>
    <w:p>
      <w:pPr>
        <w:spacing w:after="240"/>
      </w:pPr>
      <w:r>
        <w:rPr>
          <w:i/>
          <w:color w:val="505050"/>
          <w:sz w:val="24"/>
        </w:rPr>
      </w:r>
    </w:p>
    <w:p>
      <w:r>
        <w:t>Teresa of Ávila, the sixteenth-century Spanish Carmelite, left this prayer in a breviary shortly before her death in 1582. She had reformed her order, founded seventeen convents, written works of mystical theology that would make her a Doctor of the Church. She died in poverty, her body worn from decades of travel and labor. These lines were found in her handwriting — a prayer she had carried, a distillation of what she had learned about God's sufficiency through all turbulence.</w:t>
      </w:r>
    </w:p>
    <w:p>
      <w:r>
        <w:t xml:space="preserve">It is prayed by those seeking stillness in the midst of upheaval, by those holding fast when everything shifts. The Spanish original has a rhythm that steadies the breath: </w:t>
      </w:r>
      <w:r>
        <w:rPr>
          <w:i/>
        </w:rPr>
        <w:t>Nada te turbe, nada te espante</w:t>
      </w:r>
      <w:r>
        <w:t>.</w:t>
      </w:r>
    </w:p>
    <w:p>
      <w:pPr>
        <w:spacing w:before="240" w:after="240"/>
      </w:pPr>
    </w:p>
    <w:p>
      <w:r>
        <w:rPr>
          <w:b/>
          <w:i/>
        </w:rPr>
        <w:t>Let nothing disturb you,</w:t>
      </w:r>
      <w:r>
        <w:t xml:space="preserve"> </w:t>
      </w:r>
      <w:r>
        <w:rPr>
          <w:b/>
          <w:i/>
        </w:rPr>
        <w:t>Let nothing frighten you,</w:t>
      </w:r>
      <w:r>
        <w:t xml:space="preserve"> </w:t>
      </w:r>
      <w:r>
        <w:rPr>
          <w:b/>
          <w:i/>
        </w:rPr>
        <w:t>All things are passing away:</w:t>
      </w:r>
      <w:r>
        <w:t xml:space="preserve"> </w:t>
      </w:r>
      <w:r>
        <w:rPr>
          <w:b/>
          <w:i/>
        </w:rPr>
        <w:t>God never changes.</w:t>
      </w:r>
      <w:r>
        <w:t xml:space="preserve"> </w:t>
      </w:r>
      <w:r>
        <w:rPr>
          <w:b/>
          <w:i/>
        </w:rPr>
        <w:t>Patience obtains all things.</w:t>
      </w:r>
      <w:r>
        <w:t xml:space="preserve"> </w:t>
      </w:r>
      <w:r>
        <w:rPr>
          <w:b/>
          <w:i/>
        </w:rPr>
        <w:t>Whoever has God lacks nothing;</w:t>
      </w:r>
      <w:r>
        <w:t xml:space="preserve"> </w:t>
      </w:r>
      <w:r>
        <w:rPr>
          <w:b/>
          <w:i/>
        </w:rPr>
        <w:t>God alone suffices.</w:t>
      </w:r>
    </w:p>
    <w:p>
      <w:pPr>
        <w:spacing w:before="240" w:after="240"/>
      </w:pPr>
    </w:p>
    <w:p>
      <w:r>
        <w:rPr>
          <w:i/>
        </w:rPr>
        <w:t>Part of Prayers at alexandria.press</w:t>
      </w:r>
    </w:p>
    <w:p>
      <w:r>
        <w:br w:type="page"/>
      </w:r>
    </w:p>
    <w:p>
      <w:pPr>
        <w:spacing w:before="480" w:after="240"/>
      </w:pPr>
      <w:r>
        <w:rPr>
          <w:rFonts w:ascii="Georgia" w:hAnsi="Georgia"/>
          <w:b/>
          <w:sz w:val="36"/>
        </w:rPr>
        <w:t>O Living Flame of Love</w:t>
      </w:r>
    </w:p>
    <w:p>
      <w:pPr>
        <w:spacing w:after="240"/>
      </w:pPr>
      <w:r>
        <w:rPr>
          <w:i/>
          <w:color w:val="505050"/>
          <w:sz w:val="24"/>
        </w:rPr>
      </w:r>
    </w:p>
    <w:p>
      <w:r>
        <w:t>This prayer emerges from the mystical writings of John of the Cross, a sixteenth-century Carmelite friar and Doctor of the Church. It comes from his final major work, written in the last years of his life after decades of contemplative practice and spiritual teaching. The poem describes the soul's union with God as a consuming fire that both wounds and heals, both destroys and transforms. It is prayed by those who seek not comfort but encounter — who reach toward the God who is present not as distant judge but as intimate flame. The tradition of Carmelite spirituality holds this among its highest expressions of mystical prayer.</w:t>
      </w:r>
    </w:p>
    <w:p>
      <w:pPr>
        <w:spacing w:before="240" w:after="240"/>
      </w:pPr>
    </w:p>
    <w:p>
      <w:r>
        <w:rPr>
          <w:b/>
          <w:i/>
        </w:rPr>
        <w:t>O living flame of love</w:t>
      </w:r>
      <w:r>
        <w:t xml:space="preserve"> </w:t>
      </w:r>
      <w:r>
        <w:rPr>
          <w:b/>
          <w:i/>
        </w:rPr>
        <w:t>That tenderly wounds my soul</w:t>
      </w:r>
      <w:r>
        <w:t xml:space="preserve"> </w:t>
      </w:r>
      <w:r>
        <w:rPr>
          <w:b/>
          <w:i/>
        </w:rPr>
        <w:t>In its deepest center! Since</w:t>
      </w:r>
      <w:r>
        <w:t xml:space="preserve"> </w:t>
      </w:r>
      <w:r>
        <w:rPr>
          <w:b/>
          <w:i/>
        </w:rPr>
        <w:t>Now you are not oppressive,</w:t>
      </w:r>
      <w:r>
        <w:t xml:space="preserve"> </w:t>
      </w:r>
      <w:r>
        <w:rPr>
          <w:b/>
          <w:i/>
        </w:rPr>
        <w:t>Now consummate! if it be your will:</w:t>
      </w:r>
      <w:r>
        <w:t xml:space="preserve"> </w:t>
      </w:r>
      <w:r>
        <w:rPr>
          <w:b/>
          <w:i/>
        </w:rPr>
        <w:t>Tear through the veil of this sweet encounter!</w:t>
      </w:r>
    </w:p>
    <w:p>
      <w:r>
        <w:rPr>
          <w:b/>
          <w:i/>
        </w:rPr>
        <w:t>O sweet cautery,</w:t>
      </w:r>
      <w:r>
        <w:t xml:space="preserve"> </w:t>
      </w:r>
      <w:r>
        <w:rPr>
          <w:b/>
          <w:i/>
        </w:rPr>
        <w:t>O delightful wound!</w:t>
      </w:r>
      <w:r>
        <w:t xml:space="preserve"> </w:t>
      </w:r>
      <w:r>
        <w:rPr>
          <w:b/>
          <w:i/>
        </w:rPr>
        <w:t>O gentle hand! O delicate touch</w:t>
      </w:r>
      <w:r>
        <w:t xml:space="preserve"> </w:t>
      </w:r>
      <w:r>
        <w:rPr>
          <w:b/>
          <w:i/>
        </w:rPr>
        <w:t>That tastes of eternal life</w:t>
      </w:r>
      <w:r>
        <w:t xml:space="preserve"> </w:t>
      </w:r>
      <w:r>
        <w:rPr>
          <w:b/>
          <w:i/>
        </w:rPr>
        <w:t>And pays every debt!</w:t>
      </w:r>
      <w:r>
        <w:t xml:space="preserve"> </w:t>
      </w:r>
      <w:r>
        <w:rPr>
          <w:b/>
          <w:i/>
        </w:rPr>
        <w:t>In killing you changed death to life.</w:t>
      </w:r>
    </w:p>
    <w:p>
      <w:r>
        <w:rPr>
          <w:b/>
          <w:i/>
        </w:rPr>
        <w:t>O lamps of fire!</w:t>
      </w:r>
      <w:r>
        <w:t xml:space="preserve"> </w:t>
      </w:r>
      <w:r>
        <w:rPr>
          <w:b/>
          <w:i/>
        </w:rPr>
        <w:t>In whose splendors</w:t>
      </w:r>
      <w:r>
        <w:t xml:space="preserve"> </w:t>
      </w:r>
      <w:r>
        <w:rPr>
          <w:b/>
          <w:i/>
        </w:rPr>
        <w:t>The deep caverns of feeling,</w:t>
      </w:r>
      <w:r>
        <w:t xml:space="preserve"> </w:t>
      </w:r>
      <w:r>
        <w:rPr>
          <w:b/>
          <w:i/>
        </w:rPr>
        <w:t>Once obscure and blind,</w:t>
      </w:r>
      <w:r>
        <w:t xml:space="preserve"> </w:t>
      </w:r>
      <w:r>
        <w:rPr>
          <w:b/>
          <w:i/>
        </w:rPr>
        <w:t>Now give forth, so rarely, so exquisitely,</w:t>
      </w:r>
      <w:r>
        <w:t xml:space="preserve"> </w:t>
      </w:r>
      <w:r>
        <w:rPr>
          <w:b/>
          <w:i/>
        </w:rPr>
        <w:t>Both warmth and light to their Beloved.</w:t>
      </w:r>
    </w:p>
    <w:p>
      <w:r>
        <w:rPr>
          <w:b/>
          <w:i/>
        </w:rPr>
        <w:t>How gently and lovingly</w:t>
      </w:r>
      <w:r>
        <w:t xml:space="preserve"> </w:t>
      </w:r>
      <w:r>
        <w:rPr>
          <w:b/>
          <w:i/>
        </w:rPr>
        <w:t>You wake in my heart,</w:t>
      </w:r>
      <w:r>
        <w:t xml:space="preserve"> </w:t>
      </w:r>
      <w:r>
        <w:rPr>
          <w:b/>
          <w:i/>
        </w:rPr>
        <w:t>Where in secret you dwell alone;</w:t>
      </w:r>
      <w:r>
        <w:t xml:space="preserve"> </w:t>
      </w:r>
      <w:r>
        <w:rPr>
          <w:b/>
          <w:i/>
        </w:rPr>
        <w:t>And in your sweet breathing,</w:t>
      </w:r>
      <w:r>
        <w:t xml:space="preserve"> </w:t>
      </w:r>
      <w:r>
        <w:rPr>
          <w:b/>
          <w:i/>
        </w:rPr>
        <w:t>Filled with good and glory,</w:t>
      </w:r>
      <w:r>
        <w:t xml:space="preserve"> </w:t>
      </w:r>
      <w:r>
        <w:rPr>
          <w:b/>
          <w:i/>
        </w:rPr>
        <w:t>How tenderly you swell my heart with love.</w:t>
      </w:r>
    </w:p>
    <w:p>
      <w:pPr>
        <w:spacing w:before="240" w:after="240"/>
      </w:pPr>
    </w:p>
    <w:p>
      <w:r>
        <w:rPr>
          <w:i/>
        </w:rPr>
        <w:t>Part of Prayers at alexandria.press</w:t>
      </w:r>
    </w:p>
    <w:p>
      <w:r>
        <w:br w:type="page"/>
      </w:r>
    </w:p>
    <w:p>
      <w:pPr>
        <w:spacing w:before="480" w:after="240"/>
      </w:pPr>
      <w:r>
        <w:rPr>
          <w:rFonts w:ascii="Georgia" w:hAnsi="Georgia"/>
          <w:b/>
          <w:sz w:val="36"/>
        </w:rPr>
        <w:t>My Lord God, I Have No Idea</w:t>
      </w:r>
    </w:p>
    <w:p>
      <w:pPr>
        <w:spacing w:after="240"/>
      </w:pPr>
      <w:r>
        <w:rPr>
          <w:i/>
          <w:color w:val="505050"/>
          <w:sz w:val="24"/>
        </w:rPr>
      </w:r>
    </w:p>
    <w:p>
      <w:r>
        <w:t xml:space="preserve">Thomas Merton, Cistercian monk and contemplative writer, composed this prayer in the mid-twentieth century. It appears in his book </w:t>
      </w:r>
      <w:r>
        <w:rPr>
          <w:i/>
        </w:rPr>
        <w:t>Thoughts in Solitary Confinement</w:t>
      </w:r>
      <w:r>
        <w:t xml:space="preserve"> and has become one of the most widely prayed expressions of faith amid uncertainty. Merton wrote it from Gethsemani Abbey in Kentucky, where he lived in community and solitude for twenty-seven years. The prayer speaks to those who walk by trust rather than sight — who cannot see the path clearly but continue forward. It is prayed by those who find honesty more sacred than certainty.</w:t>
      </w:r>
    </w:p>
    <w:p>
      <w:pPr>
        <w:spacing w:before="240" w:after="240"/>
      </w:pPr>
    </w:p>
    <w:p>
      <w:r>
        <w:rPr>
          <w:b/>
          <w:i/>
        </w:rPr>
        <w:t>My Lord God, I have no idea where I am going.</w:t>
      </w:r>
      <w:r>
        <w:t xml:space="preserve"> </w:t>
      </w:r>
      <w:r>
        <w:rPr>
          <w:b/>
          <w:i/>
        </w:rPr>
        <w:t>I do not see the road ahead of me.</w:t>
      </w:r>
      <w:r>
        <w:t xml:space="preserve"> </w:t>
      </w:r>
      <w:r>
        <w:rPr>
          <w:b/>
          <w:i/>
        </w:rPr>
        <w:t>I cannot know for certain where it will end.</w:t>
      </w:r>
      <w:r>
        <w:t xml:space="preserve"> </w:t>
      </w:r>
      <w:r>
        <w:rPr>
          <w:b/>
          <w:i/>
        </w:rPr>
        <w:t>Nor do I really know myself,</w:t>
      </w:r>
      <w:r>
        <w:t xml:space="preserve"> </w:t>
      </w:r>
      <w:r>
        <w:rPr>
          <w:b/>
          <w:i/>
        </w:rPr>
        <w:t>and the fact that I think I am following your will</w:t>
      </w:r>
      <w:r>
        <w:t xml:space="preserve"> </w:t>
      </w:r>
      <w:r>
        <w:rPr>
          <w:b/>
          <w:i/>
        </w:rPr>
        <w:t>does not mean that I am actually doing so.</w:t>
      </w:r>
    </w:p>
    <w:p>
      <w:r>
        <w:rPr>
          <w:b/>
          <w:i/>
        </w:rPr>
        <w:t>But I believe that the desire to please you</w:t>
      </w:r>
      <w:r>
        <w:t xml:space="preserve"> </w:t>
      </w:r>
      <w:r>
        <w:rPr>
          <w:b/>
          <w:i/>
        </w:rPr>
        <w:t>does in fact please you.</w:t>
      </w:r>
      <w:r>
        <w:t xml:space="preserve"> </w:t>
      </w:r>
      <w:r>
        <w:rPr>
          <w:b/>
          <w:i/>
        </w:rPr>
        <w:t>And I hope I have that desire in all that I am doing.</w:t>
      </w:r>
      <w:r>
        <w:t xml:space="preserve"> </w:t>
      </w:r>
      <w:r>
        <w:rPr>
          <w:b/>
          <w:i/>
        </w:rPr>
        <w:t>I hope that I will never do anything apart from that desire.</w:t>
      </w:r>
      <w:r>
        <w:t xml:space="preserve"> </w:t>
      </w:r>
      <w:r>
        <w:rPr>
          <w:b/>
          <w:i/>
        </w:rPr>
        <w:t>And I know that if I do this you will lead me by the right road,</w:t>
      </w:r>
      <w:r>
        <w:t xml:space="preserve"> </w:t>
      </w:r>
      <w:r>
        <w:rPr>
          <w:b/>
          <w:i/>
        </w:rPr>
        <w:t>though I may know nothing about it.</w:t>
      </w:r>
    </w:p>
    <w:p>
      <w:r>
        <w:rPr>
          <w:b/>
          <w:i/>
        </w:rPr>
        <w:t>Therefore I will trust you always</w:t>
      </w:r>
      <w:r>
        <w:t xml:space="preserve"> </w:t>
      </w:r>
      <w:r>
        <w:rPr>
          <w:b/>
          <w:i/>
        </w:rPr>
        <w:t>though I may seem to be lost and in the shadow of death.</w:t>
      </w:r>
      <w:r>
        <w:t xml:space="preserve"> </w:t>
      </w:r>
      <w:r>
        <w:rPr>
          <w:b/>
          <w:i/>
        </w:rPr>
        <w:t>I will not fear, for you are ever with me,</w:t>
      </w:r>
      <w:r>
        <w:t xml:space="preserve"> </w:t>
      </w:r>
      <w:r>
        <w:rPr>
          <w:b/>
          <w:i/>
        </w:rPr>
        <w:t>and you will never leave me to face my perils alone.</w:t>
      </w:r>
    </w:p>
    <w:p>
      <w:pPr>
        <w:spacing w:before="240" w:after="240"/>
      </w:pPr>
    </w:p>
    <w:p>
      <w:r>
        <w:rPr>
          <w:i/>
        </w:rPr>
        <w:t>Part of Prayers at alexandria.press</w:t>
      </w:r>
    </w:p>
    <w:p>
      <w:r>
        <w:br w:type="page"/>
      </w:r>
    </w:p>
    <w:p>
      <w:pPr>
        <w:spacing w:before="480" w:after="240"/>
      </w:pPr>
      <w:r>
        <w:rPr>
          <w:rFonts w:ascii="Georgia" w:hAnsi="Georgia"/>
          <w:b/>
          <w:sz w:val="36"/>
        </w:rPr>
        <w:t>Who Am I?</w:t>
      </w:r>
    </w:p>
    <w:p>
      <w:pPr>
        <w:spacing w:after="240"/>
      </w:pPr>
      <w:r>
        <w:rPr>
          <w:i/>
          <w:color w:val="505050"/>
          <w:sz w:val="24"/>
        </w:rPr>
      </w:r>
    </w:p>
    <w:p>
      <w:r>
        <w:t>Dietrich Bonhoeffer wrote this prayer in 1944 from Tegel Prison in Berlin, where he was held for his part in the resistance against the Nazi regime. He would be executed the following April, weeks before the war's end. The prayer moves between the self others see — calm, cheerful, steady — and the self he knows within: restless, longing, sick for home. It is the prayer of one who no longer knows which self is real, who can only ask God to answer the question he cannot.</w:t>
      </w:r>
    </w:p>
    <w:p>
      <w:pPr>
        <w:spacing w:before="240" w:after="240"/>
      </w:pPr>
    </w:p>
    <w:p>
      <w:r>
        <w:rPr>
          <w:b/>
          <w:i/>
        </w:rPr>
        <w:t>Who am I? They often tell me</w:t>
      </w:r>
      <w:r>
        <w:t xml:space="preserve"> </w:t>
      </w:r>
      <w:r>
        <w:rPr>
          <w:b/>
          <w:i/>
        </w:rPr>
        <w:t>I stepped from my cell's confinement</w:t>
      </w:r>
      <w:r>
        <w:t xml:space="preserve"> </w:t>
      </w:r>
      <w:r>
        <w:rPr>
          <w:b/>
          <w:i/>
        </w:rPr>
        <w:t>Calmly, cheerfully, firmly,</w:t>
      </w:r>
      <w:r>
        <w:t xml:space="preserve"> </w:t>
      </w:r>
      <w:r>
        <w:rPr>
          <w:b/>
          <w:i/>
        </w:rPr>
        <w:t>Like a squire from his country-house.</w:t>
      </w:r>
    </w:p>
    <w:p>
      <w:r>
        <w:rPr>
          <w:b/>
          <w:i/>
        </w:rPr>
        <w:t>Who am I? They often tell me</w:t>
      </w:r>
      <w:r>
        <w:t xml:space="preserve"> </w:t>
      </w:r>
      <w:r>
        <w:rPr>
          <w:b/>
          <w:i/>
        </w:rPr>
        <w:t>I used to speak to my warders</w:t>
      </w:r>
      <w:r>
        <w:t xml:space="preserve"> </w:t>
      </w:r>
      <w:r>
        <w:rPr>
          <w:b/>
          <w:i/>
        </w:rPr>
        <w:t>Freely and friendly and clearly,</w:t>
      </w:r>
      <w:r>
        <w:t xml:space="preserve"> </w:t>
      </w:r>
      <w:r>
        <w:rPr>
          <w:b/>
          <w:i/>
        </w:rPr>
        <w:t>As though it were mine to command.</w:t>
      </w:r>
    </w:p>
    <w:p>
      <w:r>
        <w:rPr>
          <w:b/>
          <w:i/>
        </w:rPr>
        <w:t>Who am I? They also tell me</w:t>
      </w:r>
      <w:r>
        <w:t xml:space="preserve"> </w:t>
      </w:r>
      <w:r>
        <w:rPr>
          <w:b/>
          <w:i/>
        </w:rPr>
        <w:t>I bore the days of misfortune</w:t>
      </w:r>
      <w:r>
        <w:t xml:space="preserve"> </w:t>
      </w:r>
      <w:r>
        <w:rPr>
          <w:b/>
          <w:i/>
        </w:rPr>
        <w:t>Equably, smilingly, proudly,</w:t>
      </w:r>
      <w:r>
        <w:t xml:space="preserve"> </w:t>
      </w:r>
      <w:r>
        <w:rPr>
          <w:b/>
          <w:i/>
        </w:rPr>
        <w:t>Like one accustomed to win.</w:t>
      </w:r>
    </w:p>
    <w:p>
      <w:r>
        <w:rPr>
          <w:b/>
          <w:i/>
        </w:rPr>
        <w:t>Am I then really all that which other men tell of?</w:t>
      </w:r>
      <w:r>
        <w:t xml:space="preserve"> </w:t>
      </w:r>
      <w:r>
        <w:rPr>
          <w:b/>
          <w:i/>
        </w:rPr>
        <w:t>Or am I only what I myself know of myself?</w:t>
      </w:r>
      <w:r>
        <w:t xml:space="preserve"> </w:t>
      </w:r>
      <w:r>
        <w:rPr>
          <w:b/>
          <w:i/>
        </w:rPr>
        <w:t>Restless and longing and sick, like a bird in a cage,</w:t>
      </w:r>
      <w:r>
        <w:t xml:space="preserve"> </w:t>
      </w:r>
      <w:r>
        <w:rPr>
          <w:b/>
          <w:i/>
        </w:rPr>
        <w:t>Struggling for breath, as though hands were</w:t>
      </w:r>
      <w:r>
        <w:t xml:space="preserve"> </w:t>
      </w:r>
      <w:r>
        <w:rPr>
          <w:b/>
          <w:i/>
        </w:rPr>
        <w:t>compressing my throat,</w:t>
      </w:r>
      <w:r>
        <w:t xml:space="preserve"> </w:t>
      </w:r>
      <w:r>
        <w:rPr>
          <w:b/>
          <w:i/>
        </w:rPr>
        <w:t>Yearning for colors, for flowers, for the voices of birds,</w:t>
      </w:r>
      <w:r>
        <w:t xml:space="preserve"> </w:t>
      </w:r>
      <w:r>
        <w:rPr>
          <w:b/>
          <w:i/>
        </w:rPr>
        <w:t>Thirsting for words of kindness, for neighborliness,</w:t>
      </w:r>
      <w:r>
        <w:t xml:space="preserve"> </w:t>
      </w:r>
      <w:r>
        <w:rPr>
          <w:b/>
          <w:i/>
        </w:rPr>
        <w:t>Tossing in expectation of great events,</w:t>
      </w:r>
      <w:r>
        <w:t xml:space="preserve"> </w:t>
      </w:r>
      <w:r>
        <w:rPr>
          <w:b/>
          <w:i/>
        </w:rPr>
        <w:t>Powerlessly trembling for friends at an infinite distance,</w:t>
      </w:r>
      <w:r>
        <w:t xml:space="preserve"> </w:t>
      </w:r>
      <w:r>
        <w:rPr>
          <w:b/>
          <w:i/>
        </w:rPr>
        <w:t>Weary and empty at praying, at thinking, at making,</w:t>
      </w:r>
      <w:r>
        <w:t xml:space="preserve"> </w:t>
      </w:r>
      <w:r>
        <w:rPr>
          <w:b/>
          <w:i/>
        </w:rPr>
        <w:t>Faint, and ready to say farewell to it all?</w:t>
      </w:r>
    </w:p>
    <w:p>
      <w:r>
        <w:rPr>
          <w:b/>
          <w:i/>
        </w:rPr>
        <w:t>Who am I? This or the other?</w:t>
      </w:r>
      <w:r>
        <w:t xml:space="preserve"> </w:t>
      </w:r>
      <w:r>
        <w:rPr>
          <w:b/>
          <w:i/>
        </w:rPr>
        <w:t>Am I one person today and tomorrow another?</w:t>
      </w:r>
      <w:r>
        <w:t xml:space="preserve"> </w:t>
      </w:r>
      <w:r>
        <w:rPr>
          <w:b/>
          <w:i/>
        </w:rPr>
        <w:t>Am I both at once? A hypocrite before others,</w:t>
      </w:r>
      <w:r>
        <w:t xml:space="preserve"> </w:t>
      </w:r>
      <w:r>
        <w:rPr>
          <w:b/>
          <w:i/>
        </w:rPr>
        <w:t>And before myself a contemptibly woebegone weakling?</w:t>
      </w:r>
      <w:r>
        <w:t xml:space="preserve"> </w:t>
      </w:r>
      <w:r>
        <w:rPr>
          <w:b/>
          <w:i/>
        </w:rPr>
        <w:t>Or is something within me still like a beaten army,</w:t>
      </w:r>
      <w:r>
        <w:t xml:space="preserve"> </w:t>
      </w:r>
      <w:r>
        <w:rPr>
          <w:b/>
          <w:i/>
        </w:rPr>
        <w:t>Fleeing in disorder from victory already achieved?</w:t>
      </w:r>
    </w:p>
    <w:p>
      <w:r>
        <w:rPr>
          <w:b/>
          <w:i/>
        </w:rPr>
        <w:t>Who am I? They mock me, these lonely questions of mine.</w:t>
      </w:r>
      <w:r>
        <w:t xml:space="preserve"> </w:t>
      </w:r>
      <w:r>
        <w:rPr>
          <w:b/>
          <w:i/>
        </w:rPr>
        <w:t>Whoever I am, Thou knowest, O God, I am Thine!</w:t>
      </w:r>
    </w:p>
    <w:p>
      <w:pPr>
        <w:spacing w:before="240" w:after="240"/>
      </w:pPr>
    </w:p>
    <w:p>
      <w:r>
        <w:rPr>
          <w:i/>
        </w:rPr>
        <w:t>Part of Prayers at alexandria.press</w:t>
      </w:r>
    </w:p>
    <w:p>
      <w:r>
        <w:br w:type="page"/>
      </w:r>
    </w:p>
    <w:p>
      <w:pPr>
        <w:spacing w:before="480" w:after="240"/>
      </w:pPr>
      <w:r>
        <w:rPr>
          <w:rFonts w:ascii="Georgia" w:hAnsi="Georgia"/>
          <w:b/>
          <w:sz w:val="36"/>
        </w:rPr>
        <w:t>Love Bade Me Welcome</w:t>
      </w:r>
    </w:p>
    <w:p>
      <w:pPr>
        <w:spacing w:after="240"/>
      </w:pPr>
      <w:r>
        <w:rPr>
          <w:i/>
          <w:color w:val="505050"/>
          <w:sz w:val="24"/>
        </w:rPr>
      </w:r>
    </w:p>
    <w:p>
      <w:r>
        <w:t xml:space="preserve">George Herbert, a priest in the Church of England, wrote this prayer-poem in the early seventeenth century. It appears near the end of </w:t>
      </w:r>
      <w:r>
        <w:rPr>
          <w:i/>
        </w:rPr>
        <w:t>The Temple</w:t>
      </w:r>
      <w:r>
        <w:t>, his collection of devotional verse. The poem is cast as a dialogue — the soul hesitates at the threshold, aware of unworthiness; Love (which is Christ) insists on welcome. Herbert knew this threshold intimately. The poem has been set to music, prayed aloud, and returned to by those who feel themselves unfit for grace. It is about what happens when Love will not be refused.</w:t>
      </w:r>
    </w:p>
    <w:p>
      <w:pPr>
        <w:spacing w:before="240" w:after="240"/>
      </w:pPr>
    </w:p>
    <w:p>
      <w:r>
        <w:rPr>
          <w:b/>
          <w:i/>
        </w:rPr>
        <w:t>Love bade me welcome: yet my soul drew back,</w:t>
      </w:r>
      <w:r>
        <w:t xml:space="preserve"> </w:t>
      </w:r>
      <w:r>
        <w:rPr>
          <w:b/>
          <w:i/>
        </w:rPr>
        <w:t>Guilty of dust and sin.</w:t>
      </w:r>
      <w:r>
        <w:t xml:space="preserve"> </w:t>
      </w:r>
      <w:r>
        <w:rPr>
          <w:b/>
          <w:i/>
        </w:rPr>
        <w:t>But quick-eyed Love, observing me grow slack</w:t>
      </w:r>
      <w:r>
        <w:t xml:space="preserve"> </w:t>
      </w:r>
      <w:r>
        <w:rPr>
          <w:b/>
          <w:i/>
        </w:rPr>
        <w:t>From my first entrance in,</w:t>
      </w:r>
      <w:r>
        <w:t xml:space="preserve"> </w:t>
      </w:r>
      <w:r>
        <w:rPr>
          <w:b/>
          <w:i/>
        </w:rPr>
        <w:t>Drew nearer to me, sweetly questioning,</w:t>
      </w:r>
      <w:r>
        <w:t xml:space="preserve"> </w:t>
      </w:r>
      <w:r>
        <w:rPr>
          <w:b/>
          <w:i/>
        </w:rPr>
        <w:t>If I lacked any thing.</w:t>
      </w:r>
    </w:p>
    <w:p>
      <w:r>
        <w:rPr>
          <w:b/>
          <w:i/>
        </w:rPr>
        <w:t>A guest, I answered, worthy to be here:</w:t>
      </w:r>
      <w:r>
        <w:t xml:space="preserve"> </w:t>
      </w:r>
      <w:r>
        <w:rPr>
          <w:b/>
          <w:i/>
        </w:rPr>
        <w:t>Love said, You shall be he.</w:t>
      </w:r>
      <w:r>
        <w:t xml:space="preserve"> </w:t>
      </w:r>
      <w:r>
        <w:rPr>
          <w:b/>
          <w:i/>
        </w:rPr>
        <w:t>I the unkind, ungrateful? Ah my dear,</w:t>
      </w:r>
      <w:r>
        <w:t xml:space="preserve"> </w:t>
      </w:r>
      <w:r>
        <w:rPr>
          <w:b/>
          <w:i/>
        </w:rPr>
        <w:t>I cannot look on thee.</w:t>
      </w:r>
      <w:r>
        <w:t xml:space="preserve"> </w:t>
      </w:r>
      <w:r>
        <w:rPr>
          <w:b/>
          <w:i/>
        </w:rPr>
        <w:t>Love took my hand, and smiling did reply,</w:t>
      </w:r>
      <w:r>
        <w:t xml:space="preserve"> </w:t>
      </w:r>
      <w:r>
        <w:rPr>
          <w:b/>
          <w:i/>
        </w:rPr>
        <w:t>Who made the eyes but I?</w:t>
      </w:r>
    </w:p>
    <w:p>
      <w:r>
        <w:rPr>
          <w:b/>
          <w:i/>
        </w:rPr>
        <w:t>Truth Lord, but I have marred them: let my shame</w:t>
      </w:r>
      <w:r>
        <w:t xml:space="preserve"> </w:t>
      </w:r>
      <w:r>
        <w:rPr>
          <w:b/>
          <w:i/>
        </w:rPr>
        <w:t>Go where it doth deserve.</w:t>
      </w:r>
      <w:r>
        <w:t xml:space="preserve"> </w:t>
      </w:r>
      <w:r>
        <w:rPr>
          <w:b/>
          <w:i/>
        </w:rPr>
        <w:t>And know you not, says Love, who bore the blame?</w:t>
      </w:r>
      <w:r>
        <w:t xml:space="preserve"> </w:t>
      </w:r>
      <w:r>
        <w:rPr>
          <w:b/>
          <w:i/>
        </w:rPr>
        <w:t>My dear, then I will serve.</w:t>
      </w:r>
      <w:r>
        <w:t xml:space="preserve"> </w:t>
      </w:r>
      <w:r>
        <w:rPr>
          <w:b/>
          <w:i/>
        </w:rPr>
        <w:t>You must sit down, says Love, and taste my meat:</w:t>
      </w:r>
      <w:r>
        <w:t xml:space="preserve"> </w:t>
      </w:r>
      <w:r>
        <w:rPr>
          <w:b/>
          <w:i/>
        </w:rPr>
        <w:t>So I did sit and eat.</w:t>
      </w:r>
    </w:p>
    <w:p>
      <w:pPr>
        <w:spacing w:before="240" w:after="240"/>
      </w:pPr>
    </w:p>
    <w:p>
      <w:r>
        <w:rPr>
          <w:i/>
        </w:rPr>
        <w:t>Part of Prayers at alexandria.press</w:t>
      </w:r>
    </w:p>
    <w:p>
      <w:r>
        <w:br w:type="page"/>
      </w:r>
    </w:p>
    <w:p>
      <w:pPr>
        <w:spacing w:before="480" w:after="240"/>
      </w:pPr>
      <w:r>
        <w:rPr>
          <w:rFonts w:ascii="Georgia" w:hAnsi="Georgia"/>
          <w:b/>
          <w:sz w:val="36"/>
        </w:rPr>
        <w:t>Batter My Heart</w:t>
      </w:r>
    </w:p>
    <w:p>
      <w:pPr>
        <w:spacing w:after="240"/>
      </w:pPr>
      <w:r>
        <w:rPr>
          <w:i/>
          <w:color w:val="505050"/>
          <w:sz w:val="24"/>
        </w:rPr>
      </w:r>
    </w:p>
    <w:p>
      <w:r>
        <w:t>John Donne wrote this prayer in the early 1600s, during years of illness and spiritual struggle. It is the fourteenth of his Holy Sonnets — poems written as prayers, shaped by the paradoxes that preoccupied him: imprisonment as freedom, violence as tenderness, surrender as triumph. The prayer asks God to break what cannot bend, to overthrow what will not yield. It is prayed by those who know gentleness has not been enough.</w:t>
      </w:r>
    </w:p>
    <w:p>
      <w:pPr>
        <w:spacing w:before="240" w:after="240"/>
      </w:pPr>
    </w:p>
    <w:p>
      <w:r>
        <w:rPr>
          <w:b/>
          <w:i/>
        </w:rPr>
        <w:t>Batter my heart, three-person'd God, for you</w:t>
      </w:r>
      <w:r>
        <w:t xml:space="preserve"> </w:t>
      </w:r>
      <w:r>
        <w:rPr>
          <w:b/>
          <w:i/>
        </w:rPr>
        <w:t>As yet but knock, breathe, shine, and seek to mend;</w:t>
      </w:r>
      <w:r>
        <w:t xml:space="preserve"> </w:t>
      </w:r>
      <w:r>
        <w:rPr>
          <w:b/>
          <w:i/>
        </w:rPr>
        <w:t>That I may rise and stand, o'erthrow me, and bend</w:t>
      </w:r>
      <w:r>
        <w:t xml:space="preserve"> </w:t>
      </w:r>
      <w:r>
        <w:rPr>
          <w:b/>
          <w:i/>
        </w:rPr>
        <w:t>Your force to break, blow, burn, and make me new.</w:t>
      </w:r>
      <w:r>
        <w:t xml:space="preserve"> </w:t>
      </w:r>
      <w:r>
        <w:rPr>
          <w:b/>
          <w:i/>
        </w:rPr>
        <w:t>I, like an usurp'd town to another due,</w:t>
      </w:r>
      <w:r>
        <w:t xml:space="preserve"> </w:t>
      </w:r>
      <w:r>
        <w:rPr>
          <w:b/>
          <w:i/>
        </w:rPr>
        <w:t>Labor to admit you, but oh, to no end;</w:t>
      </w:r>
      <w:r>
        <w:t xml:space="preserve"> </w:t>
      </w:r>
      <w:r>
        <w:rPr>
          <w:b/>
          <w:i/>
        </w:rPr>
        <w:t>Reason, your viceroy in me, me should defend,</w:t>
      </w:r>
      <w:r>
        <w:t xml:space="preserve"> </w:t>
      </w:r>
      <w:r>
        <w:rPr>
          <w:b/>
          <w:i/>
        </w:rPr>
        <w:t>But is captiv'd, and proves weak or untrue.</w:t>
      </w:r>
      <w:r>
        <w:t xml:space="preserve"> </w:t>
      </w:r>
      <w:r>
        <w:rPr>
          <w:b/>
          <w:i/>
        </w:rPr>
        <w:t>Yet dearly I love you, and would be lov'd fain,</w:t>
      </w:r>
      <w:r>
        <w:t xml:space="preserve"> </w:t>
      </w:r>
      <w:r>
        <w:rPr>
          <w:b/>
          <w:i/>
        </w:rPr>
        <w:t>But am betroth'd unto your enemy;</w:t>
      </w:r>
      <w:r>
        <w:t xml:space="preserve"> </w:t>
      </w:r>
      <w:r>
        <w:rPr>
          <w:b/>
          <w:i/>
        </w:rPr>
        <w:t>Divorce me, untie or break that knot again,</w:t>
      </w:r>
      <w:r>
        <w:t xml:space="preserve"> </w:t>
      </w:r>
      <w:r>
        <w:rPr>
          <w:b/>
          <w:i/>
        </w:rPr>
        <w:t>Take me to you, imprison me, for I,</w:t>
      </w:r>
      <w:r>
        <w:t xml:space="preserve"> </w:t>
      </w:r>
      <w:r>
        <w:rPr>
          <w:b/>
          <w:i/>
        </w:rPr>
        <w:t>Except you enthrall me, never shall be free,</w:t>
      </w:r>
      <w:r>
        <w:t xml:space="preserve"> </w:t>
      </w:r>
      <w:r>
        <w:rPr>
          <w:b/>
          <w:i/>
        </w:rPr>
        <w:t>Nor ever chaste, except you ravish me.</w:t>
      </w:r>
    </w:p>
    <w:p>
      <w:pPr>
        <w:spacing w:before="240" w:after="240"/>
      </w:pPr>
    </w:p>
    <w:p>
      <w:r>
        <w:rPr>
          <w:i/>
        </w:rPr>
        <w:t>Part of Prayers at alexandria.press</w:t>
      </w:r>
    </w:p>
    <w:p>
      <w:r>
        <w:br w:type="page"/>
      </w:r>
    </w:p>
    <w:p>
      <w:pPr>
        <w:spacing w:before="480" w:after="240"/>
      </w:pPr>
      <w:r>
        <w:rPr>
          <w:rFonts w:ascii="Georgia" w:hAnsi="Georgia"/>
          <w:b/>
          <w:sz w:val="36"/>
        </w:rPr>
        <w:t>Collect for Purity</w:t>
      </w:r>
    </w:p>
    <w:p>
      <w:pPr>
        <w:spacing w:after="240"/>
      </w:pPr>
      <w:r>
        <w:rPr>
          <w:i/>
          <w:color w:val="505050"/>
          <w:sz w:val="24"/>
        </w:rPr>
      </w:r>
    </w:p>
    <w:p>
      <w:r>
        <w:t>This prayer opens Morning Prayer in the Book of Common Prayer, though its roots reach back to the medieval Sarum Rite of pre-Reformation England. Thomas Cranmer translated and adapted it in 1549, giving it the measured cadence that would shape Anglican worship for centuries. It is prayed at the threshold of liturgy — a clearing of inner space, an acknowledgment that true prayer requires a kind of seeing available only to God. The worshiper asks to be made transparent, to have desire itself aligned with what is holy. It is both confession and petition: we cannot know ourselves rightly without help, and we cannot pray rightly without being known.</w:t>
      </w:r>
    </w:p>
    <w:p>
      <w:pPr>
        <w:spacing w:before="240" w:after="240"/>
      </w:pPr>
    </w:p>
    <w:p>
      <w:r>
        <w:rPr>
          <w:b/>
          <w:i/>
        </w:rPr>
        <w:t>Almighty God, unto whom all hearts are open, all desires known, and from whom no secrets are hid: Cleanse the thoughts of our hearts by the inspiration of thy Holy Spirit, that we may perfectly love thee, and worthily magnify thy holy Name; through Christ our Lord. Amen.</w:t>
      </w:r>
    </w:p>
    <w:p>
      <w:pPr>
        <w:spacing w:before="240" w:after="240"/>
      </w:pPr>
    </w:p>
    <w:p>
      <w:r>
        <w:rPr>
          <w:i/>
        </w:rPr>
        <w:t>Part of Prayers at alexandria.press</w:t>
      </w:r>
    </w:p>
    <w:p>
      <w:r>
        <w:br w:type="page"/>
      </w:r>
    </w:p>
    <w:p>
      <w:pPr>
        <w:spacing w:before="480" w:after="240"/>
      </w:pPr>
      <w:r>
        <w:rPr>
          <w:rFonts w:ascii="Georgia" w:hAnsi="Georgia"/>
          <w:b/>
          <w:sz w:val="36"/>
        </w:rPr>
        <w:t>Collect for Peace</w:t>
      </w:r>
    </w:p>
    <w:p>
      <w:pPr>
        <w:spacing w:after="240"/>
      </w:pPr>
      <w:r>
        <w:rPr>
          <w:i/>
          <w:color w:val="505050"/>
          <w:sz w:val="24"/>
        </w:rPr>
      </w:r>
    </w:p>
    <w:p>
      <w:r>
        <w:t>This prayer appears in the Book of Common Prayer, part of the Anglican tradition's daily office. It is prayed at morning prayer, in the order for Morning Prayer, after the collect of the day. The prayer asks for peace — not merely the absence of conflict, but peace as the condition in which human will aligns with divine purpose. It is a collect: brief, structured, ending in Christ. It has been prayed in Anglican churches since the sixteenth century, morning after morning, in times of war and times of quiet.</w:t>
      </w:r>
    </w:p>
    <w:p>
      <w:pPr>
        <w:spacing w:before="240" w:after="240"/>
      </w:pPr>
    </w:p>
    <w:p>
      <w:r>
        <w:rPr>
          <w:b/>
          <w:i/>
        </w:rPr>
        <w:t>O God, who art the author of peace and lover of concord,</w:t>
      </w:r>
      <w:r>
        <w:t xml:space="preserve"> </w:t>
      </w:r>
      <w:r>
        <w:rPr>
          <w:b/>
          <w:i/>
        </w:rPr>
        <w:t>in knowledge of whom standeth our eternal life,</w:t>
      </w:r>
      <w:r>
        <w:t xml:space="preserve"> </w:t>
      </w:r>
      <w:r>
        <w:rPr>
          <w:b/>
          <w:i/>
        </w:rPr>
        <w:t>whose service is perfect freedom:</w:t>
      </w:r>
      <w:r>
        <w:t xml:space="preserve"> </w:t>
      </w:r>
      <w:r>
        <w:rPr>
          <w:b/>
          <w:i/>
        </w:rPr>
        <w:t>Defend us thy humble servants in all assaults of our enemies;</w:t>
      </w:r>
      <w:r>
        <w:t xml:space="preserve"> </w:t>
      </w:r>
      <w:r>
        <w:rPr>
          <w:b/>
          <w:i/>
        </w:rPr>
        <w:t>that we, surely trusting in thy defence,</w:t>
      </w:r>
      <w:r>
        <w:t xml:space="preserve"> </w:t>
      </w:r>
      <w:r>
        <w:rPr>
          <w:b/>
          <w:i/>
        </w:rPr>
        <w:t>may not fear the power of any adversaries,</w:t>
      </w:r>
      <w:r>
        <w:t xml:space="preserve"> </w:t>
      </w:r>
      <w:r>
        <w:rPr>
          <w:b/>
          <w:i/>
        </w:rPr>
        <w:t>through the might of Jesus Christ our Lord.</w:t>
      </w:r>
      <w:r>
        <w:t xml:space="preserve"> </w:t>
      </w:r>
      <w:r>
        <w:rPr>
          <w:b/>
          <w:i/>
        </w:rPr>
        <w:t>Amen.</w:t>
      </w:r>
    </w:p>
    <w:p>
      <w:pPr>
        <w:spacing w:before="240" w:after="240"/>
      </w:pPr>
    </w:p>
    <w:p>
      <w:r>
        <w:rPr>
          <w:i/>
        </w:rPr>
        <w:t>Part of Prayers at alexandria.press</w:t>
      </w:r>
    </w:p>
    <w:p>
      <w:r>
        <w:br w:type="page"/>
      </w:r>
    </w:p>
    <w:p>
      <w:pPr>
        <w:spacing w:before="480" w:after="240"/>
      </w:pPr>
      <w:r>
        <w:rPr>
          <w:rFonts w:ascii="Georgia" w:hAnsi="Georgia"/>
          <w:b/>
          <w:sz w:val="36"/>
        </w:rPr>
        <w:t>The General Thanksgiving</w:t>
      </w:r>
    </w:p>
    <w:p>
      <w:pPr>
        <w:spacing w:after="240"/>
      </w:pPr>
      <w:r>
        <w:rPr>
          <w:i/>
          <w:color w:val="505050"/>
          <w:sz w:val="24"/>
        </w:rPr>
      </w:r>
    </w:p>
    <w:p>
      <w:r>
        <w:t>This prayer appears in the Book of Common Prayer, composed in the seventeenth century during the final revision of the English liturgy. It has been prayed by Anglicans and Episcopalians ever since, often at Morning and Evening Prayer, sometimes in unison by the whole congregation. It names gratitude not for specific blessings but for "all thy goodness and loving-kindness" — the whole of life received as gift. The language is that of creatures who know themselves held.</w:t>
      </w:r>
    </w:p>
    <w:p>
      <w:pPr>
        <w:spacing w:before="240" w:after="240"/>
      </w:pPr>
    </w:p>
    <w:p>
      <w:r>
        <w:rPr>
          <w:b/>
          <w:i/>
        </w:rPr>
        <w:t>Almighty God, Father of all mercies,</w:t>
      </w:r>
      <w:r>
        <w:t xml:space="preserve"> </w:t>
      </w:r>
      <w:r>
        <w:rPr>
          <w:b/>
          <w:i/>
        </w:rPr>
        <w:t>we thine unworthy servants</w:t>
      </w:r>
      <w:r>
        <w:t xml:space="preserve"> </w:t>
      </w:r>
      <w:r>
        <w:rPr>
          <w:b/>
          <w:i/>
        </w:rPr>
        <w:t>do give thee most humble and hearty thanks</w:t>
      </w:r>
      <w:r>
        <w:t xml:space="preserve"> </w:t>
      </w:r>
      <w:r>
        <w:rPr>
          <w:b/>
          <w:i/>
        </w:rPr>
        <w:t>for all thy goodness and loving-kindness</w:t>
      </w:r>
      <w:r>
        <w:t xml:space="preserve"> </w:t>
      </w:r>
      <w:r>
        <w:rPr>
          <w:b/>
          <w:i/>
        </w:rPr>
        <w:t>to us and to all men.</w:t>
      </w:r>
    </w:p>
    <w:p>
      <w:r>
        <w:rPr>
          <w:b/>
          <w:i/>
        </w:rPr>
        <w:t>We bless thee for our creation, preservation,</w:t>
      </w:r>
      <w:r>
        <w:t xml:space="preserve"> </w:t>
      </w:r>
      <w:r>
        <w:rPr>
          <w:b/>
          <w:i/>
        </w:rPr>
        <w:t>and all the blessings of this life;</w:t>
      </w:r>
      <w:r>
        <w:t xml:space="preserve"> </w:t>
      </w:r>
      <w:r>
        <w:rPr>
          <w:b/>
          <w:i/>
        </w:rPr>
        <w:t>but above all for thine inestimable love</w:t>
      </w:r>
      <w:r>
        <w:t xml:space="preserve"> </w:t>
      </w:r>
      <w:r>
        <w:rPr>
          <w:b/>
          <w:i/>
        </w:rPr>
        <w:t>in the redemption of the world by our Lord Jesus Christ,</w:t>
      </w:r>
      <w:r>
        <w:t xml:space="preserve"> </w:t>
      </w:r>
      <w:r>
        <w:rPr>
          <w:b/>
          <w:i/>
        </w:rPr>
        <w:t>for the means of grace, and for the hope of glory.</w:t>
      </w:r>
    </w:p>
    <w:p>
      <w:r>
        <w:rPr>
          <w:b/>
          <w:i/>
        </w:rPr>
        <w:t>And, we beseech thee,</w:t>
      </w:r>
      <w:r>
        <w:t xml:space="preserve"> </w:t>
      </w:r>
      <w:r>
        <w:rPr>
          <w:b/>
          <w:i/>
        </w:rPr>
        <w:t>give us that due sense of all thy mercies,</w:t>
      </w:r>
      <w:r>
        <w:t xml:space="preserve"> </w:t>
      </w:r>
      <w:r>
        <w:rPr>
          <w:b/>
          <w:i/>
        </w:rPr>
        <w:t>that our hearts may be unfeignedly thankful;</w:t>
      </w:r>
      <w:r>
        <w:t xml:space="preserve"> </w:t>
      </w:r>
      <w:r>
        <w:rPr>
          <w:b/>
          <w:i/>
        </w:rPr>
        <w:t>and that we show forth thy praise,</w:t>
      </w:r>
      <w:r>
        <w:t xml:space="preserve"> </w:t>
      </w:r>
      <w:r>
        <w:rPr>
          <w:b/>
          <w:i/>
        </w:rPr>
        <w:t>not only with our lips, but in our lives,</w:t>
      </w:r>
      <w:r>
        <w:t xml:space="preserve"> </w:t>
      </w:r>
      <w:r>
        <w:rPr>
          <w:b/>
          <w:i/>
        </w:rPr>
        <w:t>by giving up our selves to thy service,</w:t>
      </w:r>
      <w:r>
        <w:t xml:space="preserve"> </w:t>
      </w:r>
      <w:r>
        <w:rPr>
          <w:b/>
          <w:i/>
        </w:rPr>
        <w:t>and by walking before thee</w:t>
      </w:r>
      <w:r>
        <w:t xml:space="preserve"> </w:t>
      </w:r>
      <w:r>
        <w:rPr>
          <w:b/>
          <w:i/>
        </w:rPr>
        <w:t>in holiness and righteousness all our days;</w:t>
      </w:r>
      <w:r>
        <w:t xml:space="preserve"> </w:t>
      </w:r>
      <w:r>
        <w:rPr>
          <w:b/>
          <w:i/>
        </w:rPr>
        <w:t>through Jesus Christ our Lord,</w:t>
      </w:r>
      <w:r>
        <w:t xml:space="preserve"> </w:t>
      </w:r>
      <w:r>
        <w:rPr>
          <w:b/>
          <w:i/>
        </w:rPr>
        <w:t>to whom, with thee and the Holy Ghost,</w:t>
      </w:r>
      <w:r>
        <w:t xml:space="preserve"> </w:t>
      </w:r>
      <w:r>
        <w:rPr>
          <w:b/>
          <w:i/>
        </w:rPr>
        <w:t>be all honor and glory, world without end. Amen.</w:t>
      </w:r>
    </w:p>
    <w:p>
      <w:pPr>
        <w:spacing w:before="240" w:after="240"/>
      </w:pPr>
    </w:p>
    <w:p>
      <w:r>
        <w:rPr>
          <w:i/>
        </w:rPr>
        <w:t>Part of Prayers at alexandria.press</w:t>
      </w:r>
    </w:p>
    <w:p>
      <w:r>
        <w:br w:type="page"/>
      </w:r>
    </w:p>
    <w:p>
      <w:pPr>
        <w:spacing w:before="480" w:after="240"/>
      </w:pPr>
      <w:r>
        <w:rPr>
          <w:rFonts w:ascii="Georgia" w:hAnsi="Georgia"/>
          <w:b/>
          <w:sz w:val="36"/>
        </w:rPr>
        <w:t>Prayer of Humble Access</w:t>
      </w:r>
    </w:p>
    <w:p>
      <w:pPr>
        <w:spacing w:after="240"/>
      </w:pPr>
      <w:r>
        <w:rPr>
          <w:i/>
          <w:color w:val="505050"/>
          <w:sz w:val="24"/>
        </w:rPr>
      </w:r>
    </w:p>
    <w:p>
      <w:r>
        <w:t>This prayer emerged in the sixteenth century during the English Reformation, written by Thomas Cranmer for the Book of Common Prayer. It is prayed before receiving communion in Anglican traditions — a moment of profound approach and acknowledged unworthiness. The prayer stands at the threshold between human inadequacy and divine invitation, holding both truths without resolving the tension between them. It asks for what seems impossible: that those who are not worthy might be made worthy, that those who cannot come might be welcomed. The language is formal, even courtly — "not worthy so much as to gather up the crumbs" — yet it names a hunger that transcends ceremony.</w:t>
      </w:r>
    </w:p>
    <w:p>
      <w:pPr>
        <w:spacing w:before="240" w:after="240"/>
      </w:pPr>
    </w:p>
    <w:p>
      <w:r>
        <w:rPr>
          <w:b/>
          <w:i/>
        </w:rPr>
        <w:t>We do not presume to come to this thy Table, O merciful Lord, trusting in our own righteousness, but in thy manifold and great mercies. We are not worthy so much as to gather up the crumbs under thy Table. But thou art the same Lord whose property is always to have mercy. Grant us therefore, gracious Lord, so to eat the flesh of thy dear Son Jesus Christ, and to drink his blood, that our sinful bodies may be made clean by his body, and our souls washed through his most precious blood, and that we may evermore dwell in him, and he in us. Amen.</w:t>
      </w:r>
    </w:p>
    <w:p>
      <w:pPr>
        <w:spacing w:before="240" w:after="240"/>
      </w:pPr>
    </w:p>
    <w:p>
      <w:r>
        <w:rPr>
          <w:i/>
        </w:rPr>
        <w:t>Part of Prayers at alexandria.press</w:t>
      </w:r>
    </w:p>
    <w:p>
      <w:r>
        <w:br w:type="page"/>
      </w:r>
    </w:p>
    <w:p>
      <w:pPr>
        <w:spacing w:before="480" w:after="240"/>
      </w:pPr>
      <w:r>
        <w:rPr>
          <w:rFonts w:ascii="Georgia" w:hAnsi="Georgia"/>
          <w:b/>
          <w:sz w:val="36"/>
        </w:rPr>
        <w:t>Lighten Our Darkness</w:t>
      </w:r>
    </w:p>
    <w:p>
      <w:pPr>
        <w:spacing w:after="240"/>
      </w:pPr>
      <w:r>
        <w:rPr>
          <w:i/>
          <w:color w:val="505050"/>
          <w:sz w:val="24"/>
        </w:rPr>
      </w:r>
    </w:p>
    <w:p>
      <w:r>
        <w:t>This collect appears in the Book of Common Prayer as part of Evening Prayer, said as darkness falls. It is ancient — variations exist from the early centuries of the church — and it has been prayed nightly in Anglican communities for five hundred years. The prayer names the danger that comes with darkness, both outward and inward, and asks for protection through the night. It is brief and direct: a request for defense, for keeping, for safe passage to morning.</w:t>
      </w:r>
    </w:p>
    <w:p>
      <w:pPr>
        <w:spacing w:before="240" w:after="240"/>
      </w:pPr>
    </w:p>
    <w:p>
      <w:r>
        <w:rPr>
          <w:b/>
          <w:i/>
        </w:rPr>
        <w:t>Lighten our darkness, we beseech thee, O Lord;</w:t>
      </w:r>
      <w:r>
        <w:t xml:space="preserve"> </w:t>
      </w:r>
      <w:r>
        <w:rPr>
          <w:b/>
          <w:i/>
        </w:rPr>
        <w:t>and by thy great mercy defend us</w:t>
      </w:r>
      <w:r>
        <w:t xml:space="preserve"> </w:t>
      </w:r>
      <w:r>
        <w:rPr>
          <w:b/>
          <w:i/>
        </w:rPr>
        <w:t>from all perils and dangers of this night;</w:t>
      </w:r>
      <w:r>
        <w:t xml:space="preserve"> </w:t>
      </w:r>
      <w:r>
        <w:rPr>
          <w:b/>
          <w:i/>
        </w:rPr>
        <w:t>for the love of thy only Son,</w:t>
      </w:r>
      <w:r>
        <w:t xml:space="preserve"> </w:t>
      </w:r>
      <w:r>
        <w:rPr>
          <w:b/>
          <w:i/>
        </w:rPr>
        <w:t>our Saviour Jesus Christ.</w:t>
      </w:r>
      <w:r>
        <w:t xml:space="preserve"> </w:t>
      </w:r>
      <w:r>
        <w:rPr>
          <w:b/>
          <w:i/>
        </w:rPr>
        <w:t>Amen.</w:t>
      </w:r>
    </w:p>
    <w:p>
      <w:pPr>
        <w:spacing w:before="240" w:after="240"/>
      </w:pPr>
    </w:p>
    <w:p>
      <w:r>
        <w:rPr>
          <w:i/>
        </w:rPr>
        <w:t>Part of Prayers at alexandria.press</w:t>
      </w:r>
    </w:p>
    <w:p>
      <w:r>
        <w:br w:type="page"/>
      </w:r>
    </w:p>
    <w:p>
      <w:pPr>
        <w:spacing w:before="480" w:after="240"/>
      </w:pPr>
      <w:r>
        <w:rPr>
          <w:rFonts w:ascii="Georgia" w:hAnsi="Georgia"/>
          <w:b/>
          <w:sz w:val="36"/>
        </w:rPr>
        <w:t>The Serenity Prayer</w:t>
      </w:r>
    </w:p>
    <w:p>
      <w:pPr>
        <w:spacing w:after="240"/>
      </w:pPr>
      <w:r>
        <w:rPr>
          <w:i/>
          <w:color w:val="505050"/>
          <w:sz w:val="24"/>
        </w:rPr>
      </w:r>
    </w:p>
    <w:p>
      <w:r>
        <w:t>Reinhold Niebuhr, the American theologian, is credited with composing this prayer in the early 1940s, though its origins remain somewhat uncertain. It gained wide circulation through Alcoholics Anonymous and other twelve-step programs, but its reach extends far beyond recovery communities. The prayer is typically spoken quietly, often at moments of decision or distress. It asks for three distinct gifts: serenity to accept what cannot be changed, courage to change what can be changed, and the wisdom to distinguish between the two. The prayer assumes that some things are genuinely beyond our power and that knowing the difference is itself a form of grace.</w:t>
      </w:r>
    </w:p>
    <w:p>
      <w:pPr>
        <w:spacing w:before="240" w:after="240"/>
      </w:pPr>
    </w:p>
    <w:p>
      <w:r>
        <w:rPr>
          <w:b/>
          <w:i/>
        </w:rPr>
        <w:t>God, grant me the serenity to accept the things I cannot change,</w:t>
      </w:r>
      <w:r>
        <w:t xml:space="preserve"> </w:t>
      </w:r>
      <w:r>
        <w:rPr>
          <w:b/>
          <w:i/>
        </w:rPr>
        <w:t>courage to change the things I can,</w:t>
      </w:r>
      <w:r>
        <w:t xml:space="preserve"> </w:t>
      </w:r>
      <w:r>
        <w:rPr>
          <w:b/>
          <w:i/>
        </w:rPr>
        <w:t>and wisdom to know the difference.</w:t>
      </w:r>
    </w:p>
    <w:p>
      <w:pPr>
        <w:spacing w:before="240" w:after="240"/>
      </w:pPr>
    </w:p>
    <w:p>
      <w:r>
        <w:rPr>
          <w:i/>
        </w:rPr>
        <w:t>Part of Prayers at alexandria.press</w:t>
      </w:r>
    </w:p>
    <w:p>
      <w:r>
        <w:br w:type="page"/>
      </w:r>
    </w:p>
    <w:p>
      <w:pPr>
        <w:spacing w:before="480" w:after="240"/>
      </w:pPr>
      <w:r>
        <w:rPr>
          <w:rFonts w:ascii="Georgia" w:hAnsi="Georgia"/>
          <w:b/>
          <w:sz w:val="36"/>
        </w:rPr>
        <w:t>The Amidah</w:t>
      </w:r>
    </w:p>
    <w:p>
      <w:pPr>
        <w:spacing w:after="240"/>
      </w:pPr>
      <w:r>
        <w:rPr>
          <w:i/>
          <w:color w:val="505050"/>
          <w:sz w:val="24"/>
        </w:rPr>
      </w:r>
    </w:p>
    <w:p>
      <w:r>
        <w:t>The Amidah — "the Standing" — is the center of Jewish prayer, recited three times daily while standing, feet together, facing Jerusalem. It dates to the Second Temple period and was codified after the Temple's destruction in 70 CE. On weekdays it contains nineteen blessings; on Sabbaths and festivals, seven. Orthodox Jews recite it silently, then the leader repeats it aloud. Reform and Conservative communities often pray it together. The prayer moves through praise, petition, and thanksgiving — acknowledging God's power, asking for what is needed, expressing gratitude. It begins and ends with the same words used for two thousand years: Adonai, open my lips. Adonai, grant peace.</w:t>
      </w:r>
    </w:p>
    <w:p>
      <w:r>
        <w:t>This is the opening of the weekday Amidah, the first three blessings — the section of pure praise that precedes all petition.</w:t>
      </w:r>
    </w:p>
    <w:p>
      <w:pPr>
        <w:spacing w:before="240" w:after="240"/>
      </w:pPr>
    </w:p>
    <w:p>
      <w:r>
        <w:rPr>
          <w:b/>
          <w:i/>
        </w:rPr>
        <w:t>Adonai, open my lips, that my mouth may declare Your praise.</w:t>
      </w:r>
    </w:p>
    <w:p>
      <w:r>
        <w:rPr>
          <w:b/>
          <w:i/>
        </w:rPr>
        <w:t>Blessed are You, Adonai our God and God of our ancestors, God of Abraham, God of Isaac, and God of Jacob, the great, mighty, and awesome God, God supreme, who bestows loving kindness and creates all things, who remembers the loving deeds of our ancestors and will send a redeemer to their children's children for the sake of divine honor, with love.</w:t>
      </w:r>
    </w:p>
    <w:p>
      <w:r>
        <w:rPr>
          <w:b/>
          <w:i/>
        </w:rPr>
        <w:t>Sovereign, Helper, Savior, Shield: Blessed are You, Adonai, Shield of Abraham.</w:t>
      </w:r>
    </w:p>
    <w:p>
      <w:r>
        <w:rPr>
          <w:b/>
          <w:i/>
        </w:rPr>
        <w:t>You are mighty forever, Adonai. You give life to the dead; great is Your saving power. You sustain the living with loving kindness, give life to the dead with great mercy, support the falling, heal the sick, free the captive, and keep faith with those who sleep in the dust. Who is like You, Master of might, and who can compare to You, Sovereign who brings death and life and causes salvation to flourish?</w:t>
      </w:r>
    </w:p>
    <w:p>
      <w:r>
        <w:rPr>
          <w:b/>
          <w:i/>
        </w:rPr>
        <w:t>You are faithful to give life to the dead. Blessed are You, Adonai, who gives life to the dead.</w:t>
      </w:r>
    </w:p>
    <w:p>
      <w:r>
        <w:rPr>
          <w:b/>
          <w:i/>
        </w:rPr>
        <w:t>You are holy and Your name is holy, and holy ones praise You daily.</w:t>
      </w:r>
    </w:p>
    <w:p>
      <w:r>
        <w:rPr>
          <w:b/>
          <w:i/>
        </w:rPr>
        <w:t>Blessed are You, Adonai, the holy God.</w:t>
      </w:r>
    </w:p>
    <w:p>
      <w:pPr>
        <w:spacing w:before="240" w:after="240"/>
      </w:pPr>
    </w:p>
    <w:p>
      <w:r>
        <w:rPr>
          <w:i/>
        </w:rPr>
        <w:t>Part of Prayers at alexandria.press</w:t>
      </w:r>
    </w:p>
    <w:p>
      <w:r>
        <w:br w:type="page"/>
      </w:r>
    </w:p>
    <w:p>
      <w:pPr>
        <w:spacing w:before="480" w:after="240"/>
      </w:pPr>
      <w:r>
        <w:rPr>
          <w:rFonts w:ascii="Georgia" w:hAnsi="Georgia"/>
          <w:b/>
          <w:sz w:val="36"/>
        </w:rPr>
        <w:t>Modeh Ani</w:t>
      </w:r>
    </w:p>
    <w:p>
      <w:pPr>
        <w:spacing w:after="240"/>
      </w:pPr>
      <w:r>
        <w:rPr>
          <w:i/>
          <w:color w:val="505050"/>
          <w:sz w:val="24"/>
        </w:rPr>
      </w:r>
    </w:p>
    <w:p>
      <w:r>
        <w:t xml:space="preserve">The first words spoken by many Jews upon waking. Before washing, before dressing, before the day begins — this prayer. It emerged in the sixteenth century, shorter and simpler than the longer morning prayers that would follow. It requires no ritual purity to say. The soul, returned after sleep, gives thanks. The Hebrew is brief: </w:t>
      </w:r>
      <w:r>
        <w:rPr>
          <w:i/>
        </w:rPr>
        <w:t>Modeh ani lefanecha</w:t>
      </w:r>
      <w:r>
        <w:t xml:space="preserve"> — I give thanks before You. Some say it while still in bed, eyes barely open. The day begins with gratitude for breath, for consciousness, for the return of the self.</w:t>
      </w:r>
    </w:p>
    <w:p>
      <w:pPr>
        <w:spacing w:before="240" w:after="240"/>
      </w:pPr>
    </w:p>
    <w:p>
      <w:r>
        <w:rPr>
          <w:b/>
          <w:i/>
        </w:rPr>
        <w:t>I give thanks before You, living and eternal King,</w:t>
      </w:r>
      <w:r>
        <w:t xml:space="preserve"> </w:t>
      </w:r>
      <w:r>
        <w:rPr>
          <w:b/>
          <w:i/>
        </w:rPr>
        <w:t>for You have mercifully restored my soul within me;</w:t>
      </w:r>
      <w:r>
        <w:t xml:space="preserve"> </w:t>
      </w:r>
      <w:r>
        <w:rPr>
          <w:b/>
          <w:i/>
        </w:rPr>
        <w:t>Your faithfulness is great.</w:t>
      </w:r>
    </w:p>
    <w:p>
      <w:r>
        <w:rPr>
          <w:b/>
          <w:i/>
        </w:rPr>
        <w:t>מוֹדֶה אֲנִי לְפָנֶיךָ מֶלֶךְ חַי וְקַיָּם</w:t>
      </w:r>
      <w:r>
        <w:t xml:space="preserve"> </w:t>
      </w:r>
      <w:r>
        <w:rPr>
          <w:b/>
          <w:i/>
        </w:rPr>
        <w:t>שֶׁהֶחֱזַרְתָּ בִּי נִשְׁמָתִי בְּחֶמְלָה</w:t>
      </w:r>
      <w:r>
        <w:t xml:space="preserve"> </w:t>
      </w:r>
      <w:r>
        <w:rPr>
          <w:b/>
          <w:i/>
        </w:rPr>
        <w:t>רַבָּה אֱמוּנָתֶךָ</w:t>
      </w:r>
    </w:p>
    <w:p>
      <w:pPr>
        <w:spacing w:before="240" w:after="240"/>
      </w:pPr>
    </w:p>
    <w:p>
      <w:r>
        <w:rPr>
          <w:i/>
        </w:rPr>
        <w:t>Part of Prayers at alexandria.press</w:t>
      </w:r>
    </w:p>
    <w:p>
      <w:r>
        <w:br w:type="page"/>
      </w:r>
    </w:p>
    <w:p>
      <w:pPr>
        <w:spacing w:before="480" w:after="240"/>
      </w:pPr>
      <w:r>
        <w:rPr>
          <w:rFonts w:ascii="Georgia" w:hAnsi="Georgia"/>
          <w:b/>
          <w:sz w:val="36"/>
        </w:rPr>
        <w:t>The Kaddish</w:t>
      </w:r>
    </w:p>
    <w:p>
      <w:pPr>
        <w:spacing w:after="240"/>
      </w:pPr>
      <w:r>
        <w:rPr>
          <w:i/>
          <w:color w:val="505050"/>
          <w:sz w:val="24"/>
        </w:rPr>
      </w:r>
    </w:p>
    <w:p>
      <w:r>
        <w:t>The Kaddish is an Aramaic prayer of praise recited in Jewish liturgy, most widely known in its form as the Mourner's Kaddish. It makes no mention of death. Instead, it magnifies and sanctifies God's name, asking that God's kingdom be established in the world. Mourners have recited it for centuries — daily for eleven months after a death, then annually on the yahrzeit. It is said standing, in the presence of a minyan, ten adult Jews gathered. The prayer binds the living to the dead through praise, not lament. It is among the oldest sustained uses of Aramaic in continuous liturgical practice.</w:t>
      </w:r>
    </w:p>
    <w:p>
      <w:pPr>
        <w:spacing w:before="240" w:after="240"/>
      </w:pPr>
    </w:p>
    <w:p>
      <w:r>
        <w:rPr>
          <w:b/>
          <w:i/>
        </w:rPr>
        <w:t>Yitgadal v'yitkadash sh'mei raba.</w:t>
      </w:r>
      <w:r>
        <w:t xml:space="preserve">   </w:t>
      </w:r>
      <w:r>
        <w:rPr>
          <w:b/>
          <w:i/>
        </w:rPr>
        <w:t>Magnified and sanctified be God's great name.</w:t>
      </w:r>
    </w:p>
    <w:p>
      <w:r>
        <w:rPr>
          <w:b/>
          <w:i/>
        </w:rPr>
        <w:t>B'alma di v'ra chirutei, v'yamlich malchutei</w:t>
      </w:r>
      <w:r>
        <w:t xml:space="preserve">   </w:t>
      </w:r>
      <w:r>
        <w:rPr>
          <w:b/>
          <w:i/>
        </w:rPr>
        <w:t>In the world which God has created according to divine will, may God's kingdom be established</w:t>
      </w:r>
    </w:p>
    <w:p>
      <w:r>
        <w:rPr>
          <w:b/>
          <w:i/>
        </w:rPr>
        <w:t>B'chayeichon uvyomeichon uvchayei d'chol beit Yisrael</w:t>
      </w:r>
      <w:r>
        <w:t xml:space="preserve">   </w:t>
      </w:r>
      <w:r>
        <w:rPr>
          <w:b/>
          <w:i/>
        </w:rPr>
        <w:t>In your lifetime and in your days, and in the lifetime of all the house of Israel,</w:t>
      </w:r>
    </w:p>
    <w:p>
      <w:r>
        <w:rPr>
          <w:b/>
          <w:i/>
        </w:rPr>
        <w:t>Ba'agala uvizman kariv, v'imru: Amen.</w:t>
      </w:r>
      <w:r>
        <w:t xml:space="preserve">   </w:t>
      </w:r>
      <w:r>
        <w:rPr>
          <w:b/>
          <w:i/>
        </w:rPr>
        <w:t>Speedily and soon. And say: Amen.</w:t>
      </w:r>
    </w:p>
    <w:p>
      <w:r>
        <w:rPr>
          <w:b/>
          <w:i/>
        </w:rPr>
        <w:t>Y'hei sh'mei raba m'varach l'alam ul'almei almaya.</w:t>
      </w:r>
      <w:r>
        <w:t xml:space="preserve">   </w:t>
      </w:r>
      <w:r>
        <w:rPr>
          <w:b/>
          <w:i/>
        </w:rPr>
        <w:t>May God's great name be blessed forever and to all eternity.</w:t>
      </w:r>
    </w:p>
    <w:p>
      <w:r>
        <w:rPr>
          <w:b/>
          <w:i/>
        </w:rPr>
        <w:t>Yitbarach v'yishtabach v'yitpa'ar v'yitromam v'yitnasei</w:t>
      </w:r>
      <w:r>
        <w:t xml:space="preserve">   </w:t>
      </w:r>
      <w:r>
        <w:rPr>
          <w:b/>
          <w:i/>
        </w:rPr>
        <w:t>Blessed and praised, glorified and exalted, extolled and honored,</w:t>
      </w:r>
    </w:p>
    <w:p>
      <w:r>
        <w:rPr>
          <w:b/>
          <w:i/>
        </w:rPr>
        <w:t>V'yit'hadar v'yit'aleh v'yit'halal sh'mei d'kud'sha b'rich hu.</w:t>
      </w:r>
      <w:r>
        <w:t xml:space="preserve">   </w:t>
      </w:r>
      <w:r>
        <w:rPr>
          <w:b/>
          <w:i/>
        </w:rPr>
        <w:t>Magnified and lauded be the name of the Holy One, blessed be God.</w:t>
      </w:r>
    </w:p>
    <w:p>
      <w:r>
        <w:rPr>
          <w:b/>
          <w:i/>
        </w:rPr>
        <w:t>L'eila min kol birchata v'shirata, tushb'chata v'nechemata</w:t>
      </w:r>
      <w:r>
        <w:t xml:space="preserve">   </w:t>
      </w:r>
      <w:r>
        <w:rPr>
          <w:b/>
          <w:i/>
        </w:rPr>
        <w:t>Beyond all blessings and hymns, praises and consolations</w:t>
      </w:r>
    </w:p>
    <w:p>
      <w:r>
        <w:rPr>
          <w:b/>
          <w:i/>
        </w:rPr>
        <w:t>Da'amiran b'alma, v'imru: Amen.</w:t>
      </w:r>
      <w:r>
        <w:t xml:space="preserve">   </w:t>
      </w:r>
      <w:r>
        <w:rPr>
          <w:b/>
          <w:i/>
        </w:rPr>
        <w:t>That are uttered in the world. And say: Amen.</w:t>
      </w:r>
    </w:p>
    <w:p>
      <w:r>
        <w:rPr>
          <w:b/>
          <w:i/>
        </w:rPr>
        <w:t>Y'hei sh'lama raba min sh'maya</w:t>
      </w:r>
      <w:r>
        <w:t xml:space="preserve">   </w:t>
      </w:r>
      <w:r>
        <w:rPr>
          <w:b/>
          <w:i/>
        </w:rPr>
        <w:t>May there be abundant peace from heaven,</w:t>
      </w:r>
    </w:p>
    <w:p>
      <w:r>
        <w:rPr>
          <w:b/>
          <w:i/>
        </w:rPr>
        <w:t>V'chayim aleinu v'al kol Yisrael, v'imru: Amen.</w:t>
      </w:r>
      <w:r>
        <w:t xml:space="preserve">   </w:t>
      </w:r>
      <w:r>
        <w:rPr>
          <w:b/>
          <w:i/>
        </w:rPr>
        <w:t>And life for us and for all Israel. And say: Amen.</w:t>
      </w:r>
    </w:p>
    <w:p>
      <w:r>
        <w:rPr>
          <w:b/>
          <w:i/>
        </w:rPr>
        <w:t>Oseh shalom bimromav, hu ya'aseh shalom aleinu</w:t>
      </w:r>
      <w:r>
        <w:t xml:space="preserve">   </w:t>
      </w:r>
      <w:r>
        <w:rPr>
          <w:b/>
          <w:i/>
        </w:rPr>
        <w:t>May the One who makes peace in the high places make peace for us</w:t>
      </w:r>
    </w:p>
    <w:p>
      <w:r>
        <w:rPr>
          <w:b/>
          <w:i/>
        </w:rPr>
        <w:t>V'al kol Yisrael, v'imru: Amen.</w:t>
      </w:r>
      <w:r>
        <w:t xml:space="preserve">   </w:t>
      </w:r>
      <w:r>
        <w:rPr>
          <w:b/>
          <w:i/>
        </w:rPr>
        <w:t>And for all Israel. And say: Amen.</w:t>
      </w:r>
    </w:p>
    <w:p>
      <w:pPr>
        <w:spacing w:before="240" w:after="240"/>
      </w:pPr>
    </w:p>
    <w:p>
      <w:r>
        <w:rPr>
          <w:i/>
        </w:rPr>
        <w:t>Part of Prayers at alexandria.press</w:t>
      </w:r>
    </w:p>
    <w:p>
      <w:r>
        <w:br w:type="page"/>
      </w:r>
    </w:p>
    <w:p>
      <w:pPr>
        <w:spacing w:before="480" w:after="240"/>
      </w:pPr>
      <w:r>
        <w:rPr>
          <w:rFonts w:ascii="Georgia" w:hAnsi="Georgia"/>
          <w:b/>
          <w:sz w:val="36"/>
        </w:rPr>
        <w:t>Shehecheyanu</w:t>
      </w:r>
    </w:p>
    <w:p>
      <w:pPr>
        <w:spacing w:after="240"/>
      </w:pPr>
      <w:r>
        <w:rPr>
          <w:i/>
          <w:color w:val="505050"/>
          <w:sz w:val="24"/>
        </w:rPr>
      </w:r>
    </w:p>
    <w:p>
      <w:r>
        <w:t>A Hebrew blessing of gratitude, spoken at moments of newness — the first fruit of the season, the lighting of festival candles, the putting on of new clothes, the arrival at a long-awaited day. It has been recited by Jews for centuries, a prayer that names the simple fact of having arrived: we have lived, we have been sustained, we have reached this time. Three verbs, each one a recognition. It is brief. It marks thresholds.</w:t>
      </w:r>
    </w:p>
    <w:p>
      <w:pPr>
        <w:spacing w:before="240" w:after="240"/>
      </w:pPr>
    </w:p>
    <w:p>
      <w:r>
        <w:rPr>
          <w:b/>
          <w:i/>
        </w:rPr>
        <w:t>Baruch atah Adonai, Eloheinu melech ha'olam,</w:t>
      </w:r>
      <w:r>
        <w:t xml:space="preserve"> </w:t>
      </w:r>
      <w:r>
        <w:rPr>
          <w:b/>
          <w:i/>
        </w:rPr>
        <w:t>shehecheyanu, v'kiy'manu, v'higiyanu laz'man hazeh.</w:t>
      </w:r>
    </w:p>
    <w:p>
      <w:r>
        <w:rPr>
          <w:b/>
          <w:i/>
        </w:rPr>
        <w:t>Blessed are You, Lord our God, Ruler of the universe,</w:t>
      </w:r>
      <w:r>
        <w:t xml:space="preserve"> </w:t>
      </w:r>
      <w:r>
        <w:rPr>
          <w:b/>
          <w:i/>
        </w:rPr>
        <w:t>who has kept us alive, sustained us, and brought us to this season.</w:t>
      </w:r>
    </w:p>
    <w:p>
      <w:pPr>
        <w:spacing w:before="240" w:after="240"/>
      </w:pPr>
    </w:p>
    <w:p>
      <w:r>
        <w:rPr>
          <w:i/>
        </w:rPr>
        <w:t>Part of Prayers at alexandria.press</w:t>
      </w:r>
    </w:p>
    <w:p>
      <w:r>
        <w:br w:type="page"/>
      </w:r>
    </w:p>
    <w:p>
      <w:pPr>
        <w:spacing w:before="480" w:after="240"/>
      </w:pPr>
      <w:r>
        <w:rPr>
          <w:rFonts w:ascii="Georgia" w:hAnsi="Georgia"/>
          <w:b/>
          <w:sz w:val="36"/>
        </w:rPr>
        <w:t>Mi Shebeirach</w:t>
      </w:r>
    </w:p>
    <w:p>
      <w:pPr>
        <w:spacing w:after="240"/>
      </w:pPr>
      <w:r>
        <w:rPr>
          <w:i/>
          <w:color w:val="505050"/>
          <w:sz w:val="24"/>
        </w:rPr>
      </w:r>
    </w:p>
    <w:p>
      <w:r>
        <w:rPr>
          <w:i/>
        </w:rPr>
        <w:t>Mi Shebeirach</w:t>
      </w:r>
      <w:r>
        <w:t xml:space="preserve"> — "May the One who blessed" — is the opening of a Hebrew prayer for healing that has been recited in Jewish communities for centuries. Traditionally chanted in synagogue when the Torah is read, it calls upon the God of Abraham, Isaac, and Jacob, of Sarah, Rebecca, Rachel, and Leah, to bless those who are ill. The prayer names the person needing healing, using their Hebrew name and their mother's name, linking them to their lineage and to the covenant. It asks for </w:t>
      </w:r>
      <w:r>
        <w:rPr>
          <w:i/>
        </w:rPr>
        <w:t>refuah shleimah</w:t>
      </w:r>
      <w:r>
        <w:t xml:space="preserve"> — complete healing, both of body and spirit. In recent decades, this prayer has moved beyond synagogue walls, sung at bedsides and in vigils, reaching toward the mystery of healing that comes from beyond our hands.</w:t>
      </w:r>
    </w:p>
    <w:p>
      <w:pPr>
        <w:spacing w:before="240" w:after="240"/>
      </w:pPr>
    </w:p>
    <w:p>
      <w:r>
        <w:rPr>
          <w:b/>
          <w:i/>
        </w:rPr>
        <w:t>Mi shebeirach avoteinu v'imoteinu,</w:t>
      </w:r>
      <w:r>
        <w:t xml:space="preserve"> </w:t>
      </w:r>
      <w:r>
        <w:rPr>
          <w:b/>
          <w:i/>
        </w:rPr>
        <w:t>Avraham, Yitzchak, v'Yaakov,</w:t>
      </w:r>
      <w:r>
        <w:t xml:space="preserve"> </w:t>
      </w:r>
      <w:r>
        <w:rPr>
          <w:b/>
          <w:i/>
        </w:rPr>
        <w:t>Sarah, Rivkah, Rachel, v'Leah,</w:t>
      </w:r>
      <w:r>
        <w:t xml:space="preserve"> </w:t>
      </w:r>
      <w:r>
        <w:rPr>
          <w:b/>
          <w:i/>
        </w:rPr>
        <w:t>hu y'vareich et [name] ben/bat [mother's name].</w:t>
      </w:r>
    </w:p>
    <w:p>
      <w:r>
        <w:rPr>
          <w:b/>
          <w:i/>
        </w:rPr>
        <w:t>HaKadosh Baruch Hu yimalei rachamim alav/aleha,</w:t>
      </w:r>
      <w:r>
        <w:t xml:space="preserve"> </w:t>
      </w:r>
      <w:r>
        <w:rPr>
          <w:b/>
          <w:i/>
        </w:rPr>
        <w:t>l'hachalimo ul'rapoto, ul'hachaziko, ul'hachayoto.</w:t>
      </w:r>
      <w:r>
        <w:t xml:space="preserve"> </w:t>
      </w:r>
      <w:r>
        <w:rPr>
          <w:b/>
          <w:i/>
        </w:rPr>
        <w:t>V'yishlach lo/lah m'heirah r'fuah shleimah,</w:t>
      </w:r>
      <w:r>
        <w:t xml:space="preserve"> </w:t>
      </w:r>
      <w:r>
        <w:rPr>
          <w:b/>
          <w:i/>
        </w:rPr>
        <w:t>r'fuah hanefesh ur'fuah haguf,</w:t>
      </w:r>
      <w:r>
        <w:t xml:space="preserve"> </w:t>
      </w:r>
      <w:r>
        <w:rPr>
          <w:b/>
          <w:i/>
        </w:rPr>
        <w:t>b'toch sh'ar cholei Yisrael v'cholei yoshvei teiveil,</w:t>
      </w:r>
      <w:r>
        <w:t xml:space="preserve"> </w:t>
      </w:r>
      <w:r>
        <w:rPr>
          <w:b/>
          <w:i/>
        </w:rPr>
        <w:t>hashta ba'agala uvizman kariv. V'nomar: Amen.</w:t>
      </w:r>
    </w:p>
    <w:p>
      <w:r>
        <w:rPr>
          <w:b/>
          <w:i/>
        </w:rPr>
        <w:t>May the One who blessed our ancestors —</w:t>
      </w:r>
      <w:r>
        <w:t xml:space="preserve"> </w:t>
      </w:r>
      <w:r>
        <w:rPr>
          <w:b/>
          <w:i/>
        </w:rPr>
        <w:t>Abraham, Isaac, and Jacob,</w:t>
      </w:r>
      <w:r>
        <w:t xml:space="preserve"> </w:t>
      </w:r>
      <w:r>
        <w:rPr>
          <w:b/>
          <w:i/>
        </w:rPr>
        <w:t>Sarah, Rebecca, Rachel, and Leah —</w:t>
      </w:r>
      <w:r>
        <w:t xml:space="preserve"> </w:t>
      </w:r>
      <w:r>
        <w:rPr>
          <w:b/>
          <w:i/>
        </w:rPr>
        <w:t>bless and heal [name] son/daughter of [mother's name].</w:t>
      </w:r>
    </w:p>
    <w:p>
      <w:r>
        <w:rPr>
          <w:b/>
          <w:i/>
        </w:rPr>
        <w:t>May the Holy One, blessed be He, overflow with compassion upon him/her,</w:t>
      </w:r>
      <w:r>
        <w:t xml:space="preserve"> </w:t>
      </w:r>
      <w:r>
        <w:rPr>
          <w:b/>
          <w:i/>
        </w:rPr>
        <w:t>to restore him/her, to heal him/her, to strengthen him/her, and to revive him/her.</w:t>
      </w:r>
      <w:r>
        <w:t xml:space="preserve"> </w:t>
      </w:r>
      <w:r>
        <w:rPr>
          <w:b/>
          <w:i/>
        </w:rPr>
        <w:t>And may He send him/her speedily a complete recovery,</w:t>
      </w:r>
      <w:r>
        <w:t xml:space="preserve"> </w:t>
      </w:r>
      <w:r>
        <w:rPr>
          <w:b/>
          <w:i/>
        </w:rPr>
        <w:t>a healing of soul and a healing of body,</w:t>
      </w:r>
      <w:r>
        <w:t xml:space="preserve"> </w:t>
      </w:r>
      <w:r>
        <w:rPr>
          <w:b/>
          <w:i/>
        </w:rPr>
        <w:t>together with all the ill of Israel and all who dwell on earth,</w:t>
      </w:r>
      <w:r>
        <w:t xml:space="preserve"> </w:t>
      </w:r>
      <w:r>
        <w:rPr>
          <w:b/>
          <w:i/>
        </w:rPr>
        <w:t>swiftly and soon. And let us say: Amen.</w:t>
      </w:r>
    </w:p>
    <w:p>
      <w:pPr>
        <w:spacing w:before="240" w:after="240"/>
      </w:pPr>
    </w:p>
    <w:p>
      <w:r>
        <w:rPr>
          <w:i/>
        </w:rPr>
        <w:t>Part of Prayers at alexandria.press</w:t>
      </w:r>
    </w:p>
    <w:p>
      <w:r>
        <w:br w:type="page"/>
      </w:r>
    </w:p>
    <w:p>
      <w:pPr>
        <w:spacing w:before="480" w:after="240"/>
      </w:pPr>
      <w:r>
        <w:rPr>
          <w:rFonts w:ascii="Georgia" w:hAnsi="Georgia"/>
          <w:b/>
          <w:sz w:val="36"/>
        </w:rPr>
        <w:t>Al-Fatiha</w:t>
      </w:r>
    </w:p>
    <w:p>
      <w:pPr>
        <w:spacing w:after="240"/>
      </w:pPr>
      <w:r>
        <w:rPr>
          <w:i/>
          <w:color w:val="505050"/>
          <w:sz w:val="24"/>
        </w:rPr>
      </w:r>
    </w:p>
    <w:p>
      <w:r>
        <w:t>The Opening. The first surah of the Qur'an, recited in every unit of the Muslim daily prayers — at least seventeen times each day for the observant. It is to Islam what the Lord's Prayer is to Christianity: the essential prayer, the one that shapes all others. Revealed to Muhammad in Mecca in the earliest years of his prophetic ministry, it has been called "the Mother of the Book," containing within its seven verses the whole of the Qur'anic message. Muslims stand to recite it, palms open before them, then draw their hands over their faces as they finish — a gesture of receiving blessing. It addresses God directly, acknowledges His sovereignty and mercy, asks for guidance, and names the straight path as distinct from the paths of those who have gone astray. Brief, comprehensive, returning again and again in the rhythm of prayer.</w:t>
      </w:r>
    </w:p>
    <w:p>
      <w:pPr>
        <w:spacing w:before="240" w:after="240"/>
      </w:pPr>
    </w:p>
    <w:p>
      <w:r>
        <w:rPr>
          <w:b/>
          <w:i/>
        </w:rPr>
        <w:t>In the name of God, the Most Gracious, the Most Merciful</w:t>
      </w:r>
    </w:p>
    <w:p>
      <w:r>
        <w:rPr>
          <w:b/>
          <w:i/>
        </w:rPr>
        <w:t>Praise be to God, Lord of all the worlds</w:t>
      </w:r>
      <w:r>
        <w:t xml:space="preserve"> </w:t>
      </w:r>
      <w:r>
        <w:rPr>
          <w:b/>
          <w:i/>
        </w:rPr>
        <w:t>The Most Gracious, the Most Merciful</w:t>
      </w:r>
      <w:r>
        <w:t xml:space="preserve"> </w:t>
      </w:r>
      <w:r>
        <w:rPr>
          <w:b/>
          <w:i/>
        </w:rPr>
        <w:t>Master of the Day of Judgment</w:t>
      </w:r>
    </w:p>
    <w:p>
      <w:r>
        <w:rPr>
          <w:b/>
          <w:i/>
        </w:rPr>
        <w:t>You alone we worship, and You alone we ask for help</w:t>
      </w:r>
    </w:p>
    <w:p>
      <w:r>
        <w:rPr>
          <w:b/>
          <w:i/>
        </w:rPr>
        <w:t>Guide us to the straight path—</w:t>
      </w:r>
      <w:r>
        <w:t xml:space="preserve"> </w:t>
      </w:r>
      <w:r>
        <w:rPr>
          <w:b/>
          <w:i/>
        </w:rPr>
        <w:t>The path of those You have blessed,</w:t>
      </w:r>
      <w:r>
        <w:t xml:space="preserve"> </w:t>
      </w:r>
      <w:r>
        <w:rPr>
          <w:b/>
          <w:i/>
        </w:rPr>
        <w:t>Not of those who have earned Your anger,</w:t>
      </w:r>
      <w:r>
        <w:t xml:space="preserve"> </w:t>
      </w:r>
      <w:r>
        <w:rPr>
          <w:b/>
          <w:i/>
        </w:rPr>
        <w:t>Nor of those who have gone astray</w:t>
      </w:r>
    </w:p>
    <w:p>
      <w:pPr>
        <w:spacing w:before="240" w:after="240"/>
      </w:pPr>
    </w:p>
    <w:p>
      <w:r>
        <w:rPr>
          <w:i/>
        </w:rPr>
        <w:t>Part of Prayers at alexandria.press</w:t>
      </w:r>
    </w:p>
    <w:p>
      <w:r>
        <w:br w:type="page"/>
      </w:r>
    </w:p>
    <w:p>
      <w:pPr>
        <w:spacing w:before="480" w:after="240"/>
      </w:pPr>
      <w:r>
        <w:rPr>
          <w:rFonts w:ascii="Georgia" w:hAnsi="Georgia"/>
          <w:b/>
          <w:sz w:val="36"/>
        </w:rPr>
        <w:t>Ayat al-Kursi</w:t>
      </w:r>
    </w:p>
    <w:p>
      <w:pPr>
        <w:spacing w:after="240"/>
      </w:pPr>
      <w:r>
        <w:rPr>
          <w:i/>
          <w:color w:val="505050"/>
          <w:sz w:val="24"/>
        </w:rPr>
      </w:r>
    </w:p>
    <w:p>
      <w:r>
        <w:t>This is the Throne Verse, Qur'an 2:255, held by Muslims to be among the most powerful passages in all of scripture. The Prophet Muhammad taught that it is the greatest verse in the Book of God. It is recited for protection, whispered over the sick, inscribed on amulets, spoken before sleep. The verse describes God's absolute sovereignty and the encompassing knowledge that sustains all creation. To recite it is to place oneself under divine care — to remember that nothing exists outside God's awareness, and that this awareness is not burden but refuge.</w:t>
      </w:r>
    </w:p>
    <w:p>
      <w:pPr>
        <w:spacing w:before="240" w:after="240"/>
      </w:pPr>
    </w:p>
    <w:p>
      <w:r>
        <w:rPr>
          <w:b/>
          <w:i/>
        </w:rPr>
        <w:t>Allah — there is no deity except Him, the Ever-Living, the Sustainer of existence.</w:t>
      </w:r>
      <w:r>
        <w:t xml:space="preserve"> </w:t>
      </w:r>
      <w:r>
        <w:rPr>
          <w:b/>
          <w:i/>
        </w:rPr>
        <w:t>Neither drowsiness overtakes Him nor sleep.</w:t>
      </w:r>
      <w:r>
        <w:t xml:space="preserve"> </w:t>
      </w:r>
      <w:r>
        <w:rPr>
          <w:b/>
          <w:i/>
        </w:rPr>
        <w:t>To Him belongs whatever is in the heavens and whatever is on the earth.</w:t>
      </w:r>
      <w:r>
        <w:t xml:space="preserve"> </w:t>
      </w:r>
      <w:r>
        <w:rPr>
          <w:b/>
          <w:i/>
        </w:rPr>
        <w:t>Who is it that can intercede with Him except by His permission?</w:t>
      </w:r>
      <w:r>
        <w:t xml:space="preserve"> </w:t>
      </w:r>
      <w:r>
        <w:rPr>
          <w:b/>
          <w:i/>
        </w:rPr>
        <w:t>He knows what is before them and what will be after them,</w:t>
      </w:r>
      <w:r>
        <w:t xml:space="preserve"> </w:t>
      </w:r>
      <w:r>
        <w:rPr>
          <w:b/>
          <w:i/>
        </w:rPr>
        <w:t>and they encompass not a thing of His knowledge except for what He wills.</w:t>
      </w:r>
      <w:r>
        <w:t xml:space="preserve"> </w:t>
      </w:r>
      <w:r>
        <w:rPr>
          <w:b/>
          <w:i/>
        </w:rPr>
        <w:t>His Throne extends over the heavens and the earth,</w:t>
      </w:r>
      <w:r>
        <w:t xml:space="preserve"> </w:t>
      </w:r>
      <w:r>
        <w:rPr>
          <w:b/>
          <w:i/>
        </w:rPr>
        <w:t>and their preservation tires Him not.</w:t>
      </w:r>
      <w:r>
        <w:t xml:space="preserve"> </w:t>
      </w:r>
      <w:r>
        <w:rPr>
          <w:b/>
          <w:i/>
        </w:rPr>
        <w:t>And He is the Most High, the Most Great.</w:t>
      </w:r>
    </w:p>
    <w:p>
      <w:pPr>
        <w:spacing w:before="240" w:after="240"/>
      </w:pPr>
    </w:p>
    <w:p>
      <w:r>
        <w:rPr>
          <w:i/>
        </w:rPr>
        <w:t>Part of Prayers at alexandria.press</w:t>
      </w:r>
    </w:p>
    <w:p>
      <w:r>
        <w:br w:type="page"/>
      </w:r>
    </w:p>
    <w:p>
      <w:pPr>
        <w:spacing w:before="480" w:after="240"/>
      </w:pPr>
      <w:r>
        <w:rPr>
          <w:rFonts w:ascii="Georgia" w:hAnsi="Georgia"/>
          <w:b/>
          <w:sz w:val="36"/>
        </w:rPr>
        <w:t>Prayer of Rabi'a al-Adawiyya</w:t>
      </w:r>
    </w:p>
    <w:p>
      <w:pPr>
        <w:spacing w:after="240"/>
      </w:pPr>
      <w:r>
        <w:rPr>
          <w:i/>
          <w:color w:val="505050"/>
          <w:sz w:val="24"/>
        </w:rPr>
      </w:r>
    </w:p>
    <w:p>
      <w:r>
        <w:t>Rabi'a al-Adawiyya lived in eighth-century Basra, a freed slave who became one of Sufism's most revered voices. She is remembered for teaching that love of God should be pure — not motivated by fear of hell or hope of paradise, but for God's own sake. This prayer, transmitted through oral tradition and preserved in the writings of later Sufis, expresses that vision. It asks for liberation from the bargaining that can enter even devotion. She prayed it alone, as one standing before the Beloved with empty hands.</w:t>
      </w:r>
    </w:p>
    <w:p>
      <w:pPr>
        <w:spacing w:before="240" w:after="240"/>
      </w:pPr>
    </w:p>
    <w:p>
      <w:r>
        <w:rPr>
          <w:b/>
          <w:i/>
        </w:rPr>
        <w:t>O my Lord,</w:t>
      </w:r>
      <w:r>
        <w:t xml:space="preserve"> </w:t>
      </w:r>
      <w:r>
        <w:rPr>
          <w:b/>
          <w:i/>
        </w:rPr>
        <w:t>if I worship You from fear of Hell, burn me in Hell,</w:t>
      </w:r>
      <w:r>
        <w:t xml:space="preserve"> </w:t>
      </w:r>
      <w:r>
        <w:rPr>
          <w:b/>
          <w:i/>
        </w:rPr>
        <w:t>and if I worship You from hope of Paradise, exclude me from Paradise.</w:t>
      </w:r>
    </w:p>
    <w:p>
      <w:r>
        <w:rPr>
          <w:b/>
          <w:i/>
        </w:rPr>
        <w:t>But if I worship You for Your own sake,</w:t>
      </w:r>
      <w:r>
        <w:t xml:space="preserve"> </w:t>
      </w:r>
      <w:r>
        <w:rPr>
          <w:b/>
          <w:i/>
        </w:rPr>
        <w:t>do not withhold from me Your Eternal Beauty.</w:t>
      </w:r>
    </w:p>
    <w:p>
      <w:pPr>
        <w:spacing w:before="240" w:after="240"/>
      </w:pPr>
    </w:p>
    <w:p>
      <w:r>
        <w:rPr>
          <w:i/>
        </w:rPr>
        <w:t>Part of Prayers at alexandria.press</w:t>
      </w:r>
    </w:p>
    <w:p>
      <w:r>
        <w:br w:type="page"/>
      </w:r>
    </w:p>
    <w:p>
      <w:pPr>
        <w:spacing w:before="480" w:after="240"/>
      </w:pPr>
      <w:r>
        <w:rPr>
          <w:rFonts w:ascii="Georgia" w:hAnsi="Georgia"/>
          <w:b/>
          <w:sz w:val="36"/>
        </w:rPr>
        <w:t>The Guest House</w:t>
      </w:r>
    </w:p>
    <w:p>
      <w:pPr>
        <w:spacing w:after="240"/>
      </w:pPr>
      <w:r>
        <w:rPr>
          <w:i/>
          <w:color w:val="505050"/>
          <w:sz w:val="24"/>
        </w:rPr>
      </w:r>
    </w:p>
    <w:p>
      <w:r>
        <w:t>Jalāl al-Dīn Rūmī, the thirteenth-century Persian poet and Sufi mystic, wrote in a tradition that saw the soul as a dwelling place for the divine. His poems are teachings, invitations, prayers. This poem, translated by Coleman Barks, has become one of his most widely known in the West. It is prayed by those learning to meet what comes — joy, sorrow, the unexpected visitor — with welcome rather than resistance. The poem asks us to greet each moment as a guest sent from beyond, even when we do not understand why it has come.</w:t>
      </w:r>
    </w:p>
    <w:p>
      <w:pPr>
        <w:spacing w:before="240" w:after="240"/>
      </w:pPr>
    </w:p>
    <w:p>
      <w:r>
        <w:rPr>
          <w:b/>
          <w:i/>
        </w:rPr>
        <w:t>This being human is a guest house.</w:t>
      </w:r>
      <w:r>
        <w:t xml:space="preserve"> </w:t>
      </w:r>
      <w:r>
        <w:rPr>
          <w:b/>
          <w:i/>
        </w:rPr>
        <w:t>Every morning a new arrival.</w:t>
      </w:r>
    </w:p>
    <w:p>
      <w:r>
        <w:rPr>
          <w:b/>
          <w:i/>
        </w:rPr>
        <w:t>A joy, a depression, a meanness,</w:t>
      </w:r>
      <w:r>
        <w:t xml:space="preserve"> </w:t>
      </w:r>
      <w:r>
        <w:rPr>
          <w:b/>
          <w:i/>
        </w:rPr>
        <w:t>some momentary awareness comes</w:t>
      </w:r>
      <w:r>
        <w:t xml:space="preserve"> </w:t>
      </w:r>
      <w:r>
        <w:rPr>
          <w:b/>
          <w:i/>
        </w:rPr>
        <w:t>as an unexpected visitor.</w:t>
      </w:r>
    </w:p>
    <w:p>
      <w:r>
        <w:rPr>
          <w:b/>
          <w:i/>
        </w:rPr>
        <w:t>Welcome and entertain them all!</w:t>
      </w:r>
      <w:r>
        <w:t xml:space="preserve"> </w:t>
      </w:r>
      <w:r>
        <w:rPr>
          <w:b/>
          <w:i/>
        </w:rPr>
        <w:t>Even if they're a crowd of sorrows,</w:t>
      </w:r>
      <w:r>
        <w:t xml:space="preserve"> </w:t>
      </w:r>
      <w:r>
        <w:rPr>
          <w:b/>
          <w:i/>
        </w:rPr>
        <w:t>who violently sweep your house</w:t>
      </w:r>
      <w:r>
        <w:t xml:space="preserve"> </w:t>
      </w:r>
      <w:r>
        <w:rPr>
          <w:b/>
          <w:i/>
        </w:rPr>
        <w:t>empty of its furniture,</w:t>
      </w:r>
      <w:r>
        <w:t xml:space="preserve"> </w:t>
      </w:r>
      <w:r>
        <w:rPr>
          <w:b/>
          <w:i/>
        </w:rPr>
        <w:t>still, treat each guest honorably.</w:t>
      </w:r>
      <w:r>
        <w:t xml:space="preserve"> </w:t>
      </w:r>
      <w:r>
        <w:rPr>
          <w:b/>
          <w:i/>
        </w:rPr>
        <w:t>He may be clearing you out</w:t>
      </w:r>
      <w:r>
        <w:t xml:space="preserve"> </w:t>
      </w:r>
      <w:r>
        <w:rPr>
          <w:b/>
          <w:i/>
        </w:rPr>
        <w:t>for some new delight.</w:t>
      </w:r>
    </w:p>
    <w:p>
      <w:r>
        <w:rPr>
          <w:b/>
          <w:i/>
        </w:rPr>
        <w:t>The dark thought, the shame, the malice,</w:t>
      </w:r>
      <w:r>
        <w:t xml:space="preserve"> </w:t>
      </w:r>
      <w:r>
        <w:rPr>
          <w:b/>
          <w:i/>
        </w:rPr>
        <w:t>meet them at the door laughing,</w:t>
      </w:r>
      <w:r>
        <w:t xml:space="preserve"> </w:t>
      </w:r>
      <w:r>
        <w:rPr>
          <w:b/>
          <w:i/>
        </w:rPr>
        <w:t>and invite them in.</w:t>
      </w:r>
    </w:p>
    <w:p>
      <w:r>
        <w:rPr>
          <w:b/>
          <w:i/>
        </w:rPr>
        <w:t>Be grateful for whoever comes,</w:t>
      </w:r>
      <w:r>
        <w:t xml:space="preserve"> </w:t>
      </w:r>
      <w:r>
        <w:rPr>
          <w:b/>
          <w:i/>
        </w:rPr>
        <w:t>because each has been sent</w:t>
      </w:r>
      <w:r>
        <w:t xml:space="preserve"> </w:t>
      </w:r>
      <w:r>
        <w:rPr>
          <w:b/>
          <w:i/>
        </w:rPr>
        <w:t>as a guide from beyond.</w:t>
      </w:r>
    </w:p>
    <w:p>
      <w:pPr>
        <w:spacing w:before="240" w:after="240"/>
      </w:pPr>
    </w:p>
    <w:p>
      <w:r>
        <w:rPr>
          <w:i/>
        </w:rPr>
        <w:t>Part of Prayers at alexandria.press</w:t>
      </w:r>
    </w:p>
    <w:p>
      <w:r>
        <w:br w:type="page"/>
      </w:r>
    </w:p>
    <w:p>
      <w:pPr>
        <w:spacing w:before="480" w:after="240"/>
      </w:pPr>
      <w:r>
        <w:rPr>
          <w:rFonts w:ascii="Georgia" w:hAnsi="Georgia"/>
          <w:b/>
          <w:sz w:val="36"/>
        </w:rPr>
        <w:t>Love Dogs</w:t>
      </w:r>
    </w:p>
    <w:p>
      <w:pPr>
        <w:spacing w:after="240"/>
      </w:pPr>
      <w:r>
        <w:rPr>
          <w:i/>
          <w:color w:val="505050"/>
          <w:sz w:val="24"/>
        </w:rPr>
      </w:r>
    </w:p>
    <w:p>
      <w:r>
        <w:t>This is a poem by Jalal ad-Din Rumi, the thirteenth-century Persian Sufi mystic and poet. It appears in the Masnavi, his vast spiritual teaching in verse. Rumi wrote of longing — the heart's cry toward the divine that refuses conventional piety, that breaks through doctrine to raw need. This poem has been prayed by those who feel themselves outside the circles of the properly religious, who bring only their hunger. The "love dogs" are those whose thirst for God makes them shameless.</w:t>
      </w:r>
    </w:p>
    <w:p>
      <w:pPr>
        <w:spacing w:before="240" w:after="240"/>
      </w:pPr>
    </w:p>
    <w:p>
      <w:r>
        <w:rPr>
          <w:b/>
          <w:i/>
        </w:rPr>
        <w:t>One night a man was crying,</w:t>
      </w:r>
      <w:r>
        <w:t xml:space="preserve"> </w:t>
      </w:r>
      <w:r>
        <w:rPr>
          <w:b/>
          <w:i/>
        </w:rPr>
        <w:t>Allah! Allah!</w:t>
      </w:r>
      <w:r>
        <w:t xml:space="preserve"> </w:t>
      </w:r>
      <w:r>
        <w:rPr>
          <w:b/>
          <w:i/>
        </w:rPr>
        <w:t>His lips grew sweet with the praising,</w:t>
      </w:r>
      <w:r>
        <w:t xml:space="preserve"> </w:t>
      </w:r>
      <w:r>
        <w:rPr>
          <w:b/>
          <w:i/>
        </w:rPr>
        <w:t>until a cynic said,</w:t>
      </w:r>
      <w:r>
        <w:t xml:space="preserve"> </w:t>
      </w:r>
      <w:r>
        <w:rPr>
          <w:b/>
          <w:i/>
        </w:rPr>
        <w:t>"So! I have heard you</w:t>
      </w:r>
      <w:r>
        <w:t xml:space="preserve"> </w:t>
      </w:r>
      <w:r>
        <w:rPr>
          <w:b/>
          <w:i/>
        </w:rPr>
        <w:t>calling out, but have you ever</w:t>
      </w:r>
      <w:r>
        <w:t xml:space="preserve"> </w:t>
      </w:r>
      <w:r>
        <w:rPr>
          <w:b/>
          <w:i/>
        </w:rPr>
        <w:t>gotten any response?"</w:t>
      </w:r>
    </w:p>
    <w:p>
      <w:r>
        <w:rPr>
          <w:b/>
          <w:i/>
        </w:rPr>
        <w:t>The man had no answer to that.</w:t>
      </w:r>
      <w:r>
        <w:t xml:space="preserve"> </w:t>
      </w:r>
      <w:r>
        <w:rPr>
          <w:b/>
          <w:i/>
        </w:rPr>
        <w:t>He quit praying and fell into a confused sleep.</w:t>
      </w:r>
    </w:p>
    <w:p>
      <w:r>
        <w:rPr>
          <w:b/>
          <w:i/>
        </w:rPr>
        <w:t>He dreamed he saw Khidr, the guide of souls,</w:t>
      </w:r>
      <w:r>
        <w:t xml:space="preserve"> </w:t>
      </w:r>
      <w:r>
        <w:rPr>
          <w:b/>
          <w:i/>
        </w:rPr>
        <w:t>in a thick, green foliage.</w:t>
      </w:r>
      <w:r>
        <w:t xml:space="preserve"> </w:t>
      </w:r>
      <w:r>
        <w:rPr>
          <w:b/>
          <w:i/>
        </w:rPr>
        <w:t>"Why did you stop praising?"</w:t>
      </w:r>
      <w:r>
        <w:t xml:space="preserve"> </w:t>
      </w:r>
      <w:r>
        <w:rPr>
          <w:b/>
          <w:i/>
        </w:rPr>
        <w:t>"Because I've never heard anything back."</w:t>
      </w:r>
      <w:r>
        <w:t xml:space="preserve"> </w:t>
      </w:r>
      <w:r>
        <w:rPr>
          <w:b/>
          <w:i/>
        </w:rPr>
        <w:t>"This longing</w:t>
      </w:r>
      <w:r>
        <w:t xml:space="preserve"> </w:t>
      </w:r>
      <w:r>
        <w:rPr>
          <w:b/>
          <w:i/>
        </w:rPr>
        <w:t>you express is the return message."</w:t>
      </w:r>
    </w:p>
    <w:p>
      <w:r>
        <w:rPr>
          <w:b/>
          <w:i/>
        </w:rPr>
        <w:t>The grief you cry out from</w:t>
      </w:r>
      <w:r>
        <w:t xml:space="preserve"> </w:t>
      </w:r>
      <w:r>
        <w:rPr>
          <w:b/>
          <w:i/>
        </w:rPr>
        <w:t>draws you toward union.</w:t>
      </w:r>
    </w:p>
    <w:p>
      <w:r>
        <w:rPr>
          <w:b/>
          <w:i/>
        </w:rPr>
        <w:t>Your pure sadness</w:t>
      </w:r>
      <w:r>
        <w:t xml:space="preserve"> </w:t>
      </w:r>
      <w:r>
        <w:rPr>
          <w:b/>
          <w:i/>
        </w:rPr>
        <w:t>that wants help</w:t>
      </w:r>
      <w:r>
        <w:t xml:space="preserve"> </w:t>
      </w:r>
      <w:r>
        <w:rPr>
          <w:b/>
          <w:i/>
        </w:rPr>
        <w:t>is the secret cup.</w:t>
      </w:r>
    </w:p>
    <w:p>
      <w:r>
        <w:rPr>
          <w:b/>
          <w:i/>
        </w:rPr>
        <w:t>Listen to the moan of a dog for its master.</w:t>
      </w:r>
      <w:r>
        <w:t xml:space="preserve"> </w:t>
      </w:r>
      <w:r>
        <w:rPr>
          <w:b/>
          <w:i/>
        </w:rPr>
        <w:t>That whining is the connection.</w:t>
      </w:r>
    </w:p>
    <w:p>
      <w:r>
        <w:rPr>
          <w:b/>
          <w:i/>
        </w:rPr>
        <w:t>There are love dogs</w:t>
      </w:r>
      <w:r>
        <w:t xml:space="preserve"> </w:t>
      </w:r>
      <w:r>
        <w:rPr>
          <w:b/>
          <w:i/>
        </w:rPr>
        <w:t>no one knows the names of.</w:t>
      </w:r>
    </w:p>
    <w:p>
      <w:r>
        <w:rPr>
          <w:b/>
          <w:i/>
        </w:rPr>
        <w:t>Give your life</w:t>
      </w:r>
      <w:r>
        <w:t xml:space="preserve"> </w:t>
      </w:r>
      <w:r>
        <w:rPr>
          <w:b/>
          <w:i/>
        </w:rPr>
        <w:t>to be one of them.</w:t>
      </w:r>
    </w:p>
    <w:p>
      <w:pPr>
        <w:spacing w:before="240" w:after="240"/>
      </w:pPr>
    </w:p>
    <w:p>
      <w:r>
        <w:rPr>
          <w:i/>
        </w:rPr>
        <w:t>Part of Prayers at alexandria.press</w:t>
      </w:r>
    </w:p>
    <w:p>
      <w:r>
        <w:br w:type="page"/>
      </w:r>
    </w:p>
    <w:p>
      <w:pPr>
        <w:spacing w:before="480" w:after="240"/>
      </w:pPr>
      <w:r>
        <w:rPr>
          <w:rFonts w:ascii="Georgia" w:hAnsi="Georgia"/>
          <w:b/>
          <w:sz w:val="36"/>
        </w:rPr>
        <w:t>The Sun Never Says</w:t>
      </w:r>
    </w:p>
    <w:p>
      <w:pPr>
        <w:spacing w:after="240"/>
      </w:pPr>
      <w:r>
        <w:rPr>
          <w:i/>
          <w:color w:val="505050"/>
          <w:sz w:val="24"/>
        </w:rPr>
      </w:r>
    </w:p>
    <w:p>
      <w:r>
        <w:t>This comes from Hafiz, the 14th-century Persian Sufi poet whose name means "one who has memorized the Quran." He wrote in Shiraz, and his tomb there remains a place of pilgrimage. In Sufi tradition, the divine is not distant but radiantly present — the lover who waits in everything. This short poem is both observation and aspiration: how to love as the sun loves, without keeping account.</w:t>
      </w:r>
    </w:p>
    <w:p>
      <w:pPr>
        <w:spacing w:before="240" w:after="240"/>
      </w:pPr>
    </w:p>
    <w:p>
      <w:r>
        <w:rPr>
          <w:b/>
          <w:i/>
        </w:rPr>
        <w:t>Even</w:t>
      </w:r>
      <w:r>
        <w:t xml:space="preserve"> </w:t>
      </w:r>
      <w:r>
        <w:rPr>
          <w:b/>
          <w:i/>
        </w:rPr>
        <w:t>After</w:t>
      </w:r>
      <w:r>
        <w:t xml:space="preserve"> </w:t>
      </w:r>
      <w:r>
        <w:rPr>
          <w:b/>
          <w:i/>
        </w:rPr>
        <w:t>All this time</w:t>
      </w:r>
      <w:r>
        <w:t xml:space="preserve"> </w:t>
      </w:r>
      <w:r>
        <w:rPr>
          <w:b/>
          <w:i/>
        </w:rPr>
        <w:t>The sun never says to the earth,</w:t>
      </w:r>
    </w:p>
    <w:p>
      <w:r>
        <w:rPr>
          <w:b/>
          <w:i/>
        </w:rPr>
        <w:t>"You owe</w:t>
      </w:r>
      <w:r>
        <w:t xml:space="preserve"> </w:t>
      </w:r>
      <w:r>
        <w:rPr>
          <w:b/>
          <w:i/>
        </w:rPr>
        <w:t>Me."</w:t>
      </w:r>
    </w:p>
    <w:p>
      <w:r>
        <w:rPr>
          <w:b/>
          <w:i/>
        </w:rPr>
        <w:t>Look</w:t>
      </w:r>
      <w:r>
        <w:t xml:space="preserve"> </w:t>
      </w:r>
      <w:r>
        <w:rPr>
          <w:b/>
          <w:i/>
        </w:rPr>
        <w:t>What happens</w:t>
      </w:r>
      <w:r>
        <w:t xml:space="preserve"> </w:t>
      </w:r>
      <w:r>
        <w:rPr>
          <w:b/>
          <w:i/>
        </w:rPr>
        <w:t>With a love like that,</w:t>
      </w:r>
      <w:r>
        <w:t xml:space="preserve"> </w:t>
      </w:r>
      <w:r>
        <w:rPr>
          <w:b/>
          <w:i/>
        </w:rPr>
        <w:t>It lights the</w:t>
      </w:r>
      <w:r>
        <w:t xml:space="preserve"> </w:t>
      </w:r>
      <w:r>
        <w:rPr>
          <w:b/>
          <w:i/>
        </w:rPr>
        <w:t>Whole</w:t>
      </w:r>
      <w:r>
        <w:t xml:space="preserve"> </w:t>
      </w:r>
      <w:r>
        <w:rPr>
          <w:b/>
          <w:i/>
        </w:rPr>
        <w:t>Sky.</w:t>
      </w:r>
    </w:p>
    <w:p>
      <w:pPr>
        <w:spacing w:before="240" w:after="240"/>
      </w:pPr>
    </w:p>
    <w:p>
      <w:r>
        <w:rPr>
          <w:i/>
        </w:rPr>
        <w:t>Part of Prayers at alexandria.press</w:t>
      </w:r>
    </w:p>
    <w:p>
      <w:r>
        <w:br w:type="page"/>
      </w:r>
    </w:p>
    <w:p>
      <w:pPr>
        <w:spacing w:before="480" w:after="240"/>
      </w:pPr>
      <w:r>
        <w:rPr>
          <w:rFonts w:ascii="Georgia" w:hAnsi="Georgia"/>
          <w:b/>
          <w:sz w:val="36"/>
        </w:rPr>
        <w:t>The Metta Prayer</w:t>
      </w:r>
    </w:p>
    <w:p>
      <w:pPr>
        <w:spacing w:after="240"/>
      </w:pPr>
      <w:r>
        <w:rPr>
          <w:i/>
          <w:color w:val="505050"/>
          <w:sz w:val="24"/>
        </w:rPr>
      </w:r>
    </w:p>
    <w:p>
      <w:r>
        <w:t xml:space="preserve">This prayer emerges from the Buddhist tradition, where </w:t>
      </w:r>
      <w:r>
        <w:rPr>
          <w:i/>
        </w:rPr>
        <w:t>metta</w:t>
      </w:r>
      <w:r>
        <w:t xml:space="preserve"> means loving-kindness — a boundless goodwill toward all beings. It is practiced in meditation, spoken softly or held in silence, directing compassion first toward oneself, then outward in widening circles: to loved ones, to strangers, to those who cause harm, to all living things. The prayer does not ask for kindness to be given from elsewhere. It cultivates it within, then sends it forth. It is one of the oldest practices for training the heart toward universal compassion.</w:t>
      </w:r>
    </w:p>
    <w:p>
      <w:pPr>
        <w:spacing w:before="240" w:after="240"/>
      </w:pPr>
    </w:p>
    <w:p>
      <w:r>
        <w:rPr>
          <w:b/>
          <w:i/>
        </w:rPr>
        <w:t>May I be happy.</w:t>
      </w:r>
      <w:r>
        <w:t xml:space="preserve"> </w:t>
      </w:r>
      <w:r>
        <w:rPr>
          <w:b/>
          <w:i/>
        </w:rPr>
        <w:t>May I be well.</w:t>
      </w:r>
      <w:r>
        <w:t xml:space="preserve"> </w:t>
      </w:r>
      <w:r>
        <w:rPr>
          <w:b/>
          <w:i/>
        </w:rPr>
        <w:t>May I be safe.</w:t>
      </w:r>
      <w:r>
        <w:t xml:space="preserve"> </w:t>
      </w:r>
      <w:r>
        <w:rPr>
          <w:b/>
          <w:i/>
        </w:rPr>
        <w:t>May I be peaceful and at ease.</w:t>
      </w:r>
    </w:p>
    <w:p>
      <w:r>
        <w:rPr>
          <w:b/>
          <w:i/>
        </w:rPr>
        <w:t>May you be happy.</w:t>
      </w:r>
      <w:r>
        <w:t xml:space="preserve"> </w:t>
      </w:r>
      <w:r>
        <w:rPr>
          <w:b/>
          <w:i/>
        </w:rPr>
        <w:t>May you be well.</w:t>
      </w:r>
      <w:r>
        <w:t xml:space="preserve"> </w:t>
      </w:r>
      <w:r>
        <w:rPr>
          <w:b/>
          <w:i/>
        </w:rPr>
        <w:t>May you be safe.</w:t>
      </w:r>
      <w:r>
        <w:t xml:space="preserve"> </w:t>
      </w:r>
      <w:r>
        <w:rPr>
          <w:b/>
          <w:i/>
        </w:rPr>
        <w:t>May you be peaceful and at ease.</w:t>
      </w:r>
    </w:p>
    <w:p>
      <w:r>
        <w:rPr>
          <w:b/>
          <w:i/>
        </w:rPr>
        <w:t>May all beings be happy.</w:t>
      </w:r>
      <w:r>
        <w:t xml:space="preserve"> </w:t>
      </w:r>
      <w:r>
        <w:rPr>
          <w:b/>
          <w:i/>
        </w:rPr>
        <w:t>May all beings be well.</w:t>
      </w:r>
      <w:r>
        <w:t xml:space="preserve"> </w:t>
      </w:r>
      <w:r>
        <w:rPr>
          <w:b/>
          <w:i/>
        </w:rPr>
        <w:t>May all beings be safe.</w:t>
      </w:r>
      <w:r>
        <w:t xml:space="preserve"> </w:t>
      </w:r>
      <w:r>
        <w:rPr>
          <w:b/>
          <w:i/>
        </w:rPr>
        <w:t>May all beings be peaceful and at ease.</w:t>
      </w:r>
    </w:p>
    <w:p>
      <w:pPr>
        <w:spacing w:before="240" w:after="240"/>
      </w:pPr>
    </w:p>
    <w:p>
      <w:r>
        <w:rPr>
          <w:i/>
        </w:rPr>
        <w:t>Part of Prayers at alexandria.press</w:t>
      </w:r>
    </w:p>
    <w:p>
      <w:r>
        <w:br w:type="page"/>
      </w:r>
    </w:p>
    <w:p>
      <w:pPr>
        <w:spacing w:before="480" w:after="240"/>
      </w:pPr>
      <w:r>
        <w:rPr>
          <w:rFonts w:ascii="Georgia" w:hAnsi="Georgia"/>
          <w:b/>
          <w:sz w:val="36"/>
        </w:rPr>
        <w:t>The Refuges</w:t>
      </w:r>
    </w:p>
    <w:p>
      <w:pPr>
        <w:spacing w:after="240"/>
      </w:pPr>
      <w:r>
        <w:rPr>
          <w:i/>
          <w:color w:val="505050"/>
          <w:sz w:val="24"/>
        </w:rPr>
      </w:r>
    </w:p>
    <w:p>
      <w:r>
        <w:t>In the Theravada and Mahayana traditions, the Three Refuges — also called the Triple Gem — form the fundamental declaration of Buddhist practice. These lines, recited in Pali or the practitioner's own language, mark the formal entry into Buddhist life and are repeated daily by monks, nuns, and laypeople. They are spoken at the beginning of ceremonies, before meditation, as a recommitment. To take refuge is to acknowledge what offers genuine shelter in a world of impermanence: the Buddha (the awakened teacher), the Dharma (the teachings and the truth they point to), and the Sangha (the community of practitioners). The formula is simple, ancient, and central.</w:t>
      </w:r>
    </w:p>
    <w:p>
      <w:pPr>
        <w:spacing w:before="240" w:after="240"/>
      </w:pPr>
    </w:p>
    <w:p>
      <w:r>
        <w:rPr>
          <w:b/>
          <w:i/>
        </w:rPr>
        <w:t>Buddham saranam gacchami</w:t>
      </w:r>
      <w:r>
        <w:t xml:space="preserve"> </w:t>
      </w:r>
      <w:r>
        <w:rPr>
          <w:b/>
          <w:i/>
        </w:rPr>
        <w:t>Dhammam saranam gacchami</w:t>
      </w:r>
      <w:r>
        <w:t xml:space="preserve"> </w:t>
      </w:r>
      <w:r>
        <w:rPr>
          <w:b/>
          <w:i/>
        </w:rPr>
        <w:t>Sangham saranam gacchami</w:t>
      </w:r>
    </w:p>
    <w:p>
      <w:r>
        <w:rPr>
          <w:b/>
          <w:i/>
        </w:rPr>
        <w:t>I go to the Buddha for refuge</w:t>
      </w:r>
      <w:r>
        <w:t xml:space="preserve"> </w:t>
      </w:r>
      <w:r>
        <w:rPr>
          <w:b/>
          <w:i/>
        </w:rPr>
        <w:t>I go to the Dharma for refuge</w:t>
      </w:r>
      <w:r>
        <w:t xml:space="preserve"> </w:t>
      </w:r>
      <w:r>
        <w:rPr>
          <w:b/>
          <w:i/>
        </w:rPr>
        <w:t>I go to the Sangha for refuge</w:t>
      </w:r>
    </w:p>
    <w:p>
      <w:pPr>
        <w:spacing w:before="240" w:after="240"/>
      </w:pPr>
    </w:p>
    <w:p>
      <w:r>
        <w:rPr>
          <w:i/>
        </w:rPr>
        <w:t>Part of Prayers at alexandria.press</w:t>
      </w:r>
    </w:p>
    <w:p>
      <w:r>
        <w:br w:type="page"/>
      </w:r>
    </w:p>
    <w:p>
      <w:pPr>
        <w:spacing w:before="480" w:after="240"/>
      </w:pPr>
      <w:r>
        <w:rPr>
          <w:rFonts w:ascii="Georgia" w:hAnsi="Georgia"/>
          <w:b/>
          <w:sz w:val="36"/>
        </w:rPr>
        <w:t>The Heart Sutra</w:t>
      </w:r>
    </w:p>
    <w:p>
      <w:pPr>
        <w:spacing w:after="240"/>
      </w:pPr>
      <w:r>
        <w:rPr>
          <w:i/>
          <w:color w:val="505050"/>
          <w:sz w:val="24"/>
        </w:rPr>
      </w:r>
    </w:p>
    <w:p>
      <w:r>
        <w:t xml:space="preserve">The </w:t>
      </w:r>
      <w:r>
        <w:rPr>
          <w:i/>
        </w:rPr>
        <w:t>Prajñāpāramitā Hṛdaya</w:t>
      </w:r>
      <w:r>
        <w:t xml:space="preserve">, the "Heart of the Perfection of Wisdom," is among the most recited texts in Mahayana Buddhism. Emerging sometime in the early centuries of the Common Era, it distills the vast </w:t>
      </w:r>
      <w:r>
        <w:rPr>
          <w:i/>
        </w:rPr>
        <w:t>Prajñāpāramitā</w:t>
      </w:r>
      <w:r>
        <w:t xml:space="preserve"> literature into 260 Sanskrit characters. Monks and laypeople chant it daily in temples across East Asia — in Sanskrit, Chinese, Japanese, Korean, Tibetan. It is chanted for clarity, for protection, for awakening. The sutra speaks of emptiness (</w:t>
      </w:r>
      <w:r>
        <w:rPr>
          <w:i/>
        </w:rPr>
        <w:t>śūnyatā</w:t>
      </w:r>
      <w:r>
        <w:t>) — not as void but as the true nature of all things, beyond grasping. Avalokiteśvara, the Bodhisattva of Compassion, speaks to Śāriputra, the disciple of wisdom, and the wisdom turns out to be the letting-go of all categories, all fear, all clinging.</w:t>
      </w:r>
    </w:p>
    <w:p>
      <w:pPr>
        <w:spacing w:before="240" w:after="240"/>
      </w:pPr>
    </w:p>
    <w:p>
      <w:r>
        <w:rPr>
          <w:b/>
          <w:i/>
        </w:rPr>
        <w:t>Avalokiteśvara Bodhisattva, practicing deep Prajñāpāramitā,</w:t>
      </w:r>
      <w:r>
        <w:t xml:space="preserve"> </w:t>
      </w:r>
      <w:r>
        <w:rPr>
          <w:b/>
          <w:i/>
        </w:rPr>
        <w:t>clearly saw that all five skandhas are empty, transforming all suffering and distress.</w:t>
      </w:r>
    </w:p>
    <w:p>
      <w:r>
        <w:rPr>
          <w:b/>
          <w:i/>
        </w:rPr>
        <w:t>Śāriputra, form is no other than emptiness, emptiness no other than form;</w:t>
      </w:r>
      <w:r>
        <w:t xml:space="preserve"> </w:t>
      </w:r>
      <w:r>
        <w:rPr>
          <w:b/>
          <w:i/>
        </w:rPr>
        <w:t>form is exactly emptiness, emptiness exactly form;</w:t>
      </w:r>
      <w:r>
        <w:t xml:space="preserve"> </w:t>
      </w:r>
      <w:r>
        <w:rPr>
          <w:b/>
          <w:i/>
        </w:rPr>
        <w:t>sensation, perception, reaction, and consciousness are also like this.</w:t>
      </w:r>
    </w:p>
    <w:p>
      <w:r>
        <w:rPr>
          <w:b/>
          <w:i/>
        </w:rPr>
        <w:t>Śāriputra, all things are marked by emptiness—</w:t>
      </w:r>
      <w:r>
        <w:t xml:space="preserve"> </w:t>
      </w:r>
      <w:r>
        <w:rPr>
          <w:b/>
          <w:i/>
        </w:rPr>
        <w:t>not born, not destroyed; not stained, not pure; not increasing, not decreasing.</w:t>
      </w:r>
    </w:p>
    <w:p>
      <w:r>
        <w:rPr>
          <w:b/>
          <w:i/>
        </w:rPr>
        <w:t>Therefore in emptiness there is no form, no sensation, perception, reaction, consciousness;</w:t>
      </w:r>
      <w:r>
        <w:t xml:space="preserve"> </w:t>
      </w:r>
      <w:r>
        <w:rPr>
          <w:b/>
          <w:i/>
        </w:rPr>
        <w:t>no eye, ear, nose, tongue, body, mind;</w:t>
      </w:r>
      <w:r>
        <w:t xml:space="preserve"> </w:t>
      </w:r>
      <w:r>
        <w:rPr>
          <w:b/>
          <w:i/>
        </w:rPr>
        <w:t>no color, sound, smell, taste, touch, object of mind;</w:t>
      </w:r>
      <w:r>
        <w:t xml:space="preserve"> </w:t>
      </w:r>
      <w:r>
        <w:rPr>
          <w:b/>
          <w:i/>
        </w:rPr>
        <w:t>no realm of sight, no realm of consciousness;</w:t>
      </w:r>
      <w:r>
        <w:t xml:space="preserve"> </w:t>
      </w:r>
      <w:r>
        <w:rPr>
          <w:b/>
          <w:i/>
        </w:rPr>
        <w:t>no ignorance and no end to ignorance,</w:t>
      </w:r>
      <w:r>
        <w:t xml:space="preserve"> </w:t>
      </w:r>
      <w:r>
        <w:rPr>
          <w:b/>
          <w:i/>
        </w:rPr>
        <w:t>no old age and death, and no end to old age and death;</w:t>
      </w:r>
      <w:r>
        <w:t xml:space="preserve"> </w:t>
      </w:r>
      <w:r>
        <w:rPr>
          <w:b/>
          <w:i/>
        </w:rPr>
        <w:t>no suffering, no cause of suffering, no extinguishing, no path;</w:t>
      </w:r>
      <w:r>
        <w:t xml:space="preserve"> </w:t>
      </w:r>
      <w:r>
        <w:rPr>
          <w:b/>
          <w:i/>
        </w:rPr>
        <w:t>no wisdom and no gain. No gain—and thus</w:t>
      </w:r>
    </w:p>
    <w:p>
      <w:r>
        <w:rPr>
          <w:b/>
          <w:i/>
        </w:rPr>
        <w:t>Bodhisattvas live this Prajñāpāramitā</w:t>
      </w:r>
      <w:r>
        <w:t xml:space="preserve"> </w:t>
      </w:r>
      <w:r>
        <w:rPr>
          <w:b/>
          <w:i/>
        </w:rPr>
        <w:t>with no hindrance of mind. No hindrance, therefore no fear.</w:t>
      </w:r>
      <w:r>
        <w:t xml:space="preserve"> </w:t>
      </w:r>
      <w:r>
        <w:rPr>
          <w:b/>
          <w:i/>
        </w:rPr>
        <w:t>Far beyond all delusion, Nirvana is already here.</w:t>
      </w:r>
    </w:p>
    <w:p>
      <w:r>
        <w:rPr>
          <w:b/>
          <w:i/>
        </w:rPr>
        <w:t>All Buddhas past, present, and future live this Prajñāpāramitā</w:t>
      </w:r>
      <w:r>
        <w:t xml:space="preserve"> </w:t>
      </w:r>
      <w:r>
        <w:rPr>
          <w:b/>
          <w:i/>
        </w:rPr>
        <w:t>and realize perfect, complete awakening.</w:t>
      </w:r>
    </w:p>
    <w:p>
      <w:r>
        <w:rPr>
          <w:b/>
          <w:i/>
        </w:rPr>
        <w:t>Therefore know that Prajñāpāramitā is</w:t>
      </w:r>
      <w:r>
        <w:t xml:space="preserve"> </w:t>
      </w:r>
      <w:r>
        <w:rPr>
          <w:b/>
          <w:i/>
        </w:rPr>
        <w:t>the great mantra, the vivid mantra,</w:t>
      </w:r>
      <w:r>
        <w:t xml:space="preserve"> </w:t>
      </w:r>
      <w:r>
        <w:rPr>
          <w:b/>
          <w:i/>
        </w:rPr>
        <w:t>the unsurpassed mantra, the supreme mantra,</w:t>
      </w:r>
      <w:r>
        <w:t xml:space="preserve"> </w:t>
      </w:r>
      <w:r>
        <w:rPr>
          <w:b/>
          <w:i/>
        </w:rPr>
        <w:t>which completely removes all suffering.</w:t>
      </w:r>
      <w:r>
        <w:t xml:space="preserve"> </w:t>
      </w:r>
      <w:r>
        <w:rPr>
          <w:b/>
          <w:i/>
        </w:rPr>
        <w:t>This is truth, not deception.</w:t>
      </w:r>
    </w:p>
    <w:p>
      <w:r>
        <w:rPr>
          <w:b/>
          <w:i/>
        </w:rPr>
        <w:t>Therefore set forth the Prajñāpāramitā mantra,</w:t>
      </w:r>
      <w:r>
        <w:t xml:space="preserve"> </w:t>
      </w:r>
      <w:r>
        <w:rPr>
          <w:b/>
          <w:i/>
        </w:rPr>
        <w:t>set forth this mantra and proclaim:</w:t>
      </w:r>
    </w:p>
    <w:p>
      <w:r>
        <w:rPr>
          <w:b/>
          <w:i/>
        </w:rPr>
        <w:t>Gate gate pāragate pārasaṃgate bodhi svāhā!</w:t>
      </w:r>
      <w:r>
        <w:t xml:space="preserve"> </w:t>
      </w:r>
      <w:r>
        <w:rPr>
          <w:b/>
          <w:i/>
        </w:rPr>
        <w:t>Gate gate pāragate pārasaṃgate bodhi svāhā!</w:t>
      </w:r>
      <w:r>
        <w:t xml:space="preserve"> </w:t>
      </w:r>
      <w:r>
        <w:rPr>
          <w:b/>
          <w:i/>
        </w:rPr>
        <w:t>Gate gate pāragate pārasaṃgate bodhi svāhā!</w:t>
      </w:r>
    </w:p>
    <w:p>
      <w:pPr>
        <w:spacing w:before="240" w:after="240"/>
      </w:pPr>
    </w:p>
    <w:p>
      <w:r>
        <w:rPr>
          <w:i/>
        </w:rPr>
        <w:t>Part of Prayers at alexandria.press</w:t>
      </w:r>
    </w:p>
    <w:p>
      <w:r>
        <w:br w:type="page"/>
      </w:r>
    </w:p>
    <w:p>
      <w:pPr>
        <w:spacing w:before="480" w:after="240"/>
      </w:pPr>
      <w:r>
        <w:rPr>
          <w:rFonts w:ascii="Georgia" w:hAnsi="Georgia"/>
          <w:b/>
          <w:sz w:val="36"/>
        </w:rPr>
        <w:t>Gatha for Waking</w:t>
      </w:r>
    </w:p>
    <w:p>
      <w:pPr>
        <w:spacing w:after="240"/>
      </w:pPr>
      <w:r>
        <w:rPr>
          <w:i/>
          <w:color w:val="505050"/>
          <w:sz w:val="24"/>
        </w:rPr>
      </w:r>
    </w:p>
    <w:p>
      <w:r>
        <w:t>This gatha comes from the Vietnamese Zen tradition, transmitted through Thich Nhat Hanh and practiced in mindfulness communities worldwide. A gatha is a short verse recited to bring awareness to daily activities. This one is traditionally said upon waking, before the feet touch the floor. It marks the threshold between sleep and day, turning the ordinary moment of rising into an act of attention. The practice is simple: wake, pause, speak these words silently or aloud, then stand.</w:t>
      </w:r>
    </w:p>
    <w:p>
      <w:pPr>
        <w:spacing w:before="240" w:after="240"/>
      </w:pPr>
    </w:p>
    <w:p>
      <w:r>
        <w:rPr>
          <w:b/>
          <w:i/>
        </w:rPr>
        <w:t>Waking up this morning, I smile.</w:t>
      </w:r>
      <w:r>
        <w:t xml:space="preserve"> </w:t>
      </w:r>
      <w:r>
        <w:rPr>
          <w:b/>
          <w:i/>
        </w:rPr>
        <w:t>Twenty-four brand new hours are before me.</w:t>
      </w:r>
      <w:r>
        <w:t xml:space="preserve"> </w:t>
      </w:r>
      <w:r>
        <w:rPr>
          <w:b/>
          <w:i/>
        </w:rPr>
        <w:t>I vow to live fully in each moment</w:t>
      </w:r>
      <w:r>
        <w:t xml:space="preserve"> </w:t>
      </w:r>
      <w:r>
        <w:rPr>
          <w:b/>
          <w:i/>
        </w:rPr>
        <w:t>and to look at all beings with eyes of compassion.</w:t>
      </w:r>
    </w:p>
    <w:p>
      <w:pPr>
        <w:spacing w:before="240" w:after="240"/>
      </w:pPr>
    </w:p>
    <w:p>
      <w:r>
        <w:rPr>
          <w:i/>
        </w:rPr>
        <w:t>Part of Prayers at alexandria.press</w:t>
      </w:r>
    </w:p>
    <w:p>
      <w:r>
        <w:br w:type="page"/>
      </w:r>
    </w:p>
    <w:p>
      <w:pPr>
        <w:spacing w:before="480" w:after="240"/>
      </w:pPr>
      <w:r>
        <w:rPr>
          <w:rFonts w:ascii="Georgia" w:hAnsi="Georgia"/>
          <w:b/>
          <w:sz w:val="36"/>
        </w:rPr>
        <w:t>The Gayatri Mantra</w:t>
      </w:r>
    </w:p>
    <w:p>
      <w:pPr>
        <w:spacing w:after="240"/>
      </w:pPr>
      <w:r>
        <w:rPr>
          <w:i/>
          <w:color w:val="505050"/>
          <w:sz w:val="24"/>
        </w:rPr>
      </w:r>
    </w:p>
    <w:p>
      <w:r>
        <w:t>One of the oldest prayers in continuous use, drawn from the Rig Veda and traditionally attributed to the sage Vishvamitra. Sanskrit-speaking Hindus have chanted these lines for more than three thousand years — at dawn, at temple, in private devotion. It is addressed to Savitar, the solar deity, but reaches toward the divine light that illumines all consciousness. Brahmins recite it as part of daily practice. Others take it up as a universal prayer, asking that the mind be guided toward truth. It is twenty-four syllables in Sanskrit, metrical and exact, meant to be spoken aloud.</w:t>
      </w:r>
    </w:p>
    <w:p>
      <w:pPr>
        <w:spacing w:before="240" w:after="240"/>
      </w:pPr>
    </w:p>
    <w:p>
      <w:r>
        <w:rPr>
          <w:b/>
          <w:i/>
        </w:rPr>
        <w:t>Om bhūr bhuvaḥ svaḥ</w:t>
      </w:r>
      <w:r>
        <w:t xml:space="preserve"> </w:t>
      </w:r>
      <w:r>
        <w:rPr>
          <w:b/>
          <w:i/>
        </w:rPr>
        <w:t>tat savitur vareṇyam</w:t>
      </w:r>
      <w:r>
        <w:t xml:space="preserve"> </w:t>
      </w:r>
      <w:r>
        <w:rPr>
          <w:b/>
          <w:i/>
        </w:rPr>
        <w:t>bhargo devasya dhīmahi</w:t>
      </w:r>
      <w:r>
        <w:t xml:space="preserve"> </w:t>
      </w:r>
      <w:r>
        <w:rPr>
          <w:b/>
          <w:i/>
        </w:rPr>
        <w:t>dhiyo yo naḥ pracodayāt</w:t>
      </w:r>
    </w:p>
    <w:p>
      <w:r>
        <w:rPr>
          <w:b/>
          <w:i/>
        </w:rPr>
        <w:t>We meditate on the glory of the Creator</w:t>
      </w:r>
      <w:r>
        <w:t xml:space="preserve"> </w:t>
      </w:r>
      <w:r>
        <w:rPr>
          <w:b/>
          <w:i/>
        </w:rPr>
        <w:t>who has created the universe</w:t>
      </w:r>
      <w:r>
        <w:t xml:space="preserve"> </w:t>
      </w:r>
      <w:r>
        <w:rPr>
          <w:b/>
          <w:i/>
        </w:rPr>
        <w:t>who is worthy of worship</w:t>
      </w:r>
      <w:r>
        <w:t xml:space="preserve"> </w:t>
      </w:r>
      <w:r>
        <w:rPr>
          <w:b/>
          <w:i/>
        </w:rPr>
        <w:t>who is the embodiment of knowledge and light</w:t>
      </w:r>
      <w:r>
        <w:t xml:space="preserve"> </w:t>
      </w:r>
      <w:r>
        <w:rPr>
          <w:b/>
          <w:i/>
        </w:rPr>
        <w:t>who is the remover of all sin and ignorance.</w:t>
      </w:r>
      <w:r>
        <w:t xml:space="preserve"> </w:t>
      </w:r>
      <w:r>
        <w:rPr>
          <w:b/>
          <w:i/>
        </w:rPr>
        <w:t>May he enlighten our intellect.</w:t>
      </w:r>
    </w:p>
    <w:p>
      <w:pPr>
        <w:spacing w:before="240" w:after="240"/>
      </w:pPr>
    </w:p>
    <w:p>
      <w:r>
        <w:rPr>
          <w:i/>
        </w:rPr>
        <w:t>Part of Prayers at alexandria.press</w:t>
      </w:r>
    </w:p>
    <w:p>
      <w:r>
        <w:br w:type="page"/>
      </w:r>
    </w:p>
    <w:p>
      <w:pPr>
        <w:spacing w:before="480" w:after="240"/>
      </w:pPr>
      <w:r>
        <w:rPr>
          <w:rFonts w:ascii="Georgia" w:hAnsi="Georgia"/>
          <w:b/>
          <w:sz w:val="36"/>
        </w:rPr>
        <w:t>The Shanti Mantra</w:t>
      </w:r>
    </w:p>
    <w:p>
      <w:pPr>
        <w:spacing w:after="240"/>
      </w:pPr>
      <w:r>
        <w:rPr>
          <w:i/>
          <w:color w:val="505050"/>
          <w:sz w:val="24"/>
        </w:rPr>
      </w:r>
    </w:p>
    <w:p>
      <w:r>
        <w:t xml:space="preserve">From the Upanishads, sacred texts of ancient India composed between 800 and 200 BCE, this prayer has been chanted for millennia at the opening and closing of sacred recitation. It is a petition for peace threefold: peace in the cosmos, peace in the world around us, peace within. The repetition of </w:t>
      </w:r>
      <w:r>
        <w:rPr>
          <w:i/>
        </w:rPr>
        <w:t>shanti</w:t>
      </w:r>
      <w:r>
        <w:t xml:space="preserve"> — peace — is itself the prayer's rhythm, the sound becoming what it names. It is chanted in Sanskrit, the sound of the words carrying as much weight as their meaning.</w:t>
      </w:r>
    </w:p>
    <w:p>
      <w:pPr>
        <w:spacing w:before="240" w:after="240"/>
      </w:pPr>
    </w:p>
    <w:p>
      <w:r>
        <w:rPr>
          <w:b/>
          <w:i/>
        </w:rPr>
        <w:t>Om</w:t>
      </w:r>
      <w:r>
        <w:t xml:space="preserve"> </w:t>
      </w:r>
      <w:r>
        <w:rPr>
          <w:b/>
          <w:i/>
        </w:rPr>
        <w:t>Sahana vavatu</w:t>
      </w:r>
      <w:r>
        <w:t xml:space="preserve"> </w:t>
      </w:r>
      <w:r>
        <w:rPr>
          <w:b/>
          <w:i/>
        </w:rPr>
        <w:t>Sahanau bhunaktu</w:t>
      </w:r>
      <w:r>
        <w:t xml:space="preserve"> </w:t>
      </w:r>
      <w:r>
        <w:rPr>
          <w:b/>
          <w:i/>
        </w:rPr>
        <w:t>Saha viryam karavavahai</w:t>
      </w:r>
      <w:r>
        <w:t xml:space="preserve"> </w:t>
      </w:r>
      <w:r>
        <w:rPr>
          <w:b/>
          <w:i/>
        </w:rPr>
        <w:t>Tejasvi navadhitamastu</w:t>
      </w:r>
      <w:r>
        <w:t xml:space="preserve"> </w:t>
      </w:r>
      <w:r>
        <w:rPr>
          <w:b/>
          <w:i/>
        </w:rPr>
        <w:t>Ma vidvishavahai</w:t>
      </w:r>
    </w:p>
    <w:p>
      <w:r>
        <w:rPr>
          <w:b/>
          <w:i/>
        </w:rPr>
        <w:t>Om shanti shanti shanti</w:t>
      </w:r>
    </w:p>
    <w:p>
      <w:pPr>
        <w:spacing w:before="240" w:after="240"/>
      </w:pPr>
    </w:p>
    <w:p>
      <w:r>
        <w:rPr>
          <w:b/>
          <w:i/>
        </w:rPr>
        <w:t>May we be protected together</w:t>
      </w:r>
      <w:r>
        <w:t xml:space="preserve"> </w:t>
      </w:r>
      <w:r>
        <w:rPr>
          <w:b/>
          <w:i/>
        </w:rPr>
        <w:t>May we be nourished together</w:t>
      </w:r>
      <w:r>
        <w:t xml:space="preserve"> </w:t>
      </w:r>
      <w:r>
        <w:rPr>
          <w:b/>
          <w:i/>
        </w:rPr>
        <w:t>May we work together with great energy</w:t>
      </w:r>
      <w:r>
        <w:t xml:space="preserve"> </w:t>
      </w:r>
      <w:r>
        <w:rPr>
          <w:b/>
          <w:i/>
        </w:rPr>
        <w:t>May our study be enlightening</w:t>
      </w:r>
      <w:r>
        <w:t xml:space="preserve"> </w:t>
      </w:r>
      <w:r>
        <w:rPr>
          <w:b/>
          <w:i/>
        </w:rPr>
        <w:t>May we not hate each other</w:t>
      </w:r>
    </w:p>
    <w:p>
      <w:r>
        <w:rPr>
          <w:b/>
          <w:i/>
        </w:rPr>
        <w:t>Om peace peace peace</w:t>
      </w:r>
    </w:p>
    <w:p>
      <w:pPr>
        <w:spacing w:before="240" w:after="240"/>
      </w:pPr>
    </w:p>
    <w:p>
      <w:r>
        <w:rPr>
          <w:i/>
        </w:rPr>
        <w:t>Part of Prayers at alexandria.press</w:t>
      </w:r>
    </w:p>
    <w:p>
      <w:r>
        <w:br w:type="page"/>
      </w:r>
    </w:p>
    <w:p>
      <w:pPr>
        <w:spacing w:before="480" w:after="240"/>
      </w:pPr>
      <w:r>
        <w:rPr>
          <w:rFonts w:ascii="Georgia" w:hAnsi="Georgia"/>
          <w:b/>
          <w:sz w:val="36"/>
        </w:rPr>
        <w:t>Lead Me from the Unreal</w:t>
      </w:r>
    </w:p>
    <w:p>
      <w:pPr>
        <w:spacing w:after="240"/>
      </w:pPr>
      <w:r>
        <w:rPr>
          <w:i/>
          <w:color w:val="505050"/>
          <w:sz w:val="24"/>
        </w:rPr>
      </w:r>
    </w:p>
    <w:p>
      <w:r>
        <w:t>This prayer comes from the Brihadaranyaka Upanishad, one of the oldest Upanishads, composed in Sanskrit sometime between the 8th and 6th century BCE. It belongs to the Vedantic tradition of Hindu philosophy and spirituality. The prayer is known as the Pavamana Mantra — the purification mantra — and has been chanted for millennia as part of contemplative practice and ritual worship. It moves through three progressions: from illusion to truth, from darkness to light, from death to immortality. The prayer asks not for external deliverance but for transformation of perception, that what is false might fall away and what is real might be seen.</w:t>
      </w:r>
    </w:p>
    <w:p>
      <w:pPr>
        <w:spacing w:before="240" w:after="240"/>
      </w:pPr>
    </w:p>
    <w:p>
      <w:r>
        <w:rPr>
          <w:b/>
          <w:i/>
        </w:rPr>
        <w:t>Lead me from the unreal to the real.</w:t>
      </w:r>
      <w:r>
        <w:t xml:space="preserve"> </w:t>
      </w:r>
      <w:r>
        <w:rPr>
          <w:b/>
          <w:i/>
        </w:rPr>
        <w:t>Lead me from darkness to light.</w:t>
      </w:r>
      <w:r>
        <w:t xml:space="preserve"> </w:t>
      </w:r>
      <w:r>
        <w:rPr>
          <w:b/>
          <w:i/>
        </w:rPr>
        <w:t>Lead me from death to immortality.</w:t>
      </w:r>
    </w:p>
    <w:p>
      <w:pPr>
        <w:spacing w:before="240" w:after="240"/>
      </w:pPr>
    </w:p>
    <w:p>
      <w:r>
        <w:rPr>
          <w:i/>
        </w:rPr>
        <w:t>Part of Prayers at alexandria.press</w:t>
      </w:r>
    </w:p>
    <w:p>
      <w:r>
        <w:br w:type="page"/>
      </w:r>
    </w:p>
    <w:p>
      <w:pPr>
        <w:spacing w:before="480" w:after="240"/>
      </w:pPr>
      <w:r>
        <w:rPr>
          <w:rFonts w:ascii="Georgia" w:hAnsi="Georgia"/>
          <w:b/>
          <w:sz w:val="36"/>
        </w:rPr>
        <w:t>For All That Has Been</w:t>
      </w:r>
    </w:p>
    <w:p>
      <w:pPr>
        <w:spacing w:after="240"/>
      </w:pPr>
      <w:r>
        <w:rPr>
          <w:i/>
          <w:color w:val="505050"/>
          <w:sz w:val="24"/>
        </w:rPr>
      </w:r>
    </w:p>
    <w:p>
      <w:r>
        <w:t xml:space="preserve">Dag Hammarskjöld wrote this in his private journal sometime in the 1950s. It was found after his death in 1961, among the pages that would be published as </w:t>
      </w:r>
      <w:r>
        <w:rPr>
          <w:i/>
        </w:rPr>
        <w:t>Markings</w:t>
      </w:r>
      <w:r>
        <w:t>. He was then Secretary-General of the United Nations, carrying the weight of a fractured world, yet this entry is spare — two lines, a breath of gratitude and readiness. It has since been prayed at funerals, at year's end, at thresholds. The Swedish original holds an even simpler rhythm, but the English has become its own prayer now, spoken by those who find themselves between what was and what will be.</w:t>
      </w:r>
    </w:p>
    <w:p>
      <w:pPr>
        <w:spacing w:before="240" w:after="240"/>
      </w:pPr>
    </w:p>
    <w:p>
      <w:r>
        <w:rPr>
          <w:b/>
          <w:i/>
        </w:rPr>
        <w:t>For all that has been — thanks.</w:t>
      </w:r>
      <w:r>
        <w:t xml:space="preserve"> </w:t>
      </w:r>
      <w:r>
        <w:rPr>
          <w:b/>
          <w:i/>
        </w:rPr>
        <w:t>For all that will be — yes.</w:t>
      </w:r>
    </w:p>
    <w:p>
      <w:pPr>
        <w:spacing w:before="240" w:after="240"/>
      </w:pPr>
    </w:p>
    <w:p>
      <w:r>
        <w:rPr>
          <w:i/>
        </w:rPr>
        <w:t>Part of Prayers at alexandria.press</w:t>
      </w:r>
    </w:p>
    <w:p>
      <w:r>
        <w:br w:type="page"/>
      </w:r>
    </w:p>
    <w:p>
      <w:pPr>
        <w:spacing w:before="480" w:after="240"/>
      </w:pPr>
      <w:r>
        <w:rPr>
          <w:rFonts w:ascii="Georgia" w:hAnsi="Georgia"/>
          <w:b/>
          <w:sz w:val="36"/>
        </w:rPr>
        <w:t>Attention as Prayer</w:t>
      </w:r>
    </w:p>
    <w:p>
      <w:pPr>
        <w:spacing w:after="240"/>
      </w:pPr>
      <w:r>
        <w:rPr>
          <w:i/>
          <w:color w:val="505050"/>
          <w:sz w:val="24"/>
        </w:rPr>
      </w:r>
    </w:p>
    <w:p>
      <w:r>
        <w:t>Simone Weil, writing in occupied France during the Second World War, understood prayer not as petition but as orientation — a turning of the whole self toward truth. For Weil, who moved between Judaism, Christianity, and a solitude that belonged to neither, prayer was the practice of attention: absolute, patient, empty of agenda. She wrote that even academic study, when pursued with this quality of attention, becomes prayer. The mind that waits without grasping, that looks without seizing, that remains present without demanding — this, she believed, is the posture before what is sacred. "Attention," she wrote, "taken to its highest degree, is the same thing as prayer. It presupposes faith and love." This is not a prayer in the traditional sense, spoken or sung. It is a recognition that the quality of our looking is itself an act of devotion.</w:t>
      </w:r>
    </w:p>
    <w:p>
      <w:pPr>
        <w:spacing w:before="240" w:after="240"/>
      </w:pPr>
    </w:p>
    <w:p>
      <w:r>
        <w:rPr>
          <w:b/>
          <w:i/>
        </w:rPr>
        <w:t>Attention, taken to its highest degree, is the same thing as prayer.</w:t>
      </w:r>
    </w:p>
    <w:p>
      <w:r>
        <w:rPr>
          <w:b/>
          <w:i/>
        </w:rPr>
        <w:t>It presupposes faith and love.</w:t>
      </w:r>
    </w:p>
    <w:p>
      <w:r>
        <w:rPr>
          <w:b/>
          <w:i/>
        </w:rPr>
        <w:t>Absolutely unmixed attention is prayer.</w:t>
      </w:r>
    </w:p>
    <w:p>
      <w:pPr>
        <w:spacing w:before="240" w:after="240"/>
      </w:pPr>
    </w:p>
    <w:p>
      <w:r>
        <w:rPr>
          <w:i/>
        </w:rPr>
        <w:t>Part of Prayers at alexandria.press</w:t>
      </w:r>
    </w:p>
    <w:p>
      <w:r>
        <w:br w:type="page"/>
      </w:r>
    </w:p>
    <w:p>
      <w:pPr>
        <w:spacing w:before="480" w:after="240"/>
      </w:pPr>
      <w:r>
        <w:rPr>
          <w:rFonts w:ascii="Georgia" w:hAnsi="Georgia"/>
          <w:b/>
          <w:sz w:val="36"/>
        </w:rPr>
        <w:t>Sabbath Poem</w:t>
      </w:r>
    </w:p>
    <w:p>
      <w:pPr>
        <w:spacing w:after="240"/>
      </w:pPr>
      <w:r>
        <w:rPr>
          <w:i/>
          <w:color w:val="505050"/>
          <w:sz w:val="24"/>
        </w:rPr>
      </w:r>
    </w:p>
    <w:p>
      <w:r>
        <w:t>Wendell Berry wrote a series of Sabbath poems beginning in 1979, walking the woods near his Kentucky farm on Sundays. He left his work behind — the farm, the page, the world's demands — and entered what he called "the peace of wild things." These poems are meditations, prayers of attention. They ask nothing, explain nothing. They rest in what is given.</w:t>
      </w:r>
    </w:p>
    <w:p>
      <w:r>
        <w:t>This is the sixth poem from 1979. It is prayed by walking, by stopping, by seeing what is there when you cease to want anything from it.</w:t>
      </w:r>
    </w:p>
    <w:p>
      <w:pPr>
        <w:spacing w:before="240" w:after="240"/>
      </w:pPr>
    </w:p>
    <w:p>
      <w:r>
        <w:rPr>
          <w:b/>
          <w:i/>
        </w:rPr>
        <w:t>Within the circles of our lives</w:t>
      </w:r>
      <w:r>
        <w:t xml:space="preserve"> </w:t>
      </w:r>
      <w:r>
        <w:rPr>
          <w:b/>
          <w:i/>
        </w:rPr>
        <w:t>we dance the circles of the years,</w:t>
      </w:r>
      <w:r>
        <w:t xml:space="preserve"> </w:t>
      </w:r>
      <w:r>
        <w:rPr>
          <w:b/>
          <w:i/>
        </w:rPr>
        <w:t>the circles of the seasons</w:t>
      </w:r>
      <w:r>
        <w:t xml:space="preserve"> </w:t>
      </w:r>
      <w:r>
        <w:rPr>
          <w:b/>
          <w:i/>
        </w:rPr>
        <w:t>within the circles of the years,</w:t>
      </w:r>
      <w:r>
        <w:t xml:space="preserve"> </w:t>
      </w:r>
      <w:r>
        <w:rPr>
          <w:b/>
          <w:i/>
        </w:rPr>
        <w:t>the cycles of the moon</w:t>
      </w:r>
      <w:r>
        <w:t xml:space="preserve"> </w:t>
      </w:r>
      <w:r>
        <w:rPr>
          <w:b/>
          <w:i/>
        </w:rPr>
        <w:t>within the circles of the seasons,</w:t>
      </w:r>
      <w:r>
        <w:t xml:space="preserve"> </w:t>
      </w:r>
      <w:r>
        <w:rPr>
          <w:b/>
          <w:i/>
        </w:rPr>
        <w:t>the circles of our reasons</w:t>
      </w:r>
      <w:r>
        <w:t xml:space="preserve"> </w:t>
      </w:r>
      <w:r>
        <w:rPr>
          <w:b/>
          <w:i/>
        </w:rPr>
        <w:t>within the cycles of the moon.</w:t>
      </w:r>
    </w:p>
    <w:p>
      <w:r>
        <w:rPr>
          <w:b/>
          <w:i/>
        </w:rPr>
        <w:t>Again, again we come and go,</w:t>
      </w:r>
      <w:r>
        <w:t xml:space="preserve"> </w:t>
      </w:r>
      <w:r>
        <w:rPr>
          <w:b/>
          <w:i/>
        </w:rPr>
        <w:t>changed, changing. Hands</w:t>
      </w:r>
      <w:r>
        <w:t xml:space="preserve"> </w:t>
      </w:r>
      <w:r>
        <w:rPr>
          <w:b/>
          <w:i/>
        </w:rPr>
        <w:t>join, unjoin in love and fear,</w:t>
      </w:r>
      <w:r>
        <w:t xml:space="preserve"> </w:t>
      </w:r>
      <w:r>
        <w:rPr>
          <w:b/>
          <w:i/>
        </w:rPr>
        <w:t>grief and joy. The circles turn,</w:t>
      </w:r>
      <w:r>
        <w:t xml:space="preserve"> </w:t>
      </w:r>
      <w:r>
        <w:rPr>
          <w:b/>
          <w:i/>
        </w:rPr>
        <w:t>each giving into each, into all.</w:t>
      </w:r>
      <w:r>
        <w:t xml:space="preserve"> </w:t>
      </w:r>
      <w:r>
        <w:rPr>
          <w:b/>
          <w:i/>
        </w:rPr>
        <w:t>Only music keeps us here,</w:t>
      </w:r>
    </w:p>
    <w:p>
      <w:r>
        <w:rPr>
          <w:b/>
          <w:i/>
        </w:rPr>
        <w:t>each by all the others held.</w:t>
      </w:r>
      <w:r>
        <w:t xml:space="preserve"> </w:t>
      </w:r>
      <w:r>
        <w:rPr>
          <w:b/>
          <w:i/>
        </w:rPr>
        <w:t>In the hold of present time,</w:t>
      </w:r>
      <w:r>
        <w:t xml:space="preserve"> </w:t>
      </w:r>
      <w:r>
        <w:rPr>
          <w:b/>
          <w:i/>
        </w:rPr>
        <w:t>the circle of the year, the swing</w:t>
      </w:r>
      <w:r>
        <w:t xml:space="preserve"> </w:t>
      </w:r>
      <w:r>
        <w:rPr>
          <w:b/>
          <w:i/>
        </w:rPr>
        <w:t>of rhythms, we are come to stay.</w:t>
      </w:r>
      <w:r>
        <w:t xml:space="preserve"> </w:t>
      </w:r>
      <w:r>
        <w:rPr>
          <w:b/>
          <w:i/>
        </w:rPr>
        <w:t>And we are part of every place</w:t>
      </w:r>
      <w:r>
        <w:t xml:space="preserve"> </w:t>
      </w:r>
      <w:r>
        <w:rPr>
          <w:b/>
          <w:i/>
        </w:rPr>
        <w:t>we go. We are returned.</w:t>
      </w:r>
    </w:p>
    <w:p>
      <w:r>
        <w:rPr>
          <w:b/>
          <w:i/>
        </w:rPr>
        <w:t>And in the midst of time,</w:t>
      </w:r>
      <w:r>
        <w:t xml:space="preserve"> </w:t>
      </w:r>
      <w:r>
        <w:rPr>
          <w:b/>
          <w:i/>
        </w:rPr>
        <w:t>wherever we may be,</w:t>
      </w:r>
      <w:r>
        <w:t xml:space="preserve"> </w:t>
      </w:r>
      <w:r>
        <w:rPr>
          <w:b/>
          <w:i/>
        </w:rPr>
        <w:t>love moves among us,</w:t>
      </w:r>
      <w:r>
        <w:t xml:space="preserve"> </w:t>
      </w:r>
      <w:r>
        <w:rPr>
          <w:b/>
          <w:i/>
        </w:rPr>
        <w:t>asking for itself.</w:t>
      </w:r>
      <w:r>
        <w:t xml:space="preserve"> </w:t>
      </w:r>
      <w:r>
        <w:rPr>
          <w:b/>
          <w:i/>
        </w:rPr>
        <w:t>And we, in every place, love must</w:t>
      </w:r>
      <w:r>
        <w:t xml:space="preserve"> </w:t>
      </w:r>
      <w:r>
        <w:rPr>
          <w:b/>
          <w:i/>
        </w:rPr>
        <w:t>pay heed and serve at once,</w:t>
      </w:r>
      <w:r>
        <w:t xml:space="preserve"> </w:t>
      </w:r>
      <w:r>
        <w:rPr>
          <w:b/>
          <w:i/>
        </w:rPr>
        <w:t>in all things serve—in the work</w:t>
      </w:r>
      <w:r>
        <w:t xml:space="preserve"> </w:t>
      </w:r>
      <w:r>
        <w:rPr>
          <w:b/>
          <w:i/>
        </w:rPr>
        <w:t>of the world, the duties of the day,</w:t>
      </w:r>
      <w:r>
        <w:t xml:space="preserve"> </w:t>
      </w:r>
      <w:r>
        <w:rPr>
          <w:b/>
          <w:i/>
        </w:rPr>
        <w:t>the great offices and the small.</w:t>
      </w:r>
    </w:p>
    <w:p>
      <w:r>
        <w:rPr>
          <w:b/>
          <w:i/>
        </w:rPr>
        <w:t>We must serve in the passing moments,</w:t>
      </w:r>
      <w:r>
        <w:t xml:space="preserve"> </w:t>
      </w:r>
      <w:r>
        <w:rPr>
          <w:b/>
          <w:i/>
        </w:rPr>
        <w:t>and we must serve in the lasting years,</w:t>
      </w:r>
      <w:r>
        <w:t xml:space="preserve"> </w:t>
      </w:r>
      <w:r>
        <w:rPr>
          <w:b/>
          <w:i/>
        </w:rPr>
        <w:t>and we must serve in the peace</w:t>
      </w:r>
      <w:r>
        <w:t xml:space="preserve"> </w:t>
      </w:r>
      <w:r>
        <w:rPr>
          <w:b/>
          <w:i/>
        </w:rPr>
        <w:t>and in the strife—remembering</w:t>
      </w:r>
      <w:r>
        <w:t xml:space="preserve"> </w:t>
      </w:r>
      <w:r>
        <w:rPr>
          <w:b/>
          <w:i/>
        </w:rPr>
        <w:t>and remembering, and remembering.</w:t>
      </w:r>
      <w:r>
        <w:t xml:space="preserve"> </w:t>
      </w:r>
      <w:r>
        <w:rPr>
          <w:b/>
          <w:i/>
        </w:rPr>
        <w:t>And we must serve one another,</w:t>
      </w:r>
      <w:r>
        <w:t xml:space="preserve"> </w:t>
      </w:r>
      <w:r>
        <w:rPr>
          <w:b/>
          <w:i/>
        </w:rPr>
        <w:t>loving each other,</w:t>
      </w:r>
      <w:r>
        <w:t xml:space="preserve"> </w:t>
      </w:r>
      <w:r>
        <w:rPr>
          <w:b/>
          <w:i/>
        </w:rPr>
        <w:t>as we are loved by what is past,</w:t>
      </w:r>
      <w:r>
        <w:t xml:space="preserve"> </w:t>
      </w:r>
      <w:r>
        <w:rPr>
          <w:b/>
          <w:i/>
        </w:rPr>
        <w:t>as we are loved by the ancient love</w:t>
      </w:r>
      <w:r>
        <w:t xml:space="preserve"> </w:t>
      </w:r>
      <w:r>
        <w:rPr>
          <w:b/>
          <w:i/>
        </w:rPr>
        <w:t>that calls us to our present life.</w:t>
      </w:r>
    </w:p>
    <w:p>
      <w:pPr>
        <w:spacing w:before="240" w:after="240"/>
      </w:pPr>
    </w:p>
    <w:p>
      <w:r>
        <w:rPr>
          <w:i/>
        </w:rPr>
        <w:t>Part of Prayers at alexandria.press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