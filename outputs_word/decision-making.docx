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Georgia" w:hAnsi="Georgia"/>
          <w:b/>
          <w:sz w:val="56"/>
        </w:rPr>
        <w:t>Decision-Making</w:t>
      </w:r>
    </w:p>
    <w:p>
      <w:pPr>
        <w:spacing w:after="480"/>
        <w:jc w:val="center"/>
      </w:pPr>
      <w:r>
        <w:rPr>
          <w:rFonts w:ascii="Georgia" w:hAnsi="Georgia"/>
          <w:i/>
          <w:color w:val="505050"/>
          <w:sz w:val="28"/>
        </w:rPr>
        <w:t>Tools, Traps and Stories</w:t>
      </w:r>
    </w:p>
    <w:p>
      <w:pPr>
        <w:pStyle w:val="Heading1"/>
      </w:pPr>
      <w:r>
        <w:t>Introduction</w:t>
      </w:r>
    </w:p>
    <w:p>
      <w:pPr>
        <w:spacing w:after="480"/>
      </w:pPr>
      <w:r>
        <w:t>Decision-making shapes every aspect of our lives, yet we rarely examine how we do it. This book offers a practical exploration of how decisions happen, why they go wrong, and what we can do about it.</w:t>
        <w:br/>
        <w:br/>
        <w:t>You'll find three types of content here. The tools section presents frameworks and methods for making better decisions, from basic mental models to structured approaches for complex choices. The traps section examines common errors in judgment—the cognitive biases, emotional pitfalls, and situational pressures that lead us astray. The stories section illustrates these concepts through scenarios and examples that make abstract principles concrete.</w:t>
        <w:br/>
        <w:br/>
        <w:t>This is an AI-generated collection, created to synthesize insights from decision science, psychology, and practical experience into an accessible reference. The goal is utility rather than comprehensiveness. Each section is designed to stand alone, so you can read straight through or jump to what interests you most.</w:t>
        <w:br/>
        <w:br/>
        <w:t>Some of what you'll encounter will be familiar. Good decision-making advice tends to be rediscovered across disciplines because it reflects something true about how minds work. Other ideas may challenge your current approach. The test isn't whether these tools and concepts feel immediately comfortable, but whether they prove useful when applied.</w:t>
        <w:br/>
        <w:br/>
        <w:t>Let's begin.</w:t>
      </w:r>
    </w:p>
    <w:p>
      <w:r>
        <w:br w:type="page"/>
      </w:r>
    </w:p>
    <w:p>
      <w:pPr>
        <w:spacing w:before="480" w:after="240"/>
      </w:pPr>
      <w:r>
        <w:rPr>
          <w:rFonts w:ascii="Georgia" w:hAnsi="Georgia"/>
          <w:b/>
          <w:sz w:val="36"/>
        </w:rPr>
        <w:t>The Pre-Mortem</w:t>
      </w:r>
    </w:p>
    <w:p>
      <w:pPr>
        <w:spacing w:after="240"/>
      </w:pPr>
      <w:r>
        <w:rPr>
          <w:i/>
          <w:color w:val="505050"/>
          <w:sz w:val="24"/>
        </w:rPr>
        <w:t>Imagine failure, then work backward to prevent it</w:t>
      </w:r>
    </w:p>
    <w:p>
      <w:r>
        <w:rPr>
          <w:b/>
          <w:i/>
        </w:rPr>
        <w:t>Imagine failure, then work backward to prevent it</w:t>
      </w:r>
    </w:p>
    <w:p>
      <w:pPr>
        <w:spacing w:before="120" w:after="120"/>
        <w:ind w:left="720" w:right="720"/>
      </w:pPr>
      <w:r>
        <w:rPr>
          <w:b/>
          <w:i/>
          <w:color w:val="646464"/>
        </w:rPr>
        <w:t>Section:</w:t>
      </w:r>
      <w:r>
        <w:rPr>
          <w:i/>
          <w:color w:val="646464"/>
        </w:rPr>
        <w:t xml:space="preserve"> Tools</w:t>
      </w:r>
    </w:p>
    <w:p>
      <w:r>
        <w:rPr>
          <w:b/>
        </w:rPr>
        <w:t>What it is:</w:t>
      </w:r>
      <w:r>
        <w:t xml:space="preserve"> A pre-mortem starts with a thought experiment: your decision has failed completely. The project collapsed. The hire was disastrous. The investment tanked. Now figure out why. By imagining failure before committing, you surface risks that optimism and group dynamics normally hide.</w:t>
      </w:r>
    </w:p>
    <w:p>
      <w:r>
        <w:rPr>
          <w:b/>
        </w:rPr>
        <w:t>When to use it:</w:t>
      </w:r>
      <w:r>
        <w:t xml:space="preserve"> Before major commitments — hiring key people, launching products, making large investments, restructuring teams. It's most valuable when stakes are high and you feel confident. That confidence is exactly what blinds you.</w:t>
      </w:r>
    </w:p>
    <w:p>
      <w:r>
        <w:rPr>
          <w:b/>
        </w:rPr>
        <w:t>How to do it:</w:t>
      </w:r>
      <w:r>
        <w:t xml:space="preserve"> </w:t>
      </w:r>
    </w:p>
    <w:p>
      <w:r>
        <w:t xml:space="preserve">1. </w:t>
      </w:r>
      <w:r>
        <w:rPr>
          <w:b/>
        </w:rPr>
        <w:t>Set the scene:</w:t>
      </w:r>
      <w:r>
        <w:t xml:space="preserve"> "It's [time period] from now. Our decision has failed spectacularly." 2. </w:t>
      </w:r>
      <w:r>
        <w:rPr>
          <w:b/>
        </w:rPr>
        <w:t>Write the story:</w:t>
      </w:r>
      <w:r>
        <w:t xml:space="preserve"> Everyone spends 5-10 minutes independently writing why it failed. Not might fail — did fail. Use past tense. Be specific. 3. </w:t>
      </w:r>
      <w:r>
        <w:rPr>
          <w:b/>
        </w:rPr>
        <w:t>Share:</w:t>
      </w:r>
      <w:r>
        <w:t xml:space="preserve"> Go around the room. Each person reads their failure story. 4. </w:t>
      </w:r>
      <w:r>
        <w:rPr>
          <w:b/>
        </w:rPr>
        <w:t>Extract risks:</w:t>
      </w:r>
      <w:r>
        <w:t xml:space="preserve"> List every distinct failure cause mentioned. 5. </w:t>
      </w:r>
      <w:r>
        <w:rPr>
          <w:b/>
        </w:rPr>
        <w:t>Prioritize:</w:t>
      </w:r>
      <w:r>
        <w:t xml:space="preserve"> Which risks are most likely? Most damaging? 6. </w:t>
      </w:r>
      <w:r>
        <w:rPr>
          <w:b/>
        </w:rPr>
        <w:t>Mitigate:</w:t>
      </w:r>
      <w:r>
        <w:t xml:space="preserve"> For top risks, decide: prevent, monitor, or accept?</w:t>
      </w:r>
    </w:p>
    <w:p>
      <w:r>
        <w:rPr>
          <w:b/>
        </w:rPr>
        <w:t>Example:</w:t>
      </w:r>
      <w:r>
        <w:t xml:space="preserve"> In 2019, a fintech startup planned to launch in Germany. The pre-mortem revealed: "We failed because our German hire quit after three months — turns out they wanted to be in Berlin, and we're remote-first." Another: "German banks blocked our integration because we didn't understand their compliance requirements." They delayed launch, hired a German regulatory consultant first, and made location expectations explicit in job offers. The launch succeeded where it likely would have stumbled.</w:t>
      </w:r>
    </w:p>
    <w:p>
      <w:r>
        <w:rPr>
          <w:b/>
        </w:rPr>
        <w:t>Watch out for:</w:t>
      </w:r>
      <w:r>
        <w:t xml:space="preserve"> Pre-mortems work because they license people to voice doubts. But that only happens if the leader genuinely welcomes bad news. If you're defensive, people will self-censor and you'll waste everyone's time. Also, don't let it paralyze you — every decision has risks. The goal is to see clearly, not to find reasons to never act.</w:t>
      </w:r>
    </w:p>
    <w:p>
      <w:pPr>
        <w:spacing w:before="240" w:after="240"/>
      </w:pPr>
    </w:p>
    <w:p>
      <w:r>
        <w:rPr>
          <w:i/>
        </w:rPr>
        <w:t>Part of Decision-Making: Tools, Traps and Stories at alexandria.press</w:t>
      </w:r>
    </w:p>
    <w:p>
      <w:r>
        <w:br w:type="page"/>
      </w:r>
    </w:p>
    <w:p>
      <w:pPr>
        <w:spacing w:before="480" w:after="240"/>
      </w:pPr>
      <w:r>
        <w:rPr>
          <w:rFonts w:ascii="Georgia" w:hAnsi="Georgia"/>
          <w:b/>
          <w:sz w:val="36"/>
        </w:rPr>
        <w:t>The 10/10/10 Rule</w:t>
      </w:r>
    </w:p>
    <w:p>
      <w:pPr>
        <w:spacing w:after="240"/>
      </w:pPr>
      <w:r>
        <w:rPr>
          <w:i/>
          <w:color w:val="505050"/>
          <w:sz w:val="24"/>
        </w:rPr>
        <w:t>Ask how you'll feel about this decision in 10 minutes, 10 months, and 10 years</w:t>
      </w:r>
    </w:p>
    <w:p>
      <w:r>
        <w:rPr>
          <w:b/>
          <w:i/>
        </w:rPr>
        <w:t>Ask how you'll feel about this decision in 10 minutes, 10 months, and 10 years</w:t>
      </w:r>
    </w:p>
    <w:p>
      <w:pPr>
        <w:spacing w:before="120" w:after="120"/>
        <w:ind w:left="720" w:right="720"/>
      </w:pPr>
      <w:r>
        <w:rPr>
          <w:b/>
          <w:i/>
          <w:color w:val="646464"/>
        </w:rPr>
        <w:t>Section:</w:t>
      </w:r>
      <w:r>
        <w:rPr>
          <w:i/>
          <w:color w:val="646464"/>
        </w:rPr>
        <w:t xml:space="preserve"> Tools</w:t>
      </w:r>
    </w:p>
    <w:p>
      <w:r>
        <w:rPr>
          <w:b/>
        </w:rPr>
        <w:t>What it is:</w:t>
      </w:r>
      <w:r>
        <w:t xml:space="preserve"> A time-travel exercise for decisions. Before choosing, you imagine yourself at three points in the future — 10 minutes from now, 10 months from now, and 10 years from now — and ask how you'll feel about the choice you're about to make.</w:t>
      </w:r>
    </w:p>
    <w:p>
      <w:r>
        <w:rPr>
          <w:b/>
        </w:rPr>
        <w:t>When to use it:</w:t>
      </w:r>
      <w:r>
        <w:t xml:space="preserve"> When your immediate emotions are strong and you suspect they're distorting your judgment. When you're tempted by something that feels urgent but might not matter. When you're avoiding something uncomfortable that might be important. It's especially useful for decisions where short-term pain might bring long-term gain, or vice versa.</w:t>
      </w:r>
    </w:p>
    <w:p>
      <w:r>
        <w:rPr>
          <w:b/>
        </w:rPr>
        <w:t>How to do it:</w:t>
      </w:r>
      <w:r>
        <w:t xml:space="preserve"> </w:t>
      </w:r>
    </w:p>
    <w:p>
      <w:r>
        <w:t>1. State the decision clearly: "Should I [specific action]?" 2. Imagine it's 10 minutes after you've decided. How do you feel? Relieved? Regretful? Anxious? Satisfied? 3. Jump to 10 months. What's changed? Does this decision still register as important? Are you living with consequences or has it faded to background noise? 4. Leap to 10 years. Looking back, does this moment matter? Will you remember making this choice? What did it cost or give you? 5. Notice the pattern. If the feeling improves as you move forward in time, it's often worth the short-term discomfort. If it degrades, examine whether momentary satisfaction is worth future regret.</w:t>
      </w:r>
    </w:p>
    <w:p>
      <w:r>
        <w:rPr>
          <w:b/>
        </w:rPr>
        <w:t>Example:</w:t>
      </w:r>
      <w:r>
        <w:t xml:space="preserve"> Sarah gets an angry email from a colleague. She writes a sharp reply. Before sending, she uses 10/10/10. In 10 minutes: vindicated, slightly nervous. In 10 months: probably embarrassed, possibly dealing with damaged trust. In 10 years: won't remember the email, but might remember the relationship this damaged. She deletes the reply, waits an hour, writes something direct but not hostile. The immediate satisfaction fades; the working relationship survives.</w:t>
      </w:r>
    </w:p>
    <w:p>
      <w:r>
        <w:rPr>
          <w:b/>
        </w:rPr>
        <w:t>Watch out for:</w:t>
      </w:r>
      <w:r>
        <w:t xml:space="preserve"> This tool assumes you can predict future feelings, but you're probably worse at that than you think. You might underestimate how quickly you'll adapt to either success or failure. It also privileges long-term thinking, which isn't always right — sometimes the urgent matters more than the important. And some people use this to avoid all short-term discomfort, turning it into a procrastination engine. The rule works best as a check on impulse, not as a replacement for values or as permission to ignore present needs.</w:t>
      </w:r>
    </w:p>
    <w:p>
      <w:pPr>
        <w:spacing w:before="240" w:after="240"/>
      </w:pPr>
    </w:p>
    <w:p>
      <w:r>
        <w:rPr>
          <w:i/>
        </w:rPr>
        <w:t>Part of Decision-Making: Tools, Traps and Stories at alexandria.press</w:t>
      </w:r>
    </w:p>
    <w:p>
      <w:r>
        <w:br w:type="page"/>
      </w:r>
    </w:p>
    <w:p>
      <w:pPr>
        <w:spacing w:before="480" w:after="240"/>
      </w:pPr>
      <w:r>
        <w:rPr>
          <w:rFonts w:ascii="Georgia" w:hAnsi="Georgia"/>
          <w:b/>
          <w:sz w:val="36"/>
        </w:rPr>
        <w:t>The Two-Way Door Test</w:t>
      </w:r>
    </w:p>
    <w:p>
      <w:pPr>
        <w:spacing w:after="240"/>
      </w:pPr>
      <w:r>
        <w:rPr>
          <w:i/>
          <w:color w:val="505050"/>
          <w:sz w:val="24"/>
        </w:rPr>
        <w:t>Separating reversible choices from permanent commitments</w:t>
      </w:r>
    </w:p>
    <w:p>
      <w:r>
        <w:rPr>
          <w:b/>
          <w:i/>
        </w:rPr>
        <w:t>Separating reversible choices from permanent commitments</w:t>
      </w:r>
    </w:p>
    <w:p>
      <w:pPr>
        <w:spacing w:before="120" w:after="120"/>
        <w:ind w:left="720" w:right="720"/>
      </w:pPr>
      <w:r>
        <w:rPr>
          <w:b/>
          <w:i/>
          <w:color w:val="646464"/>
        </w:rPr>
        <w:t>Section:</w:t>
      </w:r>
      <w:r>
        <w:rPr>
          <w:i/>
          <w:color w:val="646464"/>
        </w:rPr>
        <w:t xml:space="preserve"> Tools</w:t>
      </w:r>
    </w:p>
    <w:p>
      <w:r>
        <w:rPr>
          <w:b/>
        </w:rPr>
        <w:t>What it is:</w:t>
      </w:r>
      <w:r>
        <w:t xml:space="preserve"> A framework for categorizing decisions based on whether they can be undone. One-way doors are permanent or extremely costly to reverse — hiring a VP, selling your company, moving to another country. Two-way doors can be walked back through — trying a new meeting format, testing a pricing change, taking a temporary assignment. The tool changes how much time and certainty you need before deciding.</w:t>
      </w:r>
    </w:p>
    <w:p>
      <w:r>
        <w:rPr>
          <w:b/>
        </w:rPr>
        <w:t>When to use it:</w:t>
      </w:r>
      <w:r>
        <w:t xml:space="preserve"> When you're stuck debating a decision, unsure how much analysis is enough. When a team is moving too slowly on small choices or too quickly on large ones. When you need to explain why some decisions deserve more rigor than others.</w:t>
      </w:r>
    </w:p>
    <w:p>
      <w:r>
        <w:rPr>
          <w:b/>
        </w:rPr>
        <w:t>How to do it:</w:t>
      </w:r>
      <w:r>
        <w:t xml:space="preserve"> </w:t>
      </w:r>
    </w:p>
    <w:p>
      <w:r>
        <w:t>1. Ask: "If this goes badly, can we reverse it? What would that cost?" Be specific — time, money, relationships, reputation.</w:t>
      </w:r>
    </w:p>
    <w:p>
      <w:r>
        <w:t>2. If reversal is cheap and fast (hours to weeks, minimal cost), it's a two-way door. Decide quickly with less information. Bias toward action.</w:t>
      </w:r>
    </w:p>
    <w:p>
      <w:r>
        <w:t>3. If reversal is expensive or impossible (months to years, major cost, burned bridges), it's a one-way door. Slow down. Gather more data. Get dissenting opinions. Sleep on it.</w:t>
      </w:r>
    </w:p>
    <w:p>
      <w:r>
        <w:t>4. Write it down. "This is a two-way door because..." or "This is a one-way door because..." Forces clarity about what makes reversal hard.</w:t>
      </w:r>
    </w:p>
    <w:p>
      <w:r>
        <w:rPr>
          <w:b/>
        </w:rPr>
        <w:t>Example:</w:t>
      </w:r>
      <w:r>
        <w:t xml:space="preserve"> Jeff Bezos uses this explicitly at Amazon. Changing the layout of a product page? Two-way door — Amazon runs thousands of tests monthly, reverting the losers. Acquiring Whole Foods for $13 billion? One-way door — took years of deliberation, involved the board, required extensive modeling. The same leader treats these decisions completely differently because the doors are different.</w:t>
      </w:r>
    </w:p>
    <w:p>
      <w:r>
        <w:rPr>
          <w:b/>
        </w:rPr>
        <w:t>Watch out for:</w:t>
      </w:r>
      <w:r>
        <w:t xml:space="preserve"> Calling something a two-way door when it isn't. Sunk costs accumulate. Momentum builds. Relationships change. A "temporary" hire becomes hard to fire. A "trial" partnership creates dependencies. Test your reversal scenario: Would you actually walk back through? What would stop you? Also: some leaders overuse this framework to justify recklessness ("Everything's reversible!") or analysis paralysis ("Nothing's truly reversible!"). The tool works when you're honest about real reversal costs.</w:t>
      </w:r>
    </w:p>
    <w:p>
      <w:pPr>
        <w:spacing w:before="240" w:after="240"/>
      </w:pPr>
    </w:p>
    <w:p>
      <w:r>
        <w:rPr>
          <w:i/>
        </w:rPr>
        <w:t>Part of Decision-Making: Tools, Traps and Stories at alexandria.press</w:t>
      </w:r>
    </w:p>
    <w:p>
      <w:r>
        <w:br w:type="page"/>
      </w:r>
    </w:p>
    <w:p>
      <w:pPr>
        <w:spacing w:before="480" w:after="240"/>
      </w:pPr>
      <w:r>
        <w:rPr>
          <w:rFonts w:ascii="Georgia" w:hAnsi="Georgia"/>
          <w:b/>
          <w:sz w:val="36"/>
        </w:rPr>
        <w:t>Second-Order Thinking</w:t>
      </w:r>
    </w:p>
    <w:p>
      <w:pPr>
        <w:spacing w:after="240"/>
      </w:pPr>
      <w:r>
        <w:rPr>
          <w:i/>
          <w:color w:val="505050"/>
          <w:sz w:val="24"/>
        </w:rPr>
        <w:t>Ask not just "What happens?" but "And then what?"</w:t>
      </w:r>
    </w:p>
    <w:p>
      <w:r>
        <w:rPr>
          <w:b/>
          <w:i/>
        </w:rPr>
        <w:t>Ask not just "What happens?" but "And then what?"</w:t>
      </w:r>
    </w:p>
    <w:p>
      <w:pPr>
        <w:spacing w:before="120" w:after="120"/>
        <w:ind w:left="720" w:right="720"/>
      </w:pPr>
      <w:r>
        <w:rPr>
          <w:b/>
          <w:i/>
          <w:color w:val="646464"/>
        </w:rPr>
        <w:t>Section:</w:t>
      </w:r>
      <w:r>
        <w:rPr>
          <w:i/>
          <w:color w:val="646464"/>
        </w:rPr>
        <w:t xml:space="preserve"> Tools</w:t>
      </w:r>
    </w:p>
    <w:p>
      <w:r>
        <w:rPr>
          <w:b/>
        </w:rPr>
        <w:t>What it is:</w:t>
      </w:r>
      <w:r>
        <w:t xml:space="preserve"> Most people stop at the immediate consequences of a decision. Second-order thinking means tracing the chain further — considering the consequences of the consequences. It's asking "and then what?" repeatedly until you see effects that others miss.</w:t>
      </w:r>
    </w:p>
    <w:p>
      <w:r>
        <w:rPr>
          <w:b/>
        </w:rPr>
        <w:t>When to use it:</w:t>
      </w:r>
      <w:r>
        <w:t xml:space="preserve"> When a decision seems obviously good or bad. When everyone agrees on what to do. When short-term and long-term interests might diverge. Any time the stakes are high enough that you can't afford to be surprised by predictable downstream effects.</w:t>
      </w:r>
    </w:p>
    <w:p>
      <w:r>
        <w:rPr>
          <w:b/>
        </w:rPr>
        <w:t>How to do it:</w:t>
      </w:r>
      <w:r>
        <w:t xml:space="preserve"> </w:t>
      </w:r>
    </w:p>
    <w:p>
      <w:r>
        <w:t>1. Write down the obvious first-order effect of your decision 2. Ask: "If that happens, what happens next?" Write it down 3. Ask again: "And then what?" Keep going 3-5 steps 4. Look for reversals — places where the initial effect creates its opposite 5. Ask: "Who else will react to this, and how will their reaction change things?"</w:t>
      </w:r>
    </w:p>
    <w:p>
      <w:r>
        <w:rPr>
          <w:b/>
        </w:rPr>
        <w:t>Example:</w:t>
      </w:r>
      <w:r>
        <w:t xml:space="preserve"> A city considers banning plastic bags to reduce waste. First-order: fewer plastic bags in landfills. Second-order: people buy heavier reusable bags, or switch to paper bags that require more energy to produce. Third-order: without free bags, people buy plastic bags specifically for trash, increasing plastic bag sales. Fourth-order: stores raise prices slightly to offset lost bag revenue. The environmental benefit becomes ambiguous; the distribution of costs shifts to lower-income shoppers who reuse grocery bags for trash.</w:t>
      </w:r>
    </w:p>
    <w:p>
      <w:r>
        <w:t>In 2011, Bangalore banned plastic bags. Fruit vendors who'd relied on plastic to keep produce fresh saw spoilage rates jump. They switched to paper, which got soggy. Then to cloth, which customers wouldn't return. The environmental win came with an economic loss that hit the poorest vendors hardest — predictable in second-order thinking, invisible in first-order.</w:t>
      </w:r>
    </w:p>
    <w:p>
      <w:r>
        <w:rPr>
          <w:b/>
        </w:rPr>
        <w:t>Watch out for:</w:t>
      </w:r>
      <w:r>
        <w:t xml:space="preserve"> Paralysis — you can always imagine another consequence. Stop at 3-5 steps or when you hit genuine uncertainty. Also watch for motivated reasoning: tracing only the consequences that support your preferred choice. The tool works only if you're genuinely curious about what happens, not just marshaling arguments.</w:t>
      </w:r>
    </w:p>
    <w:p>
      <w:pPr>
        <w:spacing w:before="240" w:after="240"/>
      </w:pPr>
    </w:p>
    <w:p>
      <w:r>
        <w:rPr>
          <w:i/>
        </w:rPr>
        <w:t>Part of Decision-Making: Tools, Traps and Stories at alexandria.press</w:t>
      </w:r>
    </w:p>
    <w:p>
      <w:r>
        <w:br w:type="page"/>
      </w:r>
    </w:p>
    <w:p>
      <w:pPr>
        <w:spacing w:before="480" w:after="240"/>
      </w:pPr>
      <w:r>
        <w:rPr>
          <w:rFonts w:ascii="Georgia" w:hAnsi="Georgia"/>
          <w:b/>
          <w:sz w:val="36"/>
        </w:rPr>
        <w:t>Red Teaming</w:t>
      </w:r>
    </w:p>
    <w:p>
      <w:pPr>
        <w:spacing w:after="240"/>
      </w:pPr>
      <w:r>
        <w:rPr>
          <w:i/>
          <w:color w:val="505050"/>
          <w:sz w:val="24"/>
        </w:rPr>
        <w:t>Hire people to break your plan</w:t>
      </w:r>
    </w:p>
    <w:p>
      <w:r>
        <w:rPr>
          <w:b/>
          <w:i/>
        </w:rPr>
        <w:t>Hire people to break your plan</w:t>
      </w:r>
    </w:p>
    <w:p>
      <w:pPr>
        <w:spacing w:before="120" w:after="120"/>
        <w:ind w:left="720" w:right="720"/>
      </w:pPr>
      <w:r>
        <w:rPr>
          <w:b/>
          <w:i/>
          <w:color w:val="646464"/>
        </w:rPr>
        <w:t>Section:</w:t>
      </w:r>
      <w:r>
        <w:rPr>
          <w:i/>
          <w:color w:val="646464"/>
        </w:rPr>
        <w:t xml:space="preserve"> Tools</w:t>
      </w:r>
    </w:p>
    <w:p>
      <w:r>
        <w:rPr>
          <w:b/>
        </w:rPr>
        <w:t>What it is:</w:t>
      </w:r>
      <w:r>
        <w:t xml:space="preserve"> Red teaming means deliberately assigning someone to attack your decision. Not to play devil's advocate in a meeting, but to actively try to prove you wrong. The red team's job is to find flaws, expose assumptions, and show you how your plan fails. They're adversaries by design.</w:t>
      </w:r>
    </w:p>
    <w:p>
      <w:r>
        <w:rPr>
          <w:b/>
        </w:rPr>
        <w:t>When to use it:</w:t>
      </w:r>
      <w:r>
        <w:t xml:space="preserve"> Before committing to high-stakes decisions where confirmation bias runs strong. When you've fallen in love with a strategy. When everyone agrees too quickly. When failure means catastrophic loss — launching a product, entering a market, making an acquisition, implementing security protocols.</w:t>
      </w:r>
    </w:p>
    <w:p>
      <w:r>
        <w:rPr>
          <w:b/>
        </w:rPr>
        <w:t>How to do it:</w:t>
      </w:r>
      <w:r>
        <w:t xml:space="preserve"> First, give the red team actual authority and time. "Point out problems" isn't enough. Their mandate is to make your plan fail on paper so it doesn't fail in reality. Second, choose people who can think adversarially — not just critics, but people who can inhabit an opponent's mindset or imagine cascading failures. Third, protect them. If attacking the plan hurts their career, they'll pull punches. Fourth, take their work seriously. The point isn't to hear them out and then proceed unchanged. It's to genuinely revise based on what they find.</w:t>
      </w:r>
    </w:p>
    <w:p>
      <w:r>
        <w:rPr>
          <w:b/>
        </w:rPr>
        <w:t>Example:</w:t>
      </w:r>
      <w:r>
        <w:t xml:space="preserve"> Before the Bay of Pigs invasion, the CIA was confident. Castro's forces would crumble, popular uprising would follow. But no one ran a real red team. When Kennedy established one before the Cuban Missile Crisis a year later, the dynamic changed. The ExComm included people specifically tasked with challenging assumptions about Soviet intentions and the consequences of airstrikes. That red team helped avoid nuclear war. The difference wasn't intelligence or resources — it was institutionalized skepticism.</w:t>
      </w:r>
    </w:p>
    <w:p>
      <w:r>
        <w:rPr>
          <w:b/>
        </w:rPr>
        <w:t>Watch out for:</w:t>
      </w:r>
      <w:r>
        <w:t xml:space="preserve"> Fake red teaming is worse than none. If the exercise is theater — if the red team knows their job is to raise concerns that will be noted and ignored — you've just inoculated yourself against real criticism. Also, red teams can be wrong. They might find flaws in a sound plan or miss the actual vulnerabilities. The goal isn't to follow their recommendations blindly, but to stress-test your thinking against an intelligent adversary. Finally, don't red team trivial decisions. The process has costs — time, energy, morale. Save it for when the stakes justify the scrutiny.</w:t>
      </w:r>
    </w:p>
    <w:p>
      <w:pPr>
        <w:spacing w:before="240" w:after="240"/>
      </w:pPr>
    </w:p>
    <w:p>
      <w:r>
        <w:rPr>
          <w:i/>
        </w:rPr>
        <w:t>Part of Decision-Making: Tools, Traps and Stories at alexandria.press</w:t>
      </w:r>
    </w:p>
    <w:p>
      <w:r>
        <w:br w:type="page"/>
      </w:r>
    </w:p>
    <w:p>
      <w:pPr>
        <w:spacing w:before="480" w:after="240"/>
      </w:pPr>
      <w:r>
        <w:rPr>
          <w:rFonts w:ascii="Georgia" w:hAnsi="Georgia"/>
          <w:b/>
          <w:sz w:val="36"/>
        </w:rPr>
        <w:t>The Coin Flip Test</w:t>
      </w:r>
    </w:p>
    <w:p>
      <w:pPr>
        <w:spacing w:after="240"/>
      </w:pPr>
      <w:r>
        <w:rPr>
          <w:i/>
          <w:color w:val="505050"/>
          <w:sz w:val="24"/>
        </w:rPr>
        <w:t>When you can't decide between two options, flip a coin — then notice how you feel about the result.</w:t>
      </w:r>
    </w:p>
    <w:p>
      <w:r>
        <w:rPr>
          <w:b/>
          <w:i/>
        </w:rPr>
        <w:t>When you can't decide between two options, flip a coin — then notice how you feel about the result.</w:t>
      </w:r>
    </w:p>
    <w:p>
      <w:pPr>
        <w:spacing w:before="120" w:after="120"/>
        <w:ind w:left="720" w:right="720"/>
      </w:pPr>
      <w:r>
        <w:rPr>
          <w:b/>
          <w:i/>
          <w:color w:val="646464"/>
        </w:rPr>
        <w:t>Section:</w:t>
      </w:r>
      <w:r>
        <w:rPr>
          <w:i/>
          <w:color w:val="646464"/>
        </w:rPr>
        <w:t xml:space="preserve"> Tools</w:t>
      </w:r>
    </w:p>
    <w:p>
      <w:r>
        <w:rPr>
          <w:b/>
        </w:rPr>
        <w:t>What it is:</w:t>
      </w:r>
      <w:r>
        <w:t xml:space="preserve"> A technique for uncovering your true preference when you're stuck between options. You assign each choice to heads or tails, flip the coin, and before you act on the result, you check your gut reaction. Relief means you wanted that outcome. Disappointment means you wanted the other one. The coin doesn't make the decision — it reveals what you already wanted.</w:t>
      </w:r>
    </w:p>
    <w:p>
      <w:r>
        <w:rPr>
          <w:b/>
        </w:rPr>
        <w:t>When to use it:</w:t>
      </w:r>
      <w:r>
        <w:t xml:space="preserve"> When you're genuinely torn between two reasonable options. When rational analysis hasn't settled it. When you've made pro/con lists and the columns balance. When you suspect you know what you want but can't admit it to yourself. Not for major irreversible decisions, but for the medium-sized choices where you're stuck: which job offer, whether to move, which relationship to pursue, whether to quit something.</w:t>
      </w:r>
    </w:p>
    <w:p>
      <w:r>
        <w:rPr>
          <w:b/>
        </w:rPr>
        <w:t>How to do it:</w:t>
      </w:r>
      <w:r>
        <w:t xml:space="preserve">  1. Assign each option to heads or tails 2. Flip the coin (or use a coin flip app) 3. Look at the result 4. Before doing anything, notice your immediate feeling — are you relieved, disappointed, or neutral? 5. If you feel relief or excitement, that's probably your answer 6. If you feel disappointed or want to go "best two out of three," the other option is probably your answer 7. If you feel truly neutral, the options might actually be equivalent — pick either</w:t>
      </w:r>
    </w:p>
    <w:p>
      <w:r>
        <w:rPr>
          <w:b/>
        </w:rPr>
        <w:t>Example:</w:t>
      </w:r>
      <w:r>
        <w:t xml:space="preserve"> Sarah had two job offers: higher pay at a larger company, or more responsibility at a startup. She'd been analyzing for days. Spreadsheets, conversations, sleepless nights. Finally, a friend suggested the coin flip test. Heads for corporate, tails for startup. It came up heads. Sarah immediately thought, "Wait, can we do it again?" She took the startup job. The coin didn't tell her what to do — it revealed that she'd already decided but was afraid to admit she cared more about the work than the money.</w:t>
      </w:r>
    </w:p>
    <w:p>
      <w:r>
        <w:rPr>
          <w:b/>
        </w:rPr>
        <w:t>Watch out for:</w:t>
      </w:r>
      <w:r>
        <w:t xml:space="preserve"> This test only works if you're honest about your reaction. If you immediately rationalize the result ("Well, the coin said corporate, so that must be the smart choice"), you're defeating the purpose. Also, it doesn't work for complex decisions with more than two real options — you can't meaningfully flip a coin between four different graduate programs. And it's useless for decisions where your gut instinct is the problem, like addictions or self-destructive patterns. The coin flip test assumes your intuition knows something worth listening to. Sometimes it doesn't.</w:t>
      </w:r>
    </w:p>
    <w:p>
      <w:pPr>
        <w:spacing w:before="240" w:after="240"/>
      </w:pPr>
    </w:p>
    <w:p>
      <w:r>
        <w:rPr>
          <w:i/>
        </w:rPr>
        <w:t>Part of Decision-Making: Tools, Traps and Stories at alexandria.press</w:t>
      </w:r>
    </w:p>
    <w:p>
      <w:r>
        <w:br w:type="page"/>
      </w:r>
    </w:p>
    <w:p>
      <w:pPr>
        <w:spacing w:before="480" w:after="240"/>
      </w:pPr>
      <w:r>
        <w:rPr>
          <w:rFonts w:ascii="Georgia" w:hAnsi="Georgia"/>
          <w:b/>
          <w:sz w:val="36"/>
        </w:rPr>
        <w:t>The 5 Whys</w:t>
      </w:r>
    </w:p>
    <w:p>
      <w:pPr>
        <w:spacing w:after="240"/>
      </w:pPr>
      <w:r>
        <w:rPr>
          <w:i/>
          <w:color w:val="505050"/>
          <w:sz w:val="24"/>
        </w:rPr>
        <w:t>Ask "why" five times to find the real problem</w:t>
      </w:r>
    </w:p>
    <w:p>
      <w:r>
        <w:rPr>
          <w:b/>
          <w:i/>
        </w:rPr>
        <w:t>Ask "why" five times to find the real problem</w:t>
      </w:r>
    </w:p>
    <w:p>
      <w:pPr>
        <w:spacing w:before="120" w:after="120"/>
        <w:ind w:left="720" w:right="720"/>
      </w:pPr>
      <w:r>
        <w:rPr>
          <w:b/>
          <w:i/>
          <w:color w:val="646464"/>
        </w:rPr>
        <w:t>Section:</w:t>
      </w:r>
      <w:r>
        <w:rPr>
          <w:i/>
          <w:color w:val="646464"/>
        </w:rPr>
        <w:t xml:space="preserve"> Tools</w:t>
      </w:r>
    </w:p>
    <w:p>
      <w:r>
        <w:rPr>
          <w:b/>
        </w:rPr>
        <w:t>What it is:</w:t>
      </w:r>
      <w:r>
        <w:t xml:space="preserve"> The 5 Whys is a technique for getting past surface symptoms to root causes. You start with a problem, ask why it happened, then ask why that happened, repeating until you reach something actionable. Five iterations usually gets you there, though sometimes you need fewer or more.</w:t>
      </w:r>
    </w:p>
    <w:p>
      <w:r>
        <w:rPr>
          <w:b/>
        </w:rPr>
        <w:t>When to use it:</w:t>
      </w:r>
      <w:r>
        <w:t xml:space="preserve"> When you're facing a recurring problem, when a quick fix didn't work, or when you suspect the obvious solution won't actually solve anything. It's particularly useful in operations, but works anywhere you need to understand cause and effect — failed projects, broken processes, relationship conflicts.</w:t>
      </w:r>
    </w:p>
    <w:p>
      <w:r>
        <w:rPr>
          <w:b/>
        </w:rPr>
        <w:t>How to do it:</w:t>
      </w:r>
    </w:p>
    <w:p>
      <w:r>
        <w:t>1. State the problem clearly. "Our product launch was three weeks late." 2. Ask why it happened. "Because testing found critical bugs two days before launch." 3. Ask why that happened. "Because we didn't start testing until the last week." 4. Ask why that happened. "Because development ran over schedule." 5. Ask why that happened. "Because we added features mid-project without adjusting the timeline." 6. Ask why that happened. "Because we have no process for evaluating scope changes."</w:t>
      </w:r>
    </w:p>
    <w:p>
      <w:r>
        <w:t>Stop when you reach something you can actually fix. Here, the root cause isn't "bugs" — it's the missing change control process.</w:t>
      </w:r>
    </w:p>
    <w:p>
      <w:r>
        <w:rPr>
          <w:b/>
        </w:rPr>
        <w:t>Example:</w:t>
      </w:r>
      <w:r>
        <w:t xml:space="preserve"> Toyota, which developed this method, investigated why a machine kept stopping. Why? A fuse blew. Why? Bearing wasn't lubricated. Why? Oil pump wasn't working. Why? Pump shaft was worn. Why? No strainer, so metal chips got in. The solution wasn't replacing fuses — it was adding a strainer.</w:t>
      </w:r>
    </w:p>
    <w:p>
      <w:r>
        <w:rPr>
          <w:b/>
        </w:rPr>
        <w:t>Watch out for:</w:t>
      </w:r>
      <w:r>
        <w:t xml:space="preserve"> Two failure modes. First, stopping too early at a comfortable but superficial answer. "Why were we late? Bad luck." No. Keep digging. Second, branching into multiple "whys" at each level until you're drowning in complexity. Pick the most important cause at each step and follow that thread. You can always trace other branches later.</w:t>
      </w:r>
    </w:p>
    <w:p>
      <w:r>
        <w:t>The 5 Whys works because problems rarely are what they appear to be. The late launch isn't really about bugs. The broken machine isn't really about fuses. The technique forces you past your first explanation to something you can actually change.</w:t>
      </w:r>
    </w:p>
    <w:p>
      <w:pPr>
        <w:spacing w:before="240" w:after="240"/>
      </w:pPr>
    </w:p>
    <w:p>
      <w:r>
        <w:rPr>
          <w:i/>
        </w:rPr>
        <w:t>Part of Decision-Making: Tools, Traps and Stories at alexandria.press</w:t>
      </w:r>
    </w:p>
    <w:p>
      <w:r>
        <w:br w:type="page"/>
      </w:r>
    </w:p>
    <w:p>
      <w:pPr>
        <w:spacing w:before="480" w:after="240"/>
      </w:pPr>
      <w:r>
        <w:rPr>
          <w:rFonts w:ascii="Georgia" w:hAnsi="Georgia"/>
          <w:b/>
          <w:sz w:val="36"/>
        </w:rPr>
        <w:t>Decision Journals</w:t>
      </w:r>
    </w:p>
    <w:p>
      <w:pPr>
        <w:spacing w:after="240"/>
      </w:pPr>
      <w:r>
        <w:rPr>
          <w:i/>
          <w:color w:val="505050"/>
          <w:sz w:val="24"/>
        </w:rPr>
        <w:t>Write down what you expect before you decide — your future self will thank you</w:t>
      </w:r>
    </w:p>
    <w:p>
      <w:r>
        <w:rPr>
          <w:b/>
          <w:i/>
        </w:rPr>
        <w:t>Write down what you expect before you decide — your future self will thank you</w:t>
      </w:r>
    </w:p>
    <w:p>
      <w:pPr>
        <w:spacing w:before="120" w:after="120"/>
        <w:ind w:left="720" w:right="720"/>
      </w:pPr>
      <w:r>
        <w:rPr>
          <w:b/>
          <w:i/>
          <w:color w:val="646464"/>
        </w:rPr>
        <w:t>Section:</w:t>
      </w:r>
      <w:r>
        <w:rPr>
          <w:i/>
          <w:color w:val="646464"/>
        </w:rPr>
        <w:t xml:space="preserve"> Tools</w:t>
      </w:r>
    </w:p>
    <w:p>
      <w:r>
        <w:rPr>
          <w:b/>
        </w:rPr>
        <w:t>What it is:</w:t>
      </w:r>
      <w:r>
        <w:t xml:space="preserve"> A decision journal is a record of significant decisions made in the moment, capturing what you expected to happen and why. Not a diary of outcomes — a snapshot of your reasoning before you know how things turn out. You write down the decision, your expected outcome, the alternatives you considered, and your confidence level. Then you review it later to see where your thinking was sound and where it went wrong.</w:t>
      </w:r>
    </w:p>
    <w:p>
      <w:r>
        <w:rPr>
          <w:b/>
        </w:rPr>
        <w:t>When to use it:</w:t>
      </w:r>
      <w:r>
        <w:t xml:space="preserve"> For decisions that matter and recur. Career moves. Hiring choices. Investment decisions. Strategic pivots. Any situation where you'll face similar choices again and learning from this one would help with the next. Skip it for trivial decisions — you don't need to journal about which coffee to order.</w:t>
      </w:r>
    </w:p>
    <w:p>
      <w:r>
        <w:rPr>
          <w:b/>
        </w:rPr>
        <w:t>How to do it:</w:t>
      </w:r>
    </w:p>
    <w:p>
      <w:r>
        <w:t>1. When you make a decision, write it down immediately. Not later. Before the outcome reshapes your memory.</w:t>
      </w:r>
    </w:p>
    <w:p>
      <w:r>
        <w:t>2. Record: What you decided. What you expect to happen (be specific — "revenue will grow 20%" not "things will improve"). Why you think this. What alternatives you considered and rejected. Your confidence level (60%? 90%?). What would change your mind.</w:t>
      </w:r>
    </w:p>
    <w:p>
      <w:r>
        <w:t>3. Set a review date. Six months out. A year. Whatever matches the decision's timeframe.</w:t>
      </w:r>
    </w:p>
    <w:p>
      <w:r>
        <w:t>4. When that date arrives, review honestly. What actually happened? Where was your reasoning right? Where wrong? What patterns emerge across multiple entries?</w:t>
      </w:r>
    </w:p>
    <w:p>
      <w:r>
        <w:t>5. Keep journaling. The value compounds over time as you spot your recurring blind spots.</w:t>
      </w:r>
    </w:p>
    <w:p>
      <w:r>
        <w:rPr>
          <w:b/>
        </w:rPr>
        <w:t>Example:</w:t>
      </w:r>
      <w:r>
        <w:t xml:space="preserve"> When Satya Nadella became Microsoft CEO in 2014, he decided to embrace open source and cloud computing — a major shift from Microsoft's traditional stance. If he'd kept a decision journal, it might have read: "Betting on Azure and open-sourcing .NET. Expect: Azure revenue to exceed Windows within 5 years. 70% confident. Risk: alienating partners, cannibalizing existing business. Alternative considered: doubling down on Windows/Office traditional model — rejected because mobile shift makes this a declining foundation." Years later, reviewing would show: right about cloud growth (ahead of schedule), underestimated how fast shift would happen, didn't foresee how much developer goodwill open source would generate.</w:t>
      </w:r>
    </w:p>
    <w:p>
      <w:r>
        <w:rPr>
          <w:b/>
        </w:rPr>
        <w:t>Watch out for:</w:t>
      </w:r>
      <w:r>
        <w:t xml:space="preserve"> Hindsight bias is powerful. You'll "remember" being less confident than you were, or having considered risks you actually ignored. That's why you write things down immediately. Also resist the urge to journal only successes or only failures — you need both to calibrate. And don't make this a self-punishment exercise; the goal is learning, not judgment. Some good decisions fail, some bad ones succeed. Focus on the quality of your reasoning, not just outcomes.</w:t>
      </w:r>
    </w:p>
    <w:p>
      <w:pPr>
        <w:spacing w:before="240" w:after="240"/>
      </w:pPr>
    </w:p>
    <w:p>
      <w:r>
        <w:rPr>
          <w:i/>
        </w:rPr>
        <w:t>Part of Decision-Making: Tools, Traps and Stories at alexandria.press</w:t>
      </w:r>
    </w:p>
    <w:p>
      <w:r>
        <w:br w:type="page"/>
      </w:r>
    </w:p>
    <w:p>
      <w:pPr>
        <w:spacing w:before="480" w:after="240"/>
      </w:pPr>
      <w:r>
        <w:rPr>
          <w:rFonts w:ascii="Georgia" w:hAnsi="Georgia"/>
          <w:b/>
          <w:sz w:val="36"/>
        </w:rPr>
        <w:t>Scenario Planning</w:t>
      </w:r>
    </w:p>
    <w:p>
      <w:pPr>
        <w:spacing w:after="240"/>
      </w:pPr>
      <w:r>
        <w:rPr>
          <w:i/>
          <w:color w:val="505050"/>
          <w:sz w:val="24"/>
        </w:rPr>
        <w:t>Prepare for multiple futures instead of predicting one</w:t>
      </w:r>
    </w:p>
    <w:p>
      <w:r>
        <w:rPr>
          <w:b/>
          <w:i/>
        </w:rPr>
        <w:t>Prepare for multiple futures instead of predicting one</w:t>
      </w:r>
    </w:p>
    <w:p>
      <w:pPr>
        <w:spacing w:before="120" w:after="120"/>
        <w:ind w:left="720" w:right="720"/>
      </w:pPr>
      <w:r>
        <w:rPr>
          <w:b/>
          <w:i/>
          <w:color w:val="646464"/>
        </w:rPr>
        <w:t>Section:</w:t>
      </w:r>
      <w:r>
        <w:rPr>
          <w:i/>
          <w:color w:val="646464"/>
        </w:rPr>
        <w:t xml:space="preserve"> Tools</w:t>
      </w:r>
    </w:p>
    <w:p>
      <w:r>
        <w:rPr>
          <w:b/>
        </w:rPr>
        <w:t>What it is:</w:t>
      </w:r>
      <w:r>
        <w:t xml:space="preserve"> Scenario planning means creating 3-4 detailed, plausible stories about how the future might unfold, then deciding what you'd do in each. Instead of betting on a single prediction, you prepare for different possible worlds. Each scenario gets a name, a narrative, and specific implications for your decision.</w:t>
      </w:r>
    </w:p>
    <w:p>
      <w:r>
        <w:rPr>
          <w:b/>
        </w:rPr>
        <w:t>When to use it:</w:t>
      </w:r>
      <w:r>
        <w:t xml:space="preserve"> When you're making decisions with long time horizons where the future is genuinely uncertain. Product launches in emerging markets. Career pivots. Major investments. Climate-dependent plans. Anywhere predictions feel like guesswork but doing nothing isn't an option.</w:t>
      </w:r>
    </w:p>
    <w:p>
      <w:r>
        <w:rPr>
          <w:b/>
        </w:rPr>
        <w:t>How to do it:</w:t>
      </w:r>
    </w:p>
    <w:p>
      <w:r>
        <w:t xml:space="preserve">1. </w:t>
      </w:r>
      <w:r>
        <w:rPr>
          <w:b/>
        </w:rPr>
        <w:t>Identify the critical uncertainties</w:t>
      </w:r>
      <w:r>
        <w:t xml:space="preserve"> — not everything that might change, but the 2-3 factors that would fundamentally alter your situation. For a restaurant owner: commercial real estate trends and remote work adoption.</w:t>
      </w:r>
    </w:p>
    <w:p>
      <w:r>
        <w:t xml:space="preserve">2. </w:t>
      </w:r>
      <w:r>
        <w:rPr>
          <w:b/>
        </w:rPr>
        <w:t>Create 3-4 distinct scenarios</w:t>
      </w:r>
      <w:r>
        <w:t xml:space="preserve"> — combine your uncertainties into coherent stories. Don't make them best/worst/middle. Make them different. Name them something memorable: "Office Renaissance," "Hybrid Sprawl," "Full Remote." Write a paragraph describing each world in 2025.</w:t>
      </w:r>
    </w:p>
    <w:p>
      <w:r>
        <w:t xml:space="preserve">3. </w:t>
      </w:r>
      <w:r>
        <w:rPr>
          <w:b/>
        </w:rPr>
        <w:t>Trace implications</w:t>
      </w:r>
      <w:r>
        <w:t xml:space="preserve"> — for each scenario, answer: What would success look like? What capabilities would matter? What would you wish you'd done today?</w:t>
      </w:r>
    </w:p>
    <w:p>
      <w:r>
        <w:t xml:space="preserve">4. </w:t>
      </w:r>
      <w:r>
        <w:rPr>
          <w:b/>
        </w:rPr>
        <w:t>Find robust moves</w:t>
      </w:r>
      <w:r>
        <w:t xml:space="preserve"> — identify actions that work across multiple scenarios. Also note any scenario that would require a dramatically different strategy.</w:t>
      </w:r>
    </w:p>
    <w:p>
      <w:r>
        <w:t xml:space="preserve">5. </w:t>
      </w:r>
      <w:r>
        <w:rPr>
          <w:b/>
        </w:rPr>
        <w:t>Set triggers</w:t>
      </w:r>
      <w:r>
        <w:t xml:space="preserve"> — define the early signals that would tell you which scenario is emerging.</w:t>
      </w:r>
    </w:p>
    <w:p>
      <w:r>
        <w:rPr>
          <w:b/>
        </w:rPr>
        <w:t>Example:</w:t>
      </w:r>
      <w:r>
        <w:t xml:space="preserve"> In 2007, Shell used scenario planning for oil prices. Instead of predicting a single number, they built scenarios around $40, $70, and $100+ per barrel. When prices spiked to $147 in 2008, they weren't caught flat-footed — they'd already worked through what that world meant for their investment and operational decisions. They had playbooks ready, not panic.</w:t>
      </w:r>
    </w:p>
    <w:p>
      <w:r>
        <w:rPr>
          <w:b/>
        </w:rPr>
        <w:t>Watch out for:</w:t>
      </w:r>
      <w:r>
        <w:t xml:space="preserve"> Scenarios can become an excuse for indecision — "we're ready for anything" sometimes means you're committed to nothing. The scenarios themselves can be unconsciously biased toward your preferences. And spending three months crafting beautiful scenarios is worthless if you never translate them into actual decisions. The point isn't the stories; it's making better choices today because you've thought seriously about tomorrow's possibilities.</w:t>
      </w:r>
    </w:p>
    <w:p>
      <w:pPr>
        <w:spacing w:before="240" w:after="240"/>
      </w:pPr>
    </w:p>
    <w:p>
      <w:r>
        <w:rPr>
          <w:i/>
        </w:rPr>
        <w:t>Part of Decision-Making: Tools, Traps and Stories at alexandria.press</w:t>
      </w:r>
    </w:p>
    <w:p>
      <w:r>
        <w:br w:type="page"/>
      </w:r>
    </w:p>
    <w:p>
      <w:pPr>
        <w:spacing w:before="480" w:after="240"/>
      </w:pPr>
      <w:r>
        <w:rPr>
          <w:rFonts w:ascii="Georgia" w:hAnsi="Georgia"/>
          <w:b/>
          <w:sz w:val="36"/>
        </w:rPr>
        <w:t>Kill Criteria</w:t>
      </w:r>
    </w:p>
    <w:p>
      <w:pPr>
        <w:spacing w:after="240"/>
      </w:pPr>
      <w:r>
        <w:rPr>
          <w:i/>
          <w:color w:val="505050"/>
          <w:sz w:val="24"/>
        </w:rPr>
        <w:t>The list of deal-breakers that lets you say no fast</w:t>
      </w:r>
    </w:p>
    <w:p>
      <w:r>
        <w:rPr>
          <w:b/>
          <w:i/>
        </w:rPr>
        <w:t>The list of deal-breakers that lets you say no fast</w:t>
      </w:r>
    </w:p>
    <w:p>
      <w:pPr>
        <w:spacing w:before="120" w:after="120"/>
        <w:ind w:left="720" w:right="720"/>
      </w:pPr>
      <w:r>
        <w:rPr>
          <w:b/>
          <w:i/>
          <w:color w:val="646464"/>
        </w:rPr>
        <w:t>Section:</w:t>
      </w:r>
      <w:r>
        <w:rPr>
          <w:i/>
          <w:color w:val="646464"/>
        </w:rPr>
        <w:t xml:space="preserve"> Tools</w:t>
      </w:r>
    </w:p>
    <w:p>
      <w:r>
        <w:rPr>
          <w:b/>
        </w:rPr>
        <w:t>What it is:</w:t>
      </w:r>
      <w:r>
        <w:t xml:space="preserve"> A pre-decided list of conditions that automatically disqualify an option, no matter how attractive everything else looks. If an opportunity violates any item on your kill criteria list, you reject it immediately without further deliberation.</w:t>
      </w:r>
    </w:p>
    <w:p>
      <w:r>
        <w:rPr>
          <w:b/>
        </w:rPr>
        <w:t>When to use it:</w:t>
      </w:r>
      <w:r>
        <w:t xml:space="preserve"> When you're evaluating multiple opportunities (jobs, investments, projects, partnerships) and need to filter quickly. Especially valuable when you're prone to getting excited about new possibilities or when you face time pressure to decide.</w:t>
      </w:r>
    </w:p>
    <w:p>
      <w:r>
        <w:rPr>
          <w:b/>
        </w:rPr>
        <w:t>How to do it:</w:t>
      </w:r>
      <w:r>
        <w:t xml:space="preserve"> Before you start evaluating options, write down your non-negotiables — the things you absolutely won't accept. Be specific. "Bad culture" is too vague. "More than 50% travel" or "Reports to more than one person" works. Keep the list short — three to five criteria. These should be truly binary: either the option violates the criterion or it doesn't. Once your list exists, check every opportunity against it first, before you consider the upside.</w:t>
      </w:r>
    </w:p>
    <w:p>
      <w:r>
        <w:rPr>
          <w:b/>
        </w:rPr>
        <w:t>Example:</w:t>
      </w:r>
      <w:r>
        <w:t xml:space="preserve"> A software engineer job-hunting in 2021 wrote three kill criteria: no full-time remote option, stack includes PHP (a language she'd decided to move away from), or fewer than 10 engineers (she wanted to learn from a larger team). She received an offer from a startup with an exciting mission, strong equity package, and impressive founders. The engineering team had eight people. She turned it down in under an hour. Two years later, she's happy in her role at a 50-person company; the startup folded. The kill criteria let her avoid an agonizing deliberation about a fundamentally wrong-fit opportunity.</w:t>
      </w:r>
    </w:p>
    <w:p>
      <w:r>
        <w:rPr>
          <w:b/>
        </w:rPr>
        <w:t>Watch out for:</w:t>
      </w:r>
      <w:r>
        <w:t xml:space="preserve"> Kill criteria can become too rigid. Revisit them periodically — your circumstances change. Also resist the temptation to add criteria mid-evaluation to rationalize a decision you've already emotionally made. The power comes from deciding your deal-breakers before you fall in love with (or against) a specific option.</w:t>
      </w:r>
    </w:p>
    <w:p>
      <w:pPr>
        <w:spacing w:before="240" w:after="240"/>
      </w:pPr>
    </w:p>
    <w:p>
      <w:r>
        <w:rPr>
          <w:i/>
        </w:rPr>
        <w:t>Part of Decision-Making: Tools, Traps and Stories at alexandria.press</w:t>
      </w:r>
    </w:p>
    <w:p>
      <w:r>
        <w:br w:type="page"/>
      </w:r>
    </w:p>
    <w:p>
      <w:pPr>
        <w:spacing w:before="480" w:after="240"/>
      </w:pPr>
      <w:r>
        <w:rPr>
          <w:rFonts w:ascii="Georgia" w:hAnsi="Georgia"/>
          <w:b/>
          <w:sz w:val="36"/>
        </w:rPr>
        <w:t>Time Boxing</w:t>
      </w:r>
    </w:p>
    <w:p>
      <w:pPr>
        <w:spacing w:after="240"/>
      </w:pPr>
      <w:r>
        <w:rPr>
          <w:i/>
          <w:color w:val="505050"/>
          <w:sz w:val="24"/>
        </w:rPr>
        <w:t>Set a deadline before you start thinking, then stop when time's up</w:t>
      </w:r>
    </w:p>
    <w:p>
      <w:r>
        <w:rPr>
          <w:b/>
          <w:i/>
        </w:rPr>
        <w:t>Set a deadline before you start thinking, then stop when time's up</w:t>
      </w:r>
    </w:p>
    <w:p>
      <w:pPr>
        <w:spacing w:before="120" w:after="120"/>
        <w:ind w:left="720" w:right="720"/>
      </w:pPr>
      <w:r>
        <w:rPr>
          <w:b/>
          <w:i/>
          <w:color w:val="646464"/>
        </w:rPr>
        <w:t>Section:</w:t>
      </w:r>
      <w:r>
        <w:rPr>
          <w:i/>
          <w:color w:val="646464"/>
        </w:rPr>
        <w:t xml:space="preserve"> Tools</w:t>
      </w:r>
    </w:p>
    <w:p>
      <w:r>
        <w:rPr>
          <w:b/>
        </w:rPr>
        <w:t>What it is:</w:t>
      </w:r>
      <w:r>
        <w:t xml:space="preserve"> You give yourself a fixed amount of time to make a decision, then you make it when the timer runs out. Not when you feel ready. Not when you have perfect information. When the time is up.</w:t>
      </w:r>
    </w:p>
    <w:p>
      <w:r>
        <w:rPr>
          <w:b/>
        </w:rPr>
        <w:t>When to use it:</w:t>
      </w:r>
      <w:r>
        <w:t xml:space="preserve"> When you're stuck in analysis paralysis. When the cost of delay exceeds the value of more information. When you notice yourself researching the same question for the third time. When a decision needs to be "good enough" but you keep pushing for "optimal."</w:t>
      </w:r>
    </w:p>
    <w:p>
      <w:r>
        <w:rPr>
          <w:b/>
        </w:rPr>
        <w:t>How to do it:</w:t>
      </w:r>
      <w:r>
        <w:t xml:space="preserve"> Before you start deliberating, set a timer. For small decisions (which restaurant, which color), give yourself five minutes. For medium decisions (which job offer, which apartment), give yourself a week. For large decisions (which career path, whether to relocate), give yourself a month. Write down the deadline. When it arrives, decide with what you know. No extensions.</w:t>
      </w:r>
    </w:p>
    <w:p>
      <w:r>
        <w:rPr>
          <w:b/>
        </w:rPr>
        <w:t>Example:</w:t>
      </w:r>
      <w:r>
        <w:t xml:space="preserve"> Reed Hastings gives executives at Netflix a "context, not control" framework, but adds time constraints. When a team debates whether to greenlight a show, they get two weeks maximum. At the end, they decide yes or no. This prevents the endless "let's gather more data" spiral that killed projects at traditional studios. The result: Netflix produced </w:t>
      </w:r>
      <w:r>
        <w:rPr>
          <w:i/>
        </w:rPr>
        <w:t>House of Cards</w:t>
      </w:r>
      <w:r>
        <w:t xml:space="preserve"> while competitors were still in market research. Not every show succeeds, but the speed of decision-making itself became a competitive advantage.</w:t>
      </w:r>
    </w:p>
    <w:p>
      <w:r>
        <w:rPr>
          <w:b/>
        </w:rPr>
        <w:t>Watch out for:</w:t>
      </w:r>
      <w:r>
        <w:t xml:space="preserve"> Some decisions genuinely need more time — don't time-box life-or-death medical choices or major financial commitments without proper due diligence. The tool works when the timer forces you to act on available information, not when it forces you to act without necessary information. Also watch for using artificially short timers to avoid difficult emotional work. "I gave myself five minutes to decide about the relationship" might mean you're running from the real conversation you need to have.</w:t>
      </w:r>
    </w:p>
    <w:p>
      <w:pPr>
        <w:spacing w:before="240" w:after="240"/>
      </w:pPr>
    </w:p>
    <w:p>
      <w:r>
        <w:rPr>
          <w:i/>
        </w:rPr>
        <w:t>Part of Decision-Making: Tools, Traps and Stories at alexandria.press</w:t>
      </w:r>
    </w:p>
    <w:p>
      <w:r>
        <w:br w:type="page"/>
      </w:r>
    </w:p>
    <w:p>
      <w:pPr>
        <w:spacing w:before="480" w:after="240"/>
      </w:pPr>
      <w:r>
        <w:rPr>
          <w:rFonts w:ascii="Georgia" w:hAnsi="Georgia"/>
          <w:b/>
          <w:sz w:val="36"/>
        </w:rPr>
        <w:t>The Outsider Test</w:t>
      </w:r>
    </w:p>
    <w:p>
      <w:pPr>
        <w:spacing w:after="240"/>
      </w:pPr>
      <w:r>
        <w:rPr>
          <w:i/>
          <w:color w:val="505050"/>
          <w:sz w:val="24"/>
        </w:rPr>
        <w:t>What advice would you give someone else in your situation?</w:t>
      </w:r>
    </w:p>
    <w:p>
      <w:r>
        <w:rPr>
          <w:b/>
          <w:i/>
        </w:rPr>
        <w:t>What advice would you give someone else in your situation?</w:t>
      </w:r>
    </w:p>
    <w:p>
      <w:pPr>
        <w:spacing w:before="120" w:after="120"/>
        <w:ind w:left="720" w:right="720"/>
      </w:pPr>
      <w:r>
        <w:rPr>
          <w:b/>
          <w:i/>
          <w:color w:val="646464"/>
        </w:rPr>
        <w:t>Section:</w:t>
      </w:r>
      <w:r>
        <w:rPr>
          <w:i/>
          <w:color w:val="646464"/>
        </w:rPr>
        <w:t xml:space="preserve"> Tools</w:t>
      </w:r>
    </w:p>
    <w:p>
      <w:r>
        <w:rPr>
          <w:b/>
        </w:rPr>
        <w:t>What it is:</w:t>
      </w:r>
      <w:r>
        <w:t xml:space="preserve"> When facing a decision, imagine a friend or colleague came to you with the exact same situation. What would you tell them to do? The advice you'd give someone else is often clearer and wiser than what you'd tell yourself.</w:t>
      </w:r>
    </w:p>
    <w:p>
      <w:r>
        <w:rPr>
          <w:b/>
        </w:rPr>
        <w:t>When to use it:</w:t>
      </w:r>
      <w:r>
        <w:t xml:space="preserve"> When you feel stuck or confused. When your gut and your head disagree. When you suspect emotions or ego are clouding your judgment. When you keep flip-flopping. The test works especially well for decisions where you already know too much about your own rationalizations.</w:t>
      </w:r>
    </w:p>
    <w:p>
      <w:r>
        <w:rPr>
          <w:b/>
        </w:rPr>
        <w:t>How to do it:</w:t>
      </w:r>
      <w:r>
        <w:t xml:space="preserve"> </w:t>
      </w:r>
    </w:p>
    <w:p>
      <w:r>
        <w:t>1. Write down your situation as if describing it to someone else. Use their name, not "I." Be specific about the facts.</w:t>
      </w:r>
    </w:p>
    <w:p>
      <w:r>
        <w:t>2. Read it back as if a friend sent it to you. What jumps out? What would you tell them?</w:t>
      </w:r>
    </w:p>
    <w:p>
      <w:r>
        <w:t>3. Notice the gap between that advice and what you're actually considering. That gap is where your biases live.</w:t>
      </w:r>
    </w:p>
    <w:p>
      <w:r>
        <w:t>4. Optional but powerful: Actually tell someone else. Frame it hypothetically if needed. "A friend is deciding whether to..." Listen to what comes out of your mouth.</w:t>
      </w:r>
    </w:p>
    <w:p>
      <w:r>
        <w:rPr>
          <w:b/>
        </w:rPr>
        <w:t>Example:</w:t>
      </w:r>
      <w:r>
        <w:t xml:space="preserve"> Sarah has spent three years building a feature at her company. Usage is declining. Her manager hints it might get cut. Sarah keeps proposing revisions, convinced the next iteration will work. </w:t>
      </w:r>
    </w:p>
    <w:p>
      <w:r>
        <w:t xml:space="preserve">Then she imagines her colleague Mark facing this: "Mark spent three years on a feature. The data shows declining usage. His manager is sending signals. Mark wants to propose another revision." </w:t>
      </w:r>
    </w:p>
    <w:p>
      <w:r>
        <w:t>Suddenly clear: "I'd tell Mark to let it go. Document the learnings. Move to something with momentum. Stop defending a sunk cost."</w:t>
      </w:r>
    </w:p>
    <w:p>
      <w:r>
        <w:rPr>
          <w:b/>
        </w:rPr>
        <w:t>Watch out for:</w:t>
      </w:r>
      <w:r>
        <w:t xml:space="preserve"> The test fails if you're too generous or too harsh with the hypothetical friend. Some people give others permission they won't give themselves ("It's okay to quit"). Others hold others to impossible standards ("They should make it work"). The goal isn't to be nice or tough — it's to be clear. Also, if you already know what you "should" do but don't want to, the outsider test just becomes another voice you'll ignore.</w:t>
      </w:r>
    </w:p>
    <w:p>
      <w:pPr>
        <w:spacing w:before="240" w:after="240"/>
      </w:pPr>
    </w:p>
    <w:p>
      <w:r>
        <w:rPr>
          <w:i/>
        </w:rPr>
        <w:t>Part of Decision-Making: Tools, Traps and Stories at alexandria.press</w:t>
      </w:r>
    </w:p>
    <w:p>
      <w:r>
        <w:br w:type="page"/>
      </w:r>
    </w:p>
    <w:p>
      <w:pPr>
        <w:spacing w:before="480" w:after="240"/>
      </w:pPr>
      <w:r>
        <w:rPr>
          <w:rFonts w:ascii="Georgia" w:hAnsi="Georgia"/>
          <w:b/>
          <w:sz w:val="36"/>
        </w:rPr>
        <w:t>Inversion</w:t>
      </w:r>
    </w:p>
    <w:p>
      <w:pPr>
        <w:spacing w:after="240"/>
      </w:pPr>
      <w:r>
        <w:rPr>
          <w:i/>
          <w:color w:val="505050"/>
          <w:sz w:val="24"/>
        </w:rPr>
        <w:t>Work backward from what you want to avoid</w:t>
      </w:r>
    </w:p>
    <w:p>
      <w:r>
        <w:rPr>
          <w:b/>
          <w:i/>
        </w:rPr>
        <w:t>Work backward from what you want to avoid</w:t>
      </w:r>
    </w:p>
    <w:p>
      <w:pPr>
        <w:spacing w:before="120" w:after="120"/>
        <w:ind w:left="720" w:right="720"/>
      </w:pPr>
      <w:r>
        <w:rPr>
          <w:b/>
          <w:i/>
          <w:color w:val="646464"/>
        </w:rPr>
        <w:t>Section:</w:t>
      </w:r>
      <w:r>
        <w:rPr>
          <w:i/>
          <w:color w:val="646464"/>
        </w:rPr>
        <w:t xml:space="preserve"> Tools</w:t>
      </w:r>
    </w:p>
    <w:p>
      <w:r>
        <w:rPr>
          <w:b/>
        </w:rPr>
        <w:t>What it is:</w:t>
      </w:r>
      <w:r>
        <w:t xml:space="preserve"> Instead of asking "How do I succeed?" ask "How do I fail?" Map the paths to disaster, then avoid them. Charlie Munger called this "inverting, always inverting" — the practice of approaching problems from the opposite end.</w:t>
      </w:r>
    </w:p>
    <w:p>
      <w:r>
        <w:rPr>
          <w:b/>
        </w:rPr>
        <w:t>When to use it:</w:t>
      </w:r>
      <w:r>
        <w:t xml:space="preserve"> When forward planning feels overwhelming or abstract. When you're stuck on "the right answer." When the stakes are high and failure is costly. Especially useful for complex decisions where success has many paths but failure has obvious patterns.</w:t>
      </w:r>
    </w:p>
    <w:p>
      <w:r>
        <w:rPr>
          <w:b/>
        </w:rPr>
        <w:t>How to do it:</w:t>
      </w:r>
    </w:p>
    <w:p>
      <w:r>
        <w:t>1. State your goal clearly 2. Flip it: "What would guarantee failure?" 3. List every way to fail — be specific and honest 4. For each failure mode, identify the warning signs 5. Design your approach to avoid these paths 6. Check your actual plan against the failure list</w:t>
      </w:r>
    </w:p>
    <w:p>
      <w:r>
        <w:rPr>
          <w:b/>
        </w:rPr>
        <w:t>Example:</w:t>
      </w:r>
      <w:r>
        <w:t xml:space="preserve"> Before Amazon launched AWS, they could have asked "How do we build the best cloud service?" Instead, they inverted: "How do we build something nobody will use?" The answers were clear — make it expensive, complicated, unreliable, hard to start, impossible to scale, lock customers in. AWS launched as the opposite: cheap, simple, reliable, easy to start, elastic, pay-as-you-go. They built the service by systematically avoiding every failure mode.</w:t>
      </w:r>
    </w:p>
    <w:p>
      <w:r>
        <w:rPr>
          <w:b/>
        </w:rPr>
        <w:t>Watch out for:</w:t>
      </w:r>
      <w:r>
        <w:t xml:space="preserve"> Inversion finds floor, not ceiling. It tells you how not to lose, not necessarily how to win big. Some opportunities require risk-taking that inversion might screen out. Also, focusing too much on avoiding failure can create analysis paralysis — sometimes you need to move forward despite risks. Use inversion to set boundaries, but don't let it paralyze action. The goal is informed boldness, not fearful avoidance.</w:t>
      </w:r>
    </w:p>
    <w:p>
      <w:pPr>
        <w:spacing w:before="240" w:after="240"/>
      </w:pPr>
    </w:p>
    <w:p>
      <w:r>
        <w:rPr>
          <w:i/>
        </w:rPr>
        <w:t>Part of Decision-Making: Tools, Traps and Stories at alexandria.press</w:t>
      </w:r>
    </w:p>
    <w:p>
      <w:r>
        <w:br w:type="page"/>
      </w:r>
    </w:p>
    <w:p>
      <w:pPr>
        <w:spacing w:before="480" w:after="240"/>
      </w:pPr>
      <w:r>
        <w:rPr>
          <w:rFonts w:ascii="Georgia" w:hAnsi="Georgia"/>
          <w:b/>
          <w:sz w:val="36"/>
        </w:rPr>
        <w:t>The Reversibility Check</w:t>
      </w:r>
    </w:p>
    <w:p>
      <w:pPr>
        <w:spacing w:after="240"/>
      </w:pPr>
      <w:r>
        <w:rPr>
          <w:i/>
          <w:color w:val="505050"/>
          <w:sz w:val="24"/>
        </w:rPr>
        <w:t>Some doors swing both ways. Know which kind you're opening.</w:t>
      </w:r>
    </w:p>
    <w:p>
      <w:r>
        <w:rPr>
          <w:b/>
          <w:i/>
        </w:rPr>
        <w:t>Some doors swing both ways. Know which kind you're opening.</w:t>
      </w:r>
    </w:p>
    <w:p>
      <w:pPr>
        <w:spacing w:before="120" w:after="120"/>
        <w:ind w:left="720" w:right="720"/>
      </w:pPr>
      <w:r>
        <w:rPr>
          <w:b/>
          <w:i/>
          <w:color w:val="646464"/>
        </w:rPr>
        <w:t>Section:</w:t>
      </w:r>
      <w:r>
        <w:rPr>
          <w:i/>
          <w:color w:val="646464"/>
        </w:rPr>
        <w:t xml:space="preserve"> Tools</w:t>
      </w:r>
    </w:p>
    <w:p>
      <w:r>
        <w:rPr>
          <w:b/>
        </w:rPr>
        <w:t>What it is:</w:t>
      </w:r>
      <w:r>
        <w:t xml:space="preserve"> Before making a decision, ask whether you can undo it. One-way doors require careful deliberation. Two-way doors deserve speed over certainty.</w:t>
      </w:r>
    </w:p>
    <w:p>
      <w:r>
        <w:t>Jeff Bezos calls them "Type 1" and "Type 2" decisions. Type 1 decisions are irreversible or nearly so — you can't easily go back. Type 2 decisions are reversible — if you're wrong, you can return to where you started without catastrophic loss.</w:t>
      </w:r>
    </w:p>
    <w:p>
      <w:r>
        <w:t>The key insight: these two types deserve radically different decision-making processes.</w:t>
      </w:r>
    </w:p>
    <w:p>
      <w:r>
        <w:rPr>
          <w:b/>
        </w:rPr>
        <w:t>When to use it:</w:t>
      </w:r>
      <w:r>
        <w:t xml:space="preserve"> Any time you're deciding how much time and energy to invest in a choice. When you're paralyzed by a decision that might not warrant the paralysis. When a team is moving too slowly or too recklessly.</w:t>
      </w:r>
    </w:p>
    <w:p>
      <w:r>
        <w:rPr>
          <w:b/>
        </w:rPr>
        <w:t>How to do it:</w:t>
      </w:r>
    </w:p>
    <w:p>
      <w:r>
        <w:t>First, ask the reversibility question: "If this goes wrong, can I get back to roughly where I am now?" Be honest about the answer.</w:t>
      </w:r>
    </w:p>
    <w:p>
      <w:r>
        <w:t xml:space="preserve">Look for three things: - </w:t>
      </w:r>
      <w:r>
        <w:rPr>
          <w:b/>
        </w:rPr>
        <w:t>Time cost</w:t>
      </w:r>
      <w:r>
        <w:t xml:space="preserve">: How long to reverse course? - </w:t>
      </w:r>
      <w:r>
        <w:rPr>
          <w:b/>
        </w:rPr>
        <w:t>Money cost</w:t>
      </w:r>
      <w:r>
        <w:t xml:space="preserve">: What's lost if you backtrack? - </w:t>
      </w:r>
      <w:r>
        <w:rPr>
          <w:b/>
        </w:rPr>
        <w:t>Opportunity cost</w:t>
      </w:r>
      <w:r>
        <w:t>: What doors close permanently?</w:t>
      </w:r>
    </w:p>
    <w:p>
      <w:r>
        <w:t>If the answer is "yes, relatively easily" — it's a two-way door. Make the call with 70% confidence. Decide quickly. Learn from doing.</w:t>
      </w:r>
    </w:p>
    <w:p>
      <w:r>
        <w:t>If the answer is "no" or "only at tremendous cost" — it's a one-way door. Slow down. Gather more information. Stress-test your reasoning. Get input from people who disagree.</w:t>
      </w:r>
    </w:p>
    <w:p>
      <w:r>
        <w:t>For two-way doors, bias toward action. For one-way doors, bias toward thoroughness.</w:t>
      </w:r>
    </w:p>
    <w:p>
      <w:r>
        <w:rPr>
          <w:b/>
        </w:rPr>
        <w:t>Example:</w:t>
      </w:r>
      <w:r>
        <w:t xml:space="preserve"> Hiring your co-founder is a one-way door. You're legally and emotionally entangled; unwinding the relationship costs years and money and hurts. Interview extensively. Check references. Work together on a trial project.</w:t>
      </w:r>
    </w:p>
    <w:p>
      <w:r>
        <w:t>Picking your team's project management software is a two-way door. Yes, there's switching cost, but you can migrate data and change tools in a quarter if it's not working. Choose based on current needs, try it for two months, reassess.</w:t>
      </w:r>
    </w:p>
    <w:p>
      <w:r>
        <w:t>Most people treat both like one-way doors. The co-founder decision gets made over beers because "we vibe." The software decision consumes six weeks of committee meetings and vendor demos. Get the proportionality right.</w:t>
      </w:r>
    </w:p>
    <w:p>
      <w:r>
        <w:rPr>
          <w:b/>
        </w:rPr>
        <w:t>Watch out for:</w:t>
      </w:r>
      <w:r>
        <w:t xml:space="preserve"> Some doors look two-way but aren't. Taking a job seems reversible — quit if it's bad. But career momentum, reputation, and gaps in your resume make it stickier than it appears. Each industry has its own hidden one-way doors.</w:t>
      </w:r>
    </w:p>
    <w:p>
      <w:r>
        <w:t>Also, reversibility changes with context. For a large company, most product features are two-way doors. For a startup burning runway, a feature that delays launch might be one-way — you run out of money before you can reverse course.</w:t>
      </w:r>
    </w:p>
    <w:p>
      <w:r>
        <w:t>Check your assumptions about what's reversible. Then match your decision process to the door type.</w:t>
      </w:r>
    </w:p>
    <w:p>
      <w:pPr>
        <w:spacing w:before="240" w:after="240"/>
      </w:pPr>
    </w:p>
    <w:p>
      <w:r>
        <w:rPr>
          <w:i/>
        </w:rPr>
        <w:t>Part of Decision-Making: Tools, Traps and Stories at alexandria.press</w:t>
      </w:r>
    </w:p>
    <w:p>
      <w:r>
        <w:br w:type="page"/>
      </w:r>
    </w:p>
    <w:p>
      <w:pPr>
        <w:spacing w:before="480" w:after="240"/>
      </w:pPr>
      <w:r>
        <w:rPr>
          <w:rFonts w:ascii="Georgia" w:hAnsi="Georgia"/>
          <w:b/>
          <w:sz w:val="36"/>
        </w:rPr>
        <w:t>Satisficing</w:t>
      </w:r>
    </w:p>
    <w:p>
      <w:pPr>
        <w:spacing w:after="240"/>
      </w:pPr>
      <w:r>
        <w:rPr>
          <w:i/>
          <w:color w:val="505050"/>
          <w:sz w:val="24"/>
        </w:rPr>
        <w:t>Choose the first option that meets your needs, not the best possible option</w:t>
      </w:r>
    </w:p>
    <w:p>
      <w:r>
        <w:rPr>
          <w:b/>
          <w:i/>
        </w:rPr>
        <w:t>Choose the first option that meets your needs, not the best possible option</w:t>
      </w:r>
    </w:p>
    <w:p>
      <w:pPr>
        <w:spacing w:before="120" w:after="120"/>
        <w:ind w:left="720" w:right="720"/>
      </w:pPr>
      <w:r>
        <w:rPr>
          <w:b/>
          <w:i/>
          <w:color w:val="646464"/>
        </w:rPr>
        <w:t>Section:</w:t>
      </w:r>
      <w:r>
        <w:rPr>
          <w:i/>
          <w:color w:val="646464"/>
        </w:rPr>
        <w:t xml:space="preserve"> Tools</w:t>
      </w:r>
    </w:p>
    <w:p>
      <w:r>
        <w:rPr>
          <w:b/>
        </w:rPr>
        <w:t>What it is:</w:t>
      </w:r>
      <w:r>
        <w:t xml:space="preserve"> Satisficing means setting a clear threshold for "good enough" and taking the first option that crosses it, rather than exhaustively comparing all possibilities to find the optimal choice. The term combines "satisfy" and "suffice" — you're looking for something that satisfies your requirements sufficiently, not perfectly.</w:t>
      </w:r>
    </w:p>
    <w:p>
      <w:r>
        <w:rPr>
          <w:b/>
        </w:rPr>
        <w:t>When to use it:</w:t>
      </w:r>
      <w:r>
        <w:t xml:space="preserve"> Use satisficing when the cost of continued searching outweighs the benefit of a marginally better option. It's especially valuable for decisions you'll make repeatedly, where the stakes are modest, or where options above your threshold are genuinely comparable. Examples: choosing a restaurant for lunch, hiring for a role when you have qualified candidates, picking a hotel for a business trip, selecting software tools when several meet your requirements.</w:t>
      </w:r>
    </w:p>
    <w:p>
      <w:r>
        <w:rPr>
          <w:b/>
        </w:rPr>
        <w:t>How to do it:</w:t>
      </w:r>
    </w:p>
    <w:p>
      <w:r>
        <w:t xml:space="preserve">1. </w:t>
      </w:r>
      <w:r>
        <w:rPr>
          <w:b/>
        </w:rPr>
        <w:t>Define your criteria clearly</w:t>
      </w:r>
      <w:r>
        <w:t xml:space="preserve"> before you start looking. What actually matters? Write down 3-5 non-negotiables and 2-3 nice-to-haves.</w:t>
      </w:r>
    </w:p>
    <w:p>
      <w:r>
        <w:t xml:space="preserve">2. </w:t>
      </w:r>
      <w:r>
        <w:rPr>
          <w:b/>
        </w:rPr>
        <w:t>Set your threshold</w:t>
      </w:r>
      <w:r>
        <w:t xml:space="preserve"> for each criterion. What's good enough? Be specific: "within 15 minutes of the office" not "close by."</w:t>
      </w:r>
    </w:p>
    <w:p>
      <w:r>
        <w:t xml:space="preserve">3. </w:t>
      </w:r>
      <w:r>
        <w:rPr>
          <w:b/>
        </w:rPr>
        <w:t>Search sequentially</w:t>
      </w:r>
      <w:r>
        <w:t>, evaluating each option against your threshold as you encounter it.</w:t>
      </w:r>
    </w:p>
    <w:p>
      <w:r>
        <w:t xml:space="preserve">4. </w:t>
      </w:r>
      <w:r>
        <w:rPr>
          <w:b/>
        </w:rPr>
        <w:t>Stop and choose</w:t>
      </w:r>
      <w:r>
        <w:t xml:space="preserve"> the first option that meets all non-negotiables and enough nice-to-haves. Don't look back.</w:t>
      </w:r>
    </w:p>
    <w:p>
      <w:r>
        <w:t xml:space="preserve">5. </w:t>
      </w:r>
      <w:r>
        <w:rPr>
          <w:b/>
        </w:rPr>
        <w:t>Commit</w:t>
      </w:r>
      <w:r>
        <w:t xml:space="preserve"> without second-guessing. Remind yourself: you defined good enough when you were thinking clearly, not when you were tired of looking.</w:t>
      </w:r>
    </w:p>
    <w:p>
      <w:r>
        <w:rPr>
          <w:b/>
        </w:rPr>
        <w:t>Example:</w:t>
      </w:r>
      <w:r>
        <w:t xml:space="preserve"> In 2004, Netflix needed to hire engineers rapidly to scale their streaming infrastructure. Their VP of Engineering, Patty McCord, implemented a satisficing approach: clear criteria (strong coding skills in specific languages, experience with distributed systems, cultural fit with their values), then hired the first candidates who met the bar. No endless comparison of equally qualified people. No "let's see a few more candidates." This let them build their team fast enough to stay ahead of demand. They weren't trying to hire the single best engineer in Silicon Valley — they were building a team of people who could all do the job well.</w:t>
      </w:r>
    </w:p>
    <w:p>
      <w:r>
        <w:rPr>
          <w:b/>
        </w:rPr>
        <w:t>Watch out for:</w:t>
      </w:r>
      <w:r>
        <w:t xml:space="preserve"> Satisficing fails when your threshold is wrong. Set it too low and you'll regret taking the first mediocre option. Set it too high and you'll never find anything that qualifies — you've turned satisficing back into maximizing. Also, beware using satisficing for rare, high-stakes decisions (choosing a spouse, picking a business partner, buying a house). When you'll live with the choice for years and there's genuine variance in outcomes, the exhaustive search might be worth it.</w:t>
      </w:r>
    </w:p>
    <w:p>
      <w:pPr>
        <w:spacing w:before="240" w:after="240"/>
      </w:pPr>
    </w:p>
    <w:p>
      <w:r>
        <w:rPr>
          <w:i/>
        </w:rPr>
        <w:t>Part of Decision-Making: Tools, Traps and Stories at alexandria.press</w:t>
      </w:r>
    </w:p>
    <w:p>
      <w:r>
        <w:br w:type="page"/>
      </w:r>
    </w:p>
    <w:p>
      <w:pPr>
        <w:spacing w:before="480" w:after="240"/>
      </w:pPr>
      <w:r>
        <w:rPr>
          <w:rFonts w:ascii="Georgia" w:hAnsi="Georgia"/>
          <w:b/>
          <w:sz w:val="36"/>
        </w:rPr>
        <w:t>The Precommitment</w:t>
      </w:r>
    </w:p>
    <w:p>
      <w:pPr>
        <w:spacing w:after="240"/>
      </w:pPr>
      <w:r>
        <w:rPr>
          <w:i/>
          <w:color w:val="505050"/>
          <w:sz w:val="24"/>
        </w:rPr>
        <w:t>Deciding now so you won't have to decide later</w:t>
      </w:r>
    </w:p>
    <w:p>
      <w:r>
        <w:rPr>
          <w:b/>
          <w:i/>
        </w:rPr>
        <w:t>Deciding now so you won't have to decide later</w:t>
      </w:r>
    </w:p>
    <w:p>
      <w:pPr>
        <w:spacing w:before="120" w:after="120"/>
        <w:ind w:left="720" w:right="720"/>
      </w:pPr>
      <w:r>
        <w:rPr>
          <w:b/>
          <w:i/>
          <w:color w:val="646464"/>
        </w:rPr>
        <w:t>Section:</w:t>
      </w:r>
      <w:r>
        <w:rPr>
          <w:i/>
          <w:color w:val="646464"/>
        </w:rPr>
        <w:t xml:space="preserve"> Tools</w:t>
      </w:r>
    </w:p>
    <w:p>
      <w:r>
        <w:rPr>
          <w:b/>
        </w:rPr>
        <w:t>What it is:</w:t>
      </w:r>
      <w:r>
        <w:t xml:space="preserve"> A precommitment is a decision you make in advance that constrains your future choices. You lock yourself into a path before the moment of temptation, confusion, or pressure arrives. Odysseus ordering his crew to tie him to the mast before hearing the Sirens' song. You set the rule when you're clear-headed, then follow it when you're not.</w:t>
      </w:r>
    </w:p>
    <w:p>
      <w:r>
        <w:rPr>
          <w:b/>
        </w:rPr>
        <w:t>When to use it:</w:t>
      </w:r>
      <w:r>
        <w:t xml:space="preserve"> When you know you'll face a predictable moment of weakness. When emotions will run high and judgment will suffer. When the stakes are significant but the right choice is obvious from a distance. Use it for recurring decisions where willpower alone has failed you before.</w:t>
      </w:r>
    </w:p>
    <w:p>
      <w:r>
        <w:rPr>
          <w:b/>
        </w:rPr>
        <w:t>How to do it:</w:t>
      </w:r>
      <w:r>
        <w:t xml:space="preserve"> </w:t>
      </w:r>
    </w:p>
    <w:p>
      <w:r>
        <w:t>First, identify the future decision point. Be specific about the circumstances: "When I'm angry at my business partner" or "When the market drops 20%."</w:t>
      </w:r>
    </w:p>
    <w:p>
      <w:r>
        <w:t>Second, decide now what you'll do then. Make the rule concrete and unambiguous. Not "I'll be reasonable" but "I'll wait 24 hours before responding to any email written in anger."</w:t>
      </w:r>
    </w:p>
    <w:p>
      <w:r>
        <w:t>Third, create friction for breaking the rule. Tell someone. Write it down. Set up automatic systems. Make it harder to violate the precommitment than to follow it.</w:t>
      </w:r>
    </w:p>
    <w:p>
      <w:r>
        <w:t>Fourth, actually follow it when the moment comes. This is where most precommitments fail — you convince yourself this time is different.</w:t>
      </w:r>
    </w:p>
    <w:p>
      <w:r>
        <w:rPr>
          <w:b/>
        </w:rPr>
        <w:t>Example:</w:t>
      </w:r>
      <w:r>
        <w:t xml:space="preserve"> In 2008, Vanguard founder Jack Bogle watched his own portfolio lose 30% of its value in weeks. He'd spent decades preaching index investing and staying the course. Now he was watching his retirement savings crater. </w:t>
      </w:r>
    </w:p>
    <w:p>
      <w:r>
        <w:t>Years earlier, he'd made a precommitment: he would never check his portfolio balance more than once per quarter, and he would never sell in response to market moves. He'd built his investment mix when he was calm, and he'd promised himself he'd stick to it.</w:t>
      </w:r>
    </w:p>
    <w:p>
      <w:r>
        <w:t>So he didn't check. Didn't sell. Didn't do anything. The precommitment made the decision for him. By 2012, his portfolio had recovered and grown beyond its 2007 peak. If he'd sold at the bottom, he'd have locked in devastating losses.</w:t>
      </w:r>
    </w:p>
    <w:p>
      <w:r>
        <w:rPr>
          <w:b/>
        </w:rPr>
        <w:t>Watch out for:</w:t>
      </w:r>
      <w:r>
        <w:t xml:space="preserve"> Precommitments can become straitjackets. The world changes, and sometimes the rule that made sense last year is genuinely wrong today. Build in a review mechanism — not an escape hatch for every moment of discomfort, but a genuine check on whether the underlying logic still holds. Also, don't precommit to something you're not truly willing to follow through on. A broken precommitment is worse than no precommitment — you learn you can't trust your own rules.</w:t>
      </w:r>
    </w:p>
    <w:p>
      <w:pPr>
        <w:spacing w:before="240" w:after="240"/>
      </w:pPr>
    </w:p>
    <w:p>
      <w:r>
        <w:rPr>
          <w:i/>
        </w:rPr>
        <w:t>Part of Decision-Making: Tools, Traps and Stories at alexandria.press</w:t>
      </w:r>
    </w:p>
    <w:p>
      <w:r>
        <w:br w:type="page"/>
      </w:r>
    </w:p>
    <w:p>
      <w:pPr>
        <w:spacing w:before="480" w:after="240"/>
      </w:pPr>
      <w:r>
        <w:rPr>
          <w:rFonts w:ascii="Georgia" w:hAnsi="Georgia"/>
          <w:b/>
          <w:sz w:val="36"/>
        </w:rPr>
        <w:t>Analysis Paralysis</w:t>
      </w:r>
    </w:p>
    <w:p>
      <w:pPr>
        <w:spacing w:after="240"/>
      </w:pPr>
      <w:r>
        <w:rPr>
          <w:i/>
          <w:color w:val="505050"/>
          <w:sz w:val="24"/>
        </w:rPr>
        <w:t>When gathering more information becomes a way to avoid deciding</w:t>
      </w:r>
    </w:p>
    <w:p>
      <w:r>
        <w:rPr>
          <w:b/>
          <w:i/>
        </w:rPr>
        <w:t>When gathering more information becomes a way to avoid deciding</w:t>
      </w:r>
    </w:p>
    <w:p>
      <w:pPr>
        <w:spacing w:before="120" w:after="120"/>
        <w:ind w:left="720" w:right="720"/>
      </w:pPr>
      <w:r>
        <w:rPr>
          <w:b/>
          <w:i/>
          <w:color w:val="646464"/>
        </w:rPr>
        <w:t>Section:</w:t>
      </w:r>
      <w:r>
        <w:rPr>
          <w:i/>
          <w:color w:val="646464"/>
        </w:rPr>
        <w:t xml:space="preserve"> Traps</w:t>
      </w:r>
    </w:p>
    <w:p>
      <w:r>
        <w:rPr>
          <w:b/>
        </w:rPr>
        <w:t>What happens:</w:t>
      </w:r>
      <w:r>
        <w:t xml:space="preserve"> You keep researching. One more article. One more spreadsheet. One more conversation with someone who might have insight. The decision stays unmade while you accumulate information you'll never use. You tell yourself you're being thorough, but really you're stalling.</w:t>
      </w:r>
    </w:p>
    <w:p>
      <w:r>
        <w:rPr>
          <w:b/>
        </w:rPr>
        <w:t>Why it happens:</w:t>
      </w:r>
      <w:r>
        <w:t xml:space="preserve"> Making a choice means accepting risk and giving up alternatives. More information feels like it should reduce risk and clarify which alternative is best. Sometimes it does. But past a certain point, you're not reducing uncertainty — you're delaying commitment. The research becomes a refuge. As long as you're still gathering data, you haven't failed yet. The decision can't turn out wrong if you haven't made it.</w:t>
      </w:r>
    </w:p>
    <w:p>
      <w:r>
        <w:t>This gets worse when stakes are high and options are similar. Choosing between jobs that both seem good? Between apartments that both work? The closer the options, the more frantically you search for the deciding factor. You want the choice to be obvious. You want to feel certain. More research promises that certainty, but rarely delivers it.</w:t>
      </w:r>
    </w:p>
    <w:p>
      <w:r>
        <w:rPr>
          <w:b/>
        </w:rPr>
        <w:t>How to spot it:</w:t>
      </w:r>
      <w:r>
        <w:t xml:space="preserve"> Ask yourself: "What would I need to know to decide?" Write it down. Then ask: "Am I actually gathering that information, or am I just gathering more information?" If you can't articulate what specific uncertainty you're trying to resolve, you're probably stalling.</w:t>
      </w:r>
    </w:p>
    <w:p>
      <w:r>
        <w:t>Another sign: you're re-researching things you already know. Reading the fourth apartment review. Revisiting salary comparisons you've already made. When the information starts feeling circular, you've left research territory and entered avoidance territory.</w:t>
      </w:r>
    </w:p>
    <w:p>
      <w:r>
        <w:rPr>
          <w:b/>
        </w:rPr>
        <w:t>How to escape:</w:t>
      </w:r>
      <w:r>
        <w:t xml:space="preserve"> Set a deadline and stick to it. "I'll decide by Friday." Not "I'll decide by Friday unless I find something important" — that escape hatch will swallow you. Just Friday.</w:t>
      </w:r>
    </w:p>
    <w:p>
      <w:r>
        <w:t>Before the deadline, list what you genuinely don't know and would change your decision. If you can get that information before Friday, get it. If you can't, or if the list is empty, you're done researching.</w:t>
      </w:r>
    </w:p>
    <w:p>
      <w:r>
        <w:t>Accept that good decisions don't require certainty. They require enough information plus the courage to commit. Most decisions can be made well with 70% of the information. The last 30% costs disproportionately much and helps disproportionately little.</w:t>
      </w:r>
    </w:p>
    <w:p>
      <w:r>
        <w:rPr>
          <w:b/>
        </w:rPr>
        <w:t>Example:</w:t>
      </w:r>
      <w:r>
        <w:t xml:space="preserve"> Sarah had job offers from two tech companies. She'd researched culture, compensation, growth trajectory, manager reputation. They were both good. She kept digging — reading every Glassdoor review, messaging people on LinkedIn, building spreadsheets comparing minor benefits differences. Three weeks passed. One company's patience wore thin and they moved to their second choice.</w:t>
      </w:r>
    </w:p>
    <w:p>
      <w:r>
        <w:t>The research hadn't revealed anything new after the first week. It had just postponed the moment where Sarah had to choose one path and abandon the other. The paralysis cost her both options.</w:t>
      </w:r>
    </w:p>
    <w:p>
      <w:pPr>
        <w:spacing w:before="240" w:after="240"/>
      </w:pPr>
    </w:p>
    <w:p>
      <w:r>
        <w:rPr>
          <w:i/>
        </w:rPr>
        <w:t>Part of Decision-Making: Tools, Traps and Stories at alexandria.press</w:t>
      </w:r>
    </w:p>
    <w:p>
      <w:r>
        <w:br w:type="page"/>
      </w:r>
    </w:p>
    <w:p>
      <w:pPr>
        <w:spacing w:before="480" w:after="240"/>
      </w:pPr>
      <w:r>
        <w:rPr>
          <w:rFonts w:ascii="Georgia" w:hAnsi="Georgia"/>
          <w:b/>
          <w:sz w:val="36"/>
        </w:rPr>
        <w:t>The Sunk Cost Trap</w:t>
      </w:r>
    </w:p>
    <w:p>
      <w:pPr>
        <w:spacing w:after="240"/>
      </w:pPr>
      <w:r>
        <w:rPr>
          <w:i/>
          <w:color w:val="505050"/>
          <w:sz w:val="24"/>
        </w:rPr>
        <w:t>You keep pouring resources into something because of what you've already spent</w:t>
      </w:r>
    </w:p>
    <w:p>
      <w:r>
        <w:rPr>
          <w:b/>
          <w:i/>
        </w:rPr>
        <w:t>You keep pouring resources into something because of what you've already spent</w:t>
      </w:r>
    </w:p>
    <w:p>
      <w:pPr>
        <w:spacing w:before="120" w:after="120"/>
        <w:ind w:left="720" w:right="720"/>
      </w:pPr>
      <w:r>
        <w:rPr>
          <w:b/>
          <w:i/>
          <w:color w:val="646464"/>
        </w:rPr>
        <w:t>Section:</w:t>
      </w:r>
      <w:r>
        <w:rPr>
          <w:i/>
          <w:color w:val="646464"/>
        </w:rPr>
        <w:t xml:space="preserve"> Traps</w:t>
      </w:r>
    </w:p>
    <w:p>
      <w:r>
        <w:rPr>
          <w:b/>
        </w:rPr>
        <w:t>What happens:</w:t>
      </w:r>
      <w:r>
        <w:t xml:space="preserve"> You stay in a failing relationship because you've already invested five years. You keep funding a project that's clearly doomed because you've already spent $200,000. You finish a book you hate because you're 400 pages in. The past spending — time, money, effort, emotion — becomes the reason to keep spending, even when the future return doesn't justify it.</w:t>
      </w:r>
    </w:p>
    <w:p>
      <w:r>
        <w:rPr>
          <w:b/>
        </w:rPr>
        <w:t>Why it happens:</w:t>
      </w:r>
      <w:r>
        <w:t xml:space="preserve"> Loss aversion is stronger than gain attraction. Our brains treat "wasted" resources as a defeat to be avoided rather than a fact to be accepted. We confuse two different questions: "Was the original decision good?" and "Is continuing the right choice now?" We feel the weight of past investment as obligation. Admitting we were wrong feels like compounding the loss rather than cutting it short. There's also social pressure — we imagine having to explain to others (or ourselves) why we "gave up."</w:t>
      </w:r>
    </w:p>
    <w:p>
      <w:r>
        <w:rPr>
          <w:b/>
        </w:rPr>
        <w:t>How to spot it:</w:t>
      </w:r>
      <w:r>
        <w:t xml:space="preserve"> Ask yourself: "If I were starting fresh today, with no history, would I choose this?" If the answer is no, you're likely caught in the trap. Another signal: you find yourself defending a choice by listing everything you've already put into it rather than what you expect to get out of it. Or you notice you're using the word "waste" — "It would waste everything I've invested." The investment is already gone; that's not the question anymore.</w:t>
      </w:r>
    </w:p>
    <w:p>
      <w:r>
        <w:rPr>
          <w:b/>
        </w:rPr>
        <w:t>How to escape:</w:t>
      </w:r>
      <w:r>
        <w:t xml:space="preserve"> Make the past irrelevant to your decision. Imagine you just inherited this situation from someone else. What would you do? Calculate based only on future costs and benefits. The $200,000 is spent whether you quit now or in six months. The five years are gone. The 400 pages are read. The only question is: what happens next?</w:t>
      </w:r>
    </w:p>
    <w:p>
      <w:r>
        <w:t xml:space="preserve">Sometimes it helps to flip the frame: every day you continue is a new investment. You're not just maintaining what you spent; you're spending fresh resources right now. Is </w:t>
      </w:r>
      <w:r>
        <w:rPr>
          <w:i/>
        </w:rPr>
        <w:t>that</w:t>
      </w:r>
      <w:r>
        <w:t xml:space="preserve"> worth it?</w:t>
      </w:r>
    </w:p>
    <w:p>
      <w:r>
        <w:rPr>
          <w:b/>
        </w:rPr>
        <w:t>Example:</w:t>
      </w:r>
      <w:r>
        <w:t xml:space="preserve"> In 1982, Washington State was building five nuclear power plants. Costs exploded from $4 billion to over $24 billion. Two plants were clearly doomed — wrong locations, impossible construction, massive cost overruns. But the Washington Public Power Supply System kept pouring money in for years, arguing they couldn't "waste" what they'd already spent. They eventually defaulted on $2.25 billion in bonds, the largest municipal bond default in U.S. history. If they'd cut their losses earlier, they would have saved billions. The sunk costs were gone either way. The question was always: should we spend </w:t>
      </w:r>
      <w:r>
        <w:rPr>
          <w:i/>
        </w:rPr>
        <w:t>more</w:t>
      </w:r>
      <w:r>
        <w:t>? The trap made them blind to it.</w:t>
      </w:r>
    </w:p>
    <w:p>
      <w:pPr>
        <w:spacing w:before="240" w:after="240"/>
      </w:pPr>
    </w:p>
    <w:p>
      <w:r>
        <w:rPr>
          <w:i/>
        </w:rPr>
        <w:t>Part of Decision-Making: Tools, Traps and Stories at alexandria.press</w:t>
      </w:r>
    </w:p>
    <w:p>
      <w:r>
        <w:br w:type="page"/>
      </w:r>
    </w:p>
    <w:p>
      <w:pPr>
        <w:spacing w:before="480" w:after="240"/>
      </w:pPr>
      <w:r>
        <w:rPr>
          <w:rFonts w:ascii="Georgia" w:hAnsi="Georgia"/>
          <w:b/>
          <w:sz w:val="36"/>
        </w:rPr>
        <w:t>Confirmation Bias</w:t>
      </w:r>
    </w:p>
    <w:p>
      <w:pPr>
        <w:spacing w:after="240"/>
      </w:pPr>
      <w:r>
        <w:rPr>
          <w:i/>
          <w:color w:val="505050"/>
          <w:sz w:val="24"/>
        </w:rPr>
        <w:t>We see what we expect to see.</w:t>
      </w:r>
    </w:p>
    <w:p>
      <w:r>
        <w:rPr>
          <w:b/>
          <w:i/>
        </w:rPr>
        <w:t>We see what we expect to see.</w:t>
      </w:r>
    </w:p>
    <w:p>
      <w:pPr>
        <w:spacing w:before="120" w:after="120"/>
        <w:ind w:left="720" w:right="720"/>
      </w:pPr>
      <w:r>
        <w:rPr>
          <w:b/>
          <w:i/>
          <w:color w:val="646464"/>
        </w:rPr>
        <w:t>Section:</w:t>
      </w:r>
      <w:r>
        <w:rPr>
          <w:i/>
          <w:color w:val="646464"/>
        </w:rPr>
        <w:t xml:space="preserve"> Traps</w:t>
      </w:r>
    </w:p>
    <w:p>
      <w:r>
        <w:rPr>
          <w:b/>
        </w:rPr>
        <w:t>What happens:</w:t>
      </w:r>
      <w:r>
        <w:t xml:space="preserve"> You decide what you believe, then gather evidence that supports it while dismissing or never noticing evidence against it. A manager thinks a new hire is talented, so she remembers their good ideas and forgets their mistakes. An investor believes a company will succeed, so he reads the positive analyst reports and skips the critical ones. The conclusion comes first. The evidence follows obediently behind.</w:t>
      </w:r>
    </w:p>
    <w:p>
      <w:r>
        <w:rPr>
          <w:b/>
        </w:rPr>
        <w:t>Why it happens:</w:t>
      </w:r>
      <w:r>
        <w:t xml:space="preserve"> Your brain isn't designed to find truth — it's designed to reduce uncertainty and conserve energy. Once you form a belief, maintaining it is cheaper than rebuilding it. New information gets filtered: supporting evidence feels important and memorable, contradicting evidence feels like noise or exception. You're not lying to yourself. You're just seeing clearly in one direction and blurrily everywhere else.</w:t>
      </w:r>
    </w:p>
    <w:p>
      <w:r>
        <w:rPr>
          <w:b/>
        </w:rPr>
        <w:t>How to spot it:</w:t>
      </w:r>
      <w:r>
        <w:t xml:space="preserve"> Ask yourself what would prove you wrong. If you can't think of anything, or if every contrary signal seems explainable away, you're probably trapped. Notice which information you seek out. Are you reading both the positive and negative reviews? Talking to both supporters and skeptics? Or building a case? Another sign: everyone around you agrees with you. That's either remarkable luck or selective attention.</w:t>
      </w:r>
    </w:p>
    <w:p>
      <w:r>
        <w:rPr>
          <w:b/>
        </w:rPr>
        <w:t>How to escape:</w:t>
      </w:r>
      <w:r>
        <w:t xml:space="preserve"> Actively hunt for disconfirming evidence. Tell yourself, "I'm going to spend the next hour trying to prove I'm wrong about this." Call someone who disagrees and actually listen. Write down what would change your mind before you start gathering information — commit to the criteria when you're still neutral.</w:t>
      </w:r>
    </w:p>
    <w:p>
      <w:r>
        <w:t>Keep a decision journal. Write what you believe and why. Return to it later. You'll see patterns in what you noticed and what you missed.</w:t>
      </w:r>
    </w:p>
    <w:p>
      <w:r>
        <w:t>Ask others to steelman the opposite view — not to dismiss it, but to present it as compellingly as possible. Better yet, try to argue against yourself as persuasively as you can.</w:t>
      </w:r>
    </w:p>
    <w:p>
      <w:r>
        <w:rPr>
          <w:b/>
        </w:rPr>
        <w:t>Example:</w:t>
      </w:r>
      <w:r>
        <w:t xml:space="preserve"> In 2003, the CIA believed Iraq had weapons of mass destruction. They had some evidence: past programs, suspicious shipments, defector testimony. But they also had a belief, shaped by years of watching Saddam Hussein. When sources contradicted the WMD narrative, analysts found reasons to discount them — "unreliable source," "probably deception," "inconsistent with other intelligence." When sources supported it, even weak ones, they seemed credible. The conclusion felt obvious. The evidence was shaped around it. The invasion happened. The weapons were never found. The cost was hundreds of thousands of lives and trillions of dollars. The analysts weren't corrupt or stupid. They just saw what they expected to see.</w:t>
      </w:r>
    </w:p>
    <w:p>
      <w:pPr>
        <w:spacing w:before="240" w:after="240"/>
      </w:pPr>
    </w:p>
    <w:p>
      <w:r>
        <w:rPr>
          <w:i/>
        </w:rPr>
        <w:t>Part of Decision-Making: Tools, Traps and Stories at alexandria.press</w:t>
      </w:r>
    </w:p>
    <w:p>
      <w:r>
        <w:br w:type="page"/>
      </w:r>
    </w:p>
    <w:p>
      <w:pPr>
        <w:spacing w:before="480" w:after="240"/>
      </w:pPr>
      <w:r>
        <w:rPr>
          <w:rFonts w:ascii="Georgia" w:hAnsi="Georgia"/>
          <w:b/>
          <w:sz w:val="36"/>
        </w:rPr>
        <w:t>Overconfidence</w:t>
      </w:r>
    </w:p>
    <w:p>
      <w:pPr>
        <w:spacing w:after="240"/>
      </w:pPr>
      <w:r>
        <w:rPr>
          <w:i/>
          <w:color w:val="505050"/>
          <w:sz w:val="24"/>
        </w:rPr>
        <w:t>We systematically overestimate how much we know and how right we are</w:t>
      </w:r>
    </w:p>
    <w:p>
      <w:r>
        <w:rPr>
          <w:b/>
          <w:i/>
        </w:rPr>
        <w:t>We systematically overestimate how much we know and how right we are</w:t>
      </w:r>
    </w:p>
    <w:p>
      <w:pPr>
        <w:spacing w:before="120" w:after="120"/>
        <w:ind w:left="720" w:right="720"/>
      </w:pPr>
      <w:r>
        <w:rPr>
          <w:b/>
          <w:i/>
          <w:color w:val="646464"/>
        </w:rPr>
        <w:t>Section:</w:t>
      </w:r>
      <w:r>
        <w:rPr>
          <w:i/>
          <w:color w:val="646464"/>
        </w:rPr>
        <w:t xml:space="preserve"> Traps</w:t>
      </w:r>
    </w:p>
    <w:p>
      <w:r>
        <w:rPr>
          <w:b/>
        </w:rPr>
        <w:t>What happens:</w:t>
      </w:r>
      <w:r>
        <w:t xml:space="preserve"> You're 90% sure the project will finish on time. You're certain you can spot a liar. You know exactly how your industry will evolve. Then reality delivers a different answer. Overconfidence isn't occasional arrogance — it's a built-in feature of how we think. We consistently rate our knowledge, abilities, and predictions as better than they actually are.</w:t>
      </w:r>
    </w:p>
    <w:p>
      <w:r>
        <w:rPr>
          <w:b/>
        </w:rPr>
        <w:t>Why it happens:</w:t>
      </w:r>
      <w:r>
        <w:t xml:space="preserve"> Our minds don't naturally track uncertainty well. When you know something, you forget what it felt like not to know it. When you make a prediction, you focus on reasons it might be right, not reasons it might be wrong. Add success to the mix — a few good calls, a promotion, some wins — and your brain starts treating past luck as future certainty. The feeling of confidence becomes evidence of correctness, when it's actually just a feeling.</w:t>
      </w:r>
    </w:p>
    <w:p>
      <w:r>
        <w:rPr>
          <w:b/>
        </w:rPr>
        <w:t>How to spot it:</w:t>
      </w:r>
      <w:r>
        <w:t xml:space="preserve"> Listen for phrases like "I'm sure," "definitely," "no way that happens," especially about complex situations. Watch for narrow ranges in estimates — "It'll cost $100,000, give or take $5,000" when you're building something you've never built before. Notice when you're making predictions without considering how often similar predictions have been wrong. Ask yourself: when was the last time you said "I don't know" or "I'm genuinely uncertain"?</w:t>
      </w:r>
    </w:p>
    <w:p>
      <w:r>
        <w:rPr>
          <w:b/>
        </w:rPr>
        <w:t>How to escape:</w:t>
      </w:r>
      <w:r>
        <w:t xml:space="preserve"> Force yourself to consider alternatives. Before committing to a forecast, spend five minutes listing reasons you might be wrong. Before a decision, ask "What would someone smarter than me worry about here?" Use reference classes — don't predict your project's timeline in isolation; look at how long similar projects actually took. Keep a decision journal and review your past predictions; nothing cures overconfidence like confronting your actual track record. And build in buffers — if you're 90% sure it takes three months, plan for four.</w:t>
      </w:r>
    </w:p>
    <w:p>
      <w:r>
        <w:rPr>
          <w:b/>
        </w:rPr>
        <w:t>Example:</w:t>
      </w:r>
      <w:r>
        <w:t xml:space="preserve"> In 1985, Coca-Cola launched New Coke after extensive taste tests showed people preferred it to both Pepsi and original Coke. The company was certain — the data was clear, the research was thorough. They discontinued the original formula. Within weeks, the backlash was massive. They'd been overconfident about what the taste tests measured. People weren't just buying a flavor; they were buying tradition, identity, nostalgia. Coca-Cola knew the data perfectly but overestimated how much the data mattered. Three months later, they brought back "Coca-Cola Classic."</w:t>
      </w:r>
    </w:p>
    <w:p>
      <w:pPr>
        <w:spacing w:before="240" w:after="240"/>
      </w:pPr>
    </w:p>
    <w:p>
      <w:r>
        <w:rPr>
          <w:i/>
        </w:rPr>
        <w:t>Part of Decision-Making: Tools, Traps and Stories at alexandria.press</w:t>
      </w:r>
    </w:p>
    <w:p>
      <w:r>
        <w:br w:type="page"/>
      </w:r>
    </w:p>
    <w:p>
      <w:pPr>
        <w:spacing w:before="480" w:after="240"/>
      </w:pPr>
      <w:r>
        <w:rPr>
          <w:rFonts w:ascii="Georgia" w:hAnsi="Georgia"/>
          <w:b/>
          <w:sz w:val="36"/>
        </w:rPr>
        <w:t>The Planning Fallacy</w:t>
      </w:r>
    </w:p>
    <w:p>
      <w:pPr>
        <w:spacing w:after="240"/>
      </w:pPr>
      <w:r>
        <w:rPr>
          <w:i/>
          <w:color w:val="505050"/>
          <w:sz w:val="24"/>
        </w:rPr>
        <w:t>We underestimate how long things will take, even when we know we always underestimate.</w:t>
      </w:r>
    </w:p>
    <w:p>
      <w:r>
        <w:rPr>
          <w:b/>
          <w:i/>
        </w:rPr>
        <w:t>We underestimate how long things will take, even when we know we always underestimate.</w:t>
      </w:r>
    </w:p>
    <w:p>
      <w:pPr>
        <w:spacing w:before="120" w:after="120"/>
        <w:ind w:left="720" w:right="720"/>
      </w:pPr>
      <w:r>
        <w:rPr>
          <w:b/>
          <w:i/>
          <w:color w:val="646464"/>
        </w:rPr>
        <w:t>Section:</w:t>
      </w:r>
      <w:r>
        <w:rPr>
          <w:i/>
          <w:color w:val="646464"/>
        </w:rPr>
        <w:t xml:space="preserve"> Traps</w:t>
      </w:r>
    </w:p>
    <w:p>
      <w:r>
        <w:rPr>
          <w:b/>
        </w:rPr>
        <w:t>What happens:</w:t>
      </w:r>
      <w:r>
        <w:t xml:space="preserve"> You estimate a project will take three weeks. Six weeks later, you're still working on it. This wasn't bad luck — you've done this before. Last time you estimated three weeks, it took seven. The time before that, your "two-month project" stretched to five. Yet somehow, this time felt different. This time you were being realistic.</w:t>
      </w:r>
    </w:p>
    <w:p>
      <w:r>
        <w:t>The planning fallacy is our systematic tendency to underestimate task duration, even when we have clear evidence of our past underestimates. We predict based on the best-case scenario while conveniently forgetting the obstacles that always appear.</w:t>
      </w:r>
    </w:p>
    <w:p>
      <w:r>
        <w:rPr>
          <w:b/>
        </w:rPr>
        <w:t>Why it happens:</w:t>
      </w:r>
      <w:r>
        <w:t xml:space="preserve"> When planning, we imagine the work itself — the focused hours of actual doing. We don't imagine the client who needs three rounds of revisions, the software update that breaks everything, the week we spend sick, the teammate who quits mid-project.</w:t>
      </w:r>
    </w:p>
    <w:p>
      <w:r>
        <w:t>We also fall victim to optimism bias. We want the project to be quick, so we construct a timeline where everything goes smoothly. Our brain treats this wish as a prediction.</w:t>
      </w:r>
    </w:p>
    <w:p>
      <w:r>
        <w:t>Finally, we rely on the "inside view" — thinking about this specific project's tasks — rather than the "outside view" of how long similar projects actually took.</w:t>
      </w:r>
    </w:p>
    <w:p>
      <w:r>
        <w:rPr>
          <w:b/>
        </w:rPr>
        <w:t>How to spot it:</w:t>
      </w:r>
      <w:r>
        <w:t xml:space="preserve"> You're in the planning fallacy when: - Your estimate is suspiciously clean ("exactly two weeks") - You're planning as if nothing will go wrong - Someone asks "What could delay this?" and you're annoyed by the question - You remember past delays but think "this time is different" - You've padded your estimate and still feel anxious it's too short</w:t>
      </w:r>
    </w:p>
    <w:p>
      <w:r>
        <w:rPr>
          <w:b/>
        </w:rPr>
        <w:t>How to escape:</w:t>
      </w:r>
      <w:r>
        <w:t xml:space="preserve"> Use the outside view. Ask: "How long did the last three projects like this actually take?" Use that average, not your optimistic projection of this one.</w:t>
      </w:r>
    </w:p>
    <w:p>
      <w:r>
        <w:t>Add a "failure buffer." Identify the three most likely obstacles. Add time for each. If it feels like too much padding, you're probably close to realistic.</w:t>
      </w:r>
    </w:p>
    <w:p>
      <w:r>
        <w:t>Break the work into smaller chunks and estimate those separately. Our errors compound less on small estimates. Estimating "write section one" is more accurate than estimating "write the whole report."</w:t>
      </w:r>
    </w:p>
    <w:p>
      <w:r>
        <w:t>Finally, track your estimates versus reality. Keep a log. The pattern becomes undeniable, and the next time you estimate, your past self provides the outside view you need.</w:t>
      </w:r>
    </w:p>
    <w:p>
      <w:r>
        <w:rPr>
          <w:b/>
        </w:rPr>
        <w:t>Example:</w:t>
      </w:r>
      <w:r>
        <w:t xml:space="preserve"> In 1977, the Sydney Opera House opened — ten years late and 1,357% over budget. The original estimate: four years and $7 million. The reality: fourteen years and $102 million. The architects planned for the building tasks but not for the unprecedented engineering challenges of those dramatic concrete shells, or the political fights, or the design changes, or the acoustic complexities discovered mid-construction. They used the inside view of their ambitious design and ignored the outside view that groundbreaking buildings always take longer than planned.</w:t>
      </w:r>
    </w:p>
    <w:p>
      <w:pPr>
        <w:spacing w:before="240" w:after="240"/>
      </w:pPr>
    </w:p>
    <w:p>
      <w:r>
        <w:rPr>
          <w:i/>
        </w:rPr>
        <w:t>Part of Decision-Making: Tools, Traps and Stories at alexandria.press</w:t>
      </w:r>
    </w:p>
    <w:p>
      <w:r>
        <w:br w:type="page"/>
      </w:r>
    </w:p>
    <w:p>
      <w:pPr>
        <w:spacing w:before="480" w:after="240"/>
      </w:pPr>
      <w:r>
        <w:rPr>
          <w:rFonts w:ascii="Georgia" w:hAnsi="Georgia"/>
          <w:b/>
          <w:sz w:val="36"/>
        </w:rPr>
        <w:t>Groupthink</w:t>
      </w:r>
    </w:p>
    <w:p>
      <w:pPr>
        <w:spacing w:after="240"/>
      </w:pPr>
      <w:r>
        <w:rPr>
          <w:i/>
          <w:color w:val="505050"/>
          <w:sz w:val="24"/>
        </w:rPr>
        <w:t>When the desire for harmony silences better judgment</w:t>
      </w:r>
    </w:p>
    <w:p>
      <w:r>
        <w:rPr>
          <w:b/>
          <w:i/>
        </w:rPr>
        <w:t>When the desire for harmony silences better judgment</w:t>
      </w:r>
    </w:p>
    <w:p>
      <w:pPr>
        <w:spacing w:before="120" w:after="120"/>
        <w:ind w:left="720" w:right="720"/>
      </w:pPr>
      <w:r>
        <w:rPr>
          <w:b/>
          <w:i/>
          <w:color w:val="646464"/>
        </w:rPr>
        <w:t>Section:</w:t>
      </w:r>
      <w:r>
        <w:rPr>
          <w:i/>
          <w:color w:val="646464"/>
        </w:rPr>
        <w:t xml:space="preserve"> Traps</w:t>
      </w:r>
    </w:p>
    <w:p>
      <w:r>
        <w:rPr>
          <w:b/>
        </w:rPr>
        <w:t>What happens:</w:t>
      </w:r>
      <w:r>
        <w:t xml:space="preserve"> A team reaches consensus too easily. Doubts go unvoiced. Warning signs get dismissed. Everyone nods along, and the decision feels inevitable — until it fails spectacularly. Groupthink turns smart people into a choir singing the same wrong note.</w:t>
      </w:r>
    </w:p>
    <w:p>
      <w:r>
        <w:rPr>
          <w:b/>
        </w:rPr>
        <w:t>Why it happens:</w:t>
      </w:r>
      <w:r>
        <w:t xml:space="preserve"> We're social animals. We want to belong, to maintain harmony, to be team players. When a group has strong cohesion — especially under a confident leader or time pressure — questioning the emerging consensus feels like betrayal. The psychological cost of dissent rises while the perceived benefit falls. It becomes easier to doubt your own judgment than to challenge the room.</w:t>
      </w:r>
    </w:p>
    <w:p>
      <w:r>
        <w:t>The trap strengthens itself: each silent member assumes others agree, which makes their own silence more reasonable. The appearance of unanimity becomes evidence for unanimity.</w:t>
      </w:r>
    </w:p>
    <w:p>
      <w:r>
        <w:rPr>
          <w:b/>
        </w:rPr>
        <w:t>How to spot it:</w:t>
      </w:r>
      <w:r>
        <w:t xml:space="preserve"> Listen for these signals:</w:t>
      </w:r>
    </w:p>
    <w:p>
      <w:r>
        <w:t>- Decisions feel too smooth, too obvious - Critics are dismissed as disloyal rather than engaged - Alternative views aren't explored, just explained away - The team has a shared enemy or villain (which bonds members but narrows thinking) - Self-censorship: you have doubts but don't voice them - The group's confidence seems disconnected from the evidence</w:t>
      </w:r>
    </w:p>
    <w:p>
      <w:r>
        <w:t>If someone finally raises an objection and the room goes quiet with surprise, you were probably in groupthink.</w:t>
      </w:r>
    </w:p>
    <w:p>
      <w:r>
        <w:rPr>
          <w:b/>
        </w:rPr>
        <w:t>How to escape:</w:t>
      </w:r>
      <w:r>
        <w:t xml:space="preserve"> Break the unanimity explicitly:</w:t>
      </w:r>
    </w:p>
    <w:p>
      <w:r>
        <w:rPr>
          <w:b/>
        </w:rPr>
        <w:t>Before deciding:</w:t>
      </w:r>
      <w:r>
        <w:t xml:space="preserve"> Assign someone to play devil's advocate — and give them real status to do it. Better yet, rotate the role so dissent becomes normal. Bring in outsiders to review the logic. Create anonymous channels for concerns.</w:t>
      </w:r>
    </w:p>
    <w:p>
      <w:r>
        <w:rPr>
          <w:b/>
        </w:rPr>
        <w:t>During discussion:</w:t>
      </w:r>
      <w:r>
        <w:t xml:space="preserve"> Leaders should speak last, not first. Invite the quiet voices directly: "Sarah, you look skeptical — what are we missing?" Separate idea generation from evaluation so criticism doesn't feel personal.</w:t>
      </w:r>
    </w:p>
    <w:p>
      <w:r>
        <w:rPr>
          <w:b/>
        </w:rPr>
        <w:t>After tentative consensus:</w:t>
      </w:r>
      <w:r>
        <w:t xml:space="preserve"> Schedule a second-chance meeting. Ask everyone to come back with one reason the decision could fail. Make reversibility part of the plan.</w:t>
      </w:r>
    </w:p>
    <w:p>
      <w:r>
        <w:t>The goal isn't endless debate. It's ensuring that silence means agreement, not just harmony preservation.</w:t>
      </w:r>
    </w:p>
    <w:p>
      <w:r>
        <w:rPr>
          <w:b/>
        </w:rPr>
        <w:t>Example:</w:t>
      </w:r>
      <w:r>
        <w:t xml:space="preserve"> In 1961, President Kennedy's advisors planned the Bay of Pigs invasion of Cuba. The group was cohesive, confident, and insulated. Arthur Schlesinger Jr. had serious doubts but stayed quiet, later writing that he feared being dismissed as soft. The Attorney General silenced critics by questioning their loyalty. No one wanted to be the naysayer.</w:t>
      </w:r>
    </w:p>
    <w:p>
      <w:r>
        <w:t>The invasion was a disaster: 1,400 Cuban exiles defeated in three days.</w:t>
      </w:r>
    </w:p>
    <w:p>
      <w:r>
        <w:t>Kennedy learned. During the Cuban Missile Crisis eighteen months later, he deliberately stayed out of early meetings to avoid swaying the group. He brought in outside experts. He encouraged debate and protected dissenters. The decision-making was messier — and it prevented nuclear war.</w:t>
      </w:r>
    </w:p>
    <w:p>
      <w:pPr>
        <w:spacing w:before="240" w:after="240"/>
      </w:pPr>
    </w:p>
    <w:p>
      <w:r>
        <w:rPr>
          <w:i/>
        </w:rPr>
        <w:t>Part of Decision-Making: Tools, Traps and Stories at alexandria.press</w:t>
      </w:r>
    </w:p>
    <w:p>
      <w:r>
        <w:br w:type="page"/>
      </w:r>
    </w:p>
    <w:p>
      <w:pPr>
        <w:spacing w:before="480" w:after="240"/>
      </w:pPr>
      <w:r>
        <w:rPr>
          <w:rFonts w:ascii="Georgia" w:hAnsi="Georgia"/>
          <w:b/>
          <w:sz w:val="36"/>
        </w:rPr>
        <w:t>Anchoring</w:t>
      </w:r>
    </w:p>
    <w:p>
      <w:pPr>
        <w:spacing w:after="240"/>
      </w:pPr>
      <w:r>
        <w:rPr>
          <w:i/>
          <w:color w:val="505050"/>
          <w:sz w:val="24"/>
        </w:rPr>
        <w:t>The first number you see becomes the center of gravity for all numbers that follow</w:t>
      </w:r>
    </w:p>
    <w:p>
      <w:r>
        <w:rPr>
          <w:b/>
          <w:i/>
        </w:rPr>
        <w:t>The first number you see becomes the center of gravity for all numbers that follow</w:t>
      </w:r>
    </w:p>
    <w:p>
      <w:pPr>
        <w:spacing w:before="120" w:after="120"/>
        <w:ind w:left="720" w:right="720"/>
      </w:pPr>
      <w:r>
        <w:rPr>
          <w:b/>
          <w:i/>
          <w:color w:val="646464"/>
        </w:rPr>
        <w:t>Section:</w:t>
      </w:r>
      <w:r>
        <w:rPr>
          <w:i/>
          <w:color w:val="646464"/>
        </w:rPr>
        <w:t xml:space="preserve"> Traps</w:t>
      </w:r>
    </w:p>
    <w:p>
      <w:r>
        <w:rPr>
          <w:b/>
        </w:rPr>
        <w:t>What happens:</w:t>
      </w:r>
      <w:r>
        <w:t xml:space="preserve"> You walk into a salary negotiation. The employer opens with $75,000. Suddenly, every number you think about clusters around that figure. $80,000 feels ambitious. $90,000 feels absurd. Even though moments before, you were thinking $95,000 was reasonable, that initial number has reset your sense of what's possible. The first number dropped an anchor, and now your judgment is tethered to it.</w:t>
      </w:r>
    </w:p>
    <w:p>
      <w:r>
        <w:rPr>
          <w:b/>
        </w:rPr>
        <w:t>Why it happens:</w:t>
      </w:r>
      <w:r>
        <w:t xml:space="preserve"> Your brain treats the first number as information, even when it shouldn't. It becomes a reference point, and you adjust from there rather than evaluating the situation fresh. This happens automatically — studies show even random numbers influence subsequent estimates. Show someone a wheel marked 1-100, spin it, then ask them to guess the percentage of African countries in the UN. The wheel's number affects their guess, despite being obviously irrelevant. If arbitrary numbers do this, imagine what happens with numbers that seem meaningful.</w:t>
      </w:r>
    </w:p>
    <w:p>
      <w:r>
        <w:rPr>
          <w:b/>
        </w:rPr>
        <w:t>How to spot it:</w:t>
      </w:r>
      <w:r>
        <w:t xml:space="preserve"> Ask yourself: "Where did that first number come from?" If you're clustering your thinking around it — treating it as reasonable, adjusting slightly up or down — you're probably anchored. Watch for phrases in your thinking like "well, they said X, so maybe X plus a bit..." The anchor isn't just affecting your estimate; it's defining your range of imagination.</w:t>
      </w:r>
    </w:p>
    <w:p>
      <w:r>
        <w:rPr>
          <w:b/>
        </w:rPr>
        <w:t>How to escape:</w:t>
      </w:r>
      <w:r>
        <w:t xml:space="preserve"> Before you see any numbers, write down your independent assessment. In that salary negotiation, decide your walk-away point and target before the meeting. For a house purchase, determine your maximum before seeing the listing price. For a project timeline, estimate the work before hearing the client's deadline. You need your own anchor.</w:t>
      </w:r>
    </w:p>
    <w:p>
      <w:r>
        <w:t>When you're already anchored, force yourself to consider extremes. If they offered $75,000, seriously imagine asking for $120,000. Not to actually demand it, but to break the gravitational pull. Think from first principles: what's the value created, what's the market rate, what's your alternative? Rebuild your sense of reasonable from the ground up.</w:t>
      </w:r>
    </w:p>
    <w:p>
      <w:r>
        <w:t>Get a second opinion from someone who hasn't seen the anchor. They'll often name numbers that surprise you — numbers that would have felt obvious before you got anchored.</w:t>
      </w:r>
    </w:p>
    <w:p>
      <w:r>
        <w:rPr>
          <w:b/>
        </w:rPr>
        <w:t>Example:</w:t>
      </w:r>
      <w:r>
        <w:t xml:space="preserve"> In 2008, Lehman Brothers was shopping itself to potential buyers. The asking price was around $4 billion. Barclays and Bank of America examined the books and walked away — even at that anchor point, the deal looked bad. When Lehman went to $2 billion, then $1 billion in desperation, it still found no buyers. The firm was worth less than zero. But for crucial days, everyone involved spent energy negotiating around those initial billions, asking "how much less than $4 billion?" instead of "should we be involved at all?" The anchor delayed the real question.</w:t>
      </w:r>
    </w:p>
    <w:p>
      <w:pPr>
        <w:spacing w:before="240" w:after="240"/>
      </w:pPr>
    </w:p>
    <w:p>
      <w:r>
        <w:rPr>
          <w:i/>
        </w:rPr>
        <w:t>Part of Decision-Making: Tools, Traps and Stories at alexandria.press</w:t>
      </w:r>
    </w:p>
    <w:p>
      <w:r>
        <w:br w:type="page"/>
      </w:r>
    </w:p>
    <w:p>
      <w:pPr>
        <w:spacing w:before="480" w:after="240"/>
      </w:pPr>
      <w:r>
        <w:rPr>
          <w:rFonts w:ascii="Georgia" w:hAnsi="Georgia"/>
          <w:b/>
          <w:sz w:val="36"/>
        </w:rPr>
        <w:t>Status Quo Bias</w:t>
      </w:r>
    </w:p>
    <w:p>
      <w:pPr>
        <w:spacing w:after="240"/>
      </w:pPr>
      <w:r>
        <w:rPr>
          <w:i/>
          <w:color w:val="505050"/>
          <w:sz w:val="24"/>
        </w:rPr>
        <w:t>The default option wins — even when it shouldn't</w:t>
      </w:r>
    </w:p>
    <w:p>
      <w:r>
        <w:rPr>
          <w:b/>
          <w:i/>
        </w:rPr>
        <w:t>The default option wins — even when it shouldn't</w:t>
      </w:r>
    </w:p>
    <w:p>
      <w:pPr>
        <w:spacing w:before="120" w:after="120"/>
        <w:ind w:left="720" w:right="720"/>
      </w:pPr>
      <w:r>
        <w:rPr>
          <w:b/>
          <w:i/>
          <w:color w:val="646464"/>
        </w:rPr>
        <w:t>Section:</w:t>
      </w:r>
      <w:r>
        <w:rPr>
          <w:i/>
          <w:color w:val="646464"/>
        </w:rPr>
        <w:t xml:space="preserve"> Traps</w:t>
      </w:r>
    </w:p>
    <w:p>
      <w:r>
        <w:rPr>
          <w:b/>
        </w:rPr>
        <w:t>What happens:</w:t>
      </w:r>
      <w:r>
        <w:t xml:space="preserve"> You stick with the current situation not because you've chosen it, but because changing feels harder than staying. The job you'd never take if offered today. The subscription you wouldn't buy now but haven't cancelled. The relationship that ended years ago in everything but name. You keep choosing what you already have, not through deliberate preference but through the path of least resistance.</w:t>
      </w:r>
    </w:p>
    <w:p>
      <w:r>
        <w:rPr>
          <w:b/>
        </w:rPr>
        <w:t>Why it happens:</w:t>
      </w:r>
      <w:r>
        <w:t xml:space="preserve"> Change requires action. It demands mental effort, carries risk, and often can't be undone. The present arrangement, however flawed, is known — its problems familiar, its routines established. Your brain treats "do nothing" as the safe bet, even when the status quo is slowly failing. Loss aversion amplifies this: giving up what you have feels worse than missing what you might gain. And if the current state resulted from an earlier active choice, abandoning it feels like admitting that choice was wrong.</w:t>
      </w:r>
    </w:p>
    <w:p>
      <w:r>
        <w:rPr>
          <w:b/>
        </w:rPr>
        <w:t>How to spot it:</w:t>
      </w:r>
      <w:r>
        <w:t xml:space="preserve"> Ask yourself: "If I weren't already in this situation, would I choose to enter it today?" If the answer is no — if you wouldn't take this job, start this project, or enter this arrangement fresh — you're likely trapped by status quo bias. Another signal: you find yourself defending the current state with "it's not that bad" or "at least I know what I'm dealing with" rather than with actual advantages. You're explaining why change is hard, not why staying is good.</w:t>
      </w:r>
    </w:p>
    <w:p>
      <w:r>
        <w:rPr>
          <w:b/>
        </w:rPr>
        <w:t>How to escape:</w:t>
      </w:r>
      <w:r>
        <w:t xml:space="preserve"> Make the status quo compete on equal terms. Write down what you'd gain by staying and what you'd gain by changing — force yourself to see inaction as a choice with its own costs. Set a decision date: "By Friday, I will either actively choose to stay or I will change." The deadline transforms drift into deliberation. For recurring situations, build in automatic review points. "Every January, I'll evaluate whether to keep this subscription, this commitment, this arrangement." Make staying require a fresh yes rather than just the absence of no.</w:t>
      </w:r>
    </w:p>
    <w:p>
      <w:r>
        <w:rPr>
          <w:b/>
        </w:rPr>
        <w:t>Example:</w:t>
      </w:r>
      <w:r>
        <w:t xml:space="preserve"> In the 1980s, New Jersey and Pennsylvania offered drivers different car insurance options. New Jersey made full tort the default (you can sue for damages) with an option to choose limited tort (lower premiums, restricted lawsuits). Pennsylvania flipped it — limited tort was default. Economically identical choices. But in New Jersey, only 20% switched to limited tort. In Pennsylvania, only 25% switched to full tort. The default won in both states. Four out of five drivers simply accepted whatever was already checked on the form, even though checking a different box cost nothing and the decision affected thousands of dollars and legal rights. The status quo shaped choices more than preferences did.</w:t>
      </w:r>
    </w:p>
    <w:p>
      <w:pPr>
        <w:spacing w:before="240" w:after="240"/>
      </w:pPr>
    </w:p>
    <w:p>
      <w:r>
        <w:rPr>
          <w:i/>
        </w:rPr>
        <w:t>Part of Decision-Making: Tools, Traps and Stories at alexandria.press</w:t>
      </w:r>
    </w:p>
    <w:p>
      <w:r>
        <w:br w:type="page"/>
      </w:r>
    </w:p>
    <w:p>
      <w:pPr>
        <w:spacing w:before="480" w:after="240"/>
      </w:pPr>
      <w:r>
        <w:rPr>
          <w:rFonts w:ascii="Georgia" w:hAnsi="Georgia"/>
          <w:b/>
          <w:sz w:val="36"/>
        </w:rPr>
        <w:t>The Availability Trap</w:t>
      </w:r>
    </w:p>
    <w:p>
      <w:pPr>
        <w:spacing w:after="240"/>
      </w:pPr>
      <w:r>
        <w:rPr>
          <w:i/>
          <w:color w:val="505050"/>
          <w:sz w:val="24"/>
        </w:rPr>
        <w:t>We judge what's likely by what we remember easily</w:t>
      </w:r>
    </w:p>
    <w:p>
      <w:r>
        <w:rPr>
          <w:b/>
          <w:i/>
        </w:rPr>
        <w:t>We judge what's likely by what we remember easily</w:t>
      </w:r>
    </w:p>
    <w:p>
      <w:pPr>
        <w:spacing w:before="120" w:after="120"/>
        <w:ind w:left="720" w:right="720"/>
      </w:pPr>
      <w:r>
        <w:rPr>
          <w:b/>
          <w:i/>
          <w:color w:val="646464"/>
        </w:rPr>
        <w:t>Section:</w:t>
      </w:r>
      <w:r>
        <w:rPr>
          <w:i/>
          <w:color w:val="646464"/>
        </w:rPr>
        <w:t xml:space="preserve"> Traps</w:t>
      </w:r>
    </w:p>
    <w:p>
      <w:r>
        <w:rPr>
          <w:b/>
        </w:rPr>
        <w:t>What happens:</w:t>
      </w:r>
      <w:r>
        <w:t xml:space="preserve"> You overestimate the probability of events that come to mind readily. Plane crashes feel more dangerous than car accidents. Shark attacks seem common after watching Jaws. The colleague who spoke up in yesterday's meeting seems more competent than the one who's been quietly shipping code for months. Your mind mistakes "easy to recall" for "likely to happen."</w:t>
      </w:r>
    </w:p>
    <w:p>
      <w:r>
        <w:rPr>
          <w:b/>
        </w:rPr>
        <w:t>Why it happens:</w:t>
      </w:r>
      <w:r>
        <w:t xml:space="preserve"> Your brain is an efficiency machine. When judging probability, it doesn't calculate statistics — it asks "Can I quickly think of an example?" Vivid, recent, or emotional memories spring to mind faster. A dramatic news story sticks better than a statistic. One personal experience outweighs ten abstract facts. Evolution rewarded quick pattern-matching over accurate probability assessment.</w:t>
      </w:r>
    </w:p>
    <w:p>
      <w:r>
        <w:rPr>
          <w:b/>
        </w:rPr>
        <w:t>How to spot it:</w:t>
      </w:r>
      <w:r>
        <w:t xml:space="preserve"> Ask yourself: "Am I judging this because I can easily imagine it happening?" Notice when you: - Make decisions right after hearing dramatic news - Weigh a single vivid story more than steady patterns - Feel certain about rare events because you read about one recently - Dismiss real risks that haven't made headlines - Change your assessment based on what you watched last night</w:t>
      </w:r>
    </w:p>
    <w:p>
      <w:r>
        <w:rPr>
          <w:b/>
        </w:rPr>
        <w:t>How to escape:</w:t>
      </w:r>
      <w:r>
        <w:t xml:space="preserve"> Make the invisible visible. Actively search for counter-examples. If you're worried about a startup failing because TechCrunch covered three bankruptcies this week, look up the actual survival rates. If hiring someone reminds you of a great employee, ask what percentage of people with those traits actually succeeded. Get base rates. Write down your reasoning before consuming news about the topic. Check whether dramatic recent events are driving your thinking.</w:t>
      </w:r>
    </w:p>
    <w:p>
      <w:r>
        <w:t>Most powerful: invert it. Ask "What would make me think the opposite?" If plane crashes are top of mind, research the actual numbers. They're boring numbers, which is precisely why they don't spring to mind — and why they're more reliable.</w:t>
      </w:r>
    </w:p>
    <w:p>
      <w:r>
        <w:rPr>
          <w:b/>
        </w:rPr>
        <w:t>Example:</w:t>
      </w:r>
      <w:r>
        <w:t xml:space="preserve"> After the 2008 financial crisis, MBA applications surged. Finance seemed too risky — everyone could recall banks collapsing, friends losing jobs, dramatic headlines. Meanwhile, applications to law school had been climbing for years despite a saturated legal market. Why? No dramatic images. No Lehman Brothers moment. The slow accumulation of underemployed lawyers didn't create memorable stories. Five years later, law graduates faced worse employment odds than finance MBAs, but the availability of crisis images had shaped thousands of career decisions.</w:t>
      </w:r>
    </w:p>
    <w:p>
      <w:pPr>
        <w:spacing w:before="240" w:after="240"/>
      </w:pPr>
    </w:p>
    <w:p>
      <w:r>
        <w:rPr>
          <w:i/>
        </w:rPr>
        <w:t>Part of Decision-Making: Tools, Traps and Stories at alexandria.press</w:t>
      </w:r>
    </w:p>
    <w:p>
      <w:r>
        <w:br w:type="page"/>
      </w:r>
    </w:p>
    <w:p>
      <w:pPr>
        <w:spacing w:before="480" w:after="240"/>
      </w:pPr>
      <w:r>
        <w:rPr>
          <w:rFonts w:ascii="Georgia" w:hAnsi="Georgia"/>
          <w:b/>
          <w:sz w:val="36"/>
        </w:rPr>
        <w:t>Loss Aversion</w:t>
      </w:r>
    </w:p>
    <w:p>
      <w:pPr>
        <w:spacing w:after="240"/>
      </w:pPr>
      <w:r>
        <w:rPr>
          <w:i/>
          <w:color w:val="505050"/>
          <w:sz w:val="24"/>
        </w:rPr>
        <w:t>We feel losses about twice as strongly as equivalent gains</w:t>
      </w:r>
    </w:p>
    <w:p>
      <w:r>
        <w:rPr>
          <w:b/>
          <w:i/>
        </w:rPr>
        <w:t>We feel losses about twice as strongly as equivalent gains</w:t>
      </w:r>
    </w:p>
    <w:p>
      <w:pPr>
        <w:spacing w:before="120" w:after="120"/>
        <w:ind w:left="720" w:right="720"/>
      </w:pPr>
      <w:r>
        <w:rPr>
          <w:b/>
          <w:i/>
          <w:color w:val="646464"/>
        </w:rPr>
        <w:t>Section:</w:t>
      </w:r>
      <w:r>
        <w:rPr>
          <w:i/>
          <w:color w:val="646464"/>
        </w:rPr>
        <w:t xml:space="preserve"> Traps</w:t>
      </w:r>
    </w:p>
    <w:p>
      <w:r>
        <w:rPr>
          <w:b/>
        </w:rPr>
        <w:t>What happens:</w:t>
      </w:r>
      <w:r>
        <w:t xml:space="preserve"> You turn down a fair bet — 50% chance to win $110, 50% chance to lose $100 — because the pain of losing feels bigger than the pleasure of winning. You hold a declining stock too long because selling would "make the loss real." You stay in an unsatisfying job because leaving means giving up seniority, benefits, the known quantity. The potential loss looms larger than any potential gain.</w:t>
      </w:r>
    </w:p>
    <w:p>
      <w:r>
        <w:rPr>
          <w:b/>
        </w:rPr>
        <w:t>Why it happens:</w:t>
      </w:r>
      <w:r>
        <w:t xml:space="preserve"> Evolution wired us for a world where losses could kill you. Missing out on extra berries — unfortunate. Losing your food cache to theft — potentially fatal. Our brains still treat losses as existential threats even when they're not. The asymmetry made sense for survival. It makes less sense for modern decisions where losses are recoverable and gains matter.</w:t>
      </w:r>
    </w:p>
    <w:p>
      <w:r>
        <w:rPr>
          <w:b/>
        </w:rPr>
        <w:t>How to spot it:</w:t>
      </w:r>
      <w:r>
        <w:t xml:space="preserve"> You're weighing a decision and the first thing you think about is what you'll give up. You find yourself saying "at least I haven't lost anything yet" while something deteriorates. You can't clearly articulate what you'd gain — you're fixated on what you'd lose. You're holding onto something declining because selling means "admitting you were wrong."</w:t>
      </w:r>
    </w:p>
    <w:p>
      <w:r>
        <w:t>Ask yourself: Am I treating this loss as irreversible when it isn't? Am I refusing a good opportunity because I'm too focused on what I'd give up?</w:t>
      </w:r>
    </w:p>
    <w:p>
      <w:r>
        <w:rPr>
          <w:b/>
        </w:rPr>
        <w:t>How to escape:</w:t>
      </w:r>
      <w:r>
        <w:t xml:space="preserve"> Reframe in terms of total position, not gains and losses. You're not deciding whether to "lock in a loss" by selling a bad stock. You're deciding whether you'd buy this stock today at its current price. If the answer is no, you should sell — the past investment is gone regardless.</w:t>
      </w:r>
    </w:p>
    <w:p>
      <w:r>
        <w:t>Set a pre-commitment rule. Decide your exit point before emotions take over. "If the stock drops 15%, I sell." "If I'm still unhappy at work in six months, I'll start looking." Future you will want to rationalize staying. Present you needs to tie yourself to the mast.</w:t>
      </w:r>
    </w:p>
    <w:p>
      <w:r>
        <w:t>Consider opportunity cost. Holding that declining stock isn't "avoiding a loss" — it's losing the opportunity to invest that money better elsewhere. Staying in that job isn't "preserving what you have" — it's giving up whatever you could have been building somewhere else.</w:t>
      </w:r>
    </w:p>
    <w:p>
      <w:r>
        <w:rPr>
          <w:b/>
        </w:rPr>
        <w:t>Example:</w:t>
      </w:r>
      <w:r>
        <w:t xml:space="preserve"> Blockbuster had everything to lose and Netflix had everything to gain. In 2000, Netflix offered to sell to Blockbuster for $50 million. Blockbuster said no. They couldn't see past the loss — cannibalizing their profitable late-fee business, abandoning their massive real estate investment, admitting the world had changed. By 2010, Blockbuster filed for bankruptcy. Netflix became worth billions. Blockbuster's loss aversion protected them from risk in the short term and guaranteed catastrophe in the long term. They were so focused on not losing what they had that they lost everything.</w:t>
      </w:r>
    </w:p>
    <w:p>
      <w:pPr>
        <w:spacing w:before="240" w:after="240"/>
      </w:pPr>
    </w:p>
    <w:p>
      <w:r>
        <w:rPr>
          <w:i/>
        </w:rPr>
        <w:t>Part of Decision-Making: Tools, Traps and Stories at alexandria.press</w:t>
      </w:r>
    </w:p>
    <w:p>
      <w:r>
        <w:br w:type="page"/>
      </w:r>
    </w:p>
    <w:p>
      <w:pPr>
        <w:spacing w:before="480" w:after="240"/>
      </w:pPr>
      <w:r>
        <w:rPr>
          <w:rFonts w:ascii="Georgia" w:hAnsi="Georgia"/>
          <w:b/>
          <w:sz w:val="36"/>
        </w:rPr>
        <w:t>The Halo Effect</w:t>
      </w:r>
    </w:p>
    <w:p>
      <w:pPr>
        <w:spacing w:after="240"/>
      </w:pPr>
      <w:r>
        <w:rPr>
          <w:i/>
          <w:color w:val="505050"/>
          <w:sz w:val="24"/>
        </w:rPr>
        <w:t>When one good trait makes everything else look better</w:t>
      </w:r>
    </w:p>
    <w:p>
      <w:r>
        <w:rPr>
          <w:b/>
          <w:i/>
        </w:rPr>
        <w:t>When one good trait makes everything else look better</w:t>
      </w:r>
    </w:p>
    <w:p>
      <w:pPr>
        <w:spacing w:before="120" w:after="120"/>
        <w:ind w:left="720" w:right="720"/>
      </w:pPr>
      <w:r>
        <w:rPr>
          <w:b/>
          <w:i/>
          <w:color w:val="646464"/>
        </w:rPr>
        <w:t>Section:</w:t>
      </w:r>
      <w:r>
        <w:rPr>
          <w:i/>
          <w:color w:val="646464"/>
        </w:rPr>
        <w:t xml:space="preserve"> Traps</w:t>
      </w:r>
    </w:p>
    <w:p>
      <w:r>
        <w:rPr>
          <w:b/>
        </w:rPr>
        <w:t>What happens:</w:t>
      </w:r>
      <w:r>
        <w:t xml:space="preserve"> You meet someone who's articulate and assume they're also competent. A company has a sleek website and you trust their product quality. An employee is punctual and you rate their strategic thinking higher. One positive impression bleeds into unrelated judgments, making everything about them seem better than it actually is.</w:t>
      </w:r>
    </w:p>
    <w:p>
      <w:r>
        <w:rPr>
          <w:b/>
        </w:rPr>
        <w:t>Why it happens:</w:t>
      </w:r>
      <w:r>
        <w:t xml:space="preserve"> Your brain wants consistency. When you see one strong trait, it feels wrong for other traits to be weak — so your mind quietly upgrades them. It's efficient but inaccurate. The halo effect is strongest when you're judging abstract qualities (intelligence, trustworthiness, potential) based on concrete observations (appearance, confidence, past success). Your mind fills gaps in knowledge with assumptions that match the overall impression.</w:t>
      </w:r>
    </w:p>
    <w:p>
      <w:r>
        <w:rPr>
          <w:b/>
        </w:rPr>
        <w:t>How to spot it:</w:t>
      </w:r>
      <w:r>
        <w:t xml:space="preserve"> You're making multiple positive judgments about someone or something, but you only have direct evidence for one or two of them. You find yourself thinking "they seem like the kind of person who..." without specific evidence. You're more confident in your overall assessment than you should be given what you actually know.</w:t>
      </w:r>
    </w:p>
    <w:p>
      <w:r>
        <w:t>Ask yourself: What specific evidence do I have for each quality I'm attributing? Am I seeing these traits directly, or inferring them from something else?</w:t>
      </w:r>
    </w:p>
    <w:p>
      <w:r>
        <w:rPr>
          <w:b/>
        </w:rPr>
        <w:t>How to escape:</w:t>
      </w:r>
      <w:r>
        <w:t xml:space="preserve"> Force separation. Judge each quality independently. If you're hiring, assess communication skills from their writing samples, problem-solving from their work examples, and reliability from their references — don't let strong performance in one area inflate your ratings in others.</w:t>
      </w:r>
    </w:p>
    <w:p>
      <w:r>
        <w:t>Use structured evaluation. Write down the specific criteria that matter before you meet the person or see the product. Rate each criterion separately based only on relevant evidence. The person who interviews well might still be disorganized. The beautifully designed app might still have terrible customer service.</w:t>
      </w:r>
    </w:p>
    <w:p>
      <w:r>
        <w:t>Get contrary evidence. Actively look for ways the person or thing might be weak in areas where you're assuming strength. The halo effect weakens when you encounter information that doesn't fit the pattern.</w:t>
      </w:r>
    </w:p>
    <w:p>
      <w:r>
        <w:rPr>
          <w:b/>
        </w:rPr>
        <w:t>Example:</w:t>
      </w:r>
      <w:r>
        <w:t xml:space="preserve"> In 1946, psychologist Solomon Asch showed people descriptions of someone as "intelligent, skillful, industrious, warm, determined, practical, and cautious" versus the same list with "cold" instead of "warm." That single word reversed judgments about generosity, happiness, and popularity — traits that had nothing to do with temperature. The halo (or horns) from one trait colored everything else.</w:t>
      </w:r>
    </w:p>
    <w:p>
      <w:r>
        <w:t>Venture capitalists consistently fall into this trap with founders who resemble previous successes. The founder went to Stanford like the last winner did? Suddenly their unproven business model looks more solid, their thin team looks more capable. One trait creates a halo that makes investors see strengths that aren't there yet.</w:t>
      </w:r>
    </w:p>
    <w:p>
      <w:pPr>
        <w:spacing w:before="240" w:after="240"/>
      </w:pPr>
    </w:p>
    <w:p>
      <w:r>
        <w:rPr>
          <w:i/>
        </w:rPr>
        <w:t>Part of Decision-Making: Tools, Traps and Stories at alexandria.press</w:t>
      </w:r>
    </w:p>
    <w:p>
      <w:r>
        <w:br w:type="page"/>
      </w:r>
    </w:p>
    <w:p>
      <w:pPr>
        <w:spacing w:before="480" w:after="240"/>
      </w:pPr>
      <w:r>
        <w:rPr>
          <w:rFonts w:ascii="Georgia" w:hAnsi="Georgia"/>
          <w:b/>
          <w:sz w:val="36"/>
        </w:rPr>
        <w:t>Hindsight Bias</w:t>
      </w:r>
    </w:p>
    <w:p>
      <w:pPr>
        <w:spacing w:after="240"/>
      </w:pPr>
      <w:r>
        <w:rPr>
          <w:i/>
          <w:color w:val="505050"/>
          <w:sz w:val="24"/>
        </w:rPr>
        <w:t>After the outcome, everything seems inevitable</w:t>
      </w:r>
    </w:p>
    <w:p>
      <w:r>
        <w:rPr>
          <w:b/>
          <w:i/>
        </w:rPr>
        <w:t>After the outcome, everything seems inevitable</w:t>
      </w:r>
    </w:p>
    <w:p>
      <w:pPr>
        <w:spacing w:before="120" w:after="120"/>
        <w:ind w:left="720" w:right="720"/>
      </w:pPr>
      <w:r>
        <w:rPr>
          <w:b/>
          <w:i/>
          <w:color w:val="646464"/>
        </w:rPr>
        <w:t>Section:</w:t>
      </w:r>
      <w:r>
        <w:rPr>
          <w:i/>
          <w:color w:val="646464"/>
        </w:rPr>
        <w:t xml:space="preserve"> Traps</w:t>
      </w:r>
    </w:p>
    <w:p>
      <w:r>
        <w:rPr>
          <w:b/>
        </w:rPr>
        <w:t>What happens:</w:t>
      </w:r>
      <w:r>
        <w:t xml:space="preserve"> Once you know how something turned out, you convince yourself you "knew it all along." The decision that seemed risky becomes obvious in retrospect. The surprise outcome becomes predictable. You rewrite your memory of what you thought before, replacing uncertainty with false clarity.</w:t>
      </w:r>
    </w:p>
    <w:p>
      <w:r>
        <w:rPr>
          <w:b/>
        </w:rPr>
        <w:t>Why it happens:</w:t>
      </w:r>
      <w:r>
        <w:t xml:space="preserve"> Your brain automatically integrates new information into existing knowledge. When you learn an outcome, you can't "unsee" it — the result colors everything that came before. This happens instantly and unconsciously. Your memory doesn't store a video of your past thinking; it reconstructs it, and that reconstruction is contaminated by what you now know.</w:t>
      </w:r>
    </w:p>
    <w:p>
      <w:r>
        <w:t>This affects how you judge your own past decisions and other people's choices. The CEO who rejected Netflix's acquisition offer seems foolish now. The friend who took the job that didn't work out seems reckless. You forget the information they lacked, the alternatives that seemed viable, the uncertainty that was genuine.</w:t>
      </w:r>
    </w:p>
    <w:p>
      <w:r>
        <w:rPr>
          <w:b/>
        </w:rPr>
        <w:t>How to spot it:</w:t>
      </w:r>
      <w:r>
        <w:t xml:space="preserve"> Notice when you're saying "I knew that would happen" or "It was obvious they should have..." Ask yourself: would you have bet money on this outcome beforehand? Did you actually predict it, or does it just feel predictable now?</w:t>
      </w:r>
    </w:p>
    <w:p>
      <w:r>
        <w:t>Watch for asymmetric judgment — being harsh on failed decisions while being generous about successful ones. If you're criticizing someone's choice because it turned out badly, ask whether you'd praise the same reasoning if it had succeeded.</w:t>
      </w:r>
    </w:p>
    <w:p>
      <w:r>
        <w:rPr>
          <w:b/>
        </w:rPr>
        <w:t>How to escape:</w:t>
      </w:r>
      <w:r>
        <w:t xml:space="preserve"> Before outcomes are known, write down your predictions and reasoning. Date them. This creates evidence of your actual uncertainty. When evaluating decisions, reconstruct what was knowable at the time — what information existed, what alternatives were visible, what risks were apparent then, not now.</w:t>
      </w:r>
    </w:p>
    <w:p>
      <w:r>
        <w:t>Judge decisions by their process, not just their results. A good decision with a bad outcome is still a good decision. A terrible decision that happened to work is still terrible. Ask: "Given what they knew then, was this reasonable?" not "Given what we know now, was this correct?"</w:t>
      </w:r>
    </w:p>
    <w:p>
      <w:r>
        <w:rPr>
          <w:b/>
        </w:rPr>
        <w:t>Example:</w:t>
      </w:r>
      <w:r>
        <w:t xml:space="preserve"> In 2006, Yahoo turned down Microsoft's offer to buy them for $44.6 billion. By 2008, Yahoo's value had collapsed. In hindsight, this looks catastrophically stupid. But at the time of the decision, Yahoo was a major internet player, Google was their real competition, and many analysts thought they could recover. The decision was debatable then — we've just rewritten it as obvious because we know how the story ends.</w:t>
      </w:r>
    </w:p>
    <w:p>
      <w:pPr>
        <w:spacing w:before="240" w:after="240"/>
      </w:pPr>
    </w:p>
    <w:p>
      <w:r>
        <w:rPr>
          <w:i/>
        </w:rPr>
        <w:t>Part of Decision-Making: Tools, Traps and Stories at alexandria.press</w:t>
      </w:r>
    </w:p>
    <w:p>
      <w:r>
        <w:br w:type="page"/>
      </w:r>
    </w:p>
    <w:p>
      <w:pPr>
        <w:spacing w:before="480" w:after="240"/>
      </w:pPr>
      <w:r>
        <w:rPr>
          <w:rFonts w:ascii="Georgia" w:hAnsi="Georgia"/>
          <w:b/>
          <w:sz w:val="36"/>
        </w:rPr>
        <w:t>The Focusing Illusion</w:t>
      </w:r>
    </w:p>
    <w:p>
      <w:pPr>
        <w:spacing w:after="240"/>
      </w:pPr>
      <w:r>
        <w:rPr>
          <w:i/>
          <w:color w:val="505050"/>
          <w:sz w:val="24"/>
        </w:rPr>
        <w:t>Whatever you focus on appears more important than it actually is.</w:t>
      </w:r>
    </w:p>
    <w:p>
      <w:r>
        <w:rPr>
          <w:b/>
          <w:i/>
        </w:rPr>
        <w:t>Whatever you focus on appears more important than it actually is.</w:t>
      </w:r>
    </w:p>
    <w:p>
      <w:pPr>
        <w:spacing w:before="120" w:after="120"/>
        <w:ind w:left="720" w:right="720"/>
      </w:pPr>
      <w:r>
        <w:rPr>
          <w:b/>
          <w:i/>
          <w:color w:val="646464"/>
        </w:rPr>
        <w:t>Section:</w:t>
      </w:r>
      <w:r>
        <w:rPr>
          <w:i/>
          <w:color w:val="646464"/>
        </w:rPr>
        <w:t xml:space="preserve"> Traps</w:t>
      </w:r>
    </w:p>
    <w:p>
      <w:r>
        <w:rPr>
          <w:b/>
        </w:rPr>
        <w:t>What happens:</w:t>
      </w:r>
      <w:r>
        <w:t xml:space="preserve"> When evaluating a decision, you zero in on one factor — salary, location, prestige, a specific feature — and it dominates your thinking. You imagine how different life will be once that factor changes. After the decision, that factor matters less than you thought. The other things you ignored matter more.</w:t>
      </w:r>
    </w:p>
    <w:p>
      <w:r>
        <w:t>A classic study asked people in the Midwest and California to rate their life satisfaction. Both groups rated Californians as happier. Why? Better weather. But actual life satisfaction was identical. When asked to think about California, weather consumed attention. When actually living there, weather was just one of hundreds of factors — and not a major one.</w:t>
      </w:r>
    </w:p>
    <w:p>
      <w:r>
        <w:rPr>
          <w:b/>
        </w:rPr>
        <w:t>Why it happens:</w:t>
      </w:r>
      <w:r>
        <w:t xml:space="preserve"> Attention is a spotlight. Whatever it illuminates looks vivid and central. Everything else fades to background. When someone asks "Would you be happier with a shorter commute?" your mind simulates the commute. You don't simultaneously simulate everything else about your day that would remain unchanged. The question itself creates the illusion.</w:t>
      </w:r>
    </w:p>
    <w:p>
      <w:r>
        <w:t>The future is hard to imagine in full texture. So you imagine the parts you're thinking about. A higher salary. A bigger house. A different city. These become vivid while everything else stays vague. Vivid beats vague in our minds.</w:t>
      </w:r>
    </w:p>
    <w:p>
      <w:r>
        <w:rPr>
          <w:b/>
        </w:rPr>
        <w:t>How to spot it:</w:t>
      </w:r>
      <w:r>
        <w:t xml:space="preserve"> Ask yourself: "Am I thinking about this one factor as if it will matter all the time?" If you're imagining a new job primarily through the lens of salary, or a move primarily through the lens of weather, you're likely focused too narrowly.</w:t>
      </w:r>
    </w:p>
    <w:p>
      <w:r>
        <w:t>Another sign: You can easily articulate why this one factor matters but struggle to list other factors that will shape your experience. The lopsided attention distribution reveals the trap.</w:t>
      </w:r>
    </w:p>
    <w:p>
      <w:r>
        <w:rPr>
          <w:b/>
        </w:rPr>
        <w:t>How to escape:</w:t>
      </w:r>
      <w:r>
        <w:t xml:space="preserve"> Force breadth. List ten factors that will actually affect your daily experience. Not just the factor you're fixating on. For a job: colleagues, commute, actual daily tasks, schedule flexibility, growth opportunities, office environment, company stability, health insurance, whether you'll travel, reporting structure.</w:t>
      </w:r>
    </w:p>
    <w:p>
      <w:r>
        <w:t>Now estimate: What percentage of your working hours will you actually experience the factor you've been focused on? A salary increase changes your bank balance, not your Tuesday morning. A prestigious company name matters when you introduce yourself, not during the work itself.</w:t>
      </w:r>
    </w:p>
    <w:p>
      <w:r>
        <w:t>Ask people who've made similar changes what surprised them. They'll tell you what actually mattered versus what they thought would matter. Their hindsight breaks your spotlight.</w:t>
      </w:r>
    </w:p>
    <w:p>
      <w:r>
        <w:rPr>
          <w:b/>
        </w:rPr>
        <w:t>Example:</w:t>
      </w:r>
      <w:r>
        <w:t xml:space="preserve"> Sarah evaluates two job offers. One pays $20,000 more. She imagines the financial freedom, the nicer apartment, the security. She barely thinks about the role itself — more travel, less autonomy, a boss known for micromanaging, a product she finds boring.</w:t>
      </w:r>
    </w:p>
    <w:p>
      <w:r>
        <w:t>She takes the higher-paying job. Three months in, the salary feels normal. She barely notices it day-to-day. The weekly travel exhausts her. The micromanagement frustrates her. The work bores her. The money didn't become unimportant — but it became one factor among many, not the dominant one her decision-making assumed.</w:t>
      </w:r>
    </w:p>
    <w:p>
      <w:pPr>
        <w:spacing w:before="240" w:after="240"/>
      </w:pPr>
    </w:p>
    <w:p>
      <w:r>
        <w:rPr>
          <w:i/>
        </w:rPr>
        <w:t>Part of Decision-Making: Tools, Traps and Stories at alexandria.press</w:t>
      </w:r>
    </w:p>
    <w:p>
      <w:r>
        <w:br w:type="page"/>
      </w:r>
    </w:p>
    <w:p>
      <w:pPr>
        <w:spacing w:before="480" w:after="240"/>
      </w:pPr>
      <w:r>
        <w:rPr>
          <w:rFonts w:ascii="Georgia" w:hAnsi="Georgia"/>
          <w:b/>
          <w:sz w:val="36"/>
        </w:rPr>
        <w:t>Decision Fatigue</w:t>
      </w:r>
    </w:p>
    <w:p>
      <w:pPr>
        <w:spacing w:after="240"/>
      </w:pPr>
      <w:r>
        <w:rPr>
          <w:i/>
          <w:color w:val="505050"/>
          <w:sz w:val="24"/>
        </w:rPr>
        <w:t>Your mental energy for decisions depletes through the day</w:t>
      </w:r>
    </w:p>
    <w:p>
      <w:r>
        <w:rPr>
          <w:b/>
          <w:i/>
        </w:rPr>
        <w:t>Your mental energy for decisions depletes through the day</w:t>
      </w:r>
    </w:p>
    <w:p>
      <w:pPr>
        <w:spacing w:before="120" w:after="120"/>
        <w:ind w:left="720" w:right="720"/>
      </w:pPr>
      <w:r>
        <w:rPr>
          <w:b/>
          <w:i/>
          <w:color w:val="646464"/>
        </w:rPr>
        <w:t>Section:</w:t>
      </w:r>
      <w:r>
        <w:rPr>
          <w:i/>
          <w:color w:val="646464"/>
        </w:rPr>
        <w:t xml:space="preserve"> Traps</w:t>
      </w:r>
    </w:p>
    <w:p>
      <w:r>
        <w:rPr>
          <w:b/>
        </w:rPr>
        <w:t>What happens:</w:t>
      </w:r>
      <w:r>
        <w:t xml:space="preserve"> You make worse decisions as the day goes on. Not because you lose intelligence, but because making decisions — even small ones — drains a specific resource. By evening, you're more likely to take the default option, make impulsive purchases, pick fights, or avoid deciding altogether. The quality of your judgment degrades predictably.</w:t>
      </w:r>
    </w:p>
    <w:p>
      <w:r>
        <w:rPr>
          <w:b/>
        </w:rPr>
        <w:t>Why it happens:</w:t>
      </w:r>
      <w:r>
        <w:t xml:space="preserve"> Every decision requires mental effort, even trivial ones. What to wear. Which email to answer first. Whether to have the salad. These micro-decisions accumulate. Your brain, conserving energy, starts taking shortcuts: defaulting to the easiest option, saying yes when it should say no, or postponing choices that require real thought. This isn't weakness — it's biology. The mental resources for effortful choice are genuinely limited.</w:t>
      </w:r>
    </w:p>
    <w:p>
      <w:r>
        <w:rPr>
          <w:b/>
        </w:rPr>
        <w:t>How to spot it:</w:t>
      </w:r>
      <w:r>
        <w:t xml:space="preserve"> You're snapping at people for minor annoyances. You're buying things you don't need. You can't decide where to eat dinner even though you're hungry. Important emails sit unanswered because opening them feels overwhelming. You're choosing based on what's easiest, not what's best. The decisions themselves aren't necessarily wrong — but the process feels different. There's less deliberation, more surrender.</w:t>
      </w:r>
    </w:p>
    <w:p>
      <w:r>
        <w:rPr>
          <w:b/>
        </w:rPr>
        <w:t>How to escape:</w:t>
      </w:r>
      <w:r>
        <w:t xml:space="preserve"> First, recognize which decisions actually matter. Most don't. Automate the trivial ones. Mark Zuckerberg's identical gray t-shirts aren't about fashion — they're about preserving decision energy for Facebook. Create systems: meal prep Sunday, same breakfast daily, standing Friday lunch spot. These aren't failures of imagination; they're strategic conservation.</w:t>
      </w:r>
    </w:p>
    <w:p>
      <w:r>
        <w:t>Second, schedule important decisions early. Interview candidates in the morning. Review job offers before noon. Have difficult conversations when you're fresh. Judges grant parole more often at the start of sessions than at the end — not because criminals are different, but because the judges are depleted.</w:t>
      </w:r>
    </w:p>
    <w:p>
      <w:r>
        <w:t>Third, take real breaks. Decision fatigue isn't permanent. Food helps — Israeli judges were more lenient after lunch breaks. So does sleep. But the break needs to actually rest your decision-making capacity, which means not scrolling through thirty restaurant options or shopping websites.</w:t>
      </w:r>
    </w:p>
    <w:p>
      <w:r>
        <w:rPr>
          <w:b/>
        </w:rPr>
        <w:t>Example:</w:t>
      </w:r>
      <w:r>
        <w:t xml:space="preserve"> A hospital emergency room at 2 AM. The doctors have been on shift for 11 hours. A patient arrives with ambiguous symptoms. The tired doctor, facing her 40th decision of the shift, orders the standard battery of tests instead of thinking through what's actually needed. Not because she's incompetent — she's exhausted. The morning version of herself would have made a different choice. Now she defaults to the protocol, which is usually fine but occasionally misses something important. Decision fatigue doesn't announce itself. It just quietly degrades your judgment until someone else points out the pattern.</w:t>
      </w:r>
    </w:p>
    <w:p>
      <w:pPr>
        <w:spacing w:before="240" w:after="240"/>
      </w:pPr>
    </w:p>
    <w:p>
      <w:r>
        <w:rPr>
          <w:i/>
        </w:rPr>
        <w:t>Part of Decision-Making: Tools, Traps and Stories at alexandria.press</w:t>
      </w:r>
    </w:p>
    <w:p>
      <w:r>
        <w:br w:type="page"/>
      </w:r>
    </w:p>
    <w:p>
      <w:pPr>
        <w:spacing w:before="480" w:after="240"/>
      </w:pPr>
      <w:r>
        <w:rPr>
          <w:rFonts w:ascii="Georgia" w:hAnsi="Georgia"/>
          <w:b/>
          <w:sz w:val="36"/>
        </w:rPr>
        <w:t>The False Dichotomy</w:t>
      </w:r>
    </w:p>
    <w:p>
      <w:pPr>
        <w:spacing w:after="240"/>
      </w:pPr>
      <w:r>
        <w:rPr>
          <w:i/>
          <w:color w:val="505050"/>
          <w:sz w:val="24"/>
        </w:rPr>
        <w:t>When you think you have two choices, you probably have more</w:t>
      </w:r>
    </w:p>
    <w:p>
      <w:r>
        <w:rPr>
          <w:b/>
          <w:i/>
        </w:rPr>
        <w:t>When you think you have two choices, you probably have more</w:t>
      </w:r>
    </w:p>
    <w:p>
      <w:pPr>
        <w:spacing w:before="120" w:after="120"/>
        <w:ind w:left="720" w:right="720"/>
      </w:pPr>
      <w:r>
        <w:rPr>
          <w:b/>
          <w:i/>
          <w:color w:val="646464"/>
        </w:rPr>
        <w:t>Section:</w:t>
      </w:r>
      <w:r>
        <w:rPr>
          <w:i/>
          <w:color w:val="646464"/>
        </w:rPr>
        <w:t xml:space="preserve"> Traps</w:t>
      </w:r>
    </w:p>
    <w:p>
      <w:r>
        <w:rPr>
          <w:b/>
        </w:rPr>
        <w:t>What happens:</w:t>
      </w:r>
      <w:r>
        <w:t xml:space="preserve"> You frame a decision as binary — stay or quit, fight or flee, accept or reject — when other options exist. The forced choice feels real because you've convinced yourself these are the only possibilities. You make a decision between A and B without noticing that C, D, and E were always available.</w:t>
      </w:r>
    </w:p>
    <w:p>
      <w:r>
        <w:rPr>
          <w:b/>
        </w:rPr>
        <w:t>Why it happens:</w:t>
      </w:r>
      <w:r>
        <w:t xml:space="preserve"> Binary thinking is efficient. Our brains love clean categories. When stressed or rushed, we collapse complexity into simple opposites. Advice-givers compound this: "You need to either commit fully or walk away." Cultural narratives reinforce it: "Winners never quit, quitters never win." The false dichotomy arrives wearing the costume of clarity.</w:t>
      </w:r>
    </w:p>
    <w:p>
      <w:r>
        <w:t>External pressure accelerates it. Someone demands an answer. Your mind reaches for the nearest frame, usually the one they've offered: "Are you with us or against us?" The third option — neither, both, something else entirely — requires creative energy you don't have in the moment.</w:t>
      </w:r>
    </w:p>
    <w:p>
      <w:r>
        <w:rPr>
          <w:b/>
        </w:rPr>
        <w:t>How to spot it:</w:t>
      </w:r>
      <w:r>
        <w:t xml:space="preserve"> Listen for "either/or" language in your thinking. "I either have to take this promotion or stay stuck forever." "Either I confront him now or I'm a coward." The word "either" is a red flag.</w:t>
      </w:r>
    </w:p>
    <w:p>
      <w:r>
        <w:t>Notice if the decision feels dramatic but also strangely simple. Real complex situations rarely reduce to two neat options. If you're treating a major life choice like a light switch, you're probably missing options.</w:t>
      </w:r>
    </w:p>
    <w:p>
      <w:r>
        <w:t>Ask yourself: "Who presented these as my only choices?" Often it's not you — it's a boss, partner, or cultural script.</w:t>
      </w:r>
    </w:p>
    <w:p>
      <w:r>
        <w:rPr>
          <w:b/>
        </w:rPr>
        <w:t>How to escape:</w:t>
      </w:r>
      <w:r>
        <w:t xml:space="preserve"> Force yourself to generate a third option. Then a fourth. Don't evaluate yet, just list possibilities. "Stay in this job with new boundaries." "Take the promotion but renegotiate the scope." "Look for a different role here." "Start planning an exit for six months from now."</w:t>
      </w:r>
    </w:p>
    <w:p>
      <w:r>
        <w:t>Question the framing directly: "Why am I thinking about this as all-or-nothing?" Sometimes the dichotomy exists because you've imported someone else's values. Your partner sees a choice between "adventure" and "security" — but maybe you want thoughtful risk, which is neither.</w:t>
      </w:r>
    </w:p>
    <w:p>
      <w:r>
        <w:t>Buy time. False dichotomies thrive on urgency. "I need an answer now" often means "I need to think about this longer."</w:t>
      </w:r>
    </w:p>
    <w:p>
      <w:r>
        <w:rPr>
          <w:b/>
        </w:rPr>
        <w:t>Example:</w:t>
      </w:r>
      <w:r>
        <w:t xml:space="preserve"> Sarah's company offered her a transfer to Singapore. Her initial frame: "I either take this opportunity or I stall my career forever." She felt trapped between ambition and her existing life. </w:t>
      </w:r>
    </w:p>
    <w:p>
      <w:r>
        <w:t>A friend asked: "What would you need to make Singapore work?" Sarah listed conditions: her partner finding work there, returning every quarter, a guaranteed position back home after two years. These weren't available in the original offer, but they were negotiable. She also realized "stalling her career" assumed only international experience counted — but she could grow significantly in her current city.</w:t>
      </w:r>
    </w:p>
    <w:p>
      <w:r>
        <w:t>The real options: negotiate different terms for Singapore, pursue growth locally, or look for international opportunities in cities that fit her life better. The choice wasn't binary. The urgency was artificial. She took three weeks, got creative, and ended up with a hybrid role no one had initially considered.</w:t>
      </w:r>
    </w:p>
    <w:p>
      <w:pPr>
        <w:spacing w:before="240" w:after="240"/>
      </w:pPr>
    </w:p>
    <w:p>
      <w:r>
        <w:rPr>
          <w:i/>
        </w:rPr>
        <w:t>Part of Decision-Making: Tools, Traps and Stories at alexandria.press</w:t>
      </w:r>
    </w:p>
    <w:p>
      <w:r>
        <w:br w:type="page"/>
      </w:r>
    </w:p>
    <w:p>
      <w:pPr>
        <w:spacing w:before="480" w:after="240"/>
      </w:pPr>
      <w:r>
        <w:rPr>
          <w:rFonts w:ascii="Georgia" w:hAnsi="Georgia"/>
          <w:b/>
          <w:sz w:val="36"/>
        </w:rPr>
        <w:t>Outcome Bias</w:t>
      </w:r>
    </w:p>
    <w:p>
      <w:pPr>
        <w:spacing w:after="240"/>
      </w:pPr>
      <w:r>
        <w:rPr>
          <w:i/>
          <w:color w:val="505050"/>
          <w:sz w:val="24"/>
        </w:rPr>
        <w:t>We judge decisions by results, not by the information available when they were made.</w:t>
      </w:r>
    </w:p>
    <w:p>
      <w:r>
        <w:rPr>
          <w:b/>
          <w:i/>
        </w:rPr>
        <w:t>We judge decisions by results, not by the information available when they were made.</w:t>
      </w:r>
    </w:p>
    <w:p>
      <w:pPr>
        <w:spacing w:before="120" w:after="120"/>
        <w:ind w:left="720" w:right="720"/>
      </w:pPr>
      <w:r>
        <w:rPr>
          <w:b/>
          <w:i/>
          <w:color w:val="646464"/>
        </w:rPr>
        <w:t>Section:</w:t>
      </w:r>
      <w:r>
        <w:rPr>
          <w:i/>
          <w:color w:val="646464"/>
        </w:rPr>
        <w:t xml:space="preserve"> Traps</w:t>
      </w:r>
    </w:p>
    <w:p>
      <w:r>
        <w:rPr>
          <w:b/>
        </w:rPr>
        <w:t>What happens:</w:t>
      </w:r>
      <w:r>
        <w:t xml:space="preserve"> A CEO greenlights an acquisition that everyone agrees looks brilliant. Three years later, it's a disaster. The board calls it "reckless." Meanwhile, a rival CEO passes on a similar deal that would have failed spectacularly. No one mentions his decision at all — it wasn't reckless, it was just Tuesday.</w:t>
      </w:r>
    </w:p>
    <w:p>
      <w:r>
        <w:t>Same quality of decision-making. Opposite reputations. The only difference is luck.</w:t>
      </w:r>
    </w:p>
    <w:p>
      <w:r>
        <w:rPr>
          <w:b/>
        </w:rPr>
        <w:t>Why it happens:</w:t>
      </w:r>
      <w:r>
        <w:t xml:space="preserve"> Results are vivid and final. The decision process is murky and counterfactual. We can see the company's stock price. We can't see the alternate universe where the other choice played out. Our brains prefer concrete over hypothetical, so we work backwards from outcomes to judge the decision.</w:t>
      </w:r>
    </w:p>
    <w:p>
      <w:r>
        <w:t>This gets worse under pressure. When something goes wrong, organizations need someone to blame. "It seemed reasonable given what we knew" doesn't satisfy that need. "Bad decision-maker" does.</w:t>
      </w:r>
    </w:p>
    <w:p>
      <w:r>
        <w:rPr>
          <w:b/>
        </w:rPr>
        <w:t>How to spot it:</w:t>
      </w:r>
      <w:r>
        <w:t xml:space="preserve"> Listen for these phrases: - "How could they have been so stupid?" - "It was obvious this would fail" - "They got lucky"</w:t>
      </w:r>
    </w:p>
    <w:p>
      <w:r>
        <w:t>The telltale sign: people sound more certain about what "should have been done" than anyone was at the time. If the decision looked genuinely unclear when made but obvious in retrospect, outcome bias is at work.</w:t>
      </w:r>
    </w:p>
    <w:p>
      <w:r>
        <w:t>Check yourself: Would you judge this decision differently if the result had been reversed?</w:t>
      </w:r>
    </w:p>
    <w:p>
      <w:r>
        <w:rPr>
          <w:b/>
        </w:rPr>
        <w:t>How to escape:</w:t>
      </w:r>
      <w:r>
        <w:t xml:space="preserve"> Separate decision quality from outcome quality. Ask: - What did they know when they decided? - What reasonable person could have predicted this outcome? - What was the range of possible results? - If we ran this scenario 100 times, how often would this outcome occur?</w:t>
      </w:r>
    </w:p>
    <w:p>
      <w:r>
        <w:t>Write down your reasoning before you decide. Not just the choice, but why it makes sense given current information, what could go wrong, what you're uncertain about. When results come in, compare the outcome to your reasoning, not to some revisionist "obviously you should have..."</w:t>
      </w:r>
    </w:p>
    <w:p>
      <w:r>
        <w:t>When evaluating others: demand to see their thinking at the time. If they made a thoughtful bet that didn't pay off, that's different from a reckless gamble that happened to work.</w:t>
      </w:r>
    </w:p>
    <w:p>
      <w:r>
        <w:rPr>
          <w:b/>
        </w:rPr>
        <w:t>Example:</w:t>
      </w:r>
      <w:r>
        <w:t xml:space="preserve"> In 2000, Yahoo had the chance to buy Google for $1 million. They said no. Google is now worth over a trillion dollars. Was Yahoo's decision idiotic?</w:t>
      </w:r>
    </w:p>
    <w:p>
      <w:r>
        <w:t>Not necessarily. In 2000, Google was a two-year-old search engine with no business model and serious competition from established players. Yahoo was already the dominant internet portal with its own search technology. Spending a million on an uncertain acquisition might have been premature. The decision to pass was defensible with the information available then.</w:t>
      </w:r>
    </w:p>
    <w:p>
      <w:r>
        <w:t>But that's not the story we tell. We say Yahoo "missed" Google, as if the outcome was obvious. We judge them by knowing how the movie ends.</w:t>
      </w:r>
    </w:p>
    <w:p>
      <w:pPr>
        <w:spacing w:before="240" w:after="240"/>
      </w:pPr>
    </w:p>
    <w:p>
      <w:r>
        <w:rPr>
          <w:i/>
        </w:rPr>
        <w:t>Part of Decision-Making: Tools, Traps and Stories at alexandria.press</w:t>
      </w:r>
    </w:p>
    <w:p>
      <w:r>
        <w:br w:type="page"/>
      </w:r>
    </w:p>
    <w:p>
      <w:pPr>
        <w:spacing w:before="480" w:after="240"/>
      </w:pPr>
      <w:r>
        <w:rPr>
          <w:rFonts w:ascii="Georgia" w:hAnsi="Georgia"/>
          <w:b/>
          <w:sz w:val="36"/>
        </w:rPr>
        <w:t>Escalation of Commitment</w:t>
      </w:r>
    </w:p>
    <w:p>
      <w:pPr>
        <w:spacing w:after="240"/>
      </w:pPr>
      <w:r>
        <w:rPr>
          <w:i/>
          <w:color w:val="505050"/>
          <w:sz w:val="24"/>
        </w:rPr>
        <w:t>Throwing good money after bad because you've already thrown so much</w:t>
      </w:r>
    </w:p>
    <w:p>
      <w:r>
        <w:rPr>
          <w:b/>
          <w:i/>
        </w:rPr>
        <w:t>Throwing good money after bad because you've already thrown so much</w:t>
      </w:r>
    </w:p>
    <w:p>
      <w:pPr>
        <w:spacing w:before="120" w:after="120"/>
        <w:ind w:left="720" w:right="720"/>
      </w:pPr>
      <w:r>
        <w:rPr>
          <w:b/>
          <w:i/>
          <w:color w:val="646464"/>
        </w:rPr>
        <w:t>Section:</w:t>
      </w:r>
      <w:r>
        <w:rPr>
          <w:i/>
          <w:color w:val="646464"/>
        </w:rPr>
        <w:t xml:space="preserve"> Traps</w:t>
      </w:r>
    </w:p>
    <w:p>
      <w:r>
        <w:rPr>
          <w:b/>
        </w:rPr>
        <w:t>What happens:</w:t>
      </w:r>
      <w:r>
        <w:t xml:space="preserve"> You keep investing in a failing course of action because you've already invested so much. The project is clearly doomed, but you authorize another round of funding. The relationship isn't working, but you stay because you've already put in five years. The more you've committed, the harder it becomes to stop — even when stopping is obviously the right choice.</w:t>
      </w:r>
    </w:p>
    <w:p>
      <w:r>
        <w:rPr>
          <w:b/>
        </w:rPr>
        <w:t>Why it happens:</w:t>
      </w:r>
      <w:r>
        <w:t xml:space="preserve"> Your brain treats past investments as reasons to continue rather than as costs already paid. Admitting failure feels like wasting everything you've put in. There's also the fear of judgment — changing course looks weak, inconsistent, wasteful. And sometimes the people who made the initial decision are the ones evaluating whether to continue, creating a conflict between institutional wisdom and personal reputation.</w:t>
      </w:r>
    </w:p>
    <w:p>
      <w:r>
        <w:t>Organizations make it worse. The manager who championed the initiative can't be the one to kill it. The team that spent two years building becomes invested in launching, regardless of market feedback. Success gets defined as "finishing what we started" rather than "achieving the goal we wanted."</w:t>
      </w:r>
    </w:p>
    <w:p>
      <w:r>
        <w:rPr>
          <w:b/>
        </w:rPr>
        <w:t>How to spot it:</w:t>
      </w:r>
      <w:r>
        <w:t xml:space="preserve"> Ask yourself: "If I were starting fresh today, knowing what I know now, would I make this same commitment?" If the answer is no, you're likely escalating. </w:t>
      </w:r>
    </w:p>
    <w:p>
      <w:r>
        <w:t>Watch for phrases like "We've come too far to turn back now" or "We just need to give it a little more time." Listen for justifications that reference past effort rather than future potential. Notice when the original goal has quietly shifted from "succeed" to "not look stupid for starting."</w:t>
      </w:r>
    </w:p>
    <w:p>
      <w:r>
        <w:rPr>
          <w:b/>
        </w:rPr>
        <w:t>How to escape:</w:t>
      </w:r>
      <w:r>
        <w:t xml:space="preserve"> Separate the decision-maker from the original champion. Bring in someone with no ego attached to the current path. Make sunk costs explicit — write down what's already been spent and formally declare it unrecoverable. Then evaluate only what happens from here forward.</w:t>
      </w:r>
    </w:p>
    <w:p>
      <w:r>
        <w:t>Create decision checkpoints in advance. Before starting a project, write down what evidence would make you stop. When you hit those checkpoints, force the evaluation. "We'll invest six months. If we don't have X users by then, we stop." Then actually stop.</w:t>
      </w:r>
    </w:p>
    <w:p>
      <w:r>
        <w:t>Reframe quitting as smart pivoting, not failure. Netflix started as a DVD-by-mail company. They didn't escalate commitment to physical media.</w:t>
      </w:r>
    </w:p>
    <w:p>
      <w:r>
        <w:rPr>
          <w:b/>
        </w:rPr>
        <w:t>Example:</w:t>
      </w:r>
      <w:r>
        <w:t xml:space="preserve"> Concorde, the supersonic passenger jet, became a cautionary tale. By the 1970s, the British and French governments knew the economics didn't work. Fuel costs made tickets unaffordable except for the ultra-wealthy. But they'd invested billions across decades. Politicians couldn't face the headlines: "Government Wastes Taxpayer Money on Failed Jet." So they kept funding it. Concorde flew for 27 years, never turning a profit, hemorrhaging money the entire time. It finally stopped in 2003 not because someone made the hard call, but because a crash forced their hand. The investment was already lost in 1970. They just refused to admit it for three more decades.</w:t>
      </w:r>
    </w:p>
    <w:p>
      <w:pPr>
        <w:spacing w:before="240" w:after="240"/>
      </w:pPr>
    </w:p>
    <w:p>
      <w:r>
        <w:rPr>
          <w:i/>
        </w:rPr>
        <w:t>Part of Decision-Making: Tools, Traps and Stories at alexandria.press</w:t>
      </w:r>
    </w:p>
    <w:p>
      <w:r>
        <w:br w:type="page"/>
      </w:r>
    </w:p>
    <w:p>
      <w:pPr>
        <w:spacing w:before="480" w:after="240"/>
      </w:pPr>
      <w:r>
        <w:rPr>
          <w:rFonts w:ascii="Georgia" w:hAnsi="Georgia"/>
          <w:b/>
          <w:sz w:val="36"/>
        </w:rPr>
        <w:t>Social Proof Trap</w:t>
      </w:r>
    </w:p>
    <w:p>
      <w:pPr>
        <w:spacing w:after="240"/>
      </w:pPr>
      <w:r>
        <w:rPr>
          <w:i/>
          <w:color w:val="505050"/>
          <w:sz w:val="24"/>
        </w:rPr>
        <w:t>Following the crowd when the crowd doesn't know either</w:t>
      </w:r>
    </w:p>
    <w:p>
      <w:r>
        <w:rPr>
          <w:b/>
          <w:i/>
        </w:rPr>
        <w:t>Following the crowd when the crowd doesn't know either</w:t>
      </w:r>
    </w:p>
    <w:p>
      <w:pPr>
        <w:spacing w:before="120" w:after="120"/>
        <w:ind w:left="720" w:right="720"/>
      </w:pPr>
      <w:r>
        <w:rPr>
          <w:b/>
          <w:i/>
          <w:color w:val="646464"/>
        </w:rPr>
        <w:t>Section:</w:t>
      </w:r>
      <w:r>
        <w:rPr>
          <w:i/>
          <w:color w:val="646464"/>
        </w:rPr>
        <w:t xml:space="preserve"> Traps</w:t>
      </w:r>
    </w:p>
    <w:p>
      <w:r>
        <w:rPr>
          <w:b/>
        </w:rPr>
        <w:t>What happens:</w:t>
      </w:r>
      <w:r>
        <w:t xml:space="preserve"> You make a choice because others are making it — not because you've evaluated it, but because their behavior serves as evidence. You assume the crowd knows something you don't. Often, the crowd is making the same assumption about each other.</w:t>
      </w:r>
    </w:p>
    <w:p>
      <w:r>
        <w:rPr>
          <w:b/>
        </w:rPr>
        <w:t>Why it happens:</w:t>
      </w:r>
      <w:r>
        <w:t xml:space="preserve"> We're wired to learn from others. In ancestral environments, watching what the group did kept you alive. If everyone ran, you ran too. But modern decisions — career paths, investments, consumer choices — don't have obvious right answers. The crowd's behavior feels like data, but it's often just noise amplified.</w:t>
      </w:r>
    </w:p>
    <w:p>
      <w:r>
        <w:t>The trap deepens when everyone hides their uncertainty. You see confident-looking choices, not the doubt behind them. A hundred people might pick the same restaurant, each thinking the others knew it was good. Nobody knew. They all followed.</w:t>
      </w:r>
    </w:p>
    <w:p>
      <w:r>
        <w:rPr>
          <w:b/>
        </w:rPr>
        <w:t>How to spot it:</w:t>
      </w:r>
      <w:r>
        <w:t xml:space="preserve"> Ask yourself: </w:t>
      </w:r>
      <w:r>
        <w:rPr>
          <w:i/>
        </w:rPr>
        <w:t>Why am I really choosing this?</w:t>
      </w:r>
      <w:r>
        <w:t xml:space="preserve"> If the answer is "everyone else is doing it" or "it's popular" — stop. That's not evidence, that's circular reasoning.</w:t>
      </w:r>
    </w:p>
    <w:p>
      <w:r>
        <w:t>Watch for phrases in your thinking: - "It must be good because it's crowded" - "Everyone's buying this, so..." - "All my friends are doing it"</w:t>
      </w:r>
    </w:p>
    <w:p>
      <w:r>
        <w:t xml:space="preserve">Notice when you can't articulate </w:t>
      </w:r>
      <w:r>
        <w:rPr>
          <w:i/>
        </w:rPr>
        <w:t>why</w:t>
      </w:r>
      <w:r>
        <w:t xml:space="preserve"> something is good, only that it's popular.</w:t>
      </w:r>
    </w:p>
    <w:p>
      <w:r>
        <w:rPr>
          <w:b/>
        </w:rPr>
        <w:t>How to escape:</w:t>
      </w:r>
      <w:r>
        <w:t xml:space="preserve"> Demand direct evidence. What specific qualities make this choice good </w:t>
      </w:r>
      <w:r>
        <w:rPr>
          <w:i/>
        </w:rPr>
        <w:t>for you</w:t>
      </w:r>
      <w:r>
        <w:t>? Ignore popularity and list the actual features, outcomes, or benefits. Would you still want this if nobody else did?</w:t>
      </w:r>
    </w:p>
    <w:p>
      <w:r>
        <w:t xml:space="preserve">Ask: </w:t>
      </w:r>
      <w:r>
        <w:rPr>
          <w:i/>
        </w:rPr>
        <w:t>Who in this crowd actually evaluated this?</w:t>
      </w:r>
      <w:r>
        <w:t xml:space="preserve"> Often it's nobody. One person guessed, others followed, and now it looks like consensus.</w:t>
      </w:r>
    </w:p>
    <w:p>
      <w:r>
        <w:t>Look for contrary evidence deliberately. Popular choices can be wrong for long stretches. Every bubble — tulips, dot-coms, housing — was built on social proof.</w:t>
      </w:r>
    </w:p>
    <w:p>
      <w:r>
        <w:rPr>
          <w:b/>
        </w:rPr>
        <w:t>Example:</w:t>
      </w:r>
      <w:r>
        <w:t xml:space="preserve"> In 1999, Kevin started a web development company. Every entrepreneur he knew was pivoting to B2C e-commerce — consumer-facing web stores with venture funding. The narrative was universal: retail is moving online, first movers win, raise money fast. Kevin felt behind for running a profitable B2B consultancy.</w:t>
      </w:r>
    </w:p>
    <w:p>
      <w:r>
        <w:t>He almost pivoted. Then he wrote down what he actually knew: his clients needed help, paid reliably, and referred others. The e-commerce entrepreneurs he knew? They didn't have customers yet. They had pitch decks and assumptions. He was following people who were themselves following.</w:t>
      </w:r>
    </w:p>
    <w:p>
      <w:r>
        <w:t>He stayed B2B. Eighteen months later, most of those e-commerce companies were gone. The crowd had been guessing together, mistaking collective guessing for knowledge.</w:t>
      </w:r>
    </w:p>
    <w:p>
      <w:r>
        <w:t>The trap isn't that popular choices are always wrong — sometimes they're right. The trap is outsourcing your judgment to a crowd that's outsourcing theirs.</w:t>
      </w:r>
    </w:p>
    <w:p>
      <w:pPr>
        <w:spacing w:before="240" w:after="240"/>
      </w:pPr>
    </w:p>
    <w:p>
      <w:r>
        <w:rPr>
          <w:i/>
        </w:rPr>
        <w:t>Part of Decision-Making: Tools, Traps and Stories at alexandria.press</w:t>
      </w:r>
    </w:p>
    <w:p>
      <w:r>
        <w:br w:type="page"/>
      </w:r>
    </w:p>
    <w:p>
      <w:pPr>
        <w:spacing w:before="480" w:after="240"/>
      </w:pPr>
      <w:r>
        <w:rPr>
          <w:rFonts w:ascii="Georgia" w:hAnsi="Georgia"/>
          <w:b/>
          <w:sz w:val="36"/>
        </w:rPr>
        <w:t>Narrow Framing</w:t>
      </w:r>
    </w:p>
    <w:p>
      <w:pPr>
        <w:spacing w:after="240"/>
      </w:pPr>
      <w:r>
        <w:rPr>
          <w:i/>
          <w:color w:val="505050"/>
          <w:sz w:val="24"/>
        </w:rPr>
        <w:t>When you see only the choice in front of you, missing better options that exist just outside your field of vision</w:t>
      </w:r>
    </w:p>
    <w:p>
      <w:r>
        <w:rPr>
          <w:b/>
          <w:i/>
        </w:rPr>
        <w:t>When you see only the choice in front of you, missing better options that exist just outside your field of vision</w:t>
      </w:r>
    </w:p>
    <w:p>
      <w:pPr>
        <w:spacing w:before="120" w:after="120"/>
        <w:ind w:left="720" w:right="720"/>
      </w:pPr>
      <w:r>
        <w:rPr>
          <w:b/>
          <w:i/>
          <w:color w:val="646464"/>
        </w:rPr>
        <w:t>Section:</w:t>
      </w:r>
      <w:r>
        <w:rPr>
          <w:i/>
          <w:color w:val="646464"/>
        </w:rPr>
        <w:t xml:space="preserve"> Traps</w:t>
      </w:r>
    </w:p>
    <w:p>
      <w:r>
        <w:rPr>
          <w:b/>
        </w:rPr>
        <w:t>What happens:</w:t>
      </w:r>
      <w:r>
        <w:t xml:space="preserve"> You frame a decision as binary — yes or no, this job or that job, accept the offer or walk away — when other possibilities exist. The question itself limits your thinking. Should I fire this underperforming employee? Should I move to Austin? Should I accept this project? Each question seems to demand a single yes-or-no answer, and you find yourself stuck choosing between two unsatisfying options.</w:t>
      </w:r>
    </w:p>
    <w:p>
      <w:r>
        <w:rPr>
          <w:b/>
        </w:rPr>
        <w:t>Why it happens:</w:t>
      </w:r>
      <w:r>
        <w:t xml:space="preserve"> The human mind craves simplicity. Binary choices feel clean, decisive. They're also how most decisions present themselves initially — someone makes you an offer, a problem demands a response, a deadline approaches. The frame arrives pre-built, and you slip into it without noticing. Time pressure makes this worse. When you need to decide quickly, you grab the obvious options rather than searching for alternatives. The mental effort of expanding your choices feels like a luxury you can't afford.</w:t>
      </w:r>
    </w:p>
    <w:p>
      <w:r>
        <w:rPr>
          <w:b/>
        </w:rPr>
        <w:t>How to spot it:</w:t>
      </w:r>
      <w:r>
        <w:t xml:space="preserve"> Notice the word "or" in your internal monologue. "Should I do X or Y?" is the signature of narrow framing. Notice when a decision feels forced, like you're being pushed down a path. Notice when both options feel wrong but you're still trying to choose between them. Ask yourself: who set up these options? Often it wasn't you.</w:t>
      </w:r>
    </w:p>
    <w:p>
      <w:r>
        <w:rPr>
          <w:b/>
        </w:rPr>
        <w:t>How to escape:</w:t>
      </w:r>
      <w:r>
        <w:t xml:space="preserve"> Add a third option. Then a fourth. Make it a rule: never choose between two alternatives until you've generated at least three. Ask "What else?" Ask "What would this look like if it were easy?" Ask "How would someone unconstrained solve this?" Sometimes the best option is to reject the entire frame — not this job or that job, but staying put and negotiating for what you actually want. Not firing the employee or keeping them in their current role, but restructuring the role itself. The goal isn't to analyze infinite possibilities. It's to break the artificial constraint of the binary.</w:t>
      </w:r>
    </w:p>
    <w:p>
      <w:r>
        <w:rPr>
          <w:b/>
        </w:rPr>
        <w:t>Example:</w:t>
      </w:r>
      <w:r>
        <w:t xml:space="preserve"> Netflix in 2011 faced what seemed like a binary choice: raise prices on their combined DVD-mail and streaming service, or keep prices low and sacrifice margins. They chose to raise prices and split the services — Qwikster for DVDs, Netflix for streaming. Customers revolted. 800,000 cancelled. Stock dropped 77%. The narrow frame was "raise prices or don't raise prices." The unconsidered alternative: raise prices gradually, grandfather existing customers, invest the profits in content to make the value obvious before changing the price. They were so locked into their either-or that they missed the spectrum between. Reed Hastings later called it his biggest mistake. The lesson wasn't about pricing. It was about noticing when you're only seeing two doors in a hallway that has many.</w:t>
      </w:r>
    </w:p>
    <w:p>
      <w:pPr>
        <w:spacing w:before="240" w:after="240"/>
      </w:pPr>
    </w:p>
    <w:p>
      <w:r>
        <w:rPr>
          <w:i/>
        </w:rPr>
        <w:t>Part of Decision-Making: Tools, Traps and Stories at alexandria.press</w:t>
      </w:r>
    </w:p>
    <w:p>
      <w:r>
        <w:br w:type="page"/>
      </w:r>
    </w:p>
    <w:p>
      <w:pPr>
        <w:spacing w:before="480" w:after="240"/>
      </w:pPr>
      <w:r>
        <w:rPr>
          <w:rFonts w:ascii="Georgia" w:hAnsi="Georgia"/>
          <w:b/>
          <w:sz w:val="36"/>
        </w:rPr>
        <w:t>Motivated Reasoning</w:t>
      </w:r>
    </w:p>
    <w:p>
      <w:pPr>
        <w:spacing w:after="240"/>
      </w:pPr>
      <w:r>
        <w:rPr>
          <w:i/>
          <w:color w:val="505050"/>
          <w:sz w:val="24"/>
        </w:rPr>
        <w:t>We find what we're looking for</w:t>
      </w:r>
    </w:p>
    <w:p>
      <w:r>
        <w:rPr>
          <w:b/>
          <w:i/>
        </w:rPr>
        <w:t>We find what we're looking for</w:t>
      </w:r>
    </w:p>
    <w:p>
      <w:pPr>
        <w:spacing w:before="120" w:after="120"/>
        <w:ind w:left="720" w:right="720"/>
      </w:pPr>
      <w:r>
        <w:rPr>
          <w:b/>
          <w:i/>
          <w:color w:val="646464"/>
        </w:rPr>
        <w:t>Section:</w:t>
      </w:r>
      <w:r>
        <w:rPr>
          <w:i/>
          <w:color w:val="646464"/>
        </w:rPr>
        <w:t xml:space="preserve"> Traps</w:t>
      </w:r>
    </w:p>
    <w:p>
      <w:r>
        <w:rPr>
          <w:b/>
        </w:rPr>
        <w:t>What happens:</w:t>
      </w:r>
      <w:r>
        <w:t xml:space="preserve"> You reach the conclusion you wanted before you started thinking. A CEO sees every problem as requiring more aggressive expansion because that's his specialty. A manager finds reasons why the candidate she liked in the first thirty seconds is objectively the best choice. Someone evaluating a risky investment discovers that all the concerning data points are actually bullish signals. The decision feels reasoned, but the reasoning was working backward from a predetermined answer.</w:t>
      </w:r>
    </w:p>
    <w:p>
      <w:r>
        <w:rPr>
          <w:b/>
        </w:rPr>
        <w:t>Why it happens:</w:t>
      </w:r>
      <w:r>
        <w:t xml:space="preserve"> Your brain isn't a neutral computer. It has preferences, fears, and incentives. When you want something to be true — or when proving it true gets you something you want — your mind becomes a lawyer instead of a judge. It selectively gathers evidence, interprets ambiguity favorably, and dismisses contradictions. This isn't conscious deception. You genuinely believe you're being objective. That's what makes it dangerous.</w:t>
      </w:r>
    </w:p>
    <w:p>
      <w:r>
        <w:rPr>
          <w:b/>
        </w:rPr>
        <w:t>How to spot it:</w:t>
      </w:r>
      <w:r>
        <w:t xml:space="preserve"> Notice when analysis feels easy. Real thinking involves tension — evidence that doesn't fit, alternatives that have merit, uncertainty that persists. If every data point confirms what you hoped, you're probably not thinking, you're justifying. Watch for phrases like "obviously," "clearly," or "any reasonable person would see." They often mark places where you've stopped examining. Ask yourself: what would I need to see to change my mind? If the answer is "nothing" or feels theoretical, you're reasoning backward.</w:t>
      </w:r>
    </w:p>
    <w:p>
      <w:r>
        <w:rPr>
          <w:b/>
        </w:rPr>
        <w:t>How to escape:</w:t>
      </w:r>
      <w:r>
        <w:t xml:space="preserve"> Make your prediction explicit before you analyze. Write down what you hope is true. Then actively try to disprove it. Assign someone to argue the opposite case with full intellectual honesty. Seek out the smartest critic of your position and genuinely engage their arguments. Set decision criteria in advance — "I'll invest if X, Y, and Z are true" — before you look at whether they're true. Ask someone with different incentives to evaluate the same information. The goal isn't to eliminate preferences but to prevent them from corrupting your reasoning.</w:t>
      </w:r>
    </w:p>
    <w:p>
      <w:r>
        <w:rPr>
          <w:b/>
        </w:rPr>
        <w:t>Example:</w:t>
      </w:r>
      <w:r>
        <w:t xml:space="preserve"> In 2003, Kodak's leadership evaluated whether to invest heavily in digital photography. They had access to the same market data as everyone else — digital was obviously the future. But Kodak made money from film and printing, so their analysis kept finding reasons to protect the traditional business. Digital cameras needed better quality. Consumers weren't ready. The printing business would remain strong. Each argument had some truth, but together they formed a motivated conclusion: we can delay. By 2012, Kodak filed for bankruptcy. They weren't stupid — they were reasoning toward an answer that preserved what they had built, rather than reasoning toward what was true.</w:t>
      </w:r>
    </w:p>
    <w:p>
      <w:pPr>
        <w:spacing w:before="240" w:after="240"/>
      </w:pPr>
    </w:p>
    <w:p>
      <w:r>
        <w:rPr>
          <w:i/>
        </w:rPr>
        <w:t>Part of Decision-Making: Tools, Traps and Stories at alexandria.press</w:t>
      </w:r>
    </w:p>
    <w:p>
      <w:r>
        <w:br w:type="page"/>
      </w:r>
    </w:p>
    <w:p>
      <w:pPr>
        <w:spacing w:before="480" w:after="240"/>
      </w:pPr>
      <w:r>
        <w:rPr>
          <w:rFonts w:ascii="Georgia" w:hAnsi="Georgia"/>
          <w:b/>
          <w:sz w:val="36"/>
        </w:rPr>
        <w:t>Kennedy and the Cuban Missile Crisis</w:t>
      </w:r>
    </w:p>
    <w:p>
      <w:pPr>
        <w:spacing w:after="240"/>
      </w:pPr>
      <w:r>
        <w:rPr>
          <w:i/>
          <w:color w:val="505050"/>
          <w:sz w:val="24"/>
        </w:rPr>
        <w:t>How deliberate process prevented nuclear war</w:t>
      </w:r>
    </w:p>
    <w:p>
      <w:r>
        <w:rPr>
          <w:b/>
          <w:i/>
        </w:rPr>
        <w:t>How deliberate process prevented nuclear war</w:t>
      </w:r>
    </w:p>
    <w:p>
      <w:pPr>
        <w:spacing w:before="120" w:after="120"/>
        <w:ind w:left="720" w:right="720"/>
      </w:pPr>
      <w:r>
        <w:rPr>
          <w:b/>
          <w:i/>
          <w:color w:val="646464"/>
        </w:rPr>
        <w:t>Section:</w:t>
      </w:r>
      <w:r>
        <w:rPr>
          <w:i/>
          <w:color w:val="646464"/>
        </w:rPr>
        <w:t xml:space="preserve"> Stories</w:t>
      </w:r>
    </w:p>
    <w:p>
      <w:r>
        <w:rPr>
          <w:b/>
        </w:rPr>
        <w:t>The situation:</w:t>
      </w:r>
      <w:r>
        <w:t xml:space="preserve"> October 16, 1962. A U-2 spy plane photographed Soviet nuclear missile sites under construction in Cuba, ninety miles from Florida. The missiles could reach Washington in thirteen minutes. President Kennedy had publicly warned the Soviets months earlier that offensive weapons in Cuba would be intolerable. Now they were there, and he'd been caught off-guard.</w:t>
      </w:r>
    </w:p>
    <w:p>
      <w:r>
        <w:t>The Joint Chiefs of Staff recommended immediate air strikes followed by invasion. Most of Kennedy's advisors agreed. The military presented it as clean and simple: destroy the missiles before they're operational. Kennedy had forty-eight hours, maybe less, before the sites became functional. His brother Robert later wrote that if six of them had been making the decision alone that first day, they would have gone to war.</w:t>
      </w:r>
    </w:p>
    <w:p>
      <w:r>
        <w:rPr>
          <w:b/>
        </w:rPr>
        <w:t>The decision:</w:t>
      </w:r>
      <w:r>
        <w:t xml:space="preserve"> Kennedy did something unusual — he slowed down. He formed an executive committee (ExComm) that met continuously for thirteen days. He sometimes left the room so advisors would speak more freely. He demanded written alternatives. He brought in outside voices. He split the group into teams arguing different positions.</w:t>
      </w:r>
    </w:p>
    <w:p>
      <w:r>
        <w:t>The military kept pushing for strikes. But as ExComm worked through scenarios, problems emerged. Air strikes couldn't guarantee destroying all missiles. Invasion would kill Soviet troops, forcing escalation. The Soviets had submarines with nuclear torpedoes nearby. CIA director John McCone asked a crucial question: "How would we feel if the Soviets did this to our missiles in Turkey?"</w:t>
      </w:r>
    </w:p>
    <w:p>
      <w:r>
        <w:t>Kennedy chose a naval blockade — which he called a "quarantine" to avoid the legal implications of "blockade." He coupled it with secret back-channel diplomacy: the US would publicly promise not to invade Cuba and privately agree to remove missiles from Turkey later. He gave Khrushchev room to back down without public humiliation.</w:t>
      </w:r>
    </w:p>
    <w:p>
      <w:r>
        <w:rPr>
          <w:b/>
        </w:rPr>
        <w:t>The outcome:</w:t>
      </w:r>
      <w:r>
        <w:t xml:space="preserve"> The Soviets removed their missiles. Nuclear war was avoided. But it was closer than most people knew — Soviet submarine commanders had authorization to use nuclear torpedoes if under sustained attack. At one confrontation, two of three officers aboard a submarine voted to fire. The third, Vasili Arkhipov, refused. He saved the world, and Kennedy's process gave him the chance to.</w:t>
      </w:r>
    </w:p>
    <w:p>
      <w:r>
        <w:rPr>
          <w:b/>
        </w:rPr>
        <w:t>The lesson:</w:t>
      </w:r>
      <w:r>
        <w:t xml:space="preserve"> When stakes are highest, resist the pressure to decide immediately. The first option presented is rarely the best option. Build a process that generates alternatives and surfaces hidden assumptions. Give yourself permission to ask "then what happens?" multiple times. Create space for dissent — the person arguing against consensus might be right.</w:t>
      </w:r>
    </w:p>
    <w:p>
      <w:r>
        <w:t>Kennedy's strength wasn't knowing the answer on day one. It was building a system that found better answers by day thirteen.</w:t>
      </w:r>
    </w:p>
    <w:p>
      <w:pPr>
        <w:spacing w:before="240" w:after="240"/>
      </w:pPr>
    </w:p>
    <w:p>
      <w:r>
        <w:rPr>
          <w:i/>
        </w:rPr>
        <w:t>Part of Decision-Making: Tools, Traps and Stories at alexandria.press</w:t>
      </w:r>
    </w:p>
    <w:p>
      <w:r>
        <w:br w:type="page"/>
      </w:r>
    </w:p>
    <w:p>
      <w:pPr>
        <w:spacing w:before="480" w:after="240"/>
      </w:pPr>
      <w:r>
        <w:rPr>
          <w:rFonts w:ascii="Georgia" w:hAnsi="Georgia"/>
          <w:b/>
          <w:sz w:val="36"/>
        </w:rPr>
        <w:t>Bezos Leaves Wall Street</w:t>
      </w:r>
    </w:p>
    <w:p>
      <w:pPr>
        <w:spacing w:after="240"/>
      </w:pPr>
      <w:r>
        <w:rPr>
          <w:i/>
          <w:color w:val="505050"/>
          <w:sz w:val="24"/>
        </w:rPr>
        <w:t>Betting on an idea when the downside is bearable</w:t>
      </w:r>
    </w:p>
    <w:p>
      <w:r>
        <w:rPr>
          <w:b/>
          <w:i/>
        </w:rPr>
        <w:t>Betting on an idea when the downside is bearable</w:t>
      </w:r>
    </w:p>
    <w:p>
      <w:pPr>
        <w:spacing w:before="120" w:after="120"/>
        <w:ind w:left="720" w:right="720"/>
      </w:pPr>
      <w:r>
        <w:rPr>
          <w:b/>
          <w:i/>
          <w:color w:val="646464"/>
        </w:rPr>
        <w:t>Section:</w:t>
      </w:r>
      <w:r>
        <w:rPr>
          <w:i/>
          <w:color w:val="646464"/>
        </w:rPr>
        <w:t xml:space="preserve"> Stories</w:t>
      </w:r>
    </w:p>
    <w:p>
      <w:r>
        <w:rPr>
          <w:b/>
        </w:rPr>
        <w:t>The situation:</w:t>
      </w:r>
      <w:r>
        <w:t xml:space="preserve"> In 1994, Jeff Bezos had what most would call a dream job. At 30, he was the youngest senior vice president at D.E. Shaw, a prestigious quantitative hedge fund in Manhattan. The money was excellent. The trajectory was clear. But he'd stumbled across a statistic: internet usage was growing at 2,300% per year. He became convinced there was an opportunity to sell books online — books first because you couldn't browse millions of titles in a physical store, but the internet made that catalog possible.</w:t>
      </w:r>
    </w:p>
    <w:p>
      <w:r>
        <w:t>He told his boss David Shaw about the idea. Shaw listened, said it sounded like a good plan for someone who didn't already have a great job. Bezos spent weeks wrestling with the choice. He was walking away from a certain path of financial security and professional prestige for something that would probably fail — most startups do.</w:t>
      </w:r>
    </w:p>
    <w:p>
      <w:r>
        <w:rPr>
          <w:b/>
        </w:rPr>
        <w:t>The decision:</w:t>
      </w:r>
      <w:r>
        <w:t xml:space="preserve"> Bezos used what he later called a "regret minimization framework." He projected himself forward to age 80 and asked which choice he'd regret more: trying and failing, or never trying at all. The prospect of regret for </w:t>
      </w:r>
      <w:r>
        <w:rPr>
          <w:i/>
        </w:rPr>
        <w:t>not</w:t>
      </w:r>
      <w:r>
        <w:t xml:space="preserve"> attempting the thing felt worse than the prospect of failure. He also assessed the downside concretely: he could likely return to Wall Street if the venture failed. He wasn't risking destitution. He told his wife MacKenzie they'd be moving to Seattle to start an online bookstore. She'd known him for six months.</w:t>
      </w:r>
    </w:p>
    <w:p>
      <w:r>
        <w:t>He quit his job, drove cross-country, and wrote the business plan in the passenger seat while MacKenzie drove. He started Amazon in a garage, packing boxes himself. For the first year, every time someone made a purchase, a bell would ring in the office.</w:t>
      </w:r>
    </w:p>
    <w:p>
      <w:r>
        <w:rPr>
          <w:b/>
        </w:rPr>
        <w:t>The outcome:</w:t>
      </w:r>
      <w:r>
        <w:t xml:space="preserve"> Amazon nearly collapsed multiple times in its early years. The 2000 dot-com crash left it trading below $6 per share, down from $100. Many predicted bankruptcy. But the company survived, expanded beyond books, and transformed retail. By 2021, Amazon employed 1.6 million people and Bezos was briefly the world's richest person. More importantly for understanding the decision: even in the darkest early days, Bezos never expressed regret about leaving D.E. Shaw.</w:t>
      </w:r>
    </w:p>
    <w:p>
      <w:r>
        <w:rPr>
          <w:b/>
        </w:rPr>
        <w:t>The lesson:</w:t>
      </w:r>
      <w:r>
        <w:t xml:space="preserve"> When facing an uncertain opportunity, two questions clarify: What will I regret not trying? And what's the real worst case? Bezos didn't minimize the risk of failure — he expected it might happen. But he distinguished between two kinds of failure: the kind you can recover from, and the kind you can't. A failed startup was recoverable. A lifetime wondering "what if" wasn't. This framing doesn't work for every decision — some risks truly are catastrophic. But many decisions we agonize over have bearable downsides and unbearable regrets. The question isn't whether you might fail. It's whether you can live with not having tried.</w:t>
      </w:r>
    </w:p>
    <w:p>
      <w:pPr>
        <w:spacing w:before="240" w:after="240"/>
      </w:pPr>
    </w:p>
    <w:p>
      <w:r>
        <w:rPr>
          <w:i/>
        </w:rPr>
        <w:t>Part of Decision-Making: Tools, Traps and Stories at alexandria.press</w:t>
      </w:r>
    </w:p>
    <w:p>
      <w:r>
        <w:br w:type="page"/>
      </w:r>
    </w:p>
    <w:p>
      <w:pPr>
        <w:spacing w:before="480" w:after="240"/>
      </w:pPr>
      <w:r>
        <w:rPr>
          <w:rFonts w:ascii="Georgia" w:hAnsi="Georgia"/>
          <w:b/>
          <w:sz w:val="36"/>
        </w:rPr>
        <w:t>Intel Exits Memory Chips</w:t>
      </w:r>
    </w:p>
    <w:p>
      <w:pPr>
        <w:spacing w:after="240"/>
      </w:pPr>
      <w:r>
        <w:rPr>
          <w:i/>
          <w:color w:val="505050"/>
          <w:sz w:val="24"/>
        </w:rPr>
        <w:t>When the market leader walks away from what made them great</w:t>
      </w:r>
    </w:p>
    <w:p>
      <w:r>
        <w:rPr>
          <w:b/>
          <w:i/>
        </w:rPr>
        <w:t>When the market leader walks away from what made them great</w:t>
      </w:r>
    </w:p>
    <w:p>
      <w:pPr>
        <w:spacing w:before="120" w:after="120"/>
        <w:ind w:left="720" w:right="720"/>
      </w:pPr>
      <w:r>
        <w:rPr>
          <w:b/>
          <w:i/>
          <w:color w:val="646464"/>
        </w:rPr>
        <w:t>Section:</w:t>
      </w:r>
      <w:r>
        <w:rPr>
          <w:i/>
          <w:color w:val="646464"/>
        </w:rPr>
        <w:t xml:space="preserve"> Stories</w:t>
      </w:r>
    </w:p>
    <w:p>
      <w:r>
        <w:rPr>
          <w:b/>
        </w:rPr>
        <w:t>The situation:</w:t>
      </w:r>
      <w:r>
        <w:t xml:space="preserve"> In 1984, Intel dominated DRAM memory chips — the business that had made them successful since 1968. They invented the product. They built the market. Revenue was declining, but memory was their identity.</w:t>
      </w:r>
    </w:p>
    <w:p>
      <w:r>
        <w:t>Andy Grove was COO. Gordon Moore was CEO. Japanese manufacturers had flooded the market with cheaper chips. Intel's memory division was bleeding money, but the company kept investing, kept fighting. Grove and Moore debated endlessly. Should they exit? Could they exit? What would Intel be without memory?</w:t>
      </w:r>
    </w:p>
    <w:p>
      <w:r>
        <w:t>One afternoon, Grove asked Moore: "If we got kicked out and the board brought in a new CEO, what do you think he would do?" Moore answered immediately: "He would get us out of memories." Grove stared at him. "Why shouldn't you and I walk out the door, come back, and do it ourselves?"</w:t>
      </w:r>
    </w:p>
    <w:p>
      <w:r>
        <w:t>They didn't act right away. The decision was obvious but impossible. Memory was the company. Grove later wrote: "We had meetings and more meetings, bickering and arguments, resulting in nothing but conflicting proposals." Middle managers kept advocating to stay in. The Japanese would stumble eventually, right? Intel had the technology to catch back up, didn't they?</w:t>
      </w:r>
    </w:p>
    <w:p>
      <w:r>
        <w:rPr>
          <w:b/>
        </w:rPr>
        <w:t>The decision:</w:t>
      </w:r>
      <w:r>
        <w:t xml:space="preserve"> Grove and Moore finally committed to exit memory chips completely. They would bet everything on microprocessors — a smaller business they'd started almost accidentally. They announced it internally in October 1985.</w:t>
      </w:r>
    </w:p>
    <w:p>
      <w:r>
        <w:t>The organization revolted. Salespeople had no product to sell during the transition. Engineers felt betrayed — we're just giving up? The memory group was the company's heart. Competitors called it surrender.</w:t>
      </w:r>
    </w:p>
    <w:p>
      <w:r>
        <w:t>Grove pushed through anyway. He later described it as "agonizing" and "wrenching." But once decided, he moved fast. Factories were retooled. Staff was reassigned or let go. The company's entire identity shifted in months.</w:t>
      </w:r>
    </w:p>
    <w:p>
      <w:r>
        <w:rPr>
          <w:b/>
        </w:rPr>
        <w:t>The outcome:</w:t>
      </w:r>
      <w:r>
        <w:t xml:space="preserve"> Within three years, Intel became the dominant microprocessor company. The 386 chip made them more profitable than they'd ever been in memory. By the 1990s, "Intel Inside" was one of the world's most valuable brands. The decision saved the company.</w:t>
      </w:r>
    </w:p>
    <w:p>
      <w:r>
        <w:t>But it almost didn't happen. Grove and Moore knew the right answer for months before acting. They needed to imagine themselves as outsiders to see clearly what insiders couldn't admit.</w:t>
      </w:r>
    </w:p>
    <w:p>
      <w:r>
        <w:rPr>
          <w:b/>
        </w:rPr>
        <w:t>The lesson:</w:t>
      </w:r>
      <w:r>
        <w:t xml:space="preserve"> The hardest decisions aren't choosing between good and bad — they're letting go of what used to be good. Especially when it's your identity.</w:t>
      </w:r>
    </w:p>
    <w:p>
      <w:r>
        <w:t>Grove's question works because it bypasses emotion: What would someone without our history do? That person sees the situation, not the story. They don't care that memory made Intel great. They care what will keep Intel alive.</w:t>
      </w:r>
    </w:p>
    <w:p>
      <w:r>
        <w:t>When you're trapped debating the same choice endlessly, ask it. If someone replaced you tomorrow, what would they do? Then walk out the door and come back in as that person.</w:t>
      </w:r>
    </w:p>
    <w:p>
      <w:pPr>
        <w:spacing w:before="240" w:after="240"/>
      </w:pPr>
    </w:p>
    <w:p>
      <w:r>
        <w:rPr>
          <w:i/>
        </w:rPr>
        <w:t>Part of Decision-Making: Tools, Traps and Stories at alexandria.press</w:t>
      </w:r>
    </w:p>
    <w:p>
      <w:r>
        <w:br w:type="page"/>
      </w:r>
    </w:p>
    <w:p>
      <w:pPr>
        <w:spacing w:before="480" w:after="240"/>
      </w:pPr>
      <w:r>
        <w:rPr>
          <w:rFonts w:ascii="Georgia" w:hAnsi="Georgia"/>
          <w:b/>
          <w:sz w:val="36"/>
        </w:rPr>
        <w:t>The Challenger Disaster</w:t>
      </w:r>
    </w:p>
    <w:p>
      <w:pPr>
        <w:spacing w:after="240"/>
      </w:pPr>
      <w:r>
        <w:rPr>
          <w:i/>
          <w:color w:val="505050"/>
          <w:sz w:val="24"/>
        </w:rPr>
        <w:t>When engineers knew the answer but couldn't make it heard</w:t>
      </w:r>
    </w:p>
    <w:p>
      <w:r>
        <w:rPr>
          <w:b/>
          <w:i/>
        </w:rPr>
        <w:t>When engineers knew the answer but couldn't make it heard</w:t>
      </w:r>
    </w:p>
    <w:p>
      <w:pPr>
        <w:spacing w:before="120" w:after="120"/>
        <w:ind w:left="720" w:right="720"/>
      </w:pPr>
      <w:r>
        <w:rPr>
          <w:b/>
          <w:i/>
          <w:color w:val="646464"/>
        </w:rPr>
        <w:t>Section:</w:t>
      </w:r>
      <w:r>
        <w:rPr>
          <w:i/>
          <w:color w:val="646464"/>
        </w:rPr>
        <w:t xml:space="preserve"> Stories</w:t>
      </w:r>
    </w:p>
    <w:p>
      <w:r>
        <w:rPr>
          <w:b/>
        </w:rPr>
        <w:t>The situation:</w:t>
      </w:r>
      <w:r>
        <w:t xml:space="preserve"> January 27, 1986, the night before the Space Shuttle Challenger's launch. NASA gathered engineers on a conference call to discuss the weather — temperatures would drop to 26°F at Cape Canaveral, far colder than any previous launch.</w:t>
      </w:r>
    </w:p>
    <w:p>
      <w:r>
        <w:t>Bob Ebeling and Roger Boisjoly, engineers at Morton Thiokol (the company that built the rocket boosters), were alarmed. They'd been warning about O-rings for months. These rubber seals kept hot gases from escaping the boosters. In cold temperatures, the rubber stiffened. When rubber stiffens, it doesn't seal properly. Previous launches showed evidence of O-ring erosion — close calls that hadn't yet become catastrophes.</w:t>
      </w:r>
    </w:p>
    <w:p>
      <w:r>
        <w:t xml:space="preserve">The engineers recommended postponing. Their managers at Thiokol initially agreed and told NASA no-go. Then NASA pushed back. The launch had already been delayed multiple times. Teachers across America had lesson plans ready — Christa McAuliffe, the first teacher in space, was on board. What was the evidence, really? Could they </w:t>
      </w:r>
      <w:r>
        <w:rPr>
          <w:i/>
        </w:rPr>
        <w:t>prove</w:t>
      </w:r>
      <w:r>
        <w:t xml:space="preserve"> failure would occur?</w:t>
      </w:r>
    </w:p>
    <w:p>
      <w:r>
        <w:t>Thiokol management asked for a five-minute off-line caucus. One manager said they needed to "take off their engineering hat and put on their management hat." The engineers protested. Boisjoly laid out his data again, showing charts of O-ring damage at various temperatures. When he finished, the room was silent. The managers didn't refute him. They simply stopped looking at his charts and talked among themselves.</w:t>
      </w:r>
    </w:p>
    <w:p>
      <w:r>
        <w:t>Thiokol reversed their recommendation. Launch approved.</w:t>
      </w:r>
    </w:p>
    <w:p>
      <w:r>
        <w:rPr>
          <w:b/>
        </w:rPr>
        <w:t>The decision:</w:t>
      </w:r>
      <w:r>
        <w:t xml:space="preserve"> NASA proceeded. The next morning, 73 seconds after liftoff, Challenger exploded. All seven crew members died. The cause: O-ring failure. Exactly as predicted.</w:t>
      </w:r>
    </w:p>
    <w:p>
      <w:r>
        <w:rPr>
          <w:b/>
        </w:rPr>
        <w:t>The outcome:</w:t>
      </w:r>
      <w:r>
        <w:t xml:space="preserve"> The Rogers Commission investigated. Richard Feynman famously dropped an O-ring into ice water during a televised hearing, demonstrating how cold made it rigid. The report was damning — not just about the technical failure, but about the decision-making process.</w:t>
      </w:r>
    </w:p>
    <w:p>
      <w:r>
        <w:t>Bob Ebeling carried guilt for decades. "I should have done more," he said before his death in 2016. But he'd done everything an engineer could do. He'd presented data. He'd argued. He'd refused to change his assessment. The failure wasn't in his analysis. It was in a system where the people with the data didn't have the authority, and the people with the authority didn't want to hear the data.</w:t>
      </w:r>
    </w:p>
    <w:p>
      <w:r>
        <w:rPr>
          <w:b/>
        </w:rPr>
        <w:t>The lesson:</w:t>
      </w:r>
      <w:r>
        <w:t xml:space="preserve"> Sometimes the right answer is already in the room. The question is whether anyone with power to act is listening.</w:t>
      </w:r>
    </w:p>
    <w:p>
      <w:r>
        <w:t>Watch for decisions where people with the most relevant knowledge aren't the ones making the call. Watch for moments when disagreement gets treated as disloyalty rather than data. Watch for pressure to be a "team player" when being a team player means ignoring what you know.</w:t>
      </w:r>
    </w:p>
    <w:p>
      <w:r>
        <w:t>And if you're the engineer in the room — the one with the charts everyone's stopped looking at — document it. Say it clearly. Know that even if you're overruled, speaking up matters. Ebeling and Boisjoly were right. They said so. The record shows it. That's not nothing.</w:t>
      </w:r>
    </w:p>
    <w:p>
      <w:pPr>
        <w:spacing w:before="240" w:after="240"/>
      </w:pPr>
    </w:p>
    <w:p>
      <w:r>
        <w:rPr>
          <w:i/>
        </w:rPr>
        <w:t>Part of Decision-Making: Tools, Traps and Stories at alexandria.press</w:t>
      </w:r>
    </w:p>
    <w:p>
      <w:r>
        <w:br w:type="page"/>
      </w:r>
    </w:p>
    <w:p>
      <w:pPr>
        <w:spacing w:before="480" w:after="240"/>
      </w:pPr>
      <w:r>
        <w:rPr>
          <w:rFonts w:ascii="Georgia" w:hAnsi="Georgia"/>
          <w:b/>
          <w:sz w:val="36"/>
        </w:rPr>
        <w:t>Johnson &amp; Johnson and Tylenol</w:t>
      </w:r>
    </w:p>
    <w:p>
      <w:pPr>
        <w:spacing w:after="240"/>
      </w:pPr>
      <w:r>
        <w:rPr>
          <w:i/>
          <w:color w:val="505050"/>
          <w:sz w:val="24"/>
        </w:rPr>
        <w:t>When seven people died from poisoned capsules, J&amp;J chose to protect people over profits</w:t>
      </w:r>
    </w:p>
    <w:p>
      <w:r>
        <w:rPr>
          <w:b/>
          <w:i/>
        </w:rPr>
        <w:t>When seven people died from poisoned capsules, J&amp;J chose to protect people over profits</w:t>
      </w:r>
    </w:p>
    <w:p>
      <w:pPr>
        <w:spacing w:before="120" w:after="120"/>
        <w:ind w:left="720" w:right="720"/>
      </w:pPr>
      <w:r>
        <w:rPr>
          <w:b/>
          <w:i/>
          <w:color w:val="646464"/>
        </w:rPr>
        <w:t>Section:</w:t>
      </w:r>
      <w:r>
        <w:rPr>
          <w:i/>
          <w:color w:val="646464"/>
        </w:rPr>
        <w:t xml:space="preserve"> Stories</w:t>
      </w:r>
    </w:p>
    <w:p>
      <w:r>
        <w:rPr>
          <w:b/>
        </w:rPr>
        <w:t>The situation:</w:t>
      </w:r>
      <w:r>
        <w:t xml:space="preserve"> September 29, 1982. Seven people in Chicago died after taking Extra-Strength Tylenol capsules laced with cyanide. Someone had opened bottles on store shelves, added poison, and returned them. Tylenol was Johnson &amp; Johnson's most profitable product — $1.2 billion in sales, 37% of the pain reliever market, 17% of J&amp;J's corporate profits.</w:t>
      </w:r>
    </w:p>
    <w:p>
      <w:r>
        <w:t>The poisoning wasn't J&amp;J's fault. The tampering happened after the bottles left their control. Their lawyers and some executives argued they had no legal liability. A limited recall of Chicago-area products would satisfy regulators. But CEO James Burke and his team faced a choice: minimize financial damage or maximize public safety.</w:t>
      </w:r>
    </w:p>
    <w:p>
      <w:r>
        <w:rPr>
          <w:b/>
        </w:rPr>
        <w:t>The decision:</w:t>
      </w:r>
      <w:r>
        <w:t xml:space="preserve"> Within days, J&amp;J recalled all Tylenol capsules nationwide — 31 million bottles worth over $100 million. They stopped all Tylenol advertising. They developed tamper-resistant packaging. They offered to exchange capsules for tablets. Burke appeared on 60 Minutes and Donahue, speaking directly to the public about what J&amp;J was doing and why.</w:t>
      </w:r>
    </w:p>
    <w:p>
      <w:r>
        <w:t>The decision wasn't obvious. The poisonings were geographically contained. Tylenol's market share was collapsing — down to 7%. Marketing experts predicted the brand was dead. Board members questioned whether they were destroying shareholder value to chase an impossible standard of safety.</w:t>
      </w:r>
    </w:p>
    <w:p>
      <w:r>
        <w:t>Burke invoked J&amp;J's Credo, written forty years earlier by Robert Wood Johnson: "We believe our first responsibility is to the doctors, nurses and patients, to mothers and fathers and all others who use our products and services." Not shareholders first. Users first.</w:t>
      </w:r>
    </w:p>
    <w:p>
      <w:r>
        <w:rPr>
          <w:b/>
        </w:rPr>
        <w:t>The outcome:</w:t>
      </w:r>
      <w:r>
        <w:t xml:space="preserve"> Tylenol's market share recovered to 30% within a year. The tamper-resistant packaging became industry standard, later mandated by FDA regulation. J&amp;J's reputation strengthened — surveys showed increased public trust. The poisoner was never caught, but no one else died.</w:t>
      </w:r>
    </w:p>
    <w:p>
      <w:r>
        <w:t>The financial cost was real. But the alternative — a slow, defensive response — would have meant more uncertainty, more fear, more deaths if the tampering spread. And it would have permanently broken trust between J&amp;J and the public.</w:t>
      </w:r>
    </w:p>
    <w:p>
      <w:r>
        <w:rPr>
          <w:b/>
        </w:rPr>
        <w:t>The lesson:</w:t>
      </w:r>
      <w:r>
        <w:t xml:space="preserve"> When your values are tested, the expensive choice often becomes the profitable one. Not because virtue guarantees reward, but because trying to split the difference between protecting people and protecting profits convinces no one. Burke didn't know Tylenol would recover. He decided that some gambles are worth taking even if they fail — that some decisions define who you are regardless of outcome.</w:t>
      </w:r>
    </w:p>
    <w:p>
      <w:r>
        <w:t>The question wasn't "What will save the brand?" It was "What kind of company are we?" Answer that clearly enough, and the tactical decisions follow.</w:t>
      </w:r>
    </w:p>
    <w:p>
      <w:pPr>
        <w:spacing w:before="240" w:after="240"/>
      </w:pPr>
    </w:p>
    <w:p>
      <w:r>
        <w:rPr>
          <w:i/>
        </w:rPr>
        <w:t>Part of Decision-Making: Tools, Traps and Stories at alexandria.press</w:t>
      </w:r>
    </w:p>
    <w:p>
      <w:r>
        <w:br w:type="page"/>
      </w:r>
    </w:p>
    <w:p>
      <w:pPr>
        <w:spacing w:before="480" w:after="240"/>
      </w:pPr>
      <w:r>
        <w:rPr>
          <w:rFonts w:ascii="Georgia" w:hAnsi="Georgia"/>
          <w:b/>
          <w:sz w:val="36"/>
        </w:rPr>
        <w:t>Kodak and Digital Photography</w:t>
      </w:r>
    </w:p>
    <w:p>
      <w:pPr>
        <w:spacing w:after="240"/>
      </w:pPr>
      <w:r>
        <w:rPr>
          <w:i/>
          <w:color w:val="505050"/>
          <w:sz w:val="24"/>
        </w:rPr>
        <w:t>When protecting today's profits blinds you to tomorrow's reality</w:t>
      </w:r>
    </w:p>
    <w:p>
      <w:r>
        <w:rPr>
          <w:b/>
          <w:i/>
        </w:rPr>
        <w:t>When protecting today's profits blinds you to tomorrow's reality</w:t>
      </w:r>
    </w:p>
    <w:p>
      <w:pPr>
        <w:spacing w:before="120" w:after="120"/>
        <w:ind w:left="720" w:right="720"/>
      </w:pPr>
      <w:r>
        <w:rPr>
          <w:b/>
          <w:i/>
          <w:color w:val="646464"/>
        </w:rPr>
        <w:t>Section:</w:t>
      </w:r>
      <w:r>
        <w:rPr>
          <w:i/>
          <w:color w:val="646464"/>
        </w:rPr>
        <w:t xml:space="preserve"> Stories</w:t>
      </w:r>
    </w:p>
    <w:p>
      <w:r>
        <w:rPr>
          <w:b/>
        </w:rPr>
        <w:t>The situation:</w:t>
      </w:r>
      <w:r>
        <w:t xml:space="preserve"> In 1975, Steve Sasson, a young engineer at Kodak, built the first digital camera. It weighed eight pounds, captured 0.01 megapixels in black and white, and took 23 seconds to save an image to a cassette tape. Management's response? "That's cute — but don't tell anyone about it."</w:t>
      </w:r>
    </w:p>
    <w:p>
      <w:r>
        <w:t>Kodak wasn't stupid. They understood digital photography would eventually matter. They held patents on digital imaging technology. Their research labs were excellent. But film was printing money — literally. Kodak dominated global film sales with 70% market share and even higher margins. Film plus the chemicals and paper for developing generated billions in recurring revenue. Every vacation, every wedding, every birthday meant Kodak sales.</w:t>
      </w:r>
    </w:p>
    <w:p>
      <w:r>
        <w:t>The company spent decades managing the "transition" to digital. They released digital cameras but designed their strategy around protecting film revenue as long as possible. They assumed digital would supplement film, not replace it. They believed consumers would always want prints, which would preserve their paper and chemicals business. They were half-right — prints did matter, but not enough and not for long enough.</w:t>
      </w:r>
    </w:p>
    <w:p>
      <w:r>
        <w:rPr>
          <w:b/>
        </w:rPr>
        <w:t>The decision:</w:t>
      </w:r>
      <w:r>
        <w:t xml:space="preserve"> Kodak chose to delay. Not ignore — delay. They invested in digital technology but structured every decision around extending the film business. When they released digital cameras, they priced them high and marketed them carefully to avoid cannibalizing film sales. When they bought a photo-sharing site in 2001, they tried to build a business model around printing digital photos rather than embracing pure digital sharing.</w:t>
      </w:r>
    </w:p>
    <w:p>
      <w:r>
        <w:t>Meanwhile, competitors with no film business to protect — Sony, Canon, Nikon, and eventually smartphone makers — could optimize purely for digital. They didn't need to balance new technology against old revenue. They just built better digital cameras at lower prices.</w:t>
      </w:r>
    </w:p>
    <w:p>
      <w:r>
        <w:rPr>
          <w:b/>
        </w:rPr>
        <w:t>The outcome:</w:t>
      </w:r>
      <w:r>
        <w:t xml:space="preserve"> Kodak filed for bankruptcy in 2012. A company that had pioneered digital imaging, that employed 145,000 people at its peak, that had been synonymous with photography itself — gone. Instagram, founded in 2010 with 13 employees, was acquired by Facebook for $1 billion the same year Kodak went bankrupt. The company that invented digital photography lost to a photo-sharing app.</w:t>
      </w:r>
    </w:p>
    <w:p>
      <w:r>
        <w:rPr>
          <w:b/>
        </w:rPr>
        <w:t>The lesson:</w:t>
      </w:r>
      <w:r>
        <w:t xml:space="preserve"> Sometimes the biggest threat to making a good decision is making a lot of money from your current approach. Kodak's problem wasn't ignorance — they saw digital coming. Their problem was that they saw it too clearly: they understood it would destroy their most profitable business. So they made the rational short-term choice repeatedly: protect today's revenue. Each individual decision made sense. The cumulative effect was catastrophic.</w:t>
      </w:r>
    </w:p>
    <w:p>
      <w:r>
        <w:t>When you're facing a choice between protecting what's working now and preparing for what's coming next, ask yourself: am I making this decision, or is my current business model making it for me? The answer matters more than you think.</w:t>
      </w:r>
    </w:p>
    <w:p>
      <w:pPr>
        <w:spacing w:before="240" w:after="240"/>
      </w:pPr>
    </w:p>
    <w:p>
      <w:r>
        <w:rPr>
          <w:i/>
        </w:rPr>
        <w:t>Part of Decision-Making: Tools, Traps and Stories at alexandria.press</w:t>
      </w:r>
    </w:p>
    <w:p>
      <w:r>
        <w:br w:type="page"/>
      </w:r>
    </w:p>
    <w:p>
      <w:pPr>
        <w:spacing w:before="480" w:after="240"/>
      </w:pPr>
      <w:r>
        <w:rPr>
          <w:rFonts w:ascii="Georgia" w:hAnsi="Georgia"/>
          <w:b/>
          <w:sz w:val="36"/>
        </w:rPr>
        <w:t>Lincoln's Cabinet of Rivals</w:t>
      </w:r>
    </w:p>
    <w:p>
      <w:pPr>
        <w:spacing w:after="240"/>
      </w:pPr>
      <w:r>
        <w:rPr>
          <w:i/>
          <w:color w:val="505050"/>
          <w:sz w:val="24"/>
        </w:rPr>
        <w:t>When the best decision is to include your enemies</w:t>
      </w:r>
    </w:p>
    <w:p>
      <w:r>
        <w:rPr>
          <w:b/>
          <w:i/>
        </w:rPr>
        <w:t>When the best decision is to include your enemies</w:t>
      </w:r>
    </w:p>
    <w:p>
      <w:pPr>
        <w:spacing w:before="120" w:after="120"/>
        <w:ind w:left="720" w:right="720"/>
      </w:pPr>
      <w:r>
        <w:rPr>
          <w:b/>
          <w:i/>
          <w:color w:val="646464"/>
        </w:rPr>
        <w:t>Section:</w:t>
      </w:r>
      <w:r>
        <w:rPr>
          <w:i/>
          <w:color w:val="646464"/>
        </w:rPr>
        <w:t xml:space="preserve"> Stories</w:t>
      </w:r>
    </w:p>
    <w:p>
      <w:r>
        <w:rPr>
          <w:b/>
        </w:rPr>
        <w:t>The situation:</w:t>
      </w:r>
      <w:r>
        <w:t xml:space="preserve"> November 1860. Abraham Lincoln has just won the presidency of a fracturing nation. Seven Southern states will secede within months. War looms. Lincoln needs a cabinet.</w:t>
      </w:r>
    </w:p>
    <w:p>
      <w:r>
        <w:t>The conventional move: reward your supporters. Fill the room with loyalists who share your vision and owe you their positions.</w:t>
      </w:r>
    </w:p>
    <w:p>
      <w:r>
        <w:t>Lincoln did the opposite. He offered cabinet posts to his three main rivals for the Republican nomination — men who had spent months declaring him unqualified. William Seward, who expected to be president himself, became Secretary of State. Salmon Chase, who considered Lincoln a backwoods lawyer, became Treasury Secretary. Edward Bates, who thought Lincoln too radical, became Attorney General.</w:t>
      </w:r>
    </w:p>
    <w:p>
      <w:r>
        <w:t>These men didn't hide their contempt. Seward initially tried to run foreign policy around Lincoln. Chase openly positioned himself to replace Lincoln in 1864. Cabinet meetings were contentious, sometimes hostile.</w:t>
      </w:r>
    </w:p>
    <w:p>
      <w:r>
        <w:rPr>
          <w:b/>
        </w:rPr>
        <w:t>The decision:</w:t>
      </w:r>
      <w:r>
        <w:t xml:space="preserve"> Lincoln could have chosen easier relationships. He deliberately chose difficult ones. He wanted the strongest possible team, not the most comfortable one. He needed people who would argue, challenge, bring different perspectives — because the decisions ahead would be catastrophic if made in an echo chamber.</w:t>
      </w:r>
    </w:p>
    <w:p>
      <w:r>
        <w:t>More than that: he needed to unite the Republican Party's factions. Each rival represented a wing of the party. Excluding them would have fractured the coalition before the war even began.</w:t>
      </w:r>
    </w:p>
    <w:p>
      <w:r>
        <w:rPr>
          <w:b/>
        </w:rPr>
        <w:t>The outcome:</w:t>
      </w:r>
      <w:r>
        <w:t xml:space="preserve"> The cabinet was chaotic. Seward and Chase feuded constantly. Lincoln spent enormous energy managing egos and conflicts. </w:t>
      </w:r>
    </w:p>
    <w:p>
      <w:r>
        <w:t>But when it mattered, it worked. Seward became one of Lincoln's closest advisors, helping navigate the diplomatic crisis with Britain during the Trent Affair. Chase, despite his ambitions, financed the war effectively. The cabinet's debates helped Lincoln pressure-test his thinking on everything from emancipation to reconstruction.</w:t>
      </w:r>
    </w:p>
    <w:p>
      <w:r>
        <w:t>The Union survived. Barely. But it survived partly because Lincoln put competence and diversity of thought above comfort and loyalty.</w:t>
      </w:r>
    </w:p>
    <w:p>
      <w:r>
        <w:rPr>
          <w:b/>
        </w:rPr>
        <w:t>The lesson:</w:t>
      </w:r>
      <w:r>
        <w:t xml:space="preserve"> The hardest decisions benefit most from disagreement. When stakes are highest, surrounding yourself with yes-men is a luxury you can't afford.</w:t>
      </w:r>
    </w:p>
    <w:p>
      <w:r>
        <w:t>This doesn't mean hiring people who undermine you. Lincoln's rivals all shared the essential goal — preserving the Union. They disagreed on everything else.</w:t>
      </w:r>
    </w:p>
    <w:p>
      <w:r>
        <w:t>Ask: Am I avoiding this person because they're wrong, or because they make me uncomfortable? If your answer is comfort, you might need them in the room.</w:t>
      </w:r>
    </w:p>
    <w:p>
      <w:r>
        <w:t>The cost is real. Managing strong personalities with competing ambitions takes energy that could go elsewhere. But for decisions that shape years or lives or organizations, the alternative — a team that never challenges you — is more dangerous than the friction.</w:t>
      </w:r>
    </w:p>
    <w:p>
      <w:pPr>
        <w:spacing w:before="240" w:after="240"/>
      </w:pPr>
    </w:p>
    <w:p>
      <w:r>
        <w:rPr>
          <w:i/>
        </w:rPr>
        <w:t>Part of Decision-Making: Tools, Traps and Stories at alexandria.press</w:t>
      </w:r>
    </w:p>
    <w:p>
      <w:r>
        <w:br w:type="page"/>
      </w:r>
    </w:p>
    <w:p>
      <w:pPr>
        <w:spacing w:before="480" w:after="240"/>
      </w:pPr>
      <w:r>
        <w:rPr>
          <w:rFonts w:ascii="Georgia" w:hAnsi="Georgia"/>
          <w:b/>
          <w:sz w:val="36"/>
        </w:rPr>
        <w:t>Netflix Reverses Qwikster</w:t>
      </w:r>
    </w:p>
    <w:p>
      <w:pPr>
        <w:spacing w:after="240"/>
      </w:pPr>
      <w:r>
        <w:rPr>
          <w:i/>
          <w:color w:val="505050"/>
          <w:sz w:val="24"/>
        </w:rPr>
        <w:t>When admitting failure is the best decision</w:t>
      </w:r>
    </w:p>
    <w:p>
      <w:r>
        <w:rPr>
          <w:b/>
          <w:i/>
        </w:rPr>
        <w:t>When admitting failure is the best decision</w:t>
      </w:r>
    </w:p>
    <w:p>
      <w:pPr>
        <w:spacing w:before="120" w:after="120"/>
        <w:ind w:left="720" w:right="720"/>
      </w:pPr>
      <w:r>
        <w:rPr>
          <w:b/>
          <w:i/>
          <w:color w:val="646464"/>
        </w:rPr>
        <w:t>Section:</w:t>
      </w:r>
      <w:r>
        <w:rPr>
          <w:i/>
          <w:color w:val="646464"/>
        </w:rPr>
        <w:t xml:space="preserve"> Stories</w:t>
      </w:r>
    </w:p>
    <w:p>
      <w:r>
        <w:rPr>
          <w:b/>
        </w:rPr>
        <w:t>The situation:</w:t>
      </w:r>
      <w:r>
        <w:t xml:space="preserve"> In September 2011, Netflix was riding high with 25 million subscribers. CEO Reed Hastings announced a dramatic split: streaming video would remain Netflix, but DVD-by-mail would become "Qwikster" — a separate service, separate website, separate billing. Customers wanting both would manage two accounts, two queues, two charges.</w:t>
      </w:r>
    </w:p>
    <w:p>
      <w:r>
        <w:t>The announcement came after Netflix had already raised prices 60% by separating streaming and DVD plans. Customers were already angry. Now they'd have to use two websites, search twice for movies, and lose their unified rental history.</w:t>
      </w:r>
    </w:p>
    <w:p>
      <w:r>
        <w:t>The backlash was instant and savage. Facebook comments ran 90% negative. Customers canceled in droves — 800,000 subscribers gone in one quarter. Stock price dropped from $298 to $77. Hastings was named one of the worst CEOs of the year.</w:t>
      </w:r>
    </w:p>
    <w:p>
      <w:r>
        <w:rPr>
          <w:b/>
        </w:rPr>
        <w:t>The decision:</w:t>
      </w:r>
      <w:r>
        <w:t xml:space="preserve"> Three weeks later, Hastings killed Qwikster. In a blog post titled "DVDs will be staying at Netflix.com," he simply reversed course. No complex explanation. No saving face. Just: "It is clear that for many of our members two websites would make things more difficult, so we are going to keep Netflix as one place to go."</w:t>
      </w:r>
    </w:p>
    <w:p>
      <w:r>
        <w:t>The decision to reverse happened quickly once Hastings saw the customer data and reaction. Some board members reportedly wanted to push forward — they'd already announced it, already looked foolish, why look more foolish by reversing? But Hastings had a principle: listen to customers over your own ego.</w:t>
      </w:r>
    </w:p>
    <w:p>
      <w:r>
        <w:rPr>
          <w:b/>
        </w:rPr>
        <w:t>The outcome:</w:t>
      </w:r>
      <w:r>
        <w:t xml:space="preserve"> The reversal didn't immediately fix everything. Netflix still lost those 800,000 subscribers. The stock stayed depressed for months. But the hemorrhaging stopped. More importantly, Hastings preserved something crucial: customer trust that Netflix would listen.</w:t>
      </w:r>
    </w:p>
    <w:p>
      <w:r>
        <w:t>Within eighteen months, subscribers were growing again. By 2013, Netflix had 44 million members. The company went on to transform into the streaming giant we know today. The Qwikster debacle became a teaching moment inside Netflix about user experience and humility.</w:t>
      </w:r>
    </w:p>
    <w:p>
      <w:r>
        <w:rPr>
          <w:b/>
        </w:rPr>
        <w:t>The lesson:</w:t>
      </w:r>
      <w:r>
        <w:t xml:space="preserve"> The cost of admitting failure is usually less than the cost of defending it. Hastings made a bad decision with Qwikster, but he made a good decision about his bad decision. He recognized the difference between commitment and stubbornness.</w:t>
      </w:r>
    </w:p>
    <w:p>
      <w:r>
        <w:t>Three weeks feels fast for a corporate reversal, but it was slow enough that it cost 800,000 customers. The real skill isn't just reversing — it's reversing as soon as you have enough evidence, before pride or sunk costs take over.</w:t>
      </w:r>
    </w:p>
    <w:p>
      <w:r>
        <w:t>When you've made a wrong choice, ask: What would I decide if this were someone else's mistake? That distance helps. Your ego wants to defend the original decision. Your customers, your team, your future self — they all want you to fix it.</w:t>
      </w:r>
    </w:p>
    <w:p>
      <w:pPr>
        <w:spacing w:before="240" w:after="240"/>
      </w:pPr>
    </w:p>
    <w:p>
      <w:r>
        <w:rPr>
          <w:i/>
        </w:rPr>
        <w:t>Part of Decision-Making: Tools, Traps and Stories at alexandria.press</w:t>
      </w:r>
    </w:p>
    <w:p>
      <w:r>
        <w:br w:type="page"/>
      </w:r>
    </w:p>
    <w:p>
      <w:pPr>
        <w:spacing w:before="480" w:after="240"/>
      </w:pPr>
      <w:r>
        <w:rPr>
          <w:rFonts w:ascii="Georgia" w:hAnsi="Georgia"/>
          <w:b/>
          <w:sz w:val="36"/>
        </w:rPr>
        <w:t>The Bay of Pigs</w:t>
      </w:r>
    </w:p>
    <w:p>
      <w:pPr>
        <w:spacing w:after="240"/>
      </w:pPr>
      <w:r>
        <w:rPr>
          <w:i/>
          <w:color w:val="505050"/>
          <w:sz w:val="24"/>
        </w:rPr>
        <w:t>When group consensus overrides individual doubt</w:t>
      </w:r>
    </w:p>
    <w:p>
      <w:r>
        <w:rPr>
          <w:b/>
          <w:i/>
        </w:rPr>
        <w:t>When group consensus overrides individual doubt</w:t>
      </w:r>
    </w:p>
    <w:p>
      <w:pPr>
        <w:spacing w:before="120" w:after="120"/>
        <w:ind w:left="720" w:right="720"/>
      </w:pPr>
      <w:r>
        <w:rPr>
          <w:b/>
          <w:i/>
          <w:color w:val="646464"/>
        </w:rPr>
        <w:t>Section:</w:t>
      </w:r>
      <w:r>
        <w:rPr>
          <w:i/>
          <w:color w:val="646464"/>
        </w:rPr>
        <w:t xml:space="preserve"> Stories</w:t>
      </w:r>
    </w:p>
    <w:p>
      <w:r>
        <w:rPr>
          <w:b/>
        </w:rPr>
        <w:t>The situation:</w:t>
      </w:r>
      <w:r>
        <w:t xml:space="preserve"> April 1961. John F. Kennedy, three months into his presidency, faced a plan inherited from Eisenhower: land 1,400 Cuban exiles at the Bay of Pigs to overthrow Castro. The CIA promised air support, popular uprising, easy victory. Kennedy's advisors — McNamara, Rusk, Bundy — all brilliant men. All nodding along. Arthur Schlesinger had doubts. So did Senator Fulbright. But in those meetings, with everyone else seeming certain, they stayed quiet or soft-pedaled their concerns.</w:t>
      </w:r>
    </w:p>
    <w:p>
      <w:r>
        <w:t>The pressure was invisible but total. Kennedy was new. The CIA were experts. Questioning the plan meant questioning all that expertise, appearing weak, being the person who complicated things. Each advisor looked around the table, saw apparent consensus, and assumed everyone else knew something they didn't.</w:t>
      </w:r>
    </w:p>
    <w:p>
      <w:r>
        <w:rPr>
          <w:b/>
        </w:rPr>
        <w:t>The decision:</w:t>
      </w:r>
      <w:r>
        <w:t xml:space="preserve"> Kennedy approved the invasion. The doubters never spoke forcefully enough to break the consensus. Schlesinger later wrote he wished he'd pushed harder. But in the room, surrounded by confidence, his doubts felt like personal weakness rather than wisdom.</w:t>
      </w:r>
    </w:p>
    <w:p>
      <w:r>
        <w:rPr>
          <w:b/>
        </w:rPr>
        <w:t>The outcome:</w:t>
      </w:r>
      <w:r>
        <w:t xml:space="preserve"> Complete disaster. No air support arrived as promised. No popular uprising. The exiles were killed or captured within three days. Castro grew stronger. Soviet influence in Cuba deepened. Kennedy was humiliated publicly and haunted privately. He later said, "How could I have been so stupid?"</w:t>
      </w:r>
    </w:p>
    <w:p>
      <w:r>
        <w:t>The answer wasn't stupidity. It was the structure of those meetings — smart people, similar backgrounds, all seeking agreement, none wanting to be the obstacle. Group cohesion defeated individual judgment.</w:t>
      </w:r>
    </w:p>
    <w:p>
      <w:r>
        <w:rPr>
          <w:b/>
        </w:rPr>
        <w:t>The lesson:</w:t>
      </w:r>
      <w:r>
        <w:t xml:space="preserve"> Consensus often masquerades as wisdom. When everyone in the room agrees, someone should get suspicious. Real confidence can absorb disagreement. False confidence needs everyone nodding.</w:t>
      </w:r>
    </w:p>
    <w:p>
      <w:r>
        <w:t>After the Bay of Pigs, Kennedy changed how he made decisions. He started meeting with advisors individually, not just as a group. He brought in outsiders. He sometimes left the room so people would speak more freely. During the Cuban Missile Crisis eighteen months later, that same group made much better decisions under much higher stakes. Not because they got smarter, but because Kennedy redesigned how they decided.</w:t>
      </w:r>
    </w:p>
    <w:p>
      <w:r>
        <w:t>If you're in a meeting where everyone agrees and it feels wrong to object — that feeling is data. If you're leading and everyone's nodding — be worried, not relieved. The Bay of Pigs is what happens when agreement becomes the goal instead of the byproduct of honest thinking.</w:t>
      </w:r>
    </w:p>
    <w:p>
      <w:r>
        <w:t>Ask: Who isn't speaking? What aren't we questioning? What would we do differently if we had to explain this to someone outside this room?</w:t>
      </w:r>
    </w:p>
    <w:p>
      <w:r>
        <w:t>The smartest group can make the dumbest decision if no one will risk breaking consensus.</w:t>
      </w:r>
    </w:p>
    <w:p>
      <w:pPr>
        <w:spacing w:before="240" w:after="240"/>
      </w:pPr>
    </w:p>
    <w:p>
      <w:r>
        <w:rPr>
          <w:i/>
        </w:rPr>
        <w:t>Part of Decision-Making: Tools, Traps and Stories at alexandria.press</w:t>
      </w:r>
    </w:p>
    <w:p>
      <w:r>
        <w:br w:type="page"/>
      </w:r>
    </w:p>
    <w:p>
      <w:pPr>
        <w:spacing w:before="480" w:after="240"/>
      </w:pPr>
      <w:r>
        <w:rPr>
          <w:rFonts w:ascii="Georgia" w:hAnsi="Georgia"/>
          <w:b/>
          <w:sz w:val="36"/>
        </w:rPr>
        <w:t>Buffett's Bet on Coca-Cola</w:t>
      </w:r>
    </w:p>
    <w:p>
      <w:pPr>
        <w:spacing w:after="240"/>
      </w:pPr>
      <w:r>
        <w:rPr>
          <w:i/>
          <w:color w:val="505050"/>
          <w:sz w:val="24"/>
        </w:rPr>
        <w:t>When everyone else saw temporary trouble, he saw permanent value</w:t>
      </w:r>
    </w:p>
    <w:p>
      <w:r>
        <w:rPr>
          <w:b/>
          <w:i/>
        </w:rPr>
        <w:t>When everyone else saw temporary trouble, he saw permanent value</w:t>
      </w:r>
    </w:p>
    <w:p>
      <w:pPr>
        <w:spacing w:before="120" w:after="120"/>
        <w:ind w:left="720" w:right="720"/>
      </w:pPr>
      <w:r>
        <w:rPr>
          <w:b/>
          <w:i/>
          <w:color w:val="646464"/>
        </w:rPr>
        <w:t>Section:</w:t>
      </w:r>
      <w:r>
        <w:rPr>
          <w:i/>
          <w:color w:val="646464"/>
        </w:rPr>
        <w:t xml:space="preserve"> Stories</w:t>
      </w:r>
    </w:p>
    <w:p>
      <w:r>
        <w:rPr>
          <w:b/>
        </w:rPr>
        <w:t>The situation:</w:t>
      </w:r>
      <w:r>
        <w:t xml:space="preserve"> October 1987. The stock market crashed. By 1988, Wall Street was still skittish, and Coca-Cola's share price had dropped significantly. The company faced real problems: new management under Roberto Goizueta, intense competition from Pepsi, health concerns about sugar, and the "New Coke" disaster still fresh in memory. Most investors saw a mature company in a saturated market with questionable prospects.</w:t>
      </w:r>
    </w:p>
    <w:p>
      <w:r>
        <w:t>Warren Buffett saw something different. He'd been watching Coca-Cola for decades but never bought — the price was always too high. Now, in the aftermath of the crash, with everyone nervous, he could finally afford it. Between 1988 and 1989, Berkshire Hathaway invested $1.3 billion in Coca-Cola stock, eventually becoming the largest shareholder. It was Buffett's biggest bet yet, representing more than a third of Berkshire's stock portfolio.</w:t>
      </w:r>
    </w:p>
    <w:p>
      <w:r>
        <w:rPr>
          <w:b/>
        </w:rPr>
        <w:t>The decision:</w:t>
      </w:r>
      <w:r>
        <w:t xml:space="preserve"> Buffett ignored the temporary troubles and focused on permanent characteristics. Coca-Cola had unmatched global distribution, powerful brand loyalty in nearly every country, and a product that cost pennies to make but commanded premium pricing. The company earned high returns on capital and generated enormous cash flow. Most importantly, he believed people would still be drinking Coke decades into the future — the "moat" around the business was wide and deep.</w:t>
      </w:r>
    </w:p>
    <w:p>
      <w:r>
        <w:t>He bought when others were fearful, but not blindly. He'd spent years understanding the business. He calculated what the company's future earnings would be worth, discounted back to present value. Even in 1988, with all the concerns, Coke was selling below his estimate of intrinsic value. The market was offering him a great business at a fair price.</w:t>
      </w:r>
    </w:p>
    <w:p>
      <w:r>
        <w:rPr>
          <w:b/>
        </w:rPr>
        <w:t>The outcome:</w:t>
      </w:r>
      <w:r>
        <w:t xml:space="preserve"> By 1997, Buffett's $1.3 billion investment was worth over $13 billion — a tenfold return in less than a decade. But he didn't sell. He held the position for decades, collecting growing dividends year after year. The investment became legendary, not just for the returns but for what it demonstrated: the power of buying quality businesses when the crowd is pessimistic.</w:t>
      </w:r>
    </w:p>
    <w:p>
      <w:r>
        <w:rPr>
          <w:b/>
        </w:rPr>
        <w:t>The lesson:</w:t>
      </w:r>
      <w:r>
        <w:t xml:space="preserve"> Great decisions often require three elements that Buffett displayed: patience to wait for the right price (he'd watched Coke for decades), conviction to act when others won't (buying during market fear), and clarity about what makes something valuable long-term (the moat, not the moment). Notice he didn't need to predict when sentiment would turn — he just needed to be right about the underlying business value. The market eventually came around to his view, but he would have been fine waiting years if needed. He wasn't making a bet on timing. He was making a bet on value that would compound regardless of short-term market mood.</w:t>
      </w:r>
    </w:p>
    <w:p>
      <w:pPr>
        <w:spacing w:before="240" w:after="240"/>
      </w:pPr>
    </w:p>
    <w:p>
      <w:r>
        <w:rPr>
          <w:i/>
        </w:rPr>
        <w:t>Part of Decision-Making: Tools, Traps and Stories at alexandria.press</w:t>
      </w:r>
    </w:p>
    <w:p>
      <w:r>
        <w:br w:type="page"/>
      </w:r>
    </w:p>
    <w:p>
      <w:pPr>
        <w:spacing w:before="480" w:after="240"/>
      </w:pPr>
      <w:r>
        <w:rPr>
          <w:rFonts w:ascii="Georgia" w:hAnsi="Georgia"/>
          <w:b/>
          <w:sz w:val="36"/>
        </w:rPr>
        <w:t>NASA's Go/No-Go</w:t>
      </w:r>
    </w:p>
    <w:p>
      <w:pPr>
        <w:spacing w:after="240"/>
      </w:pPr>
      <w:r>
        <w:rPr>
          <w:i/>
          <w:color w:val="505050"/>
          <w:sz w:val="24"/>
        </w:rPr>
        <w:t>The structured countdown that forces clear decisions under pressure</w:t>
      </w:r>
    </w:p>
    <w:p>
      <w:r>
        <w:rPr>
          <w:b/>
          <w:i/>
        </w:rPr>
        <w:t>The structured countdown that forces clear decisions under pressure</w:t>
      </w:r>
    </w:p>
    <w:p>
      <w:pPr>
        <w:spacing w:before="120" w:after="120"/>
        <w:ind w:left="720" w:right="720"/>
      </w:pPr>
      <w:r>
        <w:rPr>
          <w:b/>
          <w:i/>
          <w:color w:val="646464"/>
        </w:rPr>
        <w:t>Section:</w:t>
      </w:r>
      <w:r>
        <w:rPr>
          <w:i/>
          <w:color w:val="646464"/>
        </w:rPr>
        <w:t xml:space="preserve"> Tools</w:t>
      </w:r>
    </w:p>
    <w:p>
      <w:r>
        <w:rPr>
          <w:b/>
        </w:rPr>
        <w:t>What it is:</w:t>
      </w:r>
      <w:r>
        <w:t xml:space="preserve"> A systematic polling method where each responsible party explicitly declares whether their system is ready to proceed. Used by NASA for rocket launches, it transforms a complex group decision into a series of clear individual commitments. The flight director calls each position: "CAPCOM?" "Go." "FIDO?" "Go." "Surgeon?" "No-go." One "no-go" stops everything.</w:t>
      </w:r>
    </w:p>
    <w:p>
      <w:r>
        <w:rPr>
          <w:b/>
        </w:rPr>
        <w:t>When to use it:</w:t>
      </w:r>
      <w:r>
        <w:t xml:space="preserve"> When multiple people or systems must be ready simultaneously. When the stakes are high and there's no turning back once you commit. When you need clear accountability — not consensus, not discussion, but individual judgment on the record. Product launches. Major deployments. High-risk operations. Any moment where "we should be fine" isn't good enough.</w:t>
      </w:r>
    </w:p>
    <w:p>
      <w:r>
        <w:rPr>
          <w:b/>
        </w:rPr>
        <w:t>How to do it:</w:t>
      </w:r>
      <w:r>
        <w:t xml:space="preserve"> First, identify every critical dependency — every system, function, or person whose failure would doom the whole effort. Assign one person to each. Second, establish clear criteria: what "go" actually means for each position. Third, create the polling order — usually most detailed systems first, strategic overview last. Fourth, at the decision point, poll each position individually. They answer only "go" or "no-go." If anyone says "no-go," they must briefly state why. Fifth — and this is crucial — "go" is binding. You're putting your judgment on record.</w:t>
      </w:r>
    </w:p>
    <w:p>
      <w:r>
        <w:rPr>
          <w:b/>
        </w:rPr>
        <w:t>Example:</w:t>
      </w:r>
      <w:r>
        <w:t xml:space="preserve"> Apollo 11, July 16, 1969. Flight Director Gene Kranz polls the room before launch: "Booster?" "Go." "Retro?" "Go." "FIDO?" "Go." Down the list. Twenty positions. Every "go" is someone saying "my system is ready, and I'll be responsible if I'm wrong." When Neil Armstrong's heart rate spikes during landing approach and the computer throws alarms, the same process runs again. "Guidance?" "Go." "CAPCOM?" "Go." The room decides in seconds. They land with seventeen seconds of fuel remaining. The process didn't make the decision easy, but it made it possible — everyone knew their responsibility.</w:t>
      </w:r>
    </w:p>
    <w:p>
      <w:r>
        <w:rPr>
          <w:b/>
        </w:rPr>
        <w:t>Watch out for:</w:t>
      </w:r>
      <w:r>
        <w:t xml:space="preserve"> The pressure to say "go" can become overwhelming. If the boss is pushing, if everyone else has said "go," if delay is expensive — the pull toward conformity is strong. The process only works if "no-go" is genuinely acceptable. Also, you need real criteria. If people are guessing what "go" means, you're just performing certainty. Finally, this isn't consensus-building. It's not a discussion. That can feel cold, but speed and clarity are the point. Run your debates before the poll, not during.</w:t>
      </w:r>
    </w:p>
    <w:p>
      <w:pPr>
        <w:spacing w:before="240" w:after="240"/>
      </w:pPr>
    </w:p>
    <w:p>
      <w:r>
        <w:rPr>
          <w:i/>
        </w:rPr>
        <w:t>Part of Decision-Making: Tools, Traps and Stories at alexandria.press</w:t>
      </w:r>
    </w:p>
    <w:p>
      <w:r>
        <w:br w:type="page"/>
      </w:r>
    </w:p>
    <w:p>
      <w:pPr>
        <w:spacing w:before="480" w:after="240"/>
      </w:pPr>
      <w:r>
        <w:rPr>
          <w:rFonts w:ascii="Georgia" w:hAnsi="Georgia"/>
          <w:b/>
          <w:sz w:val="36"/>
        </w:rPr>
        <w:t>The Marshall Plan</w:t>
      </w:r>
    </w:p>
    <w:p>
      <w:pPr>
        <w:spacing w:after="240"/>
      </w:pPr>
      <w:r>
        <w:rPr>
          <w:i/>
          <w:color w:val="505050"/>
          <w:sz w:val="24"/>
        </w:rPr>
        <w:t>Betting $13 billion that prosperity prevents war</w:t>
      </w:r>
    </w:p>
    <w:p>
      <w:r>
        <w:rPr>
          <w:b/>
          <w:i/>
        </w:rPr>
        <w:t>Betting $13 billion that prosperity prevents war</w:t>
      </w:r>
    </w:p>
    <w:p>
      <w:pPr>
        <w:spacing w:before="120" w:after="120"/>
        <w:ind w:left="720" w:right="720"/>
      </w:pPr>
      <w:r>
        <w:rPr>
          <w:b/>
          <w:i/>
          <w:color w:val="646464"/>
        </w:rPr>
        <w:t>Section:</w:t>
      </w:r>
      <w:r>
        <w:rPr>
          <w:i/>
          <w:color w:val="646464"/>
        </w:rPr>
        <w:t xml:space="preserve"> Stories</w:t>
      </w:r>
    </w:p>
    <w:p>
      <w:r>
        <w:rPr>
          <w:b/>
        </w:rPr>
        <w:t>The situation:</w:t>
      </w:r>
      <w:r>
        <w:t xml:space="preserve"> Spring 1947. Europe is starving. Two years after victory, the continent produces half its prewar output. Cities are rubble. Factories are idle. The winter was brutal — people burned furniture to stay warm. Britain is rationing bread. France teeters toward communist control. Germany is an occupied disaster.</w:t>
      </w:r>
    </w:p>
    <w:p>
      <w:r>
        <w:t>George Marshall, the Army general now serving as Secretary of State, tours Europe and sees the depth of the crisis. The question isn't whether to help — it's whether helping is even possible. The U.S. has already spent billions on emergency relief. Nothing has changed. Congress is tired of writing checks. Americans want Europe's problems to stay in Europe.</w:t>
      </w:r>
    </w:p>
    <w:p>
      <w:r>
        <w:rPr>
          <w:b/>
        </w:rPr>
        <w:t>The decision:</w:t>
      </w:r>
      <w:r>
        <w:t xml:space="preserve"> Marshall proposes something unprecedented: not emergency aid, but a multi-year reconstruction program. $13 billion over four years (roughly $150 billion today). Not just money, but a plan requiring European nations to coordinate their economies, drop trade barriers, and work together.</w:t>
      </w:r>
    </w:p>
    <w:p>
      <w:r>
        <w:t>The gamble has three parts. First, that the economic crisis, not communist ideology, drives political instability — fix the economy and extremism loses appeal. Second, that Europeans will cooperate despite centuries of rivalry if incentivized properly. Third, that Congress will fund years of investment in former enemies without guaranteed results.</w:t>
      </w:r>
    </w:p>
    <w:p>
      <w:r>
        <w:t>Marshall announces the plan in a Harvard commencement speech. No fanfare. He frames it as self-interest: "Our policy is not directed against any country or doctrine but against hunger, poverty, desperation and chaos." The offer extends even to the Soviet Union, though he expects rejection. Stalin does refuse, and forbids Eastern Europe from participating.</w:t>
      </w:r>
    </w:p>
    <w:p>
      <w:r>
        <w:rPr>
          <w:b/>
        </w:rPr>
        <w:t>The outcome:</w:t>
      </w:r>
      <w:r>
        <w:t xml:space="preserve"> Congress approves. Sixteen nations join. Over four years, the aid flows — not just cash, but equipment, raw materials, technical advisors. Industrial production surges past prewar levels by 1951. Trade within Europe triples. The economic cooperation spawns institutions that eventually become the European Union.</w:t>
      </w:r>
    </w:p>
    <w:p>
      <w:r>
        <w:t>The political bet pays off too. Communist parties lose ground as economies recover. Western Europe stabilizes as an American ally. The fear of Soviet expansion — the real driver behind Marshall's urgency — recedes.</w:t>
      </w:r>
    </w:p>
    <w:p>
      <w:r>
        <w:rPr>
          <w:b/>
        </w:rPr>
        <w:t>The lesson:</w:t>
      </w:r>
      <w:r>
        <w:t xml:space="preserve"> Sometimes the bold decision is to invest in preventing a problem rather than waiting to fight it. Marshall recognized that small, reactive measures weren't matching the scale of the crisis. He also understood that money alone wouldn't work — the aid came with conditions requiring cooperation, creating incentives for former enemies to become partners.</w:t>
      </w:r>
    </w:p>
    <w:p>
      <w:r>
        <w:t>The genius was reframing the decision. Not "Should we help Europe?" but "What does preventing the next war cost compared to fighting it?" The Marshall Plan was expensive. Another world war would be catastrophic.</w:t>
      </w:r>
    </w:p>
    <w:p>
      <w:r>
        <w:t>When facing a deteriorating situation, ask: Are we treating symptoms or causes? Is the real cost of action higher than the hidden cost of inaction? And critically: What conditions could we attach that align everyone's incentives with the outcome we need?</w:t>
      </w:r>
    </w:p>
    <w:p>
      <w:pPr>
        <w:spacing w:before="240" w:after="240"/>
      </w:pPr>
    </w:p>
    <w:p>
      <w:r>
        <w:rPr>
          <w:i/>
        </w:rPr>
        <w:t>Part of Decision-Making: Tools, Traps and Stories at alexandria.press</w:t>
      </w:r>
    </w:p>
    <w:p>
      <w:r>
        <w:br w:type="page"/>
      </w:r>
    </w:p>
    <w:p>
      <w:pPr>
        <w:spacing w:before="480" w:after="240"/>
      </w:pPr>
      <w:r>
        <w:rPr>
          <w:rFonts w:ascii="Georgia" w:hAnsi="Georgia"/>
          <w:b/>
          <w:sz w:val="36"/>
        </w:rPr>
        <w:t>Apple Kills the Newton</w:t>
      </w:r>
    </w:p>
    <w:p>
      <w:pPr>
        <w:spacing w:after="240"/>
      </w:pPr>
      <w:r>
        <w:rPr>
          <w:i/>
          <w:color w:val="505050"/>
          <w:sz w:val="24"/>
        </w:rPr>
        <w:t>When cutting your losses means killing your future</w:t>
      </w:r>
    </w:p>
    <w:p>
      <w:r>
        <w:rPr>
          <w:b/>
          <w:i/>
        </w:rPr>
        <w:t>When cutting your losses means killing your future</w:t>
      </w:r>
    </w:p>
    <w:p>
      <w:pPr>
        <w:spacing w:before="120" w:after="120"/>
        <w:ind w:left="720" w:right="720"/>
      </w:pPr>
      <w:r>
        <w:rPr>
          <w:b/>
          <w:i/>
          <w:color w:val="646464"/>
        </w:rPr>
        <w:t>Section:</w:t>
      </w:r>
      <w:r>
        <w:rPr>
          <w:i/>
          <w:color w:val="646464"/>
        </w:rPr>
        <w:t xml:space="preserve"> Stories</w:t>
      </w:r>
    </w:p>
    <w:p>
      <w:r>
        <w:rPr>
          <w:b/>
        </w:rPr>
        <w:t>The situation:</w:t>
      </w:r>
      <w:r>
        <w:t xml:space="preserve"> In 1997, Steve Jobs returned to Apple after twelve years away. The company was ninety days from bankruptcy, bleeding cash on too many products. Among them: the Newton, Apple's pioneering personal digital assistant. Launched in 1993, the Newton had become a punchline — its handwriting recognition was mocked in Doonesbury, sales were disappointing, and it was losing millions.</w:t>
      </w:r>
    </w:p>
    <w:p>
      <w:r>
        <w:t>But the Newton had also evolved. By 1997, the MessagePad 2000 actually worked well. Developers were building for it. A loyal user base existed. And crucially, the Newton team had developed technologies that would prove fundamental to touchscreen computing — handwriting recognition, stylus input, a operating system designed for mobile devices. The Newton wasn't just a product; it was a research platform exploring the future.</w:t>
      </w:r>
    </w:p>
    <w:p>
      <w:r>
        <w:rPr>
          <w:b/>
        </w:rPr>
        <w:t>The decision:</w:t>
      </w:r>
      <w:r>
        <w:t xml:space="preserve"> Jobs killed it within weeks of returning. No gradual phase-out. No spin-off. Just gone. His reasoning was brutal and simple: Apple was dying, resources were finite, and the Newton wasn't core to saving the company. Every dollar spent on the Newton was a dollar not spent on the Macintosh. Every engineer on the Newton was an engineer not working on what would become OS X. The decision was binary: focus or die.</w:t>
      </w:r>
    </w:p>
    <w:p>
      <w:r>
        <w:t>He was explicitly choosing the present over the future, the certain over the experimental. And he knew it. When engineers protested that they were building the next generation of computing, Jobs reportedly said: "If Apple dies, there won't be a next generation."</w:t>
      </w:r>
    </w:p>
    <w:p>
      <w:r>
        <w:rPr>
          <w:b/>
        </w:rPr>
        <w:t>The outcome:</w:t>
      </w:r>
      <w:r>
        <w:t xml:space="preserve"> Apple survived. The iMac launched in 1998 and became a hit. The company rebuilt its core business. Then, in 2007, Apple released the iPhone — a device that vindicated everything the Newton team had believed about touchscreen computing. But the iPhone used almost none of the Newton's actual technology. That decade-long head start was simply abandoned.</w:t>
      </w:r>
    </w:p>
    <w:p>
      <w:r>
        <w:t>Meanwhile, Palm filled the PDA void. Microsoft poured resources into Windows Mobile. Both established positions in handheld computing that Apple had pioneered but surrendered. When Apple finally returned to mobile devices with the iPod and later the iPhone, it had to fight for space it had once owned.</w:t>
      </w:r>
    </w:p>
    <w:p>
      <w:r>
        <w:rPr>
          <w:b/>
        </w:rPr>
        <w:t>The lesson:</w:t>
      </w:r>
      <w:r>
        <w:t xml:space="preserve"> Sometimes the right strategic decision creates the wrong long-term outcome. Jobs was correct that Apple couldn't afford the Newton in 1997 — the company genuinely might have died otherwise. But that didn't make killing the Newton costless. It meant throwing away years of research, market position, and institutional knowledge about mobile computing.</w:t>
      </w:r>
    </w:p>
    <w:p>
      <w:r>
        <w:t>This is the hardest kind of decision: when your best option still hurts. When you know you're sacrificing something valuable but can't afford to keep it. The discipline isn't choosing between good and bad — it's choosing between survival and potential, between today and tomorrow. Jobs made the only choice he could. But understanding it was necessary doesn't make it painless.</w:t>
      </w:r>
    </w:p>
    <w:p>
      <w:pPr>
        <w:spacing w:before="240" w:after="240"/>
      </w:pPr>
    </w:p>
    <w:p>
      <w:r>
        <w:rPr>
          <w:i/>
        </w:rPr>
        <w:t>Part of Decision-Making: Tools, Traps and Stories at alexandria.press</w:t>
      </w:r>
    </w:p>
    <w:p>
      <w:r>
        <w:br w:type="page"/>
      </w:r>
    </w:p>
    <w:p>
      <w:pPr>
        <w:spacing w:before="480" w:after="240"/>
      </w:pPr>
      <w:r>
        <w:rPr>
          <w:rFonts w:ascii="Georgia" w:hAnsi="Georgia"/>
          <w:b/>
          <w:sz w:val="36"/>
        </w:rPr>
        <w:t>Enron and the Silence of the Board</w:t>
      </w:r>
    </w:p>
    <w:p>
      <w:pPr>
        <w:spacing w:after="240"/>
      </w:pPr>
      <w:r>
        <w:rPr>
          <w:i/>
          <w:color w:val="505050"/>
          <w:sz w:val="24"/>
        </w:rPr>
        <w:t>When everyone in the room knows better but nobody speaks up</w:t>
      </w:r>
    </w:p>
    <w:p>
      <w:r>
        <w:rPr>
          <w:b/>
          <w:i/>
        </w:rPr>
        <w:t>When everyone in the room knows better but nobody speaks up</w:t>
      </w:r>
    </w:p>
    <w:p>
      <w:pPr>
        <w:spacing w:before="120" w:after="120"/>
        <w:ind w:left="720" w:right="720"/>
      </w:pPr>
      <w:r>
        <w:rPr>
          <w:b/>
          <w:i/>
          <w:color w:val="646464"/>
        </w:rPr>
        <w:t>Section:</w:t>
      </w:r>
      <w:r>
        <w:rPr>
          <w:i/>
          <w:color w:val="646464"/>
        </w:rPr>
        <w:t xml:space="preserve"> Stories</w:t>
      </w:r>
    </w:p>
    <w:p>
      <w:r>
        <w:rPr>
          <w:b/>
        </w:rPr>
        <w:t>The situation:</w:t>
      </w:r>
      <w:r>
        <w:t xml:space="preserve"> By 2001, Enron's board included a former accounting professor, the former dean of Stanford Business School, and the former CEO of a major insurance company. These weren't naive people. Board meetings included detailed presentations about Special Purpose Entities — the off-balance-sheet partnerships hiding Enron's debt. The structures were labeled "aggressive." Warning signs appeared in presentation after presentation: debt ratios climbing, conflicts of interest multiplying, deals becoming increasingly convoluted.</w:t>
      </w:r>
    </w:p>
    <w:p>
      <w:r>
        <w:t>The board approved them anyway. Meeting after meeting, year after year. Members later claimed they didn't fully understand the transactions. But the presentations they received showed the warning signs. The questions they could have asked — "Why is this so complex?" "What happens if energy prices fall?" "Why does our CFO personally profit from these deals?" — remained unasked.</w:t>
      </w:r>
    </w:p>
    <w:p>
      <w:r>
        <w:rPr>
          <w:b/>
        </w:rPr>
        <w:t>The decision:</w:t>
      </w:r>
      <w:r>
        <w:t xml:space="preserve"> The board chose not to probe. They accepted management's assurances. They waived ethics policies to allow CFO Andrew Fastow to run partnerships that did business with Enron. When outside directors on the audit committee expressed concern about accounting practices, those concerns stayed within the committee. No one pushed to the point of confrontation. No one said, "This has to stop."</w:t>
      </w:r>
    </w:p>
    <w:p>
      <w:r>
        <w:t>Not because they were stupid or corrupt. Because they faced the combined pressure of: appearing to question a company Wall Street loved, challenging a CEO known for punishing dissent, risking their prestigious board seats, and admitting they didn't understand transactions that other smart people seemed comfortable with.</w:t>
      </w:r>
    </w:p>
    <w:p>
      <w:r>
        <w:rPr>
          <w:b/>
        </w:rPr>
        <w:t>The outcome:</w:t>
      </w:r>
      <w:r>
        <w:t xml:space="preserve"> Enron collapsed in weeks once the truth emerged. $74 billion in shareholder value vanished. Thousands lost jobs and retirement savings. The board members, some of the most credentialed executives in America, claimed ignorance under oath. "We relied on management." "We trusted the auditors." "The presentations were too technical."</w:t>
      </w:r>
    </w:p>
    <w:p>
      <w:r>
        <w:t>The investigations found something more damning: they had the information. They had the authority. They had the responsibility. What they lacked was the willingness to be the person who stops the room.</w:t>
      </w:r>
    </w:p>
    <w:p>
      <w:r>
        <w:rPr>
          <w:b/>
        </w:rPr>
        <w:t>The lesson:</w:t>
      </w:r>
      <w:r>
        <w:t xml:space="preserve"> Credentials don't prevent groupthink — sometimes they enable it. When everyone in the room has impressive titles and nobody is asking the hard questions, that's not a sign that everything is fine. It's a sign that social pressure has overridden judgment.</w:t>
      </w:r>
    </w:p>
    <w:p>
      <w:r>
        <w:t>The decision that mattered wasn't any single approval. It was the repeated choice not to be difficult. Not to risk looking unsophisticated by admitting confusion. Not to disrupt a board meeting that was running smoothly.</w:t>
      </w:r>
    </w:p>
    <w:p>
      <w:r>
        <w:t>When you're the person who sees the problem others are ignoring, you face a choice: uncomfortable silence or uncomfortable speech. The Enron board chose silence. They lost everything anyway — but only after others lost more.</w:t>
      </w:r>
    </w:p>
    <w:p>
      <w:r>
        <w:t>The next time you're in a room where everyone seems aligned and you feel doubt, remember: the Enron board wasn't full of fools. It was full of people who decided not to be the one who objects.</w:t>
      </w:r>
    </w:p>
    <w:p>
      <w:pPr>
        <w:spacing w:before="240" w:after="240"/>
      </w:pPr>
    </w:p>
    <w:p>
      <w:r>
        <w:rPr>
          <w:i/>
        </w:rPr>
        <w:t>Part of Decision-Making: Tools, Traps and Stories at alexandria.press</w:t>
      </w:r>
    </w:p>
    <w:p>
      <w:r>
        <w:br w:type="page"/>
      </w:r>
    </w:p>
    <w:p>
      <w:pPr>
        <w:spacing w:before="480" w:after="240"/>
      </w:pPr>
      <w:r>
        <w:rPr>
          <w:rFonts w:ascii="Georgia" w:hAnsi="Georgia"/>
          <w:b/>
          <w:sz w:val="36"/>
        </w:rPr>
        <w:t>Truman and the Atomic Bomb</w:t>
      </w:r>
    </w:p>
    <w:p>
      <w:pPr>
        <w:spacing w:after="240"/>
      </w:pPr>
      <w:r>
        <w:rPr>
          <w:i/>
          <w:color w:val="505050"/>
          <w:sz w:val="24"/>
        </w:rPr>
        <w:t>A president's choice to end one war while shaping the next</w:t>
      </w:r>
    </w:p>
    <w:p>
      <w:r>
        <w:rPr>
          <w:b/>
          <w:i/>
        </w:rPr>
        <w:t>A president's choice to end one war while shaping the next</w:t>
      </w:r>
    </w:p>
    <w:p>
      <w:pPr>
        <w:spacing w:before="120" w:after="120"/>
        <w:ind w:left="720" w:right="720"/>
      </w:pPr>
      <w:r>
        <w:rPr>
          <w:b/>
          <w:i/>
          <w:color w:val="646464"/>
        </w:rPr>
        <w:t>Section:</w:t>
      </w:r>
      <w:r>
        <w:rPr>
          <w:i/>
          <w:color w:val="646464"/>
        </w:rPr>
        <w:t xml:space="preserve"> Stories</w:t>
      </w:r>
    </w:p>
    <w:p>
      <w:r>
        <w:rPr>
          <w:b/>
        </w:rPr>
        <w:t>The situation:</w:t>
      </w:r>
      <w:r>
        <w:t xml:space="preserve"> April 1945. Harry Truman had been president for twelve days when advisors briefed him on the Manhattan Project. Franklin Roosevelt had never told his vice president about the atomic bomb. Now Truman owned the decision.</w:t>
      </w:r>
    </w:p>
    <w:p>
      <w:r>
        <w:t>Japan was losing but wouldn't surrender. American planners estimated an invasion of the home islands would cost a million Allied casualties. The Japanese military was preparing civilians to fight with sharpened bamboo spears. Firebombing had already killed more Japanese civilians than the atomic bombs eventually would, but the war continued.</w:t>
      </w:r>
    </w:p>
    <w:p>
      <w:r>
        <w:t>Truman had two weapons nearly ready. His military advisors unanimously recommended using them. No one in the room had seen an atomic explosion. The Trinity test wouldn't happen until July. They were deciding based on calculations and predictions.</w:t>
      </w:r>
    </w:p>
    <w:p>
      <w:r>
        <w:t>The alternative was blockade and invasion, or a demonstration on an unpopulated area. But there were only two bombs. What if a demonstration failed to detonate? What if Japan didn't surrender even after seeing the weapon? The invasion was scheduled for November.</w:t>
      </w:r>
    </w:p>
    <w:p>
      <w:r>
        <w:rPr>
          <w:b/>
        </w:rPr>
        <w:t>The decision:</w:t>
      </w:r>
      <w:r>
        <w:t xml:space="preserve"> Truman authorized the bombing of Hiroshima on August 6, 1945, and Nagasaki three days later. He never expressed public doubt about the choice. In his diary he wrote: "We have discovered the most terrible bomb in the history of the world... [but it] may be made the most useful."</w:t>
      </w:r>
    </w:p>
    <w:p>
      <w:r>
        <w:t>He didn't convene a debate. He didn't seek congressional approval. The decision was made in military briefings with no formal record. Years later, Truman said, "The final decision of where and when to use the atomic bomb was up to me. Let there be no mistake about it."</w:t>
      </w:r>
    </w:p>
    <w:p>
      <w:r>
        <w:rPr>
          <w:b/>
        </w:rPr>
        <w:t>The outcome:</w:t>
      </w:r>
      <w:r>
        <w:t xml:space="preserve"> Japan surrendered on August 15. The invasion never happened. Between 150,000 and 250,000 people died in Hiroshima and Nagasaki, mostly civilians, many slowly from radiation.</w:t>
      </w:r>
    </w:p>
    <w:p>
      <w:r>
        <w:t>The Soviet Union accelerated its nuclear program. Within four years they had their own bomb. Within decades, thousands of nuclear weapons existed. The decision that ended World War II created the central fact of the Cold War: that human civilization could now destroy itself in an afternoon.</w:t>
      </w:r>
    </w:p>
    <w:p>
      <w:r>
        <w:rPr>
          <w:b/>
        </w:rPr>
        <w:t>The lesson:</w:t>
      </w:r>
      <w:r>
        <w:t xml:space="preserve"> Some decisions can't be unmade, can't be tested, and must be made anyway. Truman faced an impossible choice with incomplete information under extreme time pressure. He chose the option his advisors agreed would save American lives in the near term.</w:t>
      </w:r>
    </w:p>
    <w:p>
      <w:r>
        <w:t>What the story reveals is what happens when you can't gather more information, can't pilot test, can't see second-order effects. You decide with what you know. Truman had estimates of invasion casualties and reports of Japanese resistance. He had two untested weapons. He had the weight of every American family waiting for the war to end.</w:t>
      </w:r>
    </w:p>
    <w:p>
      <w:r>
        <w:t>The lesson isn't whether Truman was right. Historians still argue. The lesson is that consequential decisions often have this shape: incomplete information, irreversible consequences, impossible alternatives, and no time to wait. When you face that shape, understand what you're choosing between, be clear about whose interests you're prioritizing, and accept that history's judgment will depend on facts you can't yet see.</w:t>
      </w:r>
    </w:p>
    <w:p>
      <w:pPr>
        <w:spacing w:before="240" w:after="240"/>
      </w:pPr>
    </w:p>
    <w:p>
      <w:r>
        <w:rPr>
          <w:i/>
        </w:rPr>
        <w:t>Part of Decision-Making: Tools, Traps and Stories at alexandria.press</w:t>
      </w:r>
    </w:p>
    <w:p>
      <w:r>
        <w:br w:type="page"/>
      </w:r>
    </w:p>
    <w:p>
      <w:pPr>
        <w:spacing w:before="480" w:after="240"/>
      </w:pPr>
      <w:r>
        <w:rPr>
          <w:rFonts w:ascii="Georgia" w:hAnsi="Georgia"/>
          <w:b/>
          <w:sz w:val="36"/>
        </w:rPr>
        <w:t>Toyota's Andon Cord</w:t>
      </w:r>
    </w:p>
    <w:p>
      <w:pPr>
        <w:spacing w:after="240"/>
      </w:pPr>
      <w:r>
        <w:rPr>
          <w:i/>
          <w:color w:val="505050"/>
          <w:sz w:val="24"/>
        </w:rPr>
        <w:t>How stopping the line became Toyota's competitive advantage</w:t>
      </w:r>
    </w:p>
    <w:p>
      <w:r>
        <w:rPr>
          <w:b/>
          <w:i/>
        </w:rPr>
        <w:t>How stopping the line became Toyota's competitive advantage</w:t>
      </w:r>
    </w:p>
    <w:p>
      <w:pPr>
        <w:spacing w:before="120" w:after="120"/>
        <w:ind w:left="720" w:right="720"/>
      </w:pPr>
      <w:r>
        <w:rPr>
          <w:b/>
          <w:i/>
          <w:color w:val="646464"/>
        </w:rPr>
        <w:t>Section:</w:t>
      </w:r>
      <w:r>
        <w:rPr>
          <w:i/>
          <w:color w:val="646464"/>
        </w:rPr>
        <w:t xml:space="preserve"> Stories</w:t>
      </w:r>
    </w:p>
    <w:p>
      <w:r>
        <w:rPr>
          <w:b/>
        </w:rPr>
        <w:t>The situation:</w:t>
      </w:r>
      <w:r>
        <w:t xml:space="preserve"> In the 1950s, Toyota was a struggling automaker trying to compete with American giants like Ford and GM. These companies ran massive assembly lines where stopping production was unthinkable — every halt cost thousands of dollars per minute. The American approach: keep the line moving, fix defects later.</w:t>
      </w:r>
    </w:p>
    <w:p>
      <w:r>
        <w:t>Taiichi Ohno, Toyota's production chief, faced a choice. He could follow the proven American model, or he could try something that seemed insane: give every worker the power to stop the entire production line by pulling a cord — the andon cord — whenever they spotted a problem.</w:t>
      </w:r>
    </w:p>
    <w:p>
      <w:r>
        <w:t>His executives were skeptical. Workers might abuse it. Production would plummet. Competitors would widen their lead.</w:t>
      </w:r>
    </w:p>
    <w:p>
      <w:r>
        <w:rPr>
          <w:b/>
        </w:rPr>
        <w:t>The decision:</w:t>
      </w:r>
      <w:r>
        <w:t xml:space="preserve"> Ohno installed the cords anyway. More than that, he changed the culture. Pulling the cord wasn't just permitted — it was expected. When a worker pulled it, a supervisor had to come immediately. The team would swarm the problem, fix it, update the process so it couldn't happen again, then restart.</w:t>
      </w:r>
    </w:p>
    <w:p>
      <w:r>
        <w:t>Ohno's reasoning: a defect caught on the line costs minutes. A defect caught at the dealer costs thousands. A defect that causes a recall costs millions. But the real cost was subtler — when workers couldn't stop the line, they stopped caring. They'd see problems, shrug, and let them pass. The organization was blind to its own failures.</w:t>
      </w:r>
    </w:p>
    <w:p>
      <w:r>
        <w:rPr>
          <w:b/>
        </w:rPr>
        <w:t>The outcome:</w:t>
      </w:r>
      <w:r>
        <w:t xml:space="preserve"> Production did slow at first. Workers pulled the cord constantly. But something unexpected happened: they pulled it less and less. Each pull led to a fix. Each fix prevented future pulls. Within months, the line ran faster than before — with fewer defects.</w:t>
      </w:r>
    </w:p>
    <w:p>
      <w:r>
        <w:t>By the 1980s, Toyota's quality was legendary. American automakers sent executives to study what they called the "Toyota Production System." They saw the andon cords. They took notes. Some even installed their own cords.</w:t>
      </w:r>
    </w:p>
    <w:p>
      <w:r>
        <w:t>Most failed to replicate Toyota's success. They had the tool but not the decision behind it: the willingness to value learning over the appearance of efficiency, to trust workers over protecting management control, to stop in order to go faster.</w:t>
      </w:r>
    </w:p>
    <w:p>
      <w:r>
        <w:rPr>
          <w:b/>
        </w:rPr>
        <w:t>The lesson:</w:t>
      </w:r>
      <w:r>
        <w:t xml:space="preserve"> The best decisions often look wrong in the moment. Giving workers the power to halt production seemed like surrendering control. It was actually claiming a different kind of control — control over quality, over learning, over long-term competitiveness.</w:t>
      </w:r>
    </w:p>
    <w:p>
      <w:r>
        <w:t>The andon cord worked because it forced truth to surface immediately. Problems couldn't hide. This made the organization smarter with every pull.</w:t>
      </w:r>
    </w:p>
    <w:p>
      <w:r>
        <w:t>When facing a decision that seems risky, ask: what am I really choosing between? Ohno wasn't choosing between speed and slowness. He was choosing between visible problems and hidden ones, between short-term efficiency and long-term capability.</w:t>
      </w:r>
    </w:p>
    <w:p>
      <w:r>
        <w:t>The hardest part isn't making bold decisions. It's sticking with them through the initial chaos when they seem to be failing. Ohno's competitors saw the chaos and retreated. Ohno saw it and leaned in.</w:t>
      </w:r>
    </w:p>
    <w:p>
      <w:pPr>
        <w:spacing w:before="240" w:after="240"/>
      </w:pPr>
    </w:p>
    <w:p>
      <w:r>
        <w:rPr>
          <w:i/>
        </w:rPr>
        <w:t>Part of Decision-Making: Tools, Traps and Stories at alexandria.press</w:t>
      </w:r>
    </w:p>
    <w:p>
      <w:r>
        <w:br w:type="page"/>
      </w:r>
    </w:p>
    <w:p>
      <w:pPr>
        <w:spacing w:before="480" w:after="240"/>
      </w:pPr>
      <w:r>
        <w:rPr>
          <w:rFonts w:ascii="Georgia" w:hAnsi="Georgia"/>
          <w:b/>
          <w:sz w:val="36"/>
        </w:rPr>
        <w:t>The Tenerife Disaster</w:t>
      </w:r>
    </w:p>
    <w:p>
      <w:pPr>
        <w:spacing w:after="240"/>
      </w:pPr>
      <w:r>
        <w:rPr>
          <w:i/>
          <w:color w:val="505050"/>
          <w:sz w:val="24"/>
        </w:rPr>
        <w:t>When time pressure and deference to authority collided at 27,000 feet</w:t>
      </w:r>
    </w:p>
    <w:p>
      <w:r>
        <w:rPr>
          <w:b/>
          <w:i/>
        </w:rPr>
        <w:t>When time pressure and deference to authority collided at 27,000 feet</w:t>
      </w:r>
    </w:p>
    <w:p>
      <w:pPr>
        <w:spacing w:before="120" w:after="120"/>
        <w:ind w:left="720" w:right="720"/>
      </w:pPr>
      <w:r>
        <w:rPr>
          <w:b/>
          <w:i/>
          <w:color w:val="646464"/>
        </w:rPr>
        <w:t>Section:</w:t>
      </w:r>
      <w:r>
        <w:rPr>
          <w:i/>
          <w:color w:val="646464"/>
        </w:rPr>
        <w:t xml:space="preserve"> Stories</w:t>
      </w:r>
    </w:p>
    <w:p>
      <w:r>
        <w:rPr>
          <w:b/>
        </w:rPr>
        <w:t>The situation:</w:t>
      </w:r>
      <w:r>
        <w:t xml:space="preserve"> March 27, 1977. Two Boeing 747s sat on the runway at Tenerife's Los Rodeos Airport in the Canary Islands. Neither was supposed to be there — a terrorist incident had diverted them from Gran Canaria. Dense fog reduced visibility to less than 300 meters. The airport was overwhelmed, its taxiways clogged with aircraft. </w:t>
      </w:r>
    </w:p>
    <w:p>
      <w:r>
        <w:t>KLM Flight 4805, captained by Jacob van Zanten — the airline's chief flight instructor, the face of their safety campaigns — had been on the ground for hours. Fuel was running low. Regulations meant if they waited much longer, the crew would exceed their duty time and be grounded overnight. Van Zanten was scheduled to give a flight safety seminar the next day.</w:t>
      </w:r>
    </w:p>
    <w:p>
      <w:r>
        <w:t>Pan Am Flight 1736 was taxiing on the same runway, struggling to find their assigned exit in the fog. Van Zanten began his takeoff roll.</w:t>
      </w:r>
    </w:p>
    <w:p>
      <w:r>
        <w:rPr>
          <w:b/>
        </w:rPr>
        <w:t>The decision:</w:t>
      </w:r>
      <w:r>
        <w:t xml:space="preserve"> Van Zanten's flight engineer expressed concern: "Is he not clear, then?" referring to the Pan Am plane. Van Zanten didn't abort. His co-pilot didn't insist. The tower's response was garbled by radio interference — they hadn't given takeoff clearance. The Pan Am crew saw lights emerging from the fog and desperately tried to turn off the runway.</w:t>
      </w:r>
    </w:p>
    <w:p>
      <w:r>
        <w:t>No one overruled the chief instructor. No one said "stop" clearly enough to break through the momentum of a decision already half-made.</w:t>
      </w:r>
    </w:p>
    <w:p>
      <w:r>
        <w:rPr>
          <w:b/>
        </w:rPr>
        <w:t>The outcome:</w:t>
      </w:r>
      <w:r>
        <w:t xml:space="preserve"> The KLM 747 collided with the Pan Am aircraft at 160 knots. 583 people died. It remains aviation's deadliest accident. Van Zanten, his crew, and everyone aboard KLM 4805 were killed instantly. 61 people on the Pan Am flight survived.</w:t>
      </w:r>
    </w:p>
    <w:p>
      <w:r>
        <w:t>Investigation revealed no mechanical failure. The crash resulted entirely from human decision-making under pressure. Van Zanten had begun his takeoff without clearance, likely driven by time pressure and perhaps unable to imagine himself making such a basic error.</w:t>
      </w:r>
    </w:p>
    <w:p>
      <w:r>
        <w:rPr>
          <w:b/>
        </w:rPr>
        <w:t>The lesson:</w:t>
      </w:r>
      <w:r>
        <w:t xml:space="preserve"> Authority and expertise can become decision-making hazards. Van Zanten was so respected that his crew couldn't challenge him effectively. He was so confident in his skills that he may not have fully considered that he could be wrong.</w:t>
      </w:r>
    </w:p>
    <w:p>
      <w:r>
        <w:t>Time pressure corrupts judgment. Van Zanten faced a logistical problem — fuel, duty hours, tomorrow's obligation — and let it rush a safety-critical decision. The fog made verification difficult, so he proceeded on assumption.</w:t>
      </w:r>
    </w:p>
    <w:p>
      <w:r>
        <w:t>When someone junior to you expresses doubt, treat it as crucial data, not insubordination. When you're the expert, you're most vulnerable to overconfidence. When you're under time pressure, that's precisely when you need to slow down the decision. And when visibility is low — literal or metaphorical — insist on clarity before acting irreversibly.</w:t>
      </w:r>
    </w:p>
    <w:p>
      <w:r>
        <w:t>The industry learned. Modern cockpit resource management training explicitly addresses power dynamics and encourages crew members to challenge captains. The lesson cost 583 lives to learn, but it changed how aviation handles decisions under pressure.</w:t>
      </w:r>
    </w:p>
    <w:p>
      <w:pPr>
        <w:spacing w:before="240" w:after="240"/>
      </w:pPr>
    </w:p>
    <w:p>
      <w:r>
        <w:rPr>
          <w:i/>
        </w:rPr>
        <w:t>Part of Decision-Making: Tools, Traps and Stories at alexandria.press</w:t>
      </w:r>
    </w:p>
    <w:p>
      <w:r>
        <w:br w:type="page"/>
      </w:r>
    </w:p>
    <w:p>
      <w:pPr>
        <w:spacing w:before="480" w:after="240"/>
      </w:pPr>
      <w:r>
        <w:rPr>
          <w:rFonts w:ascii="Georgia" w:hAnsi="Georgia"/>
          <w:b/>
          <w:sz w:val="36"/>
        </w:rPr>
        <w:t>Polaroid's Refusal to Pivot</w:t>
      </w:r>
    </w:p>
    <w:p>
      <w:pPr>
        <w:spacing w:after="240"/>
      </w:pPr>
      <w:r>
        <w:rPr>
          <w:i/>
          <w:color w:val="505050"/>
          <w:sz w:val="24"/>
        </w:rPr>
        <w:t>When protecting the present kills the future</w:t>
      </w:r>
    </w:p>
    <w:p>
      <w:r>
        <w:rPr>
          <w:b/>
          <w:i/>
        </w:rPr>
        <w:t>When protecting the present kills the future</w:t>
      </w:r>
    </w:p>
    <w:p>
      <w:pPr>
        <w:spacing w:before="120" w:after="120"/>
        <w:ind w:left="720" w:right="720"/>
      </w:pPr>
      <w:r>
        <w:rPr>
          <w:b/>
          <w:i/>
          <w:color w:val="646464"/>
        </w:rPr>
        <w:t>Section:</w:t>
      </w:r>
      <w:r>
        <w:rPr>
          <w:i/>
          <w:color w:val="646464"/>
        </w:rPr>
        <w:t xml:space="preserve"> Stories</w:t>
      </w:r>
    </w:p>
    <w:p>
      <w:r>
        <w:rPr>
          <w:b/>
        </w:rPr>
        <w:t>The situation:</w:t>
      </w:r>
      <w:r>
        <w:t xml:space="preserve"> In 1981, Polaroid dominated instant photography. Their cameras were cultural icons — the whir and hum of a developing photo was the sound of capturing memories. They employed 21,000 people and generated $3 billion in annual revenue, mostly from film sales. Each camera sold meant years of high-margin film purchases.</w:t>
      </w:r>
    </w:p>
    <w:p>
      <w:r>
        <w:t>That same year, Sony demonstrated the first digital camera — the Mavica. Polaroid's own engineers showed leadership a working digital prototype. The technology was primitive, but the direction was clear: photos would eventually be bits, not chemicals.</w:t>
      </w:r>
    </w:p>
    <w:p>
      <w:r>
        <w:t>Edwin Land, Polaroid's founder and CEO, had built the company on a simple insight — people want to see their photos immediately. Digital photography would fulfill that promise better than instant film ever could. His engineers wanted to lead the transition.</w:t>
      </w:r>
    </w:p>
    <w:p>
      <w:r>
        <w:t>Land said no. So did his successors.</w:t>
      </w:r>
    </w:p>
    <w:p>
      <w:r>
        <w:rPr>
          <w:b/>
        </w:rPr>
        <w:t>The decision:</w:t>
      </w:r>
      <w:r>
        <w:t xml:space="preserve"> Polaroid chose to defend instant film rather than build the future of photography. They invested billions improving film technology — making it sharper, faster, more colorful. They filed patents to block competitors. They bought Helios, a struggling instant camera company, to expand market share in a dying category.</w:t>
      </w:r>
    </w:p>
    <w:p>
      <w:r>
        <w:t>When they finally entered digital photography in 1996, they designed digital cameras that could print instant photos — trying to preserve their film business even in the new medium. Their digital strategy was "instant film, but with pixels first."</w:t>
      </w:r>
    </w:p>
    <w:p>
      <w:r>
        <w:t>The reasoning seemed sound: film generated 70% of their profits. Customers loved instant photos. Digital quality was still poor. Why cannibalize a profitable business for an uncertain technology?</w:t>
      </w:r>
    </w:p>
    <w:p>
      <w:r>
        <w:rPr>
          <w:b/>
        </w:rPr>
        <w:t>The outcome:</w:t>
      </w:r>
      <w:r>
        <w:t xml:space="preserve"> Polaroid filed for bankruptcy in 2001. They filed again in 2008. The brand survives only as nostalgia, licensed to other manufacturers.</w:t>
      </w:r>
    </w:p>
    <w:p>
      <w:r>
        <w:t>Meanwhile, companies that embraced digital photography — Canon, Nikon, Sony — thrived. Later, Apple and Samsung captured the market entirely by making cameras ubiquitous in phones.</w:t>
      </w:r>
    </w:p>
    <w:p>
      <w:r>
        <w:t>Polaroid's engineers were right. Digital photography fulfilled Land's original vision better than instant film. But by the time Polaroid accepted this, they had no technical lead, no market position, and no resources to compete.</w:t>
      </w:r>
    </w:p>
    <w:p>
      <w:r>
        <w:rPr>
          <w:b/>
        </w:rPr>
        <w:t>The lesson:</w:t>
      </w:r>
      <w:r>
        <w:t xml:space="preserve"> The hardest decisions aren't between good and bad — they're between today's success and tomorrow's survival. When the choice is "protect what works now" versus "build what works next," the rational move feels like protecting the present. The revenue is real. The relationships are established. The alternative is uncertain.</w:t>
      </w:r>
    </w:p>
    <w:p>
      <w:r>
        <w:t>But when the future threatens the present, defending the present doesn't make the future go away. It just ensures you won't be part of it.</w:t>
      </w:r>
    </w:p>
    <w:p>
      <w:r>
        <w:t>The question isn't whether your successful business will eventually be obsolete. It will. The question is whether you'll obsolete it yourself, or wait for someone else to do it.</w:t>
      </w:r>
    </w:p>
    <w:p>
      <w:r>
        <w:t>Polaroid could have led digital photography. They had the brand, the engineers, the insight into what people wanted from photos. They chose short-term profit over long-term survival.</w:t>
      </w:r>
    </w:p>
    <w:p>
      <w:r>
        <w:t>That's not stupidity. That's the trap of success — when what works today blinds you to what's required tomorrow.</w:t>
      </w:r>
    </w:p>
    <w:p>
      <w:pPr>
        <w:spacing w:before="240" w:after="240"/>
      </w:pPr>
    </w:p>
    <w:p>
      <w:r>
        <w:rPr>
          <w:i/>
        </w:rPr>
        <w:t>Part of Decision-Making: Tools, Traps and Stories at alexandria.press</w:t>
      </w:r>
    </w:p>
    <w:p>
      <w:r>
        <w:br w:type="page"/>
      </w:r>
    </w:p>
    <w:p>
      <w:pPr>
        <w:spacing w:before="480" w:after="240"/>
      </w:pPr>
      <w:r>
        <w:rPr>
          <w:rFonts w:ascii="Georgia" w:hAnsi="Georgia"/>
          <w:b/>
          <w:sz w:val="36"/>
        </w:rPr>
        <w:t>FDR's First 100 Days</w:t>
      </w:r>
    </w:p>
    <w:p>
      <w:pPr>
        <w:spacing w:after="240"/>
      </w:pPr>
      <w:r>
        <w:rPr>
          <w:i/>
          <w:color w:val="505050"/>
          <w:sz w:val="24"/>
        </w:rPr>
        <w:t>When the nation was paralyzed by fear, Roosevelt decided to act — everywhere, all at once.</w:t>
      </w:r>
    </w:p>
    <w:p>
      <w:r>
        <w:rPr>
          <w:b/>
          <w:i/>
        </w:rPr>
        <w:t>When the nation was paralyzed by fear, Roosevelt decided to act — everywhere, all at once.</w:t>
      </w:r>
    </w:p>
    <w:p>
      <w:pPr>
        <w:spacing w:before="120" w:after="120"/>
        <w:ind w:left="720" w:right="720"/>
      </w:pPr>
      <w:r>
        <w:rPr>
          <w:b/>
          <w:i/>
          <w:color w:val="646464"/>
        </w:rPr>
        <w:t>Section:</w:t>
      </w:r>
      <w:r>
        <w:rPr>
          <w:i/>
          <w:color w:val="646464"/>
        </w:rPr>
        <w:t xml:space="preserve"> Stories</w:t>
      </w:r>
    </w:p>
    <w:p>
      <w:r>
        <w:rPr>
          <w:b/>
        </w:rPr>
        <w:t>The situation:</w:t>
      </w:r>
      <w:r>
        <w:t xml:space="preserve"> March 4, 1933. Franklin Roosevelt took office with the American economy in freefall. Banks were failing by the hundreds — customers lined up to withdraw their savings, which accelerated more failures. Unemployment had reached 25%. Industrial production had fallen by half. The previous president, Hoover, had tried cautious, limited interventions. They hadn't worked. Public confidence was gone. The country wasn't just in crisis — it was paralyzed by the fear that nothing could be done.</w:t>
      </w:r>
    </w:p>
    <w:p>
      <w:r>
        <w:t>Roosevelt had no proven solution. The scale of the Depression was unprecedented. Economic theory offered competing diagnoses. His advisors disagreed on fundamental questions. But he had a conviction: action itself was better than paralysis. In his inaugural address, he spoke the line that would define his approach: "The only thing we have to fear is fear itself."</w:t>
      </w:r>
    </w:p>
    <w:p>
      <w:r>
        <w:rPr>
          <w:b/>
        </w:rPr>
        <w:t>The decision:</w:t>
      </w:r>
      <w:r>
        <w:t xml:space="preserve"> Roosevelt chose velocity over certainty. In his first 100 days, his administration proposed and Congress passed fifteen major laws. He closed all banks temporarily, then reopened them with federal backing to restore trust. He created jobs through public works programs. He regulated Wall Street. He reformed banking. He established support for farmers. He repealed Prohibition.</w:t>
      </w:r>
    </w:p>
    <w:p>
      <w:r>
        <w:t>The programs contradicted each other sometimes. The National Recovery Administration tried to raise prices while the Agricultural Adjustment Act tried to lower them. Some initiatives would later be ruled unconstitutional. Roosevelt's team was making it up as they went. But the decision was to move fast, try multiple approaches, and signal unmistakably that the government was engaged.</w:t>
      </w:r>
    </w:p>
    <w:p>
      <w:r>
        <w:rPr>
          <w:b/>
        </w:rPr>
        <w:t>The outcome:</w:t>
      </w:r>
      <w:r>
        <w:t xml:space="preserve"> The banking crisis ended within weeks. Deposits flowed back. Industrial production began rising. Unemployment started falling — slowly, but the trend reversed. More important than any single program was the shift in mood. People believed something could be done because they saw something being done.</w:t>
      </w:r>
    </w:p>
    <w:p>
      <w:r>
        <w:t>Not all the programs worked. Some created new problems. The economy wouldn't fully recover until World War II. But the 100 Days broke the psychological deadlock. It established that government could act decisively in crisis. It reset expectations about what was possible.</w:t>
      </w:r>
    </w:p>
    <w:p>
      <w:r>
        <w:rPr>
          <w:b/>
        </w:rPr>
        <w:t>The lesson:</w:t>
      </w:r>
      <w:r>
        <w:t xml:space="preserve"> In a true crisis, deciding to act can matter more than having the perfect plan. When paralysis is the main problem, momentum becomes the solution. Roosevelt couldn't know which programs would work — so he launched enough of them that some would. He treated experimentation as better than analysis-paralysis.</w:t>
      </w:r>
    </w:p>
    <w:p>
      <w:r>
        <w:t>This isn't a license for recklessness. Roosevelt was operating in an emergency where doing nothing was obviously failing. But when the cost of delay is high and the path forward is uncertain, the bias toward action — trying multiple approaches, adjusting as you learn — can break through gridlock. Sometimes you decide to decide, then figure out the details while moving.</w:t>
      </w:r>
    </w:p>
    <w:p>
      <w:pPr>
        <w:spacing w:before="240" w:after="240"/>
      </w:pPr>
    </w:p>
    <w:p>
      <w:r>
        <w:rPr>
          <w:i/>
        </w:rPr>
        <w:t>Part of Decision-Making: Tools, Traps and Stories at alexandria.press</w:t>
      </w:r>
    </w:p>
    <w:p>
      <w:r>
        <w:br w:type="page"/>
      </w:r>
    </w:p>
    <w:p>
      <w:pPr>
        <w:spacing w:before="480" w:after="240"/>
      </w:pPr>
      <w:r>
        <w:rPr>
          <w:rFonts w:ascii="Georgia" w:hAnsi="Georgia"/>
          <w:b/>
          <w:sz w:val="36"/>
        </w:rPr>
        <w:t>Apollo 13</w:t>
      </w:r>
    </w:p>
    <w:p>
      <w:pPr>
        <w:spacing w:after="240"/>
      </w:pPr>
      <w:r>
        <w:rPr>
          <w:i/>
          <w:color w:val="505050"/>
          <w:sz w:val="24"/>
        </w:rPr>
        <w:t>How NASA turned a catastrophic malfunction into a successful rescue</w:t>
      </w:r>
    </w:p>
    <w:p>
      <w:r>
        <w:rPr>
          <w:b/>
          <w:i/>
        </w:rPr>
        <w:t>How NASA turned a catastrophic malfunction into a successful rescue</w:t>
      </w:r>
    </w:p>
    <w:p>
      <w:pPr>
        <w:spacing w:before="120" w:after="120"/>
        <w:ind w:left="720" w:right="720"/>
      </w:pPr>
      <w:r>
        <w:rPr>
          <w:b/>
          <w:i/>
          <w:color w:val="646464"/>
        </w:rPr>
        <w:t>Section:</w:t>
      </w:r>
      <w:r>
        <w:rPr>
          <w:i/>
          <w:color w:val="646464"/>
        </w:rPr>
        <w:t xml:space="preserve"> Stories</w:t>
      </w:r>
    </w:p>
    <w:p>
      <w:r>
        <w:rPr>
          <w:b/>
        </w:rPr>
        <w:t>The situation:</w:t>
      </w:r>
      <w:r>
        <w:t xml:space="preserve"> On April 13, 1970, two days into their mission to the moon, Apollo 13's oxygen tank exploded. Commander Jim Lovell heard a bang and felt the spacecraft shudder. Then came the now-famous understatement: "Houston, we've had a problem."</w:t>
      </w:r>
    </w:p>
    <w:p>
      <w:r>
        <w:t>The explosion crippled the Service Module that provided power, oxygen, and water. Three astronauts were 200,000 miles from Earth in a dying spacecraft. The Moon landing was immediately impossible. The question became whether they could survive long enough to get home.</w:t>
      </w:r>
    </w:p>
    <w:p>
      <w:r>
        <w:t>Mission Control had to make dozens of critical decisions in hours, not days. Use the Lunar Module as a lifeboat? Risk running out of power? Attempt a faster but riskier return trajectory? Each choice had cascading effects on oxygen, battery life, and navigation.</w:t>
      </w:r>
    </w:p>
    <w:p>
      <w:r>
        <w:rPr>
          <w:b/>
        </w:rPr>
        <w:t>The decision:</w:t>
      </w:r>
      <w:r>
        <w:t xml:space="preserve"> Gene Kranz, the lead flight director, made the crucial framing choice immediately. "We've never lost an American in space," he told his team, "and we're sure as hell not going to lose one on my watch. Failure is not an option."</w:t>
      </w:r>
    </w:p>
    <w:p>
      <w:r>
        <w:t>That wasn't bravado. It was a decision about how to decide. They would not waste time on backup plans or acceptable losses. Every calculation, every simulation, every choice would assume success was possible and work backward from there.</w:t>
      </w:r>
    </w:p>
    <w:p>
      <w:r>
        <w:t>They powered down the Command Module to save battery for reentry. They moved the crew into the Lunar Module — designed for two people for two days, now housing three people for four days. They jury-rigged CO2 scrubbers using duct tape, plastic bags, and cardboard — making square canisters fit into round holes because "that's what we have to work with."</w:t>
      </w:r>
    </w:p>
    <w:p>
      <w:r>
        <w:t>The crew performed a manual engine burn using Earth's horizon through their window for alignment — no computer guidance, just pilot skill and math done on paper.</w:t>
      </w:r>
    </w:p>
    <w:p>
      <w:r>
        <w:rPr>
          <w:b/>
        </w:rPr>
        <w:t>The outcome:</w:t>
      </w:r>
      <w:r>
        <w:t xml:space="preserve"> After 87 hours in a freezing, failing spacecraft, all three astronauts splashed down safely in the Pacific Ocean. What NASA called "a successful failure" — the mission failed, but everyone survived.</w:t>
      </w:r>
    </w:p>
    <w:p>
      <w:r>
        <w:rPr>
          <w:b/>
        </w:rPr>
        <w:t>The lesson:</w:t>
      </w:r>
      <w:r>
        <w:t xml:space="preserve"> Kranz's framing decision mattered more than any individual technical choice. By ruling out failure as an option, he shaped how hundreds of people allocated their attention and creativity. They didn't debate whether rescue was possible — they solved for how.</w:t>
      </w:r>
    </w:p>
    <w:p>
      <w:r>
        <w:t>But notice what else happened: they improvised constantly. The plan changed hour by hour as new problems emerged. "Failure is not an option" didn't mean "stick to the plan." It meant "we will keep solving until we succeed or run out of physics."</w:t>
      </w:r>
    </w:p>
    <w:p>
      <w:r>
        <w:t>The Apollo 13 decision-making model works when three conditions hold: the stakes are existential, the timeline is compressed, and you have genuine expertise to execute. Miss any of those, and Kranz's approach becomes either paralysis ("we must be perfect") or recklessness ("we can't consider failure").</w:t>
      </w:r>
    </w:p>
    <w:p>
      <w:r>
        <w:t>Most decisions aren't Apollo 13. But when they are — when failure truly isn't acceptable and there's no time for contingency planning — frame it clearly, commit completely, and improvise relentlessly.</w:t>
      </w:r>
    </w:p>
    <w:p>
      <w:pPr>
        <w:spacing w:before="240" w:after="240"/>
      </w:pPr>
    </w:p>
    <w:p>
      <w:r>
        <w:rPr>
          <w:i/>
        </w:rPr>
        <w:t>Part of Decision-Making: Tools, Traps and Stories at alexandria.press</w:t>
      </w:r>
    </w:p>
    <w:p>
      <w:r>
        <w:br w:type="page"/>
      </w:r>
    </w:p>
    <w:p>
      <w:pPr>
        <w:spacing w:before="480" w:after="240"/>
      </w:pPr>
      <w:r>
        <w:rPr>
          <w:rFonts w:ascii="Georgia" w:hAnsi="Georgia"/>
          <w:b/>
          <w:sz w:val="36"/>
        </w:rPr>
        <w:t>Eisenhower's D-Day Call</w:t>
      </w:r>
    </w:p>
    <w:p>
      <w:pPr>
        <w:spacing w:after="240"/>
      </w:pPr>
      <w:r>
        <w:rPr>
          <w:i/>
          <w:color w:val="505050"/>
          <w:sz w:val="24"/>
        </w:rPr>
        <w:t>The decision to launch history's largest amphibious invasion despite terrible weather</w:t>
      </w:r>
    </w:p>
    <w:p>
      <w:r>
        <w:rPr>
          <w:b/>
          <w:i/>
        </w:rPr>
        <w:t>The decision to launch history's largest amphibious invasion despite terrible weather</w:t>
      </w:r>
    </w:p>
    <w:p>
      <w:pPr>
        <w:spacing w:before="120" w:after="120"/>
        <w:ind w:left="720" w:right="720"/>
      </w:pPr>
      <w:r>
        <w:rPr>
          <w:b/>
          <w:i/>
          <w:color w:val="646464"/>
        </w:rPr>
        <w:t>Section:</w:t>
      </w:r>
      <w:r>
        <w:rPr>
          <w:i/>
          <w:color w:val="646464"/>
        </w:rPr>
        <w:t xml:space="preserve"> Stories</w:t>
      </w:r>
    </w:p>
    <w:p>
      <w:r>
        <w:rPr>
          <w:b/>
        </w:rPr>
        <w:t>The situation:</w:t>
      </w:r>
      <w:r>
        <w:t xml:space="preserve"> June 4, 1944. Supreme Allied Commander Dwight Eisenhower stood in a room at Southwick House, England, with the fate of 150,000 troops in his hands. Operation Overlord — the invasion of Nazi-occupied France — had been planned for months. Ships were loaded. Paratroopers were briefed. The tide and moon would be right for only a few days.</w:t>
      </w:r>
    </w:p>
    <w:p>
      <w:r>
        <w:t>But the weather was catastrophic. Storm systems were battering the English Channel. His chief meteorologist, Group Captain James Stagg, predicted 30-foot waves, low clouds that would blind bombers, and winds that could scatter paratroopers miles off target. The first invasion date, June 5, was scrubbed.</w:t>
      </w:r>
    </w:p>
    <w:p>
      <w:r>
        <w:t>Stagg saw a possible break: a narrow window of marginally better weather on June 6. Not good — just less terrible. High winds would continue. Cloud cover would remain heavy. But it might be enough.</w:t>
      </w:r>
    </w:p>
    <w:p>
      <w:r>
        <w:t>Eisenhower gathered his commanders. Field Marshal Bernard Montgomery wanted to go — delays meant losing surprise and morale. Air Chief Marshal Trafford Leigh-Mallory opposed it — his pilots would be flying blind. Admiral Bertram Ramsay thought the navy could manage.</w:t>
      </w:r>
    </w:p>
    <w:p>
      <w:r>
        <w:t>No one could make this call but Eisenhower. Wait, and weather might improve — or German defenses might strengthen, or another storm might last weeks. Go, and thousands could die in the waves before reaching shore.</w:t>
      </w:r>
    </w:p>
    <w:p>
      <w:r>
        <w:rPr>
          <w:b/>
        </w:rPr>
        <w:t>The decision:</w:t>
      </w:r>
      <w:r>
        <w:t xml:space="preserve"> At 4:15 a.m. on June 5, after hours of deliberation, Eisenhower said five words: "Okay, let's go."</w:t>
      </w:r>
    </w:p>
    <w:p>
      <w:r>
        <w:t>He wrote a note to keep in his pocket in case of disaster: "Our landings have failed and I have withdrawn the troops. My decision to attack at this time and place was based upon the best information available. The troops, the air, and the Navy did all that bravery and devotion to duty could do. If any blame or fault attaches to the attempt it is mine alone."</w:t>
      </w:r>
    </w:p>
    <w:p>
      <w:r>
        <w:rPr>
          <w:b/>
        </w:rPr>
        <w:t>The outcome:</w:t>
      </w:r>
      <w:r>
        <w:t xml:space="preserve"> The weather was awful. Paratroopers were scattered. Bombers missed targets. Seasick soldiers stormed beaches under murderous fire. But Stagg's forecast held — the brief improvement was real. The Germans, confident the Allies wouldn't invade in such conditions, were caught off-guard. By nightfall of June 6, 150,000 Allied troops were ashore. The liberation of Europe had begun.</w:t>
      </w:r>
    </w:p>
    <w:p>
      <w:r>
        <w:rPr>
          <w:b/>
        </w:rPr>
        <w:t>The lesson:</w:t>
      </w:r>
      <w:r>
        <w:t xml:space="preserve"> Some decisions can't wait for certainty. Eisenhower had imperfect information, divided advisors, and catastrophic stakes. He couldn't delegate it. He couldn't delay indefinitely. He made the call with the best information available, owned the consequences in advance, and acted.</w:t>
      </w:r>
    </w:p>
    <w:p>
      <w:r>
        <w:t>The mark of command isn't having perfect clarity — it's accepting responsibility when clarity is impossible.</w:t>
      </w:r>
    </w:p>
    <w:p>
      <w:pPr>
        <w:spacing w:before="240" w:after="240"/>
      </w:pPr>
    </w:p>
    <w:p>
      <w:r>
        <w:rPr>
          <w:i/>
        </w:rPr>
        <w:t>Part of Decision-Making: Tools, Traps and Stories at alexandria.press</w:t>
      </w:r>
    </w:p>
    <w:p>
      <w:r>
        <w:br w:type="page"/>
      </w:r>
    </w:p>
    <w:p>
      <w:pPr>
        <w:spacing w:before="480" w:after="240"/>
      </w:pPr>
      <w:r>
        <w:rPr>
          <w:rFonts w:ascii="Georgia" w:hAnsi="Georgia"/>
          <w:b/>
          <w:sz w:val="36"/>
        </w:rPr>
        <w:t>Long-Term Capital Management</w:t>
      </w:r>
    </w:p>
    <w:p>
      <w:pPr>
        <w:spacing w:after="240"/>
      </w:pPr>
      <w:r>
        <w:rPr>
          <w:i/>
          <w:color w:val="505050"/>
          <w:sz w:val="24"/>
        </w:rPr>
        <w:t>When the smartest people in the room made the biggest bet</w:t>
      </w:r>
    </w:p>
    <w:p>
      <w:r>
        <w:rPr>
          <w:b/>
          <w:i/>
        </w:rPr>
        <w:t>When the smartest people in the room made the biggest bet</w:t>
      </w:r>
    </w:p>
    <w:p>
      <w:pPr>
        <w:spacing w:before="120" w:after="120"/>
        <w:ind w:left="720" w:right="720"/>
      </w:pPr>
      <w:r>
        <w:rPr>
          <w:b/>
          <w:i/>
          <w:color w:val="646464"/>
        </w:rPr>
        <w:t>Section:</w:t>
      </w:r>
      <w:r>
        <w:rPr>
          <w:i/>
          <w:color w:val="646464"/>
        </w:rPr>
        <w:t xml:space="preserve"> Stories</w:t>
      </w:r>
    </w:p>
    <w:p>
      <w:r>
        <w:rPr>
          <w:b/>
        </w:rPr>
        <w:t>The situation:</w:t>
      </w:r>
      <w:r>
        <w:t xml:space="preserve"> In 1994, a group of bond traders and academics founded a hedge fund. Not just any fund — Long-Term Capital Management assembled two Nobel Prize winners, a former vice chairman of the Federal Reserve, and some of Wall Street's most successful traders. Their strategy: use sophisticated mathematical models to find tiny pricing inefficiencies in global bond markets, then leverage those tiny edges into enormous profits.</w:t>
      </w:r>
    </w:p>
    <w:p>
      <w:r>
        <w:t>It worked spectacularly. LTCM returned 21% in 1995, 43% in 1996, 41% in 1997. They were so confident in their models that they returned $2.7 billion to investors — they couldn't find enough good opportunities for all that capital. The fund became legendary. Banks competed to lend them money at favorable rates. After all, these were the smartest people in finance, using Nobel Prize-winning theories, backed by impeccable track records.</w:t>
      </w:r>
    </w:p>
    <w:p>
      <w:r>
        <w:t>By early 1998, LTCM had equity of $4.8 billion but controlled positions worth over $1 trillion through borrowing. Their models said this was safe. The math showed their positions were diversified, hedged, protected against all but the most extreme scenarios. They assigned those extreme scenarios probabilities so low they were essentially impossible.</w:t>
      </w:r>
    </w:p>
    <w:p>
      <w:r>
        <w:rPr>
          <w:b/>
        </w:rPr>
        <w:t>The decision:</w:t>
      </w:r>
      <w:r>
        <w:t xml:space="preserve"> LTCM's core decision was implicit but absolute: trust the models. When their risk models said an event was three-standard-deviation rare, they treated it as ignorable. When backtests showed strategies working with high confidence, they scaled them up massively. When banks offered them more leverage, they took it — the models said they could handle it.</w:t>
      </w:r>
    </w:p>
    <w:p>
      <w:r>
        <w:t>They made a second decision: ignore the warning signs. In summer 1998, as Russia's debt crisis unfolded, their positions started losing money. The models said this was temporary noise, not a real trend. They decided to wait it out. The math said they were right.</w:t>
      </w:r>
    </w:p>
    <w:p>
      <w:r>
        <w:rPr>
          <w:b/>
        </w:rPr>
        <w:t>The outcome:</w:t>
      </w:r>
      <w:r>
        <w:t xml:space="preserve"> Russia defaulted on its debt in August 1998. Financial markets didn't just move — they seized up. The crisis wasn't one their models had imagined because it wasn't about normal price movements. It was about liquidity vanishing. Everyone tried to exit similar positions simultaneously. LTCM's hedges, which should have protected them, failed — they couldn't find buyers at any reasonable price.</w:t>
      </w:r>
    </w:p>
    <w:p>
      <w:r>
        <w:t>In six weeks, LTCM lost $4.6 billion. By September, they were effectively bankrupt. The Federal Reserve orchestrated a $3.6 billion bailout by fourteen banks, fearing LTCM's collapse would trigger a broader financial crisis. The fund that couldn't fail had failed spectacularly.</w:t>
      </w:r>
    </w:p>
    <w:p>
      <w:r>
        <w:rPr>
          <w:b/>
        </w:rPr>
        <w:t>The lesson:</w:t>
      </w:r>
      <w:r>
        <w:t xml:space="preserve"> Models are maps, not territory. LTCM's mathematical sophistication became a trap — it gave them false precision about an irreducibly uncertain world. They knew the probability of their portfolio losing money on any given day. What they didn't know, what they couldn't model, was what would happen when markets stopped functioning normally.</w:t>
      </w:r>
    </w:p>
    <w:p>
      <w:r>
        <w:t>The smartest people in the room forgot that intelligence doesn't eliminate uncertainty. Their Nobel Prizes and PhD's led them to trust their quantitative models over qualitative judgment. When reality contradicted their models, they trusted the models. Markets are made of humans, and humans panic. No amount of mathematical sophistication changes that.</w:t>
      </w:r>
    </w:p>
    <w:p>
      <w:r>
        <w:t>Trust your models, but never stop asking: what could happen that we haven't modeled? What are we not seeing? The most dangerous decision is the one you don't realize you're making.</w:t>
      </w:r>
    </w:p>
    <w:p>
      <w:pPr>
        <w:spacing w:before="240" w:after="240"/>
      </w:pPr>
    </w:p>
    <w:p>
      <w:r>
        <w:rPr>
          <w:i/>
        </w:rPr>
        <w:t>Part of Decision-Making: Tools, Traps and Stories at alexandria.press</w:t>
      </w:r>
    </w:p>
    <w:p>
      <w:r>
        <w:br w:type="page"/>
      </w:r>
    </w:p>
    <w:p>
      <w:pPr>
        <w:spacing w:before="480" w:after="240"/>
      </w:pPr>
      <w:r>
        <w:rPr>
          <w:rFonts w:ascii="Georgia" w:hAnsi="Georgia"/>
          <w:b/>
          <w:sz w:val="36"/>
        </w:rPr>
        <w:t>Theranos and the Captive Board</w:t>
      </w:r>
    </w:p>
    <w:p>
      <w:pPr>
        <w:spacing w:after="240"/>
      </w:pPr>
      <w:r>
        <w:rPr>
          <w:i/>
          <w:color w:val="505050"/>
          <w:sz w:val="24"/>
        </w:rPr>
        <w:t>When prestigious directors failed to ask basic questions</w:t>
      </w:r>
    </w:p>
    <w:p>
      <w:r>
        <w:rPr>
          <w:b/>
          <w:i/>
        </w:rPr>
        <w:t>When prestigious directors failed to ask basic questions</w:t>
      </w:r>
    </w:p>
    <w:p>
      <w:pPr>
        <w:spacing w:before="120" w:after="120"/>
        <w:ind w:left="720" w:right="720"/>
      </w:pPr>
      <w:r>
        <w:rPr>
          <w:b/>
          <w:i/>
          <w:color w:val="646464"/>
        </w:rPr>
        <w:t>Section:</w:t>
      </w:r>
      <w:r>
        <w:rPr>
          <w:i/>
          <w:color w:val="646464"/>
        </w:rPr>
        <w:t xml:space="preserve"> Stories</w:t>
      </w:r>
    </w:p>
    <w:p>
      <w:r>
        <w:rPr>
          <w:b/>
        </w:rPr>
        <w:t>The situation:</w:t>
      </w:r>
      <w:r>
        <w:t xml:space="preserve"> In 2011, Theranos was burning through cash while developing blood-testing technology that didn't work. Founder Elizabeth Holmes assembled a board of directors unlike any other Silicon Valley startup: George Shultz (former Secretary of State), Henry Kissinger (former Secretary of State), James Mattis (Marine Corps general), Bill Perry (former Secretary of Defense), Richard Kovacevich (former Wells Fargo CEO). Average age: over 70. Medical or laboratory expertise: zero.</w:t>
      </w:r>
    </w:p>
    <w:p>
      <w:r>
        <w:t>The board met quarterly. They received no detailed technical reports. They never visited the labs. When Tyler Shultz, George Shultz's grandson and a Theranos employee, raised concerns about fraudulent test results, the board never heard about it. Instead, Holmes sicced lawyers on him.</w:t>
      </w:r>
    </w:p>
    <w:p>
      <w:r>
        <w:rPr>
          <w:b/>
        </w:rPr>
        <w:t>The decision:</w:t>
      </w:r>
      <w:r>
        <w:t xml:space="preserve"> The board repeatedly chose to trust Holmes rather than verify her claims. They approved expansions into Walgreens and Safeway. They supported a valuation of $9 billion based on technology that—had they asked basic questions—they would have discovered didn't exist. When red flags emerged, they defended the company rather than investigating.</w:t>
      </w:r>
    </w:p>
    <w:p>
      <w:r>
        <w:t>Why? Status worked against scrutiny. These were men accustomed to deference, to being the experts in the room. Holmes flattered them, called them for advice on geopolitics, made them feel important. She wore black turtlenecks and spoke of changing the world. The board saw themselves as supporting the next Steve Jobs, not as fiduciaries responsible for verifying claims about blood chemistry.</w:t>
      </w:r>
    </w:p>
    <w:p>
      <w:r>
        <w:t>They also knew nothing about the field they were governing. A single board member with clinical laboratory experience would have asked: "Show me the validation studies. Where's the FDA approval? How does this finger-stick sample avoid hemolysis?" Instead, discussions centered on partnerships and growth strategy—downstream questions that assumed the technology worked.</w:t>
      </w:r>
    </w:p>
    <w:p>
      <w:r>
        <w:rPr>
          <w:b/>
        </w:rPr>
        <w:t>The outcome:</w:t>
      </w:r>
      <w:r>
        <w:t xml:space="preserve"> By 2015, a Wall Street Journal investigation exposed that Theranos ran most tests on standard machines, not its proprietary devices. The technology couldn't do what Holmes claimed. The company collapsed. Holmes faced criminal fraud charges. Patients received incorrect results that led to real medical decisions—stopped medications, unnecessary procedures.</w:t>
      </w:r>
    </w:p>
    <w:p>
      <w:r>
        <w:t>The board? No criminal liability. But their reputations bore the stain of being fooled by questions they never asked.</w:t>
      </w:r>
    </w:p>
    <w:p>
      <w:r>
        <w:rPr>
          <w:b/>
        </w:rPr>
        <w:t>The lesson:</w:t>
      </w:r>
      <w:r>
        <w:t xml:space="preserve"> Prestige is not expertise. A board of generals can't govern a medical device company, no matter how distinguished their service. When you're making decisions as an advisor, director, or supervisor, ask: Do I actually understand the domain I'm governing? Do I have enough information to verify key claims, or am I just trusting someone's narrative?</w:t>
      </w:r>
    </w:p>
    <w:p>
      <w:r>
        <w:t>The right question—"Show me the test results compared to standard labs"—would have ended this in 2011. Nobody with power asked it. They were captured by the founder they were supposed to oversee, chosen precisely because they wouldn't know what questions to ask.</w:t>
      </w:r>
    </w:p>
    <w:p>
      <w:pPr>
        <w:spacing w:before="240" w:after="240"/>
      </w:pPr>
    </w:p>
    <w:p>
      <w:r>
        <w:rPr>
          <w:i/>
        </w:rPr>
        <w:t>Part of Decision-Making: Tools, Traps and Stories at alexandria.press</w:t>
      </w:r>
    </w:p>
    <w:p>
      <w:r>
        <w:br w:type="page"/>
      </w:r>
    </w:p>
    <w:p>
      <w:pPr>
        <w:spacing w:before="480" w:after="240"/>
      </w:pPr>
      <w:r>
        <w:rPr>
          <w:rFonts w:ascii="Georgia" w:hAnsi="Georgia"/>
          <w:b/>
          <w:sz w:val="36"/>
        </w:rPr>
        <w:t>Mandela's Negotiation</w:t>
      </w:r>
    </w:p>
    <w:p>
      <w:pPr>
        <w:spacing w:after="240"/>
      </w:pPr>
      <w:r>
        <w:rPr>
          <w:i/>
          <w:color w:val="505050"/>
          <w:sz w:val="24"/>
        </w:rPr>
        <w:t>Choosing to talk with those who imprisoned you</w:t>
      </w:r>
    </w:p>
    <w:p>
      <w:r>
        <w:rPr>
          <w:b/>
          <w:i/>
        </w:rPr>
        <w:t>Choosing to talk with those who imprisoned you</w:t>
      </w:r>
    </w:p>
    <w:p>
      <w:pPr>
        <w:spacing w:before="120" w:after="120"/>
        <w:ind w:left="720" w:right="720"/>
      </w:pPr>
      <w:r>
        <w:rPr>
          <w:b/>
          <w:i/>
          <w:color w:val="646464"/>
        </w:rPr>
        <w:t>Section:</w:t>
      </w:r>
      <w:r>
        <w:rPr>
          <w:i/>
          <w:color w:val="646464"/>
        </w:rPr>
        <w:t xml:space="preserve"> Stories</w:t>
      </w:r>
    </w:p>
    <w:p>
      <w:r>
        <w:rPr>
          <w:b/>
        </w:rPr>
        <w:t>The situation:</w:t>
      </w:r>
      <w:r>
        <w:t xml:space="preserve"> In 1985, Nelson Mandela had been in prison for twenty-one years. South Africa's apartheid government, facing international pressure and internal resistance, sent Justice Minister Kobie Coetsee to visit him in the hospital. The implicit question: would Mandela negotiate?</w:t>
      </w:r>
    </w:p>
    <w:p>
      <w:r>
        <w:t>His comrades outside said no. The African National Congress position was clear — the government must meet preconditions before talks could begin. Mandela's wife Winnie, the movement's leadership in exile, and most anti-apartheid activists believed negotiating from prison would legitimize the regime and betray the cause.</w:t>
      </w:r>
    </w:p>
    <w:p>
      <w:r>
        <w:t>Mandela saw something else. He saw that both sides were locked in a stalemate that would only end in more blood. He saw that the government was extending a hand, however tentatively, and that refusing it meant years more of violence. Most importantly, he saw that waiting for perfect conditions meant never beginning.</w:t>
      </w:r>
    </w:p>
    <w:p>
      <w:r>
        <w:rPr>
          <w:b/>
        </w:rPr>
        <w:t>The decision:</w:t>
      </w:r>
      <w:r>
        <w:t xml:space="preserve"> Mandela chose to negotiate without telling his colleagues. For four years, he held secret talks with government officials while still in prison. He didn't wait for permission from the ANC leadership in exile. He didn't demand preconditions. He simply began the conversation that needed to happen.</w:t>
      </w:r>
    </w:p>
    <w:p>
      <w:r>
        <w:t>When his comrades found out, many felt betrayed. He had broken ranks. He had acted alone on a decision that affected millions. But Mandela held firm: someone had to take the first step, and he was willing to bear the criticism for doing it.</w:t>
      </w:r>
    </w:p>
    <w:p>
      <w:r>
        <w:rPr>
          <w:b/>
        </w:rPr>
        <w:t>The outcome:</w:t>
      </w:r>
      <w:r>
        <w:t xml:space="preserve"> Those secret talks laid the groundwork for South Africa's transition. By 1990, Mandela was released. By 1994, he was president after the country's first democratic election. The negotiated transition, while imperfect, avoided the civil war that seemed inevitable in the 1980s. Hundreds of thousands of lives were likely saved.</w:t>
      </w:r>
    </w:p>
    <w:p>
      <w:r>
        <w:t>But the outcome was never guaranteed. Mandela took an enormous risk. He could have been wrong about the government's willingness to change. He could have been outmaneuvered, used for propaganda, or marginalized by his own movement. The decision to talk could have achieved nothing and cost him everything.</w:t>
      </w:r>
    </w:p>
    <w:p>
      <w:r>
        <w:rPr>
          <w:b/>
        </w:rPr>
        <w:t>The lesson:</w:t>
      </w:r>
      <w:r>
        <w:t xml:space="preserve"> Sometimes the decision isn't whether the other side deserves your engagement, but whether engagement is the only path forward. Mandela didn't negotiate because he forgave his captors or trusted them. He negotiated because he judged that talking, even from a position of weakness, opened possibilities that refusing to talk did not.</w:t>
      </w:r>
    </w:p>
    <w:p>
      <w:r>
        <w:t>The harder lesson: major decisions sometimes require you to act alone, before consensus forms, before it's safe. You might be wrong. You'll certainly be criticized. But waiting for perfect conditions or universal agreement can be its own form of failure.</w:t>
      </w:r>
    </w:p>
    <w:p>
      <w:r>
        <w:t>When you face an impossible situation, ask yourself: is there a conversation I'm refusing to have? Not because it won't work, but because having it feels like betrayal, or weakness, or premature compromise? Mandela chose to have that conversation. It changed a country.</w:t>
      </w:r>
    </w:p>
    <w:p>
      <w:pPr>
        <w:spacing w:before="240" w:after="240"/>
      </w:pPr>
    </w:p>
    <w:p>
      <w:r>
        <w:rPr>
          <w:i/>
        </w:rPr>
        <w:t>Part of Decision-Making: Tools, Traps and Stories at alexandria.press</w:t>
      </w:r>
    </w:p>
    <w:p>
      <w:r>
        <w:br w:type="page"/>
      </w:r>
    </w:p>
    <w:p>
      <w:pPr>
        <w:spacing w:before="480" w:after="240"/>
      </w:pPr>
      <w:r>
        <w:rPr>
          <w:rFonts w:ascii="Georgia" w:hAnsi="Georgia"/>
          <w:b/>
          <w:sz w:val="36"/>
        </w:rPr>
        <w:t>Shackleton and the Endurance</w:t>
      </w:r>
    </w:p>
    <w:p>
      <w:pPr>
        <w:spacing w:after="240"/>
      </w:pPr>
      <w:r>
        <w:rPr>
          <w:i/>
          <w:color w:val="505050"/>
          <w:sz w:val="24"/>
        </w:rPr>
        <w:t>When the plan fails completely, lead through what comes next</w:t>
      </w:r>
    </w:p>
    <w:p>
      <w:r>
        <w:rPr>
          <w:b/>
          <w:i/>
        </w:rPr>
        <w:t>When the plan fails completely, lead through what comes next</w:t>
      </w:r>
    </w:p>
    <w:p>
      <w:pPr>
        <w:spacing w:before="120" w:after="120"/>
        <w:ind w:left="720" w:right="720"/>
      </w:pPr>
      <w:r>
        <w:rPr>
          <w:b/>
          <w:i/>
          <w:color w:val="646464"/>
        </w:rPr>
        <w:t>Section:</w:t>
      </w:r>
      <w:r>
        <w:rPr>
          <w:i/>
          <w:color w:val="646464"/>
        </w:rPr>
        <w:t xml:space="preserve"> Stories</w:t>
      </w:r>
    </w:p>
    <w:p>
      <w:r>
        <w:rPr>
          <w:b/>
        </w:rPr>
        <w:t>The situation:</w:t>
      </w:r>
      <w:r>
        <w:t xml:space="preserve"> August 1914. Ernest Shackleton set sail for Antarctica with 27 men aboard the </w:t>
      </w:r>
      <w:r>
        <w:rPr>
          <w:i/>
        </w:rPr>
        <w:t>Endurance</w:t>
      </w:r>
      <w:r>
        <w:t xml:space="preserve">, planning to be the first to cross the continent on foot. By January 1915, pack ice trapped the ship. For ten months, they drifted, hoping the ice would release them. It didn't. On November 21, 1915, the ice crushed the </w:t>
      </w:r>
      <w:r>
        <w:rPr>
          <w:i/>
        </w:rPr>
        <w:t>Endurance</w:t>
      </w:r>
      <w:r>
        <w:t xml:space="preserve"> and it sank.</w:t>
      </w:r>
    </w:p>
    <w:p>
      <w:r>
        <w:t>They were 1,200 miles from civilization. No radio. No one knew where they were. Three lifeboats. Limited supplies. Ice floes that could crack apart at any moment.</w:t>
      </w:r>
    </w:p>
    <w:p>
      <w:r>
        <w:t>Shackleton faced the decision that defines leadership in catastrophe: what do you optimize for when the original mission is impossible?</w:t>
      </w:r>
    </w:p>
    <w:p>
      <w:r>
        <w:rPr>
          <w:b/>
        </w:rPr>
        <w:t>The decision:</w:t>
      </w:r>
      <w:r>
        <w:t xml:space="preserve"> Shackleton abandoned the expedition goal immediately. Not gradually — the moment the ship sank, he told the crew: "Ship and stores have gone, so now we'll go home."</w:t>
      </w:r>
    </w:p>
    <w:p>
      <w:r>
        <w:t>He decided the new mission was simple: get everyone home alive. Every subsequent choice served that single objective. When crew members wanted to save excess gear, he refused — except he let the banjo player keep his instrument and ordered the expedition photographer to keep his photographic plates. Morale mattered more than extra rations.</w:t>
      </w:r>
    </w:p>
    <w:p>
      <w:r>
        <w:t>He picked the three strongest men for the most dangerous journey: an 800-mile crossing of the Scotia Sea in a 22-foot lifeboat to reach South Georgia Island, then a 36-hour climb across unmapped mountains to reach a whaling station. He didn't pick the most senior men or reward past loyalty. He picked for survival.</w:t>
      </w:r>
    </w:p>
    <w:p>
      <w:r>
        <w:rPr>
          <w:b/>
        </w:rPr>
        <w:t>The outcome:</w:t>
      </w:r>
      <w:r>
        <w:t xml:space="preserve"> 634 days after the </w:t>
      </w:r>
      <w:r>
        <w:rPr>
          <w:i/>
        </w:rPr>
        <w:t>Endurance</w:t>
      </w:r>
      <w:r>
        <w:t xml:space="preserve"> sank, on August 30, 1916, Shackleton rescued the last of his crew from Elephant Island. Every single man survived.</w:t>
      </w:r>
    </w:p>
    <w:p>
      <w:r>
        <w:t>The expedition failed completely. They never set foot on the Antarctic mainland. They discovered nothing, crossed nothing, proved nothing about the continent.</w:t>
      </w:r>
    </w:p>
    <w:p>
      <w:r>
        <w:t>But Shackleton became the defining example of leadership in crisis because he understood the decision that mattered: when circumstances destroy your original goal, the question isn't "Can we still achieve a version of it?" The question is "What is now actually possible, and what matters most?"</w:t>
      </w:r>
    </w:p>
    <w:p>
      <w:r>
        <w:rPr>
          <w:b/>
        </w:rPr>
        <w:t>The lesson:</w:t>
      </w:r>
      <w:r>
        <w:t xml:space="preserve"> Many decisions aren't about achieving your goal — they're about recognizing when the goal has become impossible and choosing the right new goal. This is harder than it sounds. Pride, sunk costs, and the pain of admitting failure all push toward denial and half-measures.</w:t>
      </w:r>
    </w:p>
    <w:p>
      <w:r>
        <w:t>Shackleton didn't say "We'll cross a smaller section" or "We'll make important scientific observations from the ice." He said: different mission, clear objective, every decision serves it.</w:t>
      </w:r>
    </w:p>
    <w:p>
      <w:r>
        <w:t>When your plan fails catastrophically, the decision isn't whether to adjust. It's whether you can abandon your original goal completely and commit fully to what survival requires.</w:t>
      </w:r>
    </w:p>
    <w:p>
      <w:pPr>
        <w:spacing w:before="240" w:after="240"/>
      </w:pPr>
    </w:p>
    <w:p>
      <w:r>
        <w:rPr>
          <w:i/>
        </w:rPr>
        <w:t>Part of Decision-Making: Tools, Traps and Stories at alexandria.press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