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Periodic Tales</w:t>
      </w:r>
    </w:p>
    <w:p>
      <w:pPr>
        <w:spacing w:after="480"/>
        <w:jc w:val="center"/>
      </w:pPr>
      <w:r>
        <w:rPr>
          <w:rFonts w:ascii="Georgia" w:hAnsi="Georgia"/>
          <w:i/>
          <w:color w:val="505050"/>
          <w:sz w:val="28"/>
        </w:rPr>
        <w:t>The biography of every element</w:t>
      </w:r>
    </w:p>
    <w:p>
      <w:pPr>
        <w:pStyle w:val="Heading1"/>
      </w:pPr>
      <w:r>
        <w:t>Introduction</w:t>
      </w:r>
    </w:p>
    <w:p>
      <w:pPr>
        <w:spacing w:after="480"/>
      </w:pPr>
      <w:r>
        <w:t>Each element in the periodic table has a story. This book tells all of them.</w:t>
        <w:br/>
        <w:br/>
        <w:t>You will find 118 entries, one for every confirmed element from hydrogen to oganesson. Each entry traces an element's discovery, explains its properties, and describes where it appears in nature and human civilization. Some elements built empires. Others exist for fractions of a second in particle accelerators. All of them make up the material world.</w:t>
        <w:br/>
        <w:br/>
        <w:t>The entries follow a consistent structure. You will learn who isolated each element and when, what it looks like and how it behaves, and why it matters. The accounts are factual and direct. They draw on scientific literature, historical records, and documented applications.</w:t>
        <w:br/>
        <w:br/>
        <w:t>This is a generated text, compiled by an AI system trained on humanity's accumulated knowledge of chemistry and science history. It aims to be comprehensive and accurate rather than literary. Think of it as a reference work that can be read straight through—a systematic survey of matter itself.</w:t>
        <w:br/>
        <w:br/>
        <w:t>The periodic table represents one of science's great organizing principles. It reveals patterns in how atoms are built and how they interact. By examining each element individually, these patterns become visible not as abstractions but as concrete descriptions of physical substances.</w:t>
        <w:br/>
        <w:br/>
        <w:t>The tales begin with the lightest element and proceed in atomic order. Start reading.</w:t>
      </w:r>
    </w:p>
    <w:p>
      <w:r>
        <w:br w:type="page"/>
      </w:r>
    </w:p>
    <w:p>
      <w:pPr>
        <w:spacing w:before="480" w:after="240"/>
      </w:pPr>
      <w:r>
        <w:rPr>
          <w:rFonts w:ascii="Georgia" w:hAnsi="Georgia"/>
          <w:b/>
          <w:sz w:val="36"/>
        </w:rPr>
        <w:t>Hydrogen (H, #1)</w:t>
      </w:r>
    </w:p>
    <w:p>
      <w:pPr>
        <w:spacing w:after="240"/>
      </w:pPr>
      <w:r>
        <w:rPr>
          <w:i/>
          <w:color w:val="505050"/>
          <w:sz w:val="24"/>
        </w:rPr>
        <w:t>The Universe's First Atom</w:t>
      </w:r>
    </w:p>
    <w:p>
      <w:r>
        <w:rPr>
          <w:b/>
          <w:i/>
        </w:rPr>
        <w:t>The Universe's First Atom</w:t>
      </w:r>
    </w:p>
    <w:p>
      <w:pPr>
        <w:spacing w:before="120" w:after="120"/>
        <w:ind w:left="720" w:right="720"/>
      </w:pPr>
      <w:r>
        <w:rPr>
          <w:b/>
          <w:i/>
          <w:color w:val="646464"/>
        </w:rPr>
        <w:t>Atomic Number:</w:t>
      </w:r>
      <w:r>
        <w:rPr>
          <w:i/>
          <w:color w:val="646464"/>
        </w:rPr>
        <w:t xml:space="preserve"> 1 | </w:t>
      </w:r>
      <w:r>
        <w:rPr>
          <w:b/>
          <w:i/>
          <w:color w:val="646464"/>
        </w:rPr>
        <w:t>Symbol:</w:t>
      </w:r>
      <w:r>
        <w:rPr>
          <w:i/>
          <w:color w:val="646464"/>
        </w:rPr>
        <w:t xml:space="preserve"> H | </w:t>
      </w:r>
      <w:r>
        <w:rPr>
          <w:b/>
          <w:i/>
          <w:color w:val="646464"/>
        </w:rPr>
        <w:t>Category:</w:t>
      </w:r>
      <w:r>
        <w:rPr>
          <w:i/>
          <w:color w:val="646464"/>
        </w:rPr>
        <w:t xml:space="preserve"> Nonmetal</w:t>
      </w:r>
    </w:p>
    <w:p>
      <w:r>
        <w:t>Hydrogen formed in the first minutes after the Big Bang, when the universe cooled enough for protons and electrons to bind. It remains the most abundant element in the cosmos, comprising three-quarters of all normal matter. On Earth, it rarely exists alone. The element binds readily to others, forming water, hydrocarbons, and the molecules of life itself. Its single proton and single electron make it the simplest atom, yet this simplicity enables the complexity of everything else. Stars burn hydrogen into heavier elements through fusion, the process that powers the sun and every similar star in the universe. In human hands, hydrogen serves as industrial feedstock, rocket fuel, and the subject of experiments attempting to replicate stellar fusion on Earth. The lightest element carries the weight of multiple futures.</w:t>
      </w:r>
    </w:p>
    <w:p>
      <w:pPr>
        <w:pStyle w:val="Heading2"/>
      </w:pPr>
      <w:r>
        <w:t>The First Light</w:t>
      </w:r>
    </w:p>
    <w:p>
      <w:r>
        <w:t>Three hundred eighty thousand years after the Big Bang, the universe cooled enough for electrons to settle into orbit around protons. Hydrogen atoms formed. Before this moment, matter and light remained locked together in an opaque plasma. With hydrogen's formation, photons traveled freely for the first time. This is the cosmic microwave background radiation, the oldest light still visible. Hydrogen clouds later collapsed under gravity, forming the first stars. These early stars contained almost nothing but hydrogen and helium. Every heavier element in existence came from hydrogen transformed in stellar cores or supernova explosions. The universe began as hydrogen and has been building complexity from it ever since.</w:t>
      </w:r>
    </w:p>
    <w:p>
      <w:pPr>
        <w:pStyle w:val="Heading2"/>
      </w:pPr>
      <w:r>
        <w:t>Water's Half</w:t>
      </w:r>
    </w:p>
    <w:p>
      <w:r>
        <w:t>A water molecule joins two hydrogen atoms to one oxygen atom. This bond defines Earth's surface. Oceans, rivers, ice caps, and the water in living cells all carry hydrogen bound to oxygen. The element cycles through the planet's systems: ocean to atmosphere as vapor, atmosphere to land as rain, through rivers back to ocean. In living tissue, water provides the medium for chemistry. Hydrogen's abundance in water makes it the most common element in the human body by atom count. Yet pure hydrogen remains scarce on Earth. The element's lightness lets it escape the atmosphere. What remains stays bound in compounds.</w:t>
      </w:r>
    </w:p>
    <w:p>
      <w:pPr>
        <w:pStyle w:val="Heading2"/>
      </w:pPr>
      <w:r>
        <w:t>The Haber Process</w:t>
      </w:r>
    </w:p>
    <w:p>
      <w:r>
        <w:t>In 1909, Fritz Haber demonstrated a method to synthesize ammonia from nitrogen and hydrogen under high pressure and temperature. The Haber-Bosch process, scaled for industry, made nitrogen fertilizer abundant. This transformed agriculture. Half the nitrogen in human bodies today came through this process. The method requires vast quantities of hydrogen, which industry produces primarily from natural gas through steam reforming. This process releases carbon dioxide. Modern ammonia production accounts for roughly two percent of global energy consumption and contributes significantly to greenhouse gas emissions. Efforts to produce hydrogen through electrolysis powered by renewable energy aim to decarbonize fertilizer production.</w:t>
      </w:r>
    </w:p>
    <w:p>
      <w:pPr>
        <w:pStyle w:val="Heading2"/>
      </w:pPr>
      <w:r>
        <w:t>Fuel and Fire</w:t>
      </w:r>
    </w:p>
    <w:p>
      <w:r>
        <w:t>Hydrogen burns in oxygen, releasing energy and forming water. This clean combustion has drawn attention for decades. The element contains more energy per kilogram than any chemical fuel, but less energy per liter than gasoline. Storing hydrogen requires either extreme cold to liquefy it or high pressure to compress it. Both methods demand energy and present engineering challenges. The Hindenburg disaster in 1937, though caused by the airship's flammable coating rather than hydrogen alone, fixed the element in public memory as dangerous. Modern fuel cells combine hydrogen and oxygen electrochemically, producing electricity and water without combustion. Transit agencies and automakers have deployed hydrogen fuel cell vehicles, though infrastructure remains limited.</w:t>
      </w:r>
    </w:p>
    <w:p>
      <w:pPr>
        <w:pStyle w:val="Heading2"/>
      </w:pPr>
      <w:r>
        <w:t>Acids and Bases</w:t>
      </w:r>
    </w:p>
    <w:p>
      <w:r>
        <w:t>A hydrogen ion is a bare proton, the nucleus stripped of its electron. In water, this ion does not exist alone but attaches to a water molecule, forming hydronium. The concentration of hydrogen ions defines acidity. More ions mean stronger acid. The pH scale measures this concentration logarithmically. Seven is neutral. Lower numbers are acidic. Higher numbers are basic. Stomach acid, with a pH near two, contains a high concentration of hydrogen ions that help break down food. Blood maintains a pH near seven point four. Deviations of even a few tenths can be fatal. Life operates within narrow pH ranges, and hydrogen ion concentration governs countless biochemical reactions.</w:t>
      </w:r>
    </w:p>
    <w:p>
      <w:pPr>
        <w:pStyle w:val="Heading2"/>
      </w:pPr>
      <w:r>
        <w:t>Isotopes and Bombs</w:t>
      </w:r>
    </w:p>
    <w:p>
      <w:r>
        <w:t>Hydrogen exists in three isotopic forms. Protium, the common form, has one proton and no neutrons. Deuterium adds one neutron. Tritium adds two and is radioactive. Heavy water, made with deuterium instead of protium, moderates neutrons in certain nuclear reactors. Tritium, produced in reactors, glows when mixed with phosphors and powers exit signs and watch dials. In thermonuclear weapons, deuterium and tritium fuse under conditions created by a fission explosion, releasing far more energy than fission alone. This is the hydrogen bomb. The same fusion reaction powers the sun. Scientists have pursued controlled fusion for energy production since the 1950s. Recent experiments have achieved net energy gain in the laboratory, though commercial fusion power remains years or decades away.</w:t>
      </w:r>
    </w:p>
    <w:p>
      <w:pPr>
        <w:pStyle w:val="Heading2"/>
      </w:pPr>
      <w:r>
        <w:t>The Hydrogen Economy</w:t>
      </w:r>
    </w:p>
    <w:p>
      <w:r>
        <w:t>Some envision an energy system built on hydrogen as storage medium and fuel. Renewable electricity would split water into hydrogen and oxygen. The hydrogen would be stored, transported, and consumed in fuel cells or combustion engines, emitting only water. This eliminates carbon emissions at the point of use. Challenges remain substantial. Producing hydrogen requires significant energy. Current methods mostly use fossil fuels. Electrolysis powered by renewables is less efficient and more expensive. Hydrogen's low density makes storage and transport costly. Existing natural gas pipelines can carry some hydrogen but require modification for higher concentrations. Steel and heavy industry are exploring hydrogen to replace coal and natural gas in high-temperature processes. Whether hydrogen becomes a major energy carrier or remains a specialized industrial gas depends on technological advances and policy choices still unfolding.</w:t>
      </w:r>
    </w:p>
    <w:p>
      <w:pPr>
        <w:pStyle w:val="Heading2"/>
      </w:pPr>
      <w:r>
        <w:t>Stellar Engine</w:t>
      </w:r>
    </w:p>
    <w:p>
      <w:r>
        <w:t>The sun converts six hundred million tons of hydrogen into helium every second. This fusion releases the energy that lights Earth. The proton-proton chain reaction dominates in stars like the sun. Four hydrogen nuclei fuse through several steps into one helium nucleus. The mass of the helium is slightly less than the original four hydrogen nuclei. Einstein's equation converts this lost mass into energy. The sun has burned for four and a half billion years and will continue for another five billion before exhausting its hydrogen core. Larger stars burn hotter and faster, converting hydrogen in millions rather than billions of years. When hydrogen runs out, stars begin fusing helium into heavier elements, proceeding up the periodic table until iron. Hydrogen fusion is the first and longest chapter in every star's life.</w:t>
      </w:r>
    </w:p>
    <w:p>
      <w:pPr>
        <w:spacing w:before="240" w:after="240"/>
      </w:pPr>
    </w:p>
    <w:p>
      <w:r>
        <w:rPr>
          <w:i/>
        </w:rPr>
        <w:t>Part of the Periodic Tales collection at alexandria.press</w:t>
      </w:r>
    </w:p>
    <w:p>
      <w:r>
        <w:br w:type="page"/>
      </w:r>
    </w:p>
    <w:p>
      <w:pPr>
        <w:spacing w:before="480" w:after="240"/>
      </w:pPr>
      <w:r>
        <w:rPr>
          <w:rFonts w:ascii="Georgia" w:hAnsi="Georgia"/>
          <w:b/>
          <w:sz w:val="36"/>
        </w:rPr>
        <w:t>Helium (He, #2)</w:t>
      </w:r>
    </w:p>
    <w:p>
      <w:pPr>
        <w:spacing w:after="240"/>
      </w:pPr>
      <w:r>
        <w:rPr>
          <w:i/>
          <w:color w:val="505050"/>
          <w:sz w:val="24"/>
        </w:rPr>
        <w:t>The Universe's Signature Gas</w:t>
      </w:r>
    </w:p>
    <w:p>
      <w:r>
        <w:rPr>
          <w:b/>
          <w:i/>
        </w:rPr>
        <w:t>The Universe's Signature Gas</w:t>
      </w:r>
    </w:p>
    <w:p>
      <w:pPr>
        <w:spacing w:before="120" w:after="120"/>
        <w:ind w:left="720" w:right="720"/>
      </w:pPr>
      <w:r>
        <w:rPr>
          <w:b/>
          <w:i/>
          <w:color w:val="646464"/>
        </w:rPr>
        <w:t>Atomic Number:</w:t>
      </w:r>
      <w:r>
        <w:rPr>
          <w:i/>
          <w:color w:val="646464"/>
        </w:rPr>
        <w:t xml:space="preserve"> 2 | </w:t>
      </w:r>
      <w:r>
        <w:rPr>
          <w:b/>
          <w:i/>
          <w:color w:val="646464"/>
        </w:rPr>
        <w:t>Symbol:</w:t>
      </w:r>
      <w:r>
        <w:rPr>
          <w:i/>
          <w:color w:val="646464"/>
        </w:rPr>
        <w:t xml:space="preserve"> He | </w:t>
      </w:r>
      <w:r>
        <w:rPr>
          <w:b/>
          <w:i/>
          <w:color w:val="646464"/>
        </w:rPr>
        <w:t>Category:</w:t>
      </w:r>
      <w:r>
        <w:rPr>
          <w:i/>
          <w:color w:val="646464"/>
        </w:rPr>
        <w:t xml:space="preserve"> Noble Gas</w:t>
      </w:r>
    </w:p>
    <w:p>
      <w:r>
        <w:t>Helium emerged in the first minutes after the Big Bang, forged when the infant universe cooled enough for protons and neutrons to bind. It comprises nearly a quarter of all normal matter by mass, second only to hydrogen in cosmic abundance. On Earth it is far scarcer. Lighter than air and chemically inert, helium escaped the planet's gravity well during formation. What remains is created deep underground through radioactive decay, alpha particles capturing electrons to become helium atoms. These accumulate in natural gas deposits, trapped for millions of years. Humans discovered helium not on Earth but in the sun's spectrum during an 1868 eclipse, twenty-seven years before isolating it terrestrially. The element refuses all chemical bonds. It remains liquid at temperatures near absolute zero, never solidifying at normal pressure. This indifference to combination makes it both scientifically invaluable and industrially irreplaceable.</w:t>
      </w:r>
    </w:p>
    <w:p>
      <w:pPr>
        <w:pStyle w:val="Heading2"/>
      </w:pPr>
      <w:r>
        <w:t>Solar Spectrum</w:t>
      </w:r>
    </w:p>
    <w:p>
      <w:r>
        <w:t>French astronomer Jules Janssen observed a yellow spectral line in sunlight during the 1868 eclipse. English astronomer Norman Lockyer confirmed the observation and recognized the line belonged to no known element. He named it helium, from helios, the Greek word for sun. This marked the only element discovered beyond Earth before being found here. Swedish chemists Per Teodor Cleve and Nils Abraham Langlet isolated helium in 1895 from cleveite, a uranium-bearing mineral. Scottish chemist William Ramsay performed the same isolation independently that year. The connection became clear: radioactive decay of uranium and thorium produces alpha particles, which are helium nuclei. Every alpha emission is a helium atom waiting to capture electrons.</w:t>
      </w:r>
    </w:p>
    <w:p>
      <w:pPr>
        <w:pStyle w:val="Heading2"/>
      </w:pPr>
      <w:r>
        <w:t>Liquid Cold</w:t>
      </w:r>
    </w:p>
    <w:p>
      <w:r>
        <w:t>Helium liquefies at 4.2 Kelvin under normal pressure, the lowest boiling point of any element. Dutch physicist Heike Kamerlingh Onnes achieved this first liquefaction in 1908. Below 2.17 Kelvin, helium-4 transitions to a superfluid state, flowing without viscosity and conducting heat with perfect efficiency. It climbs container walls, defying gravity. It leaks through solid materials. These properties emerge from quantum mechanics operating at the macroscopic scale. Helium-3, a rare isotope, becomes superfluid only below 0.0025 Kelvin. This behavior makes helium essential for cooling superconducting magnets in MRI machines, particle accelerators, and quantum computers. No substitute exists. The element's thermal properties at extreme cold are fundamental to modern physics research and medical imaging.</w:t>
      </w:r>
    </w:p>
    <w:p>
      <w:pPr>
        <w:pStyle w:val="Heading2"/>
      </w:pPr>
      <w:r>
        <w:t>Lighter Than Air</w:t>
      </w:r>
    </w:p>
    <w:p>
      <w:r>
        <w:t>Helium lifts because it weighs less than the air it displaces. This property drove early applications in airships. Germany's rigid airships used hydrogen until the 1937 Hindenburg disaster. The United States, which controlled most global helium supply, had banned exports. After the fire, hydrogen was abandoned for passenger service. Helium became the standard lifting gas for blimps, weather balloons, and scientific instruments sent into the atmosphere. It does not burn. It does not react. A helium balloon rises predictably and safely. The same inertness that makes helium valuable for lifting also explains why inhaling it changes voice pitch temporarily, the gas conducting sound faster than air without any chemical interaction with tissue.</w:t>
      </w:r>
    </w:p>
    <w:p>
      <w:pPr>
        <w:pStyle w:val="Heading2"/>
      </w:pPr>
      <w:r>
        <w:t>Noble Refusal</w:t>
      </w:r>
    </w:p>
    <w:p>
      <w:r>
        <w:t>Helium belongs to the noble gases, elements with filled electron shells that confer chemical stability. It is the most stable, the most inert. No confirmed helium compounds exist under normal conditions. Extreme pressure and temperature can force brief, unstable combinations, but these are laboratory curiosities. This absolute chemical indifference makes helium ideal for creating inert atmospheres. Arc welding uses helium to prevent oxidation of reactive metals like titanium and aluminum. Deep-sea divers breathe heliox, a helium-oxygen mixture, because helium does not dissolve readily in blood and does not cause nitrogen narcosis. Silicon chip manufacturing happens in helium environments. The gas prevents contamination during crystal growth and protects reactive processes from atmospheric interference.</w:t>
      </w:r>
    </w:p>
    <w:p>
      <w:pPr>
        <w:pStyle w:val="Heading2"/>
      </w:pPr>
      <w:r>
        <w:t>Finite Reserve</w:t>
      </w:r>
    </w:p>
    <w:p>
      <w:r>
        <w:t>Earth's helium is nonrenewable on human timescales. It forms through radioactive decay at rates measured in millions of years. Once released to the atmosphere, it escapes to space. All commercial helium comes from natural gas wells where it concentrated over geological ages. The United States Federal Helium Reserve in Texas has supplied much of the world's helium since 1925. Global consumption exceeds new discovery. Prices have risen sharply. Researchers advocate for helium recycling, particularly in scientific facilities where liquid helium boils off during cooling operations. Current use patterns, especially for party balloons and trivial applications, treat an irreplaceable resource as disposable. No technology can manufacture helium economically. What exists now is what Earth has accumulated since formation.</w:t>
      </w:r>
    </w:p>
    <w:p>
      <w:pPr>
        <w:pStyle w:val="Heading2"/>
      </w:pPr>
      <w:r>
        <w:t>Primordial Abundance</w:t>
      </w:r>
    </w:p>
    <w:p>
      <w:r>
        <w:t>Cosmologists use helium abundance to test Big Bang theory. The model predicts that hydrogen and helium formed in specific ratios during primordial nucleosynthesis. Observations confirm roughly 24% helium-4 by mass in the oldest observable matter, matching predictions within narrow margins. Stars produce additional helium through hydrogen fusion in their cores, the process that powers stellar luminosity. Four hydrogen nuclei combine to form one helium nucleus, releasing energy according to Einstein's equation. This stellar nucleosynthesis creates the helium found in younger stars and gas clouds. The element's cosmic distribution traces the universe's thermal and nuclear history from its first minutes through billions of years of stellar evolution.</w:t>
      </w:r>
    </w:p>
    <w:p>
      <w:pPr>
        <w:pStyle w:val="Heading2"/>
      </w:pPr>
      <w:r>
        <w:t>Detection and Analysis</w:t>
      </w:r>
    </w:p>
    <w:p>
      <w:r>
        <w:t>Helium leaks through materials other gases cannot penetrate. This property enables helium leak detection, a standard method for testing vacuum systems, gas pipelines, and sealed containers. Technicians pressurize a system with helium and use mass spectrometers to detect escaping atoms. The method finds leaks far smaller than other techniques can resolve. Helium's inertness means it does not react with or damage the system under test. The same property makes helium useful in gas chromatography as a carrier gas. It does not interfere with chemical analyses. Its low viscosity allows faster separations than nitrogen. Laboratories worldwide depend on helium for analytical instruments where chemical neutrality and physical properties must be precisely controlled.</w:t>
      </w:r>
    </w:p>
    <w:p>
      <w:pPr>
        <w:spacing w:before="240" w:after="240"/>
      </w:pPr>
    </w:p>
    <w:p>
      <w:r>
        <w:rPr>
          <w:i/>
        </w:rPr>
        <w:t>Part of the Periodic Tales collection at alexandria.press</w:t>
      </w:r>
    </w:p>
    <w:p>
      <w:r>
        <w:br w:type="page"/>
      </w:r>
    </w:p>
    <w:p>
      <w:pPr>
        <w:spacing w:before="480" w:after="240"/>
      </w:pPr>
      <w:r>
        <w:rPr>
          <w:rFonts w:ascii="Georgia" w:hAnsi="Georgia"/>
          <w:b/>
          <w:sz w:val="36"/>
        </w:rPr>
        <w:t>Lithium (Li, #3)</w:t>
      </w:r>
    </w:p>
    <w:p>
      <w:pPr>
        <w:spacing w:after="240"/>
      </w:pPr>
      <w:r>
        <w:rPr>
          <w:i/>
          <w:color w:val="505050"/>
          <w:sz w:val="24"/>
        </w:rPr>
        <w:t>The Lightest Solid Metal</w:t>
      </w:r>
    </w:p>
    <w:p>
      <w:r>
        <w:rPr>
          <w:b/>
          <w:i/>
        </w:rPr>
        <w:t>The Lightest Solid Metal</w:t>
      </w:r>
    </w:p>
    <w:p>
      <w:pPr>
        <w:spacing w:before="120" w:after="120"/>
        <w:ind w:left="720" w:right="720"/>
      </w:pPr>
      <w:r>
        <w:rPr>
          <w:b/>
          <w:i/>
          <w:color w:val="646464"/>
        </w:rPr>
        <w:t>Atomic Number:</w:t>
      </w:r>
      <w:r>
        <w:rPr>
          <w:i/>
          <w:color w:val="646464"/>
        </w:rPr>
        <w:t xml:space="preserve"> 3 | </w:t>
      </w:r>
      <w:r>
        <w:rPr>
          <w:b/>
          <w:i/>
          <w:color w:val="646464"/>
        </w:rPr>
        <w:t>Symbol:</w:t>
      </w:r>
      <w:r>
        <w:rPr>
          <w:i/>
          <w:color w:val="646464"/>
        </w:rPr>
        <w:t xml:space="preserve"> Li | </w:t>
      </w:r>
      <w:r>
        <w:rPr>
          <w:b/>
          <w:i/>
          <w:color w:val="646464"/>
        </w:rPr>
        <w:t>Category:</w:t>
      </w:r>
      <w:r>
        <w:rPr>
          <w:i/>
          <w:color w:val="646464"/>
        </w:rPr>
        <w:t xml:space="preserve"> Alkali Metal</w:t>
      </w:r>
    </w:p>
    <w:p>
      <w:r>
        <w:t>Three minutes after the Big Bang, when the universe had cooled enough for nuclei to form, lithium emerged alongside hydrogen and helium as one of the first three elements. It remains rare. For every million hydrogen atoms in the universe, there are roughly twenty lithium atoms. On Earth, it concentrates in certain mineral deposits and in brine pools beneath salt flats, where water has leached it from surrounding rock over geological time. The element is soft enough to cut with a knife, light enough to float on water, reactive enough to ignite on contact with moisture. Its chemistry makes it useful for storing electrical energy. Its scarcity makes it contested. In the span of a human lifetime, lithium has moved from psychiatric wards to the center of the energy transition, a shift in status few elements have experienced so rapidly.</w:t>
      </w:r>
    </w:p>
    <w:p>
      <w:pPr>
        <w:pStyle w:val="Heading2"/>
      </w:pPr>
      <w:r>
        <w:t>First Isolation</w:t>
      </w:r>
    </w:p>
    <w:p>
      <w:r>
        <w:t xml:space="preserve">Johan August Arfwedson identified lithium in 1817 while analyzing petalite ore from a Swedish mine. He recognized a new alkali metal, lighter than sodium or potassium. The name derives from </w:t>
      </w:r>
      <w:r>
        <w:rPr>
          <w:i/>
        </w:rPr>
        <w:t>lithos</w:t>
      </w:r>
      <w:r>
        <w:t>, Greek for stone, marking its mineral origin as distinct from the plant-ash sources of other alkalis. William Thomas Brande produced the first sample of metallic lithium in 1821 through electrolysis, though the process was inefficient. Decades passed before anyone found use for it beyond chemical curiosity. The metal's extreme reactivity made it difficult to handle and store. Early chemists kept samples under kerosene to prevent oxidation. Industrial production began only in the twentieth century, when markets finally emerged.</w:t>
      </w:r>
    </w:p>
    <w:p>
      <w:pPr>
        <w:pStyle w:val="Heading2"/>
      </w:pPr>
      <w:r>
        <w:t>Mind and Mood</w:t>
      </w:r>
    </w:p>
    <w:p>
      <w:r>
        <w:t>In 1949, Australian psychiatrist John Cade discovered lithium's effect on mania while studying guinea pigs. He had theorized that a toxin in urine caused psychiatric disturbance. His experiments showed lithium made the animals calm. He tested it on himself first, then on patients with acute mania. The results were striking. Agitation subsided. Patients stabilized. The finding languished for years, dismissed or forgotten, until controlled trials in the 1960s confirmed what Cade had observed. Lithium became the first effective treatment for bipolar disorder, a condition that had resisted every prior intervention. The therapeutic window is narrow. Blood levels must be monitored. Too little does nothing. Too much causes tremors, confusion, kidney damage. Properly dosed, it prevents both mania and depression in many patients.</w:t>
      </w:r>
    </w:p>
    <w:p>
      <w:pPr>
        <w:pStyle w:val="Heading2"/>
      </w:pPr>
      <w:r>
        <w:t>Battery Chemistry</w:t>
      </w:r>
    </w:p>
    <w:p>
      <w:r>
        <w:t>A lithium ion is small and carries a single positive charge. It moves easily through electrolytes and intercalates into layered materials, slipping between atomic planes without disrupting structure. These properties make lithium ideal for rechargeable batteries. In 1991, Sony commercialized the first lithium-ion cell. Energy density exceeded every previous battery chemistry. Weight dropped. Portable electronics became possible. The chemistry improved. Cathode materials evolved from cobalt oxide to iron phosphate to nickel-manganese-cobalt blends. Anodes shifted from carbon to silicon composites. Capacity increased. Costs fell. By the 2020s, lithium-ion batteries powered phones, laptops, electric vehicles, grid storage. The technology now anchors the transition away from fossil fuels. Demand for lithium has multiplied faster than supply.</w:t>
      </w:r>
    </w:p>
    <w:p>
      <w:pPr>
        <w:pStyle w:val="Heading2"/>
      </w:pPr>
      <w:r>
        <w:t>Salt Flat Extraction</w:t>
      </w:r>
    </w:p>
    <w:p>
      <w:r>
        <w:t>The Atacama Desert in Chile holds vast lithium reserves in underground brine. Pumps bring the solution to shallow evaporation ponds where sun and wind concentrate the lithium over months. The process uses minimal energy but consumes enormous quantities of water in one of the driest places on Earth. Indigenous communities contest extraction rights. Similar operations run in Argentina's Salar de Hombre Muerto and Bolivia's Salar de Uyuni. Australia produces lithium from hard-rock mines, crushing spodumene ore and processing it chemically. Each method has environmental cost. Brine extraction depletes aquifers. Hard-rock mining generates waste and requires more energy. The world's three largest producers—Australia, Chile, and China—control most supply. Prices swing wildly with demand projections and geopolitical tension.</w:t>
      </w:r>
    </w:p>
    <w:p>
      <w:pPr>
        <w:pStyle w:val="Heading2"/>
      </w:pPr>
      <w:r>
        <w:t>Weapons Material</w:t>
      </w:r>
    </w:p>
    <w:p>
      <w:r>
        <w:t>Lithium-6, a rare isotope, produces tritium when bombarded with neutrons. Tritium fuels thermonuclear weapons. The United States began stockpiling lithium in the 1950s as bomb production accelerated. The 1954 Castle Bravo test used lithium deuteride as fuel. The explosion yielded fifteen megatons, more than twice the predicted force, because the bomb designers had underestimated lithium-7's contribution to the reaction. Fallout contaminated islands and fishing boats across a wide area. After the Cold War, weapons programs consumed less lithium. Stockpiles were sold off. Some material entered commercial markets. The connection between lithium and nuclear arsenals has faded from public memory, though isotope separation facilities still operate under strict security.</w:t>
      </w:r>
    </w:p>
    <w:p>
      <w:pPr>
        <w:pStyle w:val="Heading2"/>
      </w:pPr>
      <w:r>
        <w:t>Ceramics and Glass</w:t>
      </w:r>
    </w:p>
    <w:p>
      <w:r>
        <w:t>Lithium compounds modify the properties of glass and ceramics. Lithium carbonate lowers the melting point of silica, reducing energy costs in glass production. It improves thermal shock resistance. Cookware that withstands sudden temperature changes often contains lithium. Glass-ceramic materials used in telescope mirrors and stovetops incorporate lithium aluminosilicates. These materials have near-zero thermal expansion. They do not warp when heated. The addition of lithium also increases strength and chemical durability. Specialized optical glass containing lithium borate transmits ultraviolet light efficiently. Lithium fluoride is transparent far into the UV range and is used in spectrometers and vacuum UV optics. These applications are mature and stable, consuming a steady fraction of global lithium production.</w:t>
      </w:r>
    </w:p>
    <w:p>
      <w:pPr>
        <w:pStyle w:val="Heading2"/>
      </w:pPr>
      <w:r>
        <w:t>Future Demand</w:t>
      </w:r>
    </w:p>
    <w:p>
      <w:r>
        <w:t>Global lithium consumption stood at approximately 500,000 metric tons of lithium carbonate equivalent in 2020. Projections for 2030 range from two to four million metric tons, depending on electric vehicle adoption rates and grid storage deployment. New mines take years to develop. Permitting faces opposition. Water rights are contested. Supply shortages have occurred repeatedly since 2015. Recycling remains limited. Most lithium-ion batteries are not recovered at end of life. Technologies to extract lithium from seawater, where it exists in low concentration, have been proposed but not commercialized. Solid-state batteries may require less lithium per unit of energy stored. Sodium-ion batteries may substitute for some applications. Whether supply will meet demand through the energy transition remains an open question.</w:t>
      </w:r>
    </w:p>
    <w:p>
      <w:pPr>
        <w:spacing w:before="240" w:after="240"/>
      </w:pPr>
    </w:p>
    <w:p>
      <w:r>
        <w:rPr>
          <w:i/>
        </w:rPr>
        <w:t>Part of the Periodic Tales collection at alexandria.press</w:t>
      </w:r>
    </w:p>
    <w:p>
      <w:r>
        <w:br w:type="page"/>
      </w:r>
    </w:p>
    <w:p>
      <w:pPr>
        <w:spacing w:before="480" w:after="240"/>
      </w:pPr>
      <w:r>
        <w:rPr>
          <w:rFonts w:ascii="Georgia" w:hAnsi="Georgia"/>
          <w:b/>
          <w:sz w:val="36"/>
        </w:rPr>
        <w:t>Beryllium (Be, #4)</w:t>
      </w:r>
    </w:p>
    <w:p>
      <w:pPr>
        <w:spacing w:after="240"/>
      </w:pPr>
      <w:r>
        <w:rPr>
          <w:i/>
          <w:color w:val="505050"/>
          <w:sz w:val="24"/>
        </w:rPr>
        <w:t>Light Metal, Heavy Toxicity</w:t>
      </w:r>
    </w:p>
    <w:p>
      <w:r>
        <w:rPr>
          <w:b/>
          <w:i/>
        </w:rPr>
        <w:t>Light Metal, Heavy Toxicity</w:t>
      </w:r>
    </w:p>
    <w:p>
      <w:pPr>
        <w:spacing w:before="120" w:after="120"/>
        <w:ind w:left="720" w:right="720"/>
      </w:pPr>
      <w:r>
        <w:rPr>
          <w:b/>
          <w:i/>
          <w:color w:val="646464"/>
        </w:rPr>
        <w:t>Atomic Number:</w:t>
      </w:r>
      <w:r>
        <w:rPr>
          <w:i/>
          <w:color w:val="646464"/>
        </w:rPr>
        <w:t xml:space="preserve"> 4 | </w:t>
      </w:r>
      <w:r>
        <w:rPr>
          <w:b/>
          <w:i/>
          <w:color w:val="646464"/>
        </w:rPr>
        <w:t>Symbol:</w:t>
      </w:r>
      <w:r>
        <w:rPr>
          <w:i/>
          <w:color w:val="646464"/>
        </w:rPr>
        <w:t xml:space="preserve"> Be | </w:t>
      </w:r>
      <w:r>
        <w:rPr>
          <w:b/>
          <w:i/>
          <w:color w:val="646464"/>
        </w:rPr>
        <w:t>Category:</w:t>
      </w:r>
      <w:r>
        <w:rPr>
          <w:i/>
          <w:color w:val="646464"/>
        </w:rPr>
        <w:t xml:space="preserve"> Alkaline Earth Metal</w:t>
      </w:r>
    </w:p>
    <w:p>
      <w:r>
        <w:t>Beryllium emerged in the first minutes after the Big Bang, forged alongside hydrogen and helium in the primordial nucleosynthesis. It remains rare. Most beryllium in existence today comes from cosmic ray spallation, high-energy particles striking heavier atoms and breaking them apart. On Earth, it concentrates in thirty minerals, most notably beryl, the gemstone that gives emeralds and aquamarines their structure. The element itself is steel-gray, exceptionally light, remarkably stiff. Its atomic number places it fourth in the periodic table, but its scarcity in the cosmos puts it near the bottom of elemental abundance. Humans extract roughly 230 tons annually, almost entirely from the United States and China. It finds use where lightness and rigidity matter most: aerospace components, satellite parts, particle accelerator windows. The metal absorbs X-rays poorly, making it ideal for medical equipment casings. But beryllium exacts a price. The dust and fumes destroy lungs, causing chronic beryllium disease in those who work with it. No cure exists.</w:t>
      </w:r>
    </w:p>
    <w:p>
      <w:pPr>
        <w:pStyle w:val="Heading2"/>
      </w:pPr>
      <w:r>
        <w:t>The Emerald Connection</w:t>
      </w:r>
    </w:p>
    <w:p>
      <w:r>
        <w:t>Louis-Nicolas Vauquelin isolated beryllium oxide in 1798 from emeralds and aquamarines. He called the element glucinium, meaning sweet, after tasting its compounds. The name did not hold. Friedrich Wöhler and Antoine Bussy independently produced metallic beryllium in 1828, reducing beryllium chloride with potassium. The element took its current name from beryl, derived from the Greek word for the precious stone. For a century, beryllium remained a laboratory curiosity. Pure samples were difficult to produce. The metal oxidized rapidly in air. Early chemists noted its unusual lightness, less than twice the density of water, but found no compelling application. The atomic age changed everything. Beryllium's transparency to X-rays and neutrons made it invaluable for nuclear research. By the 1950s, production had scaled from grams to tons.</w:t>
      </w:r>
    </w:p>
    <w:p>
      <w:pPr>
        <w:pStyle w:val="Heading2"/>
      </w:pPr>
      <w:r>
        <w:t>Structural Paradox</w:t>
      </w:r>
    </w:p>
    <w:p>
      <w:r>
        <w:t>Beryllium weighs less than magnesium but outperforms steel in stiffness per unit mass. This combination makes it irreplaceable in aerospace engineering. Satellite mirrors, gyroscopes, and heat shields incorporate beryllium components. The James Webb Space Telescope carries eighteen hexagonal beryllium mirrors, each coated with gold, holding their shape across extreme temperature shifts. Fighter jets use beryllium in brake disks and structural frames. The Space Shuttle employed it in heat shields. Formula One teams explored beryllium-aluminum alloys for engine parts until motorsport regulations banned the metal. The paradox lies in its atomic structure. Beryllium atoms pack tightly, forming a hexagonal lattice that resists deformation. The metal's melting point exceeds 1,280 degrees Celsius. It conducts heat efficiently. It does not spark when struck. These properties converge in applications where failure means catastrophe.</w:t>
      </w:r>
    </w:p>
    <w:p>
      <w:pPr>
        <w:pStyle w:val="Heading2"/>
      </w:pPr>
      <w:r>
        <w:t>The Dust Disease</w:t>
      </w:r>
    </w:p>
    <w:p>
      <w:r>
        <w:t>Beryllium dust and fumes cause chronic beryllium disease, a progressive lung condition with no cure. Inhaled particles trigger an immune response in sensitized individuals. The lungs develop granulomas, hard nodules of inflamed tissue. Breathing becomes difficult. The disease progresses even after exposure ends. Workers in beryllium processing plants, metal fabrication shops, and defense contractors face the highest risk. Dental technicians using beryllium-containing alloys have developed the disease. So have workers who simply handled contaminated clothing. The Occupational Safety and Health Administration set exposure limits in 1999 after decades of documented cases. Companies now monitor air quality and require protective equipment. Early cases appeared in fluorescent lamp factories in the 1940s, where beryllium compounds brightened the phosphor coatings. Hundreds of workers fell ill before the connection was established. Some manufacturers switched to safer alternatives. Others improved ventilation and containment. The disease remains a recognized occupational hazard.</w:t>
      </w:r>
    </w:p>
    <w:p>
      <w:pPr>
        <w:pStyle w:val="Heading2"/>
      </w:pPr>
      <w:r>
        <w:t>Nuclear Utility</w:t>
      </w:r>
    </w:p>
    <w:p>
      <w:r>
        <w:t>Beryllium reflects and slows neutrons efficiently. Nuclear reactors use beryllium as a neutron reflector, surrounding the reactor core to redirect neutrons back into the fission process. This increases fuel efficiency and reduces the amount of fissile material required. Research reactors employ beryllium windows, allowing neutron beams to exit for experiments while containing radiation. The metal also serves as a neutron source when mixed with radioactive elements. Plutonium-beryllium and americium-beryllium combinations generate neutrons through alpha particle bombardment. These compact sources trigger nuclear weapons, initiate reactors, and calibrate neutron detectors. During the Manhattan Project, beryllium production became a strategic priority. The United States established dedicated facilities to purify the metal for bomb cores and reactor components. Beryllium's low atomic mass makes it transparent to neutrons, while its high melting point allows it to survive reactor temperatures. No substitute exists for many nuclear applications.</w:t>
      </w:r>
    </w:p>
    <w:p>
      <w:pPr>
        <w:pStyle w:val="Heading2"/>
      </w:pPr>
      <w:r>
        <w:t>Cosmic Rarity</w:t>
      </w:r>
    </w:p>
    <w:p>
      <w:r>
        <w:t>Beryllium ranks among the ten least abundant elements in the solar system. Stars produce it through spallation, not fusion. During stellar nucleosynthesis, beryllium forms as an intermediate step but quickly fuses into heavier elements at the temperatures inside stars. Only in the cooler outer layers or through cosmic ray collisions does beryllium survive. This makes it a tracer for cosmic processes. Astronomers measure beryllium abundance in old stars to understand galactic chemical evolution. The element's presence indicates exposure to high-energy particles. Variations in beryllium concentration between stars reveal differences in their formation environments. On Earth, beryllium exists primarily as beryllium-9, a stable isotope. Beryllium-10, radioactive with a half-life of 1.4 million years, forms in the atmosphere from cosmic ray interactions. Ice cores preserve beryllium-10 as a record of past cosmic ray intensity and solar activity. The isotope also helps date geological formations and track erosion rates.</w:t>
      </w:r>
    </w:p>
    <w:p>
      <w:pPr>
        <w:pStyle w:val="Heading2"/>
      </w:pPr>
      <w:r>
        <w:t>The Beryl Family</w:t>
      </w:r>
    </w:p>
    <w:p>
      <w:r>
        <w:t>Beryl, the mineral that gave beryllium its name, forms when beryllium, aluminum, silicon, and oxygen crystallize together under specific conditions. Pure beryl is colorless. Trace impurities create the gemstone varieties. Chromium and vanadium produce emeralds. Iron yields aquamarine. Manganese gives morganite its pink hue. These gems have circulated through human culture for millennia. Egyptian mines supplied emeralds to Cleopatra. Roman collectors prized aquamarine. The largest crystal ever found, discovered in Madagascar, measured eighteen meters long and weighed 380 tons. Most beryl contains less than five percent beryllium by weight, but the mineral remains the primary ore. Miners extract beryl from pegmatites, coarse-grained igneous rocks formed from the last stages of magma crystallization. The United States, China, and Kazakhstan produce most of the world's beryllium. Processing requires converting beryl to beryllium fluoride, then reducing it to metal. The chemistry is complex. The economics depend on defense and aerospace demand.</w:t>
      </w:r>
    </w:p>
    <w:p>
      <w:pPr>
        <w:pStyle w:val="Heading2"/>
      </w:pPr>
      <w:r>
        <w:t>Atomic Anomaly</w:t>
      </w:r>
    </w:p>
    <w:p>
      <w:r>
        <w:t>Beryllium behaves unlike the other alkaline earth metals. It forms covalent rather than ionic bonds. Its compounds resist water. It does not react vigorously with air. The reason lies in its small atomic radius and high ionization energy. Removing beryllium's two valence electrons requires more energy than expected for a Group 2 element. This makes beryllium compounds more like boron or aluminum than magnesium or calcium. Beryllium chloride, for example, forms a polymer rather than a simple ionic lattice. Beryllium oxide is among the best thermal conductors of all ceramics, used in high-power electronics and laser equipment. The metal itself forms a protective oxide layer that prevents further corrosion, unlike calcium or barium, which react continuously. These properties isolate beryllium chemically. It occupies a diagonal relationship with aluminum in the periodic table, sharing characteristics despite being in different groups. This diagonal trend appears in other light elements but reaches its clearest expression with beryllium.</w:t>
      </w:r>
    </w:p>
    <w:p>
      <w:pPr>
        <w:spacing w:before="240" w:after="240"/>
      </w:pPr>
    </w:p>
    <w:p>
      <w:r>
        <w:rPr>
          <w:i/>
        </w:rPr>
        <w:t>Part of the Periodic Tales collection at alexandria.press</w:t>
      </w:r>
    </w:p>
    <w:p>
      <w:r>
        <w:br w:type="page"/>
      </w:r>
    </w:p>
    <w:p>
      <w:pPr>
        <w:spacing w:before="480" w:after="240"/>
      </w:pPr>
      <w:r>
        <w:rPr>
          <w:rFonts w:ascii="Georgia" w:hAnsi="Georgia"/>
          <w:b/>
          <w:sz w:val="36"/>
        </w:rPr>
        <w:t>Boron (B, #5)</w:t>
      </w:r>
    </w:p>
    <w:p>
      <w:pPr>
        <w:spacing w:after="240"/>
      </w:pPr>
      <w:r>
        <w:rPr>
          <w:i/>
          <w:color w:val="505050"/>
          <w:sz w:val="24"/>
        </w:rPr>
        <w:t>Bridge Between Metal and Not</w:t>
      </w:r>
    </w:p>
    <w:p>
      <w:r>
        <w:rPr>
          <w:b/>
          <w:i/>
        </w:rPr>
        <w:t>Bridge Between Metal and Not</w:t>
      </w:r>
    </w:p>
    <w:p>
      <w:pPr>
        <w:spacing w:before="120" w:after="120"/>
        <w:ind w:left="720" w:right="720"/>
      </w:pPr>
      <w:r>
        <w:rPr>
          <w:b/>
          <w:i/>
          <w:color w:val="646464"/>
        </w:rPr>
        <w:t>Atomic Number:</w:t>
      </w:r>
      <w:r>
        <w:rPr>
          <w:i/>
          <w:color w:val="646464"/>
        </w:rPr>
        <w:t xml:space="preserve"> 5 | </w:t>
      </w:r>
      <w:r>
        <w:rPr>
          <w:b/>
          <w:i/>
          <w:color w:val="646464"/>
        </w:rPr>
        <w:t>Symbol:</w:t>
      </w:r>
      <w:r>
        <w:rPr>
          <w:i/>
          <w:color w:val="646464"/>
        </w:rPr>
        <w:t xml:space="preserve"> B | </w:t>
      </w:r>
      <w:r>
        <w:rPr>
          <w:b/>
          <w:i/>
          <w:color w:val="646464"/>
        </w:rPr>
        <w:t>Category:</w:t>
      </w:r>
      <w:r>
        <w:rPr>
          <w:i/>
          <w:color w:val="646464"/>
        </w:rPr>
        <w:t xml:space="preserve"> Metalloid</w:t>
      </w:r>
    </w:p>
    <w:p>
      <w:r>
        <w:t>Boron occupies the borderland. Neither fully metal nor nonmetal, it shares properties with both, behaving as circumstance demands. The universe makes little of it. Stellar fusion produces boron briefly, then destroys it in the next collision. Earth concentrates what little exists in evaporite deposits, ancient seas baked dry under relentless sun. The element forms hard compounds that resist heat and wear. It strengthens materials while remaining rare in living tissue. Industry relies on boron for applications demanding durability at temperature. Its scarcity and utility create dependence on concentrated deposits in Turkey and California. The element's position in the periodic table—between lithium and carbon—places it at a chemical crossroads where unusual bonding geometries emerge.</w:t>
      </w:r>
    </w:p>
    <w:p>
      <w:pPr>
        <w:pStyle w:val="Heading2"/>
      </w:pPr>
      <w:r>
        <w:t>Desert Minerals</w:t>
      </w:r>
    </w:p>
    <w:p>
      <w:r>
        <w:t>Boron arrives at Earth's surface through volcanic activity and hot springs. Water carries it to closed basins where evaporation concentrates it into borax and kernite. The Mojave Desert town of Boron, California sits above one major deposit. Turkey's Kırka district holds another. These locations supply most of the world's boron. The minerals form in layers, white and crystalline, preserved where ancient lakes dried without outlet to the sea. Mining extracts the ore, refining separates the compounds. Prices remain stable. Geology dictates supply. A handful of deposits feed global demand.</w:t>
      </w:r>
    </w:p>
    <w:p>
      <w:pPr>
        <w:pStyle w:val="Heading2"/>
      </w:pPr>
      <w:r>
        <w:t>Glass That Survives</w:t>
      </w:r>
    </w:p>
    <w:p>
      <w:r>
        <w:t>Borosilicate glass contains substantial boron oxide. The addition changes how glass responds to temperature. Ordinary glass shatters when heated unevenly. Borosilicate expands minimally, withstanding thermal shock. Pyrex bakeware emerged from this property in 1915. Laboratory glassware relies on borosilicate universally. The glass endures direct flame, sudden cooling, chemical exposure. Solar panels use borosilicate for protective covers. Telescope mirrors employ it for optical stability. The chemistry is simple: boron atoms disrupt the silica network, reducing expansion coefficient. The result is glass that performs where common glass fails.</w:t>
      </w:r>
    </w:p>
    <w:p>
      <w:pPr>
        <w:pStyle w:val="Heading2"/>
      </w:pPr>
      <w:r>
        <w:t>Plant Deficiency</w:t>
      </w:r>
    </w:p>
    <w:p>
      <w:r>
        <w:t>Plants require boron in trace amounts. The element assists cell wall formation and reproductive development. Deficiency symptoms appear first in growing tips. New leaves emerge distorted. Fruits develop poorly. Crop yields decline. Soil boron levels vary widely by region. Rainfall leaches it from sandy soils. Irrigation water sometimes supplies adequate amounts, sometimes not. Farmers apply borax or boric acid where testing indicates shortage. Too little boron stunts growth. Too much causes toxicity. The margin between sufficiency and excess is narrow. Agricultural science monitors boron carefully. The element's necessity surprises those who encounter the periodic table as a list of familiar names. Boron sounds obscure. Apples and almonds depend on it.</w:t>
      </w:r>
    </w:p>
    <w:p>
      <w:pPr>
        <w:pStyle w:val="Heading2"/>
      </w:pPr>
      <w:r>
        <w:t>Neutron Capture</w:t>
      </w:r>
    </w:p>
    <w:p>
      <w:r>
        <w:t>Boron-10 absorbs neutrons readily. The nucleus splits into lithium and an alpha particle, releasing energy and ending the neutron's travel. Nuclear reactors use boron control rods to regulate fission. Pushing rods into the reactor core captures neutrons, slowing the chain reaction. Withdrawing them allows more fissions. Emergency shutdown drops all rods simultaneously. The reactor stops within seconds. Spent fuel pools contain borated water for the same reason. The dissolved boron absorbs neutrons from decaying fuel assemblies. This property makes boron-10 strategically significant. Isotope separation enriches it beyond natural abundance. Control systems depend on reliable supply.</w:t>
      </w:r>
    </w:p>
    <w:p>
      <w:pPr>
        <w:pStyle w:val="Heading2"/>
      </w:pPr>
      <w:r>
        <w:t>Filaments and Fibers</w:t>
      </w:r>
    </w:p>
    <w:p>
      <w:r>
        <w:t>Boron forms strong, light fibers used in composite materials. Aerospace applications value the strength-to-weight ratio. Military aircraft employ boron-reinforced components in structures requiring stiffness without mass. Tennis rackets and golf clubs once used boron fiber widely. Carbon fiber has largely replaced it for cost reasons, but boron remains superior in compression strength. The fibers are manufactured by chemical vapor deposition onto tungsten wire. The process is slow and expensive. Where performance justifies expense, boron fiber persists. Bicycle frames, sporting equipment, and specialized aerospace parts continue to specify it. The material represents a choice: pay more, get better properties, accept limited supply.</w:t>
      </w:r>
    </w:p>
    <w:p>
      <w:pPr>
        <w:pStyle w:val="Heading2"/>
      </w:pPr>
      <w:r>
        <w:t>Flame Retardant</w:t>
      </w:r>
    </w:p>
    <w:p>
      <w:r>
        <w:t>Boric acid suppresses combustion. Cellulose insulation blown into attics contains added borates. The treatment resists flame spread and deters insects. Pressure-treated lumber uses borates as preservative in some applications, replacing arsenic compounds. The mechanism involves interference with fuel decomposition and dilution of flammable gases. Borates release water when heated, cooling combustion zones. They also form protective char layers. Fire regulations in many jurisdictions require borate treatment for certain building materials. The chemistry is effective and relatively benign compared to halogenated alternatives. Boron provides fire safety without the environmental persistence of older flame retardants.</w:t>
      </w:r>
    </w:p>
    <w:p>
      <w:pPr>
        <w:pStyle w:val="Heading2"/>
      </w:pPr>
      <w:r>
        <w:t>Strategic Geography</w:t>
      </w:r>
    </w:p>
    <w:p>
      <w:r>
        <w:t>Turkey controls approximately 70 percent of global boron reserves. The United States, primarily California, holds most of the remainder. This concentration creates supply vulnerability. Boron has no substitute in many applications. International trade depends on stable relations with producing nations. Price manipulation remains possible though uncommon. During periods of geopolitical tension, consuming nations stockpile borates. The element's importance exceeds its public profile. Industry recognizes dependence. Policy analysts classify boron as a critical mineral. Efforts to identify alternative deposits continue. Exploration targets similar evaporite environments worldwide. So far, no major new sources have emerged to challenge the Turkey-California duopoly.</w:t>
      </w:r>
    </w:p>
    <w:p>
      <w:pPr>
        <w:spacing w:before="240" w:after="240"/>
      </w:pPr>
    </w:p>
    <w:p>
      <w:r>
        <w:rPr>
          <w:i/>
        </w:rPr>
        <w:t>Part of the Periodic Tales collection at alexandria.press</w:t>
      </w:r>
    </w:p>
    <w:p>
      <w:r>
        <w:br w:type="page"/>
      </w:r>
    </w:p>
    <w:p>
      <w:pPr>
        <w:spacing w:before="480" w:after="240"/>
      </w:pPr>
      <w:r>
        <w:rPr>
          <w:rFonts w:ascii="Georgia" w:hAnsi="Georgia"/>
          <w:b/>
          <w:sz w:val="36"/>
        </w:rPr>
        <w:t>Carbon (C, #6)</w:t>
      </w:r>
    </w:p>
    <w:p>
      <w:pPr>
        <w:spacing w:after="240"/>
      </w:pPr>
      <w:r>
        <w:rPr>
          <w:i/>
          <w:color w:val="505050"/>
          <w:sz w:val="24"/>
        </w:rPr>
        <w:t>The Element of Life Itself</w:t>
      </w:r>
    </w:p>
    <w:p>
      <w:r>
        <w:rPr>
          <w:b/>
          <w:i/>
        </w:rPr>
        <w:t>The Element of Life Itself</w:t>
      </w:r>
    </w:p>
    <w:p>
      <w:pPr>
        <w:spacing w:before="120" w:after="120"/>
        <w:ind w:left="720" w:right="720"/>
      </w:pPr>
      <w:r>
        <w:rPr>
          <w:b/>
          <w:i/>
          <w:color w:val="646464"/>
        </w:rPr>
        <w:t>Atomic Number:</w:t>
      </w:r>
      <w:r>
        <w:rPr>
          <w:i/>
          <w:color w:val="646464"/>
        </w:rPr>
        <w:t xml:space="preserve"> 6 | </w:t>
      </w:r>
      <w:r>
        <w:rPr>
          <w:b/>
          <w:i/>
          <w:color w:val="646464"/>
        </w:rPr>
        <w:t>Symbol:</w:t>
      </w:r>
      <w:r>
        <w:rPr>
          <w:i/>
          <w:color w:val="646464"/>
        </w:rPr>
        <w:t xml:space="preserve"> C | </w:t>
      </w:r>
      <w:r>
        <w:rPr>
          <w:b/>
          <w:i/>
          <w:color w:val="646464"/>
        </w:rPr>
        <w:t>Category:</w:t>
      </w:r>
      <w:r>
        <w:rPr>
          <w:i/>
          <w:color w:val="646464"/>
        </w:rPr>
        <w:t xml:space="preserve"> Nonmetal</w:t>
      </w:r>
    </w:p>
    <w:p>
      <w:r>
        <w:t>Carbon forms in the furnaces of massive stars, where three helium nuclei fuse at temperatures exceeding 100 million degrees. This triple-alpha process creates the sixth element, which then spreads through space when stars die. Every carbon atom in every living thing passed through stellar fire before arriving on Earth.</w:t>
      </w:r>
    </w:p>
    <w:p>
      <w:r>
        <w:t>The element bonds to itself with unusual facility. Four outer electrons allow carbon to form chains, rings, and networks of arbitrary complexity. Silicon shares this four-electron structure, but carbon's smaller atoms create stronger bonds. This permits molecules containing thousands of carbon atoms to remain stable.</w:t>
      </w:r>
    </w:p>
    <w:p>
      <w:r>
        <w:t>Life as it exists requires this property. Carbon forms the backbone of proteins, fats, sugars, and nucleic acids. No other element approaches its versatility. Chemists have catalogued over ten million carbon compounds. All other elements combined account for fewer than half a million.</w:t>
      </w:r>
    </w:p>
    <w:p>
      <w:r>
        <w:t>The element appears in three pure terrestrial forms. Diamond forms under extreme pressure. Graphite forms under less severe conditions. Graphene, a sheet one atom thick, was isolated in 2004. Each arrangement produces radically different properties from identical atoms.</w:t>
      </w:r>
    </w:p>
    <w:p>
      <w:pPr>
        <w:pStyle w:val="Heading2"/>
      </w:pPr>
      <w:r>
        <w:t>Stellar Forge</w:t>
      </w:r>
    </w:p>
    <w:p>
      <w:r>
        <w:t>Three helium nuclei collide within the core of a red giant. The first collision produces beryllium-8, which exists for 10⁻¹⁶ seconds before decaying. If a third helium nucleus strikes during this window, carbon-12 forms. The coincidence required appears improbable. Yet Fred Hoyle calculated in 1954 that carbon must possess a specific resonance energy level, or the element would not exist in sufficient quantity.</w:t>
      </w:r>
    </w:p>
    <w:p>
      <w:r>
        <w:t>Observation confirmed the prediction. The universe appears fine-tuned for carbon production. Stars manufacture carbon at a rate that has filled the galaxy with approximately 0.5% carbon by mass. Only hydrogen, helium, and oxygen exceed this abundance.</w:t>
      </w:r>
    </w:p>
    <w:p>
      <w:r>
        <w:t>The carbon created in stellar cores remains trapped until the star exhausts its fuel. Supernovae scatter carbon across interstellar space. Some condenses into new stars and planets. Some drifts as dust between the stars.</w:t>
      </w:r>
    </w:p>
    <w:p>
      <w:pPr>
        <w:pStyle w:val="Heading2"/>
      </w:pPr>
      <w:r>
        <w:t>Earth's Carbon</w:t>
      </w:r>
    </w:p>
    <w:p>
      <w:r>
        <w:t>The planet contains approximately 1.85 billion gigatons of carbon. The crust holds most of it, locked in limestone and other sedimentary rocks. The oceans contain 38,000 gigatons as dissolved carbon dioxide and carbonate ions. The atmosphere holds 850 gigatons as carbon dioxide. Living things account for 550 gigatons.</w:t>
      </w:r>
    </w:p>
    <w:p>
      <w:r>
        <w:t>Carbon cycles between these reservoirs. Plants pull carbon dioxide from air through photosynthesis. Animals consume plants. Both respire carbon dioxide back to the atmosphere. Death returns carbon to soil. Over geological time, some carbon settles into sediments. Tectonic processes carry it into the mantle. Volcanoes return it to the surface.</w:t>
      </w:r>
    </w:p>
    <w:p>
      <w:r>
        <w:t>Fossil fuels represent carbon that escaped this cycle for hundreds of millions of years. Coal formed from compressed vegetation. Oil and gas formed from marine organisms. These deposits concentrated carbon that living systems captured from ancient atmospheres.</w:t>
      </w:r>
    </w:p>
    <w:p>
      <w:pPr>
        <w:pStyle w:val="Heading2"/>
      </w:pPr>
      <w:r>
        <w:t>Diamond and Graphite</w:t>
      </w:r>
    </w:p>
    <w:p>
      <w:r>
        <w:t>In diamond, each carbon atom bonds to four neighbors in a tetrahedral lattice. The structure extends in three dimensions. Every bond must break before the material yields. This makes diamond the hardest naturally occurring substance.</w:t>
      </w:r>
    </w:p>
    <w:p>
      <w:r>
        <w:t>In graphite, each carbon atom bonds to three neighbors in flat hexagonal sheets. Weak forces hold the sheets together. They slide across each other easily. This makes graphite an effective lubricant.</w:t>
      </w:r>
    </w:p>
    <w:p>
      <w:r>
        <w:t>The same atoms produce these opposite properties. The difference lies entirely in arrangement. Diamond forms at depths exceeding 150 kilometers, where pressure reaches 50,000 atmospheres. Kimberlite pipes bring diamonds to the surface during volcanic eruptions. Graphite forms at lower pressures throughout the crust.</w:t>
      </w:r>
    </w:p>
    <w:p>
      <w:r>
        <w:t>Both forms are metastable at Earth's surface. Diamond should slowly convert to graphite, but the reaction proceeds so slowly that diamonds effectively last forever at room temperature.</w:t>
      </w:r>
    </w:p>
    <w:p>
      <w:pPr>
        <w:pStyle w:val="Heading2"/>
      </w:pPr>
      <w:r>
        <w:t>The Chemistry of Life</w:t>
      </w:r>
    </w:p>
    <w:p>
      <w:r>
        <w:t>Living systems build complexity from carbon's bonding versatility. A carbon atom forms up to four covalent bonds. These bonds can be single, double, or triple, allowing different spatial arrangements. Carbon chains extend indefinitely. Carbon rings form in various sizes.</w:t>
      </w:r>
    </w:p>
    <w:p>
      <w:r>
        <w:t>This permits the architecture of biological molecules. Glucose contains 6 carbons arranged in a ring. Fatty acids contain chains of 12 to 20 carbons. DNA strands contain millions of carbons in precise sequence. Proteins fold into intricate shapes determined by carbon backbones.</w:t>
      </w:r>
    </w:p>
    <w:p>
      <w:r>
        <w:t>The element cycles through living systems continuously. Plants fix atmospheric carbon dioxide into sugars. Animals break down these sugars to extract energy, releasing carbon dioxide. The element neither creates nor destroys, merely transforms. A carbon atom might reside in an oak tree for decades, spend centuries in soil, pass through a human body in days.</w:t>
      </w:r>
    </w:p>
    <w:p>
      <w:pPr>
        <w:pStyle w:val="Heading2"/>
      </w:pPr>
      <w:r>
        <w:t>Industrial Carbon</w:t>
      </w:r>
    </w:p>
    <w:p>
      <w:r>
        <w:t>Steel requires precise carbon content. Too little produces soft iron. Too much produces brittle cast iron. Steel typically contains 0.2% to 2% carbon. These carbon atoms fit between iron atoms in the crystal lattice, preventing the layers from sliding past each other. This hardens the metal.</w:t>
      </w:r>
    </w:p>
    <w:p>
      <w:r>
        <w:t>Activated carbon, produced by heating organic material in the absence of oxygen, forms a porous structure with immense surface area. One gram can possess 3,000 square meters of internal surface. This makes it effective for filtering water, purifying air, and removing toxins from blood.</w:t>
      </w:r>
    </w:p>
    <w:p>
      <w:r>
        <w:t>Carbon fiber consists of graphite threads five to ten micrometers thick. The material exhibits strength comparable to steel at one-fifth the weight. Aircraft, automobiles, and sporting equipment increasingly incorporate carbon fiber components.</w:t>
      </w:r>
    </w:p>
    <w:p>
      <w:r>
        <w:t>Industrial civilization burns approximately 10 gigatons of carbon annually, converting fossil fuels to energy and returning carbon dioxide to the atmosphere.</w:t>
      </w:r>
    </w:p>
    <w:p>
      <w:pPr>
        <w:pStyle w:val="Heading2"/>
      </w:pPr>
      <w:r>
        <w:t>The Anthropocene Atmosphere</w:t>
      </w:r>
    </w:p>
    <w:p>
      <w:r>
        <w:t>Ice cores from Antarctica preserve atmospheric samples spanning 800,000 years. Carbon dioxide concentration fluctuated between 180 and 280 parts per million throughout this period. The level rose during warm interglacials, fell during ice ages.</w:t>
      </w:r>
    </w:p>
    <w:p>
      <w:r>
        <w:t>In 1950, the concentration reached 310 parts per million. In 2024, it exceeded 420 parts per million. The rate of increase has no precedent in the geological record available through ice cores.</w:t>
      </w:r>
    </w:p>
    <w:p>
      <w:r>
        <w:t>Carbon dioxide traps infrared radiation. The atmosphere's transparency to visible light but opacity to infrared creates the greenhouse effect that maintains Earth's temperature above freezing. Additional carbon dioxide intensifies this effect. The planet's average temperature has risen 1.1 degrees Celsius since 1880.</w:t>
      </w:r>
    </w:p>
    <w:p>
      <w:r>
        <w:t>The ocean absorbs approximately one-quarter of human carbon dioxide emissions. Dissolved carbon dioxide forms carbonic acid, lowering pH. Ocean acidity has increased 30% since industrialization began. This affects organisms that build calcium carbonate shells.</w:t>
      </w:r>
    </w:p>
    <w:p>
      <w:pPr>
        <w:pStyle w:val="Heading2"/>
      </w:pPr>
      <w:r>
        <w:t>Carbon Dating</w:t>
      </w:r>
    </w:p>
    <w:p>
      <w:r>
        <w:t>Cosmic rays strike nitrogen atoms in the upper atmosphere, producing carbon-14 through nuclear reactions. This radioactive isotope combines with oxygen to form carbon dioxide, which mixes through the atmosphere. Living organisms incorporate carbon-14 at the same ratio as atmospheric carbon dioxide.</w:t>
      </w:r>
    </w:p>
    <w:p>
      <w:r>
        <w:t>When an organism dies, carbon-14 intake stops. The isotope decays with a half-life of 5,730 years. Measuring the remaining carbon-14 determines how long ago death occurred. The method works for samples up to 50,000 years old.</w:t>
      </w:r>
    </w:p>
    <w:p>
      <w:r>
        <w:t>Willard Libby developed radiocarbon dating in 1949. The technique transformed archaeology and paleontology. Objects previously dated through historical inference or stratigraphy could now receive absolute dates. The Dead Sea Scrolls, Ötzi the Iceman, and countless other artifacts yielded their ages to carbon-14 analysis.</w:t>
      </w:r>
    </w:p>
    <w:p>
      <w:r>
        <w:t>Nuclear weapons testing in the 1950s and 1960s temporarily doubled atmospheric carbon-14. This spike serves as a marker for dating organic material from the mid-20th century.</w:t>
      </w:r>
    </w:p>
    <w:p>
      <w:pPr>
        <w:pStyle w:val="Heading2"/>
      </w:pPr>
      <w:r>
        <w:t>Future Carbon</w:t>
      </w:r>
    </w:p>
    <w:p>
      <w:r>
        <w:t>Capturing carbon dioxide from industrial emissions or directly from air has become commercially viable. Plants in Iceland inject captured carbon into basalt formations, where it mineralizes within two years. Other facilities compress carbon dioxide for underground storage in depleted oil fields.</w:t>
      </w:r>
    </w:p>
    <w:p>
      <w:r>
        <w:t>These efforts currently capture approximately 45 megatons annually. Human emissions exceed 40 gigatons annually. The scale gap remains enormous.</w:t>
      </w:r>
    </w:p>
    <w:p>
      <w:r>
        <w:t>Diamond production in laboratories now exceeds natural diamond mining by volume. Chemical vapor deposition creates pure diamond layers atom by atom. These synthetic diamonds serve industrial purposes and increasingly enter jewelry markets.</w:t>
      </w:r>
    </w:p>
    <w:p>
      <w:r>
        <w:t>Research into carbon nanotubes and graphene continues. These materials exhibit extraordinary properties: graphene conducts electricity better than copper, conducts heat better than diamond, and exhibits strength 200 times greater than steel. Manufacturing challenges have prevented widespread deployment. Breakthroughs remain possible.</w:t>
      </w:r>
    </w:p>
    <w:p>
      <w:pPr>
        <w:spacing w:before="240" w:after="240"/>
      </w:pPr>
    </w:p>
    <w:p>
      <w:r>
        <w:rPr>
          <w:i/>
        </w:rPr>
        <w:t>Part of the Periodic Tales collection at alexandria.press</w:t>
      </w:r>
    </w:p>
    <w:p>
      <w:r>
        <w:br w:type="page"/>
      </w:r>
    </w:p>
    <w:p>
      <w:pPr>
        <w:spacing w:before="480" w:after="240"/>
      </w:pPr>
      <w:r>
        <w:rPr>
          <w:rFonts w:ascii="Georgia" w:hAnsi="Georgia"/>
          <w:b/>
          <w:sz w:val="36"/>
        </w:rPr>
        <w:t>Nitrogen (N, #7)</w:t>
      </w:r>
    </w:p>
    <w:p>
      <w:pPr>
        <w:spacing w:after="240"/>
      </w:pPr>
      <w:r>
        <w:rPr>
          <w:i/>
          <w:color w:val="505050"/>
          <w:sz w:val="24"/>
        </w:rPr>
        <w:t>The Atmosphere's Silent Majority</w:t>
      </w:r>
    </w:p>
    <w:p>
      <w:r>
        <w:rPr>
          <w:b/>
          <w:i/>
        </w:rPr>
        <w:t>The Atmosphere's Silent Majority</w:t>
      </w:r>
    </w:p>
    <w:p>
      <w:pPr>
        <w:spacing w:before="120" w:after="120"/>
        <w:ind w:left="720" w:right="720"/>
      </w:pPr>
      <w:r>
        <w:rPr>
          <w:b/>
          <w:i/>
          <w:color w:val="646464"/>
        </w:rPr>
        <w:t>Atomic Number:</w:t>
      </w:r>
      <w:r>
        <w:rPr>
          <w:i/>
          <w:color w:val="646464"/>
        </w:rPr>
        <w:t xml:space="preserve"> 7 | </w:t>
      </w:r>
      <w:r>
        <w:rPr>
          <w:b/>
          <w:i/>
          <w:color w:val="646464"/>
        </w:rPr>
        <w:t>Symbol:</w:t>
      </w:r>
      <w:r>
        <w:rPr>
          <w:i/>
          <w:color w:val="646464"/>
        </w:rPr>
        <w:t xml:space="preserve"> N | </w:t>
      </w:r>
      <w:r>
        <w:rPr>
          <w:b/>
          <w:i/>
          <w:color w:val="646464"/>
        </w:rPr>
        <w:t>Category:</w:t>
      </w:r>
      <w:r>
        <w:rPr>
          <w:i/>
          <w:color w:val="646464"/>
        </w:rPr>
        <w:t xml:space="preserve"> Nonmetal</w:t>
      </w:r>
    </w:p>
    <w:p>
      <w:r>
        <w:t>Nitrogen makes up 78 percent of Earth's atmosphere, yet most life cannot touch it. The element exists as paired atoms, triply bonded, a connection so stable that breaking it requires either lightning, specialized bacteria, or industrial force. This stability creates a paradox: nitrogen surrounds every living thing in abundance while remaining biologically inaccessible in its gaseous form. Life requires nitrogen for proteins, DNA, and countless other molecules, yet must rely on intermediaries—bacteria that can split the triple bond, or human industry that learned the same trick barely a century ago. The element cycles between atmosphere, soil, and living tissue in patterns that sustained ecosystems for billions of years, until humans learned to manufacture reactive nitrogen at scale. That breakthrough feeds billions and destabilizes the ancient balance in equal measure.</w:t>
      </w:r>
    </w:p>
    <w:p>
      <w:pPr>
        <w:pStyle w:val="Heading2"/>
      </w:pPr>
      <w:r>
        <w:t>Inert Abundance</w:t>
      </w:r>
    </w:p>
    <w:p>
      <w:r>
        <w:t>Nitrogen gas fills the air precisely because it resists reaction. When Earth's early atmosphere churned with reactive compounds, nitrogen accumulated as the stable remainder. Oxygen-breathing organisms arose and transformed the planet's chemistry, but nitrogen persisted unchanged. The triple bond between nitrogen atoms stores 225 kilocalories per mole, making it one of chemistry's strongest connections. This strength renders atmospheric nitrogen inert at ordinary temperatures. A room contains thousands of liters of nitrogen, yet the element participates in almost nothing that happens there. Wood burns, metal rusts, food spoils, all while surrounded by nitrogen that remains spectator. Only extreme conditions—lightning strikes, combustion chambers, or the specialized enzymes of certain bacteria—supply energy enough to break those bonds.</w:t>
      </w:r>
    </w:p>
    <w:p>
      <w:pPr>
        <w:pStyle w:val="Heading2"/>
      </w:pPr>
      <w:r>
        <w:t>The Haber-Bosch Revolution</w:t>
      </w:r>
    </w:p>
    <w:p>
      <w:r>
        <w:t>In 1909, Fritz Haber demonstrated a process to synthesize ammonia from atmospheric nitrogen and hydrogen. Carl Bosch scaled it to industrial production by 1913. The Haber-Bosch process operates at 450 degrees Celsius under 200 atmospheres of pressure, using iron catalysts to force nitrogen and hydrogen together. The ammonia produced becomes fertilizer, explosives, and countless industrial chemicals. The process now consumes one to two percent of global energy production and sustains roughly half of human agriculture. Without it, Earth's population could not approach eight billion. The same chemistry that produces fertilizer produces munitions; during both world wars, nations with ammonia synthesis could manufacture explosives indefinitely. Haber received the Nobel Prize in Chemistry in 1918, even as his wartime work developing chemical weapons made him controversial. Bosch received the prize in 1931. Their process represents chemistry's most consequential intervention in planetary biogeochemistry.</w:t>
      </w:r>
    </w:p>
    <w:p>
      <w:pPr>
        <w:pStyle w:val="Heading2"/>
      </w:pPr>
      <w:r>
        <w:t>Bacterial Nitrogen Fixation</w:t>
      </w:r>
    </w:p>
    <w:p>
      <w:r>
        <w:t>Long before humans synthesized ammonia, certain bacteria evolved nitrogenase enzymes capable of splitting nitrogen's triple bond at ordinary temperatures and pressures. These organisms include cyanobacteria, free-living soil bacteria like Azotobacter, and symbiotic bacteria in root nodules of legumes. Nitrogenase contains iron and molybdenum in a complex structure that binds nitrogen and reduces it to ammonia through successive electron transfers. The process requires at least 16 ATP molecules per nitrogen molecule fixed, making it metabolically expensive. Legumes—beans, peas, clover, alfalfa—house nitrogen-fixing bacteria in nodules on their roots, trading photosynthetically produced sugars for ammonia. This symbiosis allowed legumes to colonize nitrogen-poor soils and provided pre-industrial agriculture with a means of maintaining soil fertility. Farmers planting legumes in rotation maintained nitrogen levels without understanding the mechanism. The relationship between legumes and bacteria was documented in 1888, the enzyme structure finally resolved in 1992.</w:t>
      </w:r>
    </w:p>
    <w:p>
      <w:pPr>
        <w:pStyle w:val="Heading2"/>
      </w:pPr>
      <w:r>
        <w:t>Protein's Backbone</w:t>
      </w:r>
    </w:p>
    <w:p>
      <w:r>
        <w:t>Every protein contains nitrogen. Amino acids, protein's building blocks, carry nitrogen in their amine groups. DNA and RNA likewise require nitrogen in their nucleotide bases: adenine, guanine, cytosine, thymine, uracil. These molecules form the informational and structural core of life. An average human body contains roughly two kilograms of nitrogen, mostly in protein and nucleic acids. This nitrogen cycles continuously. Proteins degrade, amino acids break down, and nitrogen leaves the body as urea in urine or various compounds in feces. Dietary protein supplies replacement nitrogen. Carnivores and herbivores both depend on organisms that accessed reactive nitrogen—whether plants that absorbed it from soil, or other animals that ate those plants. The requirement creates a fundamental constraint: no organism grows without nitrogen source. In nitrogen-poor environments, competition for the element limits populations. When reactive nitrogen suddenly becomes available, growth explodes until some other nutrient runs short.</w:t>
      </w:r>
    </w:p>
    <w:p>
      <w:pPr>
        <w:pStyle w:val="Heading2"/>
      </w:pPr>
      <w:r>
        <w:t>Explosive Energy</w:t>
      </w:r>
    </w:p>
    <w:p>
      <w:r>
        <w:t>The same triple bond that makes nitrogen inert stores enormous energy. Compounds containing nitrogen-nitrogen or nitrogen-carbon bonds can be engineered to release that energy violently. Nitroglycerin, TNT, RDX, and other explosives are nitrogen-rich molecules held in unstable configurations. Detonation breaks weak bonds and forms strong ones—particularly nitrogen's triple bond and the double bonds of carbon dioxide. Energy releases in microseconds. Alfred Nobel's fortune came from dynamite, a stabilized form of nitroglycerin. Military explosives followed. The chemistry is straightforward: pack nitrogen into an unstable structure, then trigger its return to stable forms. Ammonium nitrate, a common fertilizer, also serves as an explosive when mixed with fuel oil. The 1995 Oklahoma City bombing used two tons of it. The same nitrogen that built proteins in crops destroyed a building and killed 168 people. The element offers this duality without preference.</w:t>
      </w:r>
    </w:p>
    <w:p>
      <w:pPr>
        <w:pStyle w:val="Heading2"/>
      </w:pPr>
      <w:r>
        <w:t>Atmospheric Pollution</w:t>
      </w:r>
    </w:p>
    <w:p>
      <w:r>
        <w:t>Human activity now fixes more nitrogen than all natural terrestrial processes combined. Industrial ammonia synthesis, fossil fuel combustion, and legume cultivation add roughly 200 million metric tons of reactive nitrogen to ecosystems annually. Natural fixation contributes perhaps 100 million metric tons. This reactive nitrogen—primarily nitrate and ammonia—washes into waterways, accumulates in soil, and escapes as nitrous oxide. Aquatic ecosystems receiving excess nitrate experience eutrophication: algae bloom, consume oxygen, and suffocate other life. The Gulf of Mexico's dead zone, covering thousands of square kilometers each summer, results from nitrate washing down the Mississippi River. Nitrous oxide, released from fertilized soils, is a greenhouse gas 300 times more potent than carbon dioxide and persists for a century. It also depletes stratospheric ozone. The nitrogen cycle, stable for geological ages, now floods with human-made reactive nitrogen faster than ecosystems can process. The element accumulates in forms that poison.</w:t>
      </w:r>
    </w:p>
    <w:p>
      <w:pPr>
        <w:pStyle w:val="Heading2"/>
      </w:pPr>
      <w:r>
        <w:t>Liquid Cold</w:t>
      </w:r>
    </w:p>
    <w:p>
      <w:r>
        <w:t>Nitrogen becomes liquid at 77 Kelvin, or minus 196 Celsius. This extreme cold makes liquid nitrogen useful for freezing biological samples, preserving tissues, and cooling superconducting magnets. The liquid boils vigorously at room temperature, evaporating harmlessly as gas. Laboratories use it to flash-freeze cells, stopping biological processes instantly and preserving structure. Cryogenic storage of embryos, eggs, and sperm relies on liquid nitrogen's stable, cold environment. Medical procedures use it to freeze and destroy abnormal tissue. The same cold that preserves also destroys: liquid nitrogen poured on living tissue causes immediate frostbite. The element's inertness remains even at cryogenic temperatures. It chills without reacting, making it safer than other cryogenic fluids. Oxygen, liquefied at similar temperatures, poses fire risk. Nitrogen simply absorbs heat and returns to its gaseous indifference.</w:t>
      </w:r>
    </w:p>
    <w:p>
      <w:pPr>
        <w:pStyle w:val="Heading2"/>
      </w:pPr>
      <w:r>
        <w:t>Nitrate Deposits</w:t>
      </w:r>
    </w:p>
    <w:p>
      <w:r>
        <w:t>Before the Haber-Bosch process, reactive nitrogen came from natural deposits or organic sources. The Atacama Desert in Chile contained vast beds of sodium nitrate, formed through unknown geological processes and preserved by extreme aridity. These deposits supplied fertilizer and explosives through the nineteenth century. Nations lacking nitrate deposits depended on imports, creating strategic vulnerability. Germany's World War I blockade threatened to exhaust its nitrate supply until Haber's process provided a domestic source. The Chilean deposits, once geopolitically crucial, became economically marginal after synthetic ammonia production began. Smaller nitrate deposits exist elsewhere, often in arid regions where ancient seabird guano accumulated. Guano islands off Peru were mined intensively in the 1800s, their concentrated nitrogen exported worldwide. These natural sources represented millennia of accumulated biological nitrogen, concentrated by chance and mined in decades.</w:t>
      </w:r>
    </w:p>
    <w:p>
      <w:pPr>
        <w:spacing w:before="240" w:after="240"/>
      </w:pPr>
    </w:p>
    <w:p>
      <w:r>
        <w:rPr>
          <w:i/>
        </w:rPr>
        <w:t>Part of the Periodic Tales collection at alexandria.press</w:t>
      </w:r>
    </w:p>
    <w:p>
      <w:r>
        <w:br w:type="page"/>
      </w:r>
    </w:p>
    <w:p>
      <w:pPr>
        <w:spacing w:before="480" w:after="240"/>
      </w:pPr>
      <w:r>
        <w:rPr>
          <w:rFonts w:ascii="Georgia" w:hAnsi="Georgia"/>
          <w:b/>
          <w:sz w:val="36"/>
        </w:rPr>
        <w:t>Oxygen (O, #8)</w:t>
      </w:r>
    </w:p>
    <w:p>
      <w:pPr>
        <w:spacing w:after="240"/>
      </w:pPr>
      <w:r>
        <w:rPr>
          <w:i/>
          <w:color w:val="505050"/>
          <w:sz w:val="24"/>
        </w:rPr>
        <w:t>The Breath of Fire and Life</w:t>
      </w:r>
    </w:p>
    <w:p>
      <w:r>
        <w:rPr>
          <w:b/>
          <w:i/>
        </w:rPr>
        <w:t>The Breath of Fire and Life</w:t>
      </w:r>
    </w:p>
    <w:p>
      <w:pPr>
        <w:spacing w:before="120" w:after="120"/>
        <w:ind w:left="720" w:right="720"/>
      </w:pPr>
      <w:r>
        <w:rPr>
          <w:b/>
          <w:i/>
          <w:color w:val="646464"/>
        </w:rPr>
        <w:t>Atomic Number:</w:t>
      </w:r>
      <w:r>
        <w:rPr>
          <w:i/>
          <w:color w:val="646464"/>
        </w:rPr>
        <w:t xml:space="preserve"> 8 | </w:t>
      </w:r>
      <w:r>
        <w:rPr>
          <w:b/>
          <w:i/>
          <w:color w:val="646464"/>
        </w:rPr>
        <w:t>Symbol:</w:t>
      </w:r>
      <w:r>
        <w:rPr>
          <w:i/>
          <w:color w:val="646464"/>
        </w:rPr>
        <w:t xml:space="preserve"> O | </w:t>
      </w:r>
      <w:r>
        <w:rPr>
          <w:b/>
          <w:i/>
          <w:color w:val="646464"/>
        </w:rPr>
        <w:t>Category:</w:t>
      </w:r>
      <w:r>
        <w:rPr>
          <w:i/>
          <w:color w:val="646464"/>
        </w:rPr>
        <w:t xml:space="preserve"> Nonmetal</w:t>
      </w:r>
    </w:p>
    <w:p>
      <w:r>
        <w:t>Oxygen emerged in the first generations of massive stars, forged when helium nuclei fused under temperatures exceeding 100 million degrees. It is the third most abundant element in the universe and the most abundant in Earth's crust. Two atoms bind into the diatomic molecule that makes up one-fifth of the atmosphere. This molecule is both the sustainer of aerobic life and the driver of combustion. Reactive by nature, oxygen forms compounds with nearly every other element. It strips electrons, oxidizes metals, enables cellular respiration. The element exists in constant circulation: photosynthesis releases it, respiration consumes it, weathering binds it into rock. Without it, complex multicellular life could not exist. With too much of it, organic matter burns. The same chemistry that powers human metabolism corrodes iron and fuels forest fires. Oxygen's abundance and reactivity make it simultaneously essential and destructive, the element that defines Earth's surface chemistry.</w:t>
      </w:r>
    </w:p>
    <w:p>
      <w:pPr>
        <w:pStyle w:val="Heading2"/>
      </w:pPr>
      <w:r>
        <w:t>The Late Atmosphere</w:t>
      </w:r>
    </w:p>
    <w:p>
      <w:r>
        <w:t>Earth's early atmosphere held almost no free oxygen. Cyanobacteria began releasing it as a waste product of photosynthesis roughly 2.4 billion years ago. The gas initially reacted with dissolved iron in the oceans, precipitating out as rust-colored bands now visible in ancient rock formations. Only after the oceans' iron was exhausted did oxygen begin accumulating in the atmosphere. This Great Oxidation Event transformed the planet's chemistry and triggered the first mass extinction, killing organisms adapted to oxygen-free conditions. The rise of atmospheric oxygen also enabled the emergence of aerobic metabolism, which extracts far more energy from nutrients than anaerobic processes. Complex multicellular life followed. The oxygen content of the atmosphere has fluctuated since, reaching peaks of perhaps 35% during the Carboniferous period before settling near today's 21%.</w:t>
      </w:r>
    </w:p>
    <w:p>
      <w:pPr>
        <w:pStyle w:val="Heading2"/>
      </w:pPr>
      <w:r>
        <w:t>Isolation and Identity</w:t>
      </w:r>
    </w:p>
    <w:p>
      <w:r>
        <w:t>Joseph Priestley produced oxygen in 1774 by focusing sunlight through a lens onto mercuric oxide. He called it "dephlogisticated air" and noted that mice lived longer breathing it and candles burned brighter in its presence. Carl Wilhelm Scheele had isolated the gas two years earlier but published later. Antoine Lavoisier recognized oxygen as an element in 1777 and named it for the Greek words meaning "acid former," mistakenly believing all acids contained it. Lavoisier demonstrated that combustion was not the release of phlogiston but the combination of materials with oxygen. This understanding dismantled centuries of alchemical theory. The element's isolation required no exotic materials or elaborate apparatus, only heat and the right compound. Yet its identification reshaped chemistry, replacing a mystical substance with a quantifiable reaction.</w:t>
      </w:r>
    </w:p>
    <w:p>
      <w:pPr>
        <w:pStyle w:val="Heading2"/>
      </w:pPr>
      <w:r>
        <w:t>The Respiration Engine</w:t>
      </w:r>
    </w:p>
    <w:p>
      <w:r>
        <w:t>Aerobic organisms extract energy by combining glucose with oxygen in cellular mitochondria. This process yields carbon dioxide, water, and approximately 36 molecules of ATP per glucose molecule, compared to the two molecules produced by anaerobic fermentation. Oxygen accepts electrons at the end of the electron transport chain, making the entire process possible. Hemoglobin in red blood cells carries oxygen from lungs to tissues, binding it loosely enough to release where needed. The human body at rest consumes about 250 milliliters of oxygen per minute. During intense exercise, consumption can exceed four liters per minute. Oxygen deprivation kills brain cells within minutes. The element's role in respiration is so fundamental that its absence defines the boundary between aerobic and anaerobic life, between environments where complex organisms can exist and those where they cannot.</w:t>
      </w:r>
    </w:p>
    <w:p>
      <w:pPr>
        <w:pStyle w:val="Heading2"/>
      </w:pPr>
      <w:r>
        <w:t>Industrial Gas</w:t>
      </w:r>
    </w:p>
    <w:p>
      <w:r>
        <w:t>Oxygen production now exceeds 100 million tons annually, making it the second most manufactured industrial gas after nitrogen. Fractional distillation of liquid air separates oxygen from nitrogen at facilities that cool air to minus 183 degrees Celsius. Steel production consumes the largest share, using pure oxygen to burn impurities from molten iron in basic oxygen furnaces. The process replaced older methods and now produces most of the world's steel. Chemical manufacturing uses oxygen to synthesize ethylene oxide, propylene oxide, and other compounds. Water treatment plants inject it to promote aerobic decomposition of organic matter. Medical oxygen supports patients with respiratory failure or undergoes surgery. Rockets burn it with hydrogen or kerosene for propulsion. The element's industrial applications all exploit its eagerness to combine with other substances, the same reactivity that makes it essential to life.</w:t>
      </w:r>
    </w:p>
    <w:p>
      <w:pPr>
        <w:pStyle w:val="Heading2"/>
      </w:pPr>
      <w:r>
        <w:t>Ozone's Thin Shield</w:t>
      </w:r>
    </w:p>
    <w:p>
      <w:r>
        <w:t>Three oxygen atoms bound together form ozone, a molecule concentrated in a stratospheric layer 15 to 35 kilometers above Earth's surface. This layer absorbs most incoming ultraviolet-B and all ultraviolet-C radiation, preventing it from reaching the surface where it would damage DNA and disrupt photosynthesis. Chlorofluorocarbons released by human activity depleted this layer beginning in the 1970s, particularly over Antarctica. The Montreal Protocol of 1987 phased out these compounds. The ozone layer has since begun recovering, projected to return to 1980 levels by mid-century. At ground level, ozone forms through reactions between nitrogen oxides and volatile organic compounds in the presence of sunlight, creating smog that irritates lungs and damages plants. The same molecule acts as shield and poison depending on altitude.</w:t>
      </w:r>
    </w:p>
    <w:p>
      <w:pPr>
        <w:pStyle w:val="Heading2"/>
      </w:pPr>
      <w:r>
        <w:t>Fire's Chemistry</w:t>
      </w:r>
    </w:p>
    <w:p>
      <w:r>
        <w:t>Combustion is oxygen combining with fuel in an exothermic reaction. The process requires three elements: fuel, oxygen, and heat sufficient to initiate the reaction. Remove any one and fire stops. Flames are not objects but zones where gaseous fuel and oxygen react, releasing heat and light. The color of flame indicates temperature: red-orange flames burn around 800 degrees Celsius, yellow around 1200, blue above 1400. Pure oxygen allows materials to burn that will not ignite in air. A steel wool pad smolders in air but bursts into brilliant flame in pure oxygen. Oxy-acetylene torches mix oxygen with acetylene to reach temperatures of 3500 degrees Celsius, hot enough to cut steel. Oxygen's concentration determines not just whether something burns but how vigorously. At elevated partial pressures, even fireproof materials ignite.</w:t>
      </w:r>
    </w:p>
    <w:p>
      <w:pPr>
        <w:pStyle w:val="Heading2"/>
      </w:pPr>
      <w:r>
        <w:t>Corrosion and Preservation</w:t>
      </w:r>
    </w:p>
    <w:p>
      <w:r>
        <w:t>Oxidation slowly disassembles what organisms and industry build. Iron rust, silver tarnish, copper patina, all are oxygen binding to metal atoms. The process extracts electrons, converting pure elements into compounds. Aluminum forms a thin oxide layer that protects the metal beneath; iron's oxide flakes away, exposing fresh metal to further attack. Bronze survives millennia; iron crumbles to powder. Oxygen dissolved in water accelerates corrosion. Salt water corrodes faster than fresh. Preventing oxidation drives much of materials science: stainless steel alloys, protective coatings, galvanization, cathodic protection. Food preservation fights the same process. Vacuum sealing removes oxygen. Refrigeration slows reactions. Antioxidants interrupt oxidation chains. The element that enables complex life also ensures that all complex structures eventually return to simpler forms.</w:t>
      </w:r>
    </w:p>
    <w:p>
      <w:pPr>
        <w:pStyle w:val="Heading2"/>
      </w:pPr>
      <w:r>
        <w:t>The Breathing Planet</w:t>
      </w:r>
    </w:p>
    <w:p>
      <w:r>
        <w:t>Oxygen concentration varies by location and time. Forests produce it during the day, consume it at night. Oceans hold dissolved oxygen in temperature-dependent amounts, more in cold polar waters than in warm tropical seas. Phytoplankton in the ocean's sunlit surface layer generate roughly half the oxygen entering the atmosphere, with land plants contributing the other half. Seasonal cycles shift concentrations: oxygen rises in spring when plant growth accelerates, falls in autumn as organic matter decomposes. Human activity is altering these patterns. Burning fossil fuels consumes oxygen and releases carbon dioxide. Nitrogen runoff creates ocean dead zones where oxygen depletion kills marine life. Climate warming reduces oxygen solubility in seawater. The element cycles between atmosphere, biosphere, and lithosphere on timescales from seconds to millions of years, a global metabolism that maintains the conditions for aerobic life.</w:t>
      </w:r>
    </w:p>
    <w:p>
      <w:pPr>
        <w:spacing w:before="240" w:after="240"/>
      </w:pPr>
    </w:p>
    <w:p>
      <w:r>
        <w:rPr>
          <w:i/>
        </w:rPr>
        <w:t>Part of the Periodic Tales collection at alexandria.press</w:t>
      </w:r>
    </w:p>
    <w:p>
      <w:r>
        <w:br w:type="page"/>
      </w:r>
    </w:p>
    <w:p>
      <w:pPr>
        <w:spacing w:before="480" w:after="240"/>
      </w:pPr>
      <w:r>
        <w:rPr>
          <w:rFonts w:ascii="Georgia" w:hAnsi="Georgia"/>
          <w:b/>
          <w:sz w:val="36"/>
        </w:rPr>
        <w:t>Fluorine (F, #9)</w:t>
      </w:r>
    </w:p>
    <w:p>
      <w:pPr>
        <w:spacing w:after="240"/>
      </w:pPr>
      <w:r>
        <w:rPr>
          <w:i/>
          <w:color w:val="505050"/>
          <w:sz w:val="24"/>
        </w:rPr>
        <w:t>The Most Reactive Element</w:t>
      </w:r>
    </w:p>
    <w:p>
      <w:r>
        <w:rPr>
          <w:b/>
          <w:i/>
        </w:rPr>
        <w:t>The Most Reactive Element</w:t>
      </w:r>
    </w:p>
    <w:p>
      <w:pPr>
        <w:spacing w:before="120" w:after="120"/>
        <w:ind w:left="720" w:right="720"/>
      </w:pPr>
      <w:r>
        <w:rPr>
          <w:b/>
          <w:i/>
          <w:color w:val="646464"/>
        </w:rPr>
        <w:t>Atomic Number:</w:t>
      </w:r>
      <w:r>
        <w:rPr>
          <w:i/>
          <w:color w:val="646464"/>
        </w:rPr>
        <w:t xml:space="preserve"> 9 | </w:t>
      </w:r>
      <w:r>
        <w:rPr>
          <w:b/>
          <w:i/>
          <w:color w:val="646464"/>
        </w:rPr>
        <w:t>Symbol:</w:t>
      </w:r>
      <w:r>
        <w:rPr>
          <w:i/>
          <w:color w:val="646464"/>
        </w:rPr>
        <w:t xml:space="preserve"> F | </w:t>
      </w:r>
      <w:r>
        <w:rPr>
          <w:b/>
          <w:i/>
          <w:color w:val="646464"/>
        </w:rPr>
        <w:t>Category:</w:t>
      </w:r>
      <w:r>
        <w:rPr>
          <w:i/>
          <w:color w:val="646464"/>
        </w:rPr>
        <w:t xml:space="preserve"> Halogen</w:t>
      </w:r>
    </w:p>
    <w:p>
      <w:r>
        <w:t>Fluorine exists as a pale yellow gas at room temperature, so reactive it attacks nearly every other element on contact. The universe produces little of it—stellar nucleosynthesis bypasses fluorine, leaving it among the rarest elements in the cosmos. On Earth, it concentrates in minerals like fluorite and cryolite, never occurring free. The element remained isolated for decades because it destroyed every container and corroded every apparatus used to capture it. Henri Moissan finally succeeded in 1886, earning a Nobel Prize for liberating what no chemist had managed to hold. Today fluorine compounds appear in refrigerants, plastics, and pharmaceuticals. The element strengthens teeth but damages lungs. It enables technologies from uranium enrichment to non-stick cookware, each application wrestling with fluorine's fundamental unwillingness to remain inert.</w:t>
      </w:r>
    </w:p>
    <w:p>
      <w:pPr>
        <w:pStyle w:val="Heading2"/>
      </w:pPr>
      <w:r>
        <w:t>The Isolation Problem</w:t>
      </w:r>
    </w:p>
    <w:p>
      <w:r>
        <w:t>Fluorine fought every attempt at discovery. Chemists recognized its presence in fluorspar by the 1810s but could not separate it. The element destroyed glass vessels, attacked platinum, and combined violently with water. Edmond Frémy attempted isolation for thirty years without success. Henri Moissan spent years designing platinum-iridium electrochemical cells cooled to prevent explosion. In 1886, he passed current through anhydrous hydrogen fluoride and captured the gas. Several chemists died in pursuit of this element. Moissan's achievement earned the 1906 Nobel Prize in Chemistry, recognition that isolation itself constituted discovery when the substance refused all previous methods of confinement.</w:t>
      </w:r>
    </w:p>
    <w:p>
      <w:pPr>
        <w:pStyle w:val="Heading2"/>
      </w:pPr>
      <w:r>
        <w:t>Teeth and Water</w:t>
      </w:r>
    </w:p>
    <w:p>
      <w:r>
        <w:t>Fluoride strengthens dental enamel by replacing hydroxyl groups in hydroxyapatite crystals, creating fluorapatite. This substitution increases resistance to acid attack from bacteria. Grand Rapids, Michigan, became the first city to fluoridate its water supply in 1945. Studies showed cavity rates dropped by half. The practice spread globally, though controversy followed. Opponents cited fluorosis, excessive exposure causing tooth discoloration, and questioned government intervention in public health. Concentrations matter: one part per million strengthens enamel; higher levels cause damage. Toothpaste contains sodium fluoride at controlled concentrations. The debate continues between public health benefit and individual choice, fluorine's dual nature—protective and toxic—embodied in municipal water systems.</w:t>
      </w:r>
    </w:p>
    <w:p>
      <w:pPr>
        <w:pStyle w:val="Heading2"/>
      </w:pPr>
      <w:r>
        <w:t>The Manhattan Project</w:t>
      </w:r>
    </w:p>
    <w:p>
      <w:r>
        <w:t>Uranium enrichment required separating U-235 from U-238, isotopes differing by three neutrons. Gaseous diffusion used uranium hexafluoride, a compound volatile enough to process yet stable enough to handle. Fluorine's chemistry made this possible. No other element forms such a stable gaseous uranium compound. The K-25 plant in Oak Ridge consumed vast quantities of fluorine, producing UF₆ that passed through thousands of porous barriers. Lighter U-235 hexafluoride diffused slightly faster than U-238, enabling separation. The process demanded absolute purity—any contamination corroded the barriers. Fluorine chemistry thus determined the path to atomic weapons. Post-war, the same technology enabled nuclear power, fluorine's role shifting from military to energy infrastructure.</w:t>
      </w:r>
    </w:p>
    <w:p>
      <w:pPr>
        <w:pStyle w:val="Heading2"/>
      </w:pPr>
      <w:r>
        <w:t>Refrigeration Revolution</w:t>
      </w:r>
    </w:p>
    <w:p>
      <w:r>
        <w:t>Chlorofluorocarbons transformed refrigeration from ammonia-based systems that leaked toxic fumes into household appliances that operated safely. Thomas Midgley synthesized dichlorodifluoromethane in 1928, demonstrating its safety by inhaling the gas and extinguishing a candle with his breath. DuPont marketed it as Freon. CFCs appeared stable, non-toxic, and ideal for cooling. Production soared. The compounds entered spray cans, air conditioners, and industrial processes. Then stratospheric chemistry revealed a problem: CFCs rose intact to the ozone layer, where ultraviolet light split them, releasing chlorine that catalyzed ozone destruction. The Montreal Protocol phased out CFCs in 1987. Hydrofluorocarbons replaced them, containing no chlorine but contributing to greenhouse warming. Fluorine chemistry continues adapting to environmental constraints.</w:t>
      </w:r>
    </w:p>
    <w:p>
      <w:pPr>
        <w:pStyle w:val="Heading2"/>
      </w:pPr>
      <w:r>
        <w:t>Teflon and PFAS</w:t>
      </w:r>
    </w:p>
    <w:p>
      <w:r>
        <w:t>Polytetrafluoroethylene appeared accidentally in 1938 when Roy Plunkett investigated refrigerants. The polymer resisted heat, chemicals, and adhesion. DuPont branded it Teflon, applying it to non-stick cookware and industrial equipment. The carbon-fluorine bond, among the strongest in chemistry, creates extraordinary stability. This same stability now poses environmental problems. Per- and polyfluoroalkyl substances, PFAS, persist indefinitely in water and soil. Manufacturing plants contaminated groundwater. The compounds accumulate in blood. Regulators now restrict PFAS, seeking alternatives to materials designed never to break down. Fluorine's gift—permanence—became its liability. The element that enables non-stick frying pans left a stick residue in ecosystems.</w:t>
      </w:r>
    </w:p>
    <w:p>
      <w:pPr>
        <w:pStyle w:val="Heading2"/>
      </w:pPr>
      <w:r>
        <w:t>Pharmaceutical Fluorine</w:t>
      </w:r>
    </w:p>
    <w:p>
      <w:r>
        <w:t>Twenty percent of pharmaceuticals contain fluorine. The element alters how drugs metabolize, often improving effectiveness. Fluoroquinolone antibiotics treat bacterial infections resistant to other compounds. Prozac, a selective serotonin reuptake inhibitor, contains a trifluoromethyl group that enhances binding to target proteins. Fluorine substitution can increase a molecule's lipophilicity, improving passage through cell membranes, or block sites where enzymes would break the drug down prematurely. Position matters: fluorine at one carbon extends half-life; at another it increases toxicity. Medicinal chemists map these effects through systematic testing. Fluorine appears in anesthetics, cancer treatments, and antifungals. The element that destroys organic tissue in its pure form now extends life when precisely positioned in therapeutic molecules.</w:t>
      </w:r>
    </w:p>
    <w:p>
      <w:pPr>
        <w:pStyle w:val="Heading2"/>
      </w:pPr>
      <w:r>
        <w:t>Rocket Fuel</w:t>
      </w:r>
    </w:p>
    <w:p>
      <w:r>
        <w:t>Fluorine serves as an oxidizer in rocket propulsion, offering the highest specific impulse of any practical oxidizer. Liquid fluorine and liquid hydrogen achieve exhaust velocities exceeding all alternatives. The United States tested fluorine-based systems in the 1960s, seeking performance advantages for space missions. Engineers abandoned the programs. Fluorine's reactivity created insurmountable handling dangers. The element attacked seals, ignited on contact with organic materials, and generated toxic exhaust. A leak could dissolve concrete. Ground crews faced catastrophic risk. The theoretical performance gain could not justify operational hazards. Modern rockets use liquid oxygen, accepting lower efficiency for manageable safety. Fluorine remains the oxidizer of choice in computer simulations, rejected in practice by the same properties that make it theoretically superior.</w:t>
      </w:r>
    </w:p>
    <w:p>
      <w:pPr>
        <w:pStyle w:val="Heading2"/>
      </w:pPr>
      <w:r>
        <w:t>Natural Fluorine</w:t>
      </w:r>
    </w:p>
    <w:p>
      <w:r>
        <w:t>Fluorite, calcium fluoride, forms cubic crystals in hydrothermal veins. The mineral fluoresces under ultraviolet light—the phenomenon gives fluorescence its name. Deposits concentrate where hot, fluorine-rich fluids circulated through limestone. China produces half the world's fluorite, extracted from mines in Zhejiang and Inner Mongolia. Cryolite, sodium aluminum fluoride, occurs in meaningful quantities only in Greenland, where it enabled aluminum production before synthetic substitutes. Fluorapatite appears in phosphate rock formations. The element concentrates in certain volcanic regions where gaseous hydrogen fluoride escapes through fumaroles. Marine sources remain negligible—seawater contains only 1.3 parts per million fluoride. Fluorine's terrestrial concentration reflects its cosmic scarcity, the element rare everywhere, useful where it accumulates.</w:t>
      </w:r>
    </w:p>
    <w:p>
      <w:pPr>
        <w:spacing w:before="240" w:after="240"/>
      </w:pPr>
    </w:p>
    <w:p>
      <w:r>
        <w:rPr>
          <w:i/>
        </w:rPr>
        <w:t>Part of the Periodic Tales collection at alexandria.press</w:t>
      </w:r>
    </w:p>
    <w:p>
      <w:r>
        <w:br w:type="page"/>
      </w:r>
    </w:p>
    <w:p>
      <w:pPr>
        <w:spacing w:before="480" w:after="240"/>
      </w:pPr>
      <w:r>
        <w:rPr>
          <w:rFonts w:ascii="Georgia" w:hAnsi="Georgia"/>
          <w:b/>
          <w:sz w:val="36"/>
        </w:rPr>
        <w:t>Neon (Ne, #10)</w:t>
      </w:r>
    </w:p>
    <w:p>
      <w:pPr>
        <w:spacing w:after="240"/>
      </w:pPr>
      <w:r>
        <w:rPr>
          <w:i/>
          <w:color w:val="505050"/>
          <w:sz w:val="24"/>
        </w:rPr>
        <w:t>The Sign in the Night</w:t>
      </w:r>
    </w:p>
    <w:p>
      <w:r>
        <w:rPr>
          <w:b/>
          <w:i/>
        </w:rPr>
        <w:t>The Sign in the Night</w:t>
      </w:r>
    </w:p>
    <w:p>
      <w:pPr>
        <w:spacing w:before="120" w:after="120"/>
        <w:ind w:left="720" w:right="720"/>
      </w:pPr>
      <w:r>
        <w:rPr>
          <w:b/>
          <w:i/>
          <w:color w:val="646464"/>
        </w:rPr>
        <w:t>Atomic Number:</w:t>
      </w:r>
      <w:r>
        <w:rPr>
          <w:i/>
          <w:color w:val="646464"/>
        </w:rPr>
        <w:t xml:space="preserve"> 10 | </w:t>
      </w:r>
      <w:r>
        <w:rPr>
          <w:b/>
          <w:i/>
          <w:color w:val="646464"/>
        </w:rPr>
        <w:t>Symbol:</w:t>
      </w:r>
      <w:r>
        <w:rPr>
          <w:i/>
          <w:color w:val="646464"/>
        </w:rPr>
        <w:t xml:space="preserve"> Ne | </w:t>
      </w:r>
      <w:r>
        <w:rPr>
          <w:b/>
          <w:i/>
          <w:color w:val="646464"/>
        </w:rPr>
        <w:t>Category:</w:t>
      </w:r>
      <w:r>
        <w:rPr>
          <w:i/>
          <w:color w:val="646464"/>
        </w:rPr>
        <w:t xml:space="preserve"> Noble Gas</w:t>
      </w:r>
    </w:p>
    <w:p>
      <w:r>
        <w:t>Neon arose in the cores of dying stars, fused from carbon and oxygen in the final convulsions before collapse. It drifts through the universe as the fifth most abundant element, yet reaches Earth only in traces—eighteen parts per million in air. The atmosphere holds it loosely, a gas too light to accumulate, too inert to bind. William Ramsay and Morris Travers isolated it in 1898 from liquid air, observing a brilliant crimson glow when electricity passed through it. That luminescence defined its fate. Within decades, neon transformed urban nights worldwide, its discharge turning glass tubes into script and image. Cities learned to write in light. The element itself remains what it has always been: unreactive, monatomic, complete. No compounds form under any ordinary condition. It neither burns nor supports burning. At room temperature it exists only as gas; below minus 246 degrees Celsius it liquefies, then freezes into a colorless solid. The universe made it in abundance. Chemistry ignores it. Humans found the one thing it does brilliantly.</w:t>
      </w:r>
    </w:p>
    <w:p>
      <w:pPr>
        <w:pStyle w:val="Heading2"/>
      </w:pPr>
      <w:r>
        <w:t>A Fraction of Air</w:t>
      </w:r>
    </w:p>
    <w:p>
      <w:r>
        <w:t>Carl von Welsbach and Ramsay knew something remained in nitrogen after oxygen, argon, and the other known gases had been removed. Travers cooled air to liquid, then warmed it slowly, collecting fractions at different temperatures. On June 12, 1898, in a cramped London laboratory, they captured a small volume of gas boiling off before argon. An electric discharge through it produced a glow Ramsay described as startling. No element gave that particular red-orange light. They named it for the Greek word meaning new. The discovery completed the noble gas column between helium and argon. Three weeks later, the same method yielded krypton and xenon. Neon existed in plain air, patient, requiring only the technology to separate it.</w:t>
      </w:r>
    </w:p>
    <w:p>
      <w:pPr>
        <w:pStyle w:val="Heading2"/>
      </w:pPr>
      <w:r>
        <w:t>Inert by Nature</w:t>
      </w:r>
    </w:p>
    <w:p>
      <w:r>
        <w:t>Neon holds ten electrons in a filled outer shell. No energy state favors gaining or losing any. It forms no stable molecules with itself or other elements. Chemists attempted for decades to coax it into compounds; all failed. In 1993, a team synthesized a short-lived neon hydride ion in laboratory conditions resembling nothing on Earth. That remains the extent of neon chemistry. The atom does not participate. It collides, it drifts, it glows under excitation, but it does not bond. This indifference grants perfect stability. Neon reacts with nothing in the biosphere. It enters and leaves the lungs unchanged. Deep-sea divers breathe neon-oxygen mixtures to avoid nitrogen narcosis; the gas is physiologically transparent.</w:t>
      </w:r>
    </w:p>
    <w:p>
      <w:pPr>
        <w:pStyle w:val="Heading2"/>
      </w:pPr>
      <w:r>
        <w:t>The Electric Glow</w:t>
      </w:r>
    </w:p>
    <w:p>
      <w:r>
        <w:t>Georges Claude perfected the neon discharge tube in 1910, sealing the gas in glass at low pressure with electrodes at each end. Current strips electrons from neon atoms. When electrons recombine, photons emerge at specific wavelengths: vivid red-orange, the element's signature. Different gases produce different colors—argon glows purple, helium pale gold—but neon's intensity surpassed all others. Claude displayed the first neon lamp at the Paris Motor Show in 1910. Two years later, a barber shop in Paris installed the first commercial sign. By 1923, Los Angeles had adopted neon. Las Vegas followed. The technology spread to every continent. Neon became synonymous with cities after dark, with commercial districts and entertainment zones, with a particular kind of nocturnal modernity.</w:t>
      </w:r>
    </w:p>
    <w:p>
      <w:pPr>
        <w:pStyle w:val="Heading2"/>
      </w:pPr>
      <w:r>
        <w:t>Extraction and Scarcity</w:t>
      </w:r>
    </w:p>
    <w:p>
      <w:r>
        <w:t>Air separation plants liquefy atmospheric gas, then fractionally distill it. Nitrogen boils off first at minus 196 degrees. Argon and oxygen follow. Neon emerges with helium in a small fraction requiring further refinement. The process yields roughly one cubic meter of neon from every 85,000 cubic meters of air processed. Production concentrates in industrial regions with large air separation facilities: the United States, Eastern Europe, China. Annual worldwide output measures in the hundreds of tons, minuscule compared to nitrogen or oxygen. Prices reflect scarcity. Lighting and display applications consume most of the supply. Lasers take a small fraction. The market remains stable but limited. No substitutes match neon's luminous efficiency in certain wavelengths.</w:t>
      </w:r>
    </w:p>
    <w:p>
      <w:pPr>
        <w:pStyle w:val="Heading2"/>
      </w:pPr>
      <w:r>
        <w:t>Helium-Neon Laser</w:t>
      </w:r>
    </w:p>
    <w:p>
      <w:r>
        <w:t>Ali Javan, William Bennett, and Donald Herriott built the first gas laser in 1960 using a helium-neon mixture. Electrical discharge excites helium atoms, which transfer energy to neon through collisions. Neon atoms emit coherent red light at 632.8 nanometers. The device is simple, reliable, and inexpensive. Helium-neon lasers found immediate use in barcode scanners, alignment tools, laboratory instruments, and early laser printers. Solid-state lasers have replaced them in many applications, but HeNe lasers persist where their specific wavelength or beam quality matters. Millions operate daily. Neon, chemically mute, became essential to photonics through its atomic energy levels.</w:t>
      </w:r>
    </w:p>
    <w:p>
      <w:pPr>
        <w:pStyle w:val="Heading2"/>
      </w:pPr>
      <w:r>
        <w:t>Cryogenic Applications</w:t>
      </w:r>
    </w:p>
    <w:p>
      <w:r>
        <w:t>Liquid neon refrigerates in the narrow temperature range between hydrogen and helium. It cools superconducting systems more efficiently than liquid helium in certain configurations. Research facilities use it where temperatures between 24 and 44 Kelvin are required. The global helium shortage in recent decades renewed interest in neon as a coolant, though production constraints limit widespread adoption. Neon's low reactivity prevents contamination in sensitive systems. Its thermal properties are well-characterized. The element occupies a small but irreplaceable niche in cryogenic engineering.</w:t>
      </w:r>
    </w:p>
    <w:p>
      <w:pPr>
        <w:pStyle w:val="Heading2"/>
      </w:pPr>
      <w:r>
        <w:t>Atmospheric Persistence</w:t>
      </w:r>
    </w:p>
    <w:p>
      <w:r>
        <w:t>Neon accumulates in Earth's atmosphere because it escapes nothing. Too heavy to reach escape velocity and drift into space, too light to dissolve significantly in oceans or be absorbed by rocks, chemically incapable of forming compounds that might sequester it, neon simply remains airborne. Volcanic outgassing releases primordial neon trapped in the mantle since planetary formation. Some atmospheric neon bears isotopic signatures proving it older than Earth itself, preserved from the solar nebula. The element records geologic and cosmic history in its isotope ratios. Geochemists read these signatures to understand planetary origins and mantle processes. Neon serves science by refusing to participate in chemistry.</w:t>
      </w:r>
    </w:p>
    <w:p>
      <w:pPr>
        <w:spacing w:before="240" w:after="240"/>
      </w:pPr>
    </w:p>
    <w:p>
      <w:r>
        <w:rPr>
          <w:i/>
        </w:rPr>
        <w:t>Part of the Periodic Tales collection at alexandria.press</w:t>
      </w:r>
    </w:p>
    <w:p>
      <w:r>
        <w:br w:type="page"/>
      </w:r>
    </w:p>
    <w:p>
      <w:pPr>
        <w:spacing w:before="480" w:after="240"/>
      </w:pPr>
      <w:r>
        <w:rPr>
          <w:rFonts w:ascii="Georgia" w:hAnsi="Georgia"/>
          <w:b/>
          <w:sz w:val="36"/>
        </w:rPr>
        <w:t>Sodium (Na, #11)</w:t>
      </w:r>
    </w:p>
    <w:p>
      <w:pPr>
        <w:spacing w:after="240"/>
      </w:pPr>
      <w:r>
        <w:rPr>
          <w:i/>
          <w:color w:val="505050"/>
          <w:sz w:val="24"/>
        </w:rPr>
        <w:t>Soft Metal, Hard Currency</w:t>
      </w:r>
    </w:p>
    <w:p>
      <w:r>
        <w:rPr>
          <w:b/>
          <w:i/>
        </w:rPr>
        <w:t>Soft Metal, Hard Currency</w:t>
      </w:r>
    </w:p>
    <w:p>
      <w:pPr>
        <w:spacing w:before="120" w:after="120"/>
        <w:ind w:left="720" w:right="720"/>
      </w:pPr>
      <w:r>
        <w:rPr>
          <w:b/>
          <w:i/>
          <w:color w:val="646464"/>
        </w:rPr>
        <w:t>Atomic Number:</w:t>
      </w:r>
      <w:r>
        <w:rPr>
          <w:i/>
          <w:color w:val="646464"/>
        </w:rPr>
        <w:t xml:space="preserve"> 11 | </w:t>
      </w:r>
      <w:r>
        <w:rPr>
          <w:b/>
          <w:i/>
          <w:color w:val="646464"/>
        </w:rPr>
        <w:t>Symbol:</w:t>
      </w:r>
      <w:r>
        <w:rPr>
          <w:i/>
          <w:color w:val="646464"/>
        </w:rPr>
        <w:t xml:space="preserve"> Na | </w:t>
      </w:r>
      <w:r>
        <w:rPr>
          <w:b/>
          <w:i/>
          <w:color w:val="646464"/>
        </w:rPr>
        <w:t>Category:</w:t>
      </w:r>
      <w:r>
        <w:rPr>
          <w:i/>
          <w:color w:val="646464"/>
        </w:rPr>
        <w:t xml:space="preserve"> Alkali Metal</w:t>
      </w:r>
    </w:p>
    <w:p>
      <w:r>
        <w:t>Sodium forms in the collapsing cores of massive stars, forged during their final seconds before detonation. It ranks sixth among elements in cosmic abundance. On Earth, it constitutes 2.6 percent of the crust, but never appears alone. Too reactive to exist as pure metal, it binds with chlorine in vast salt deposits, dissolves in seawater, locks into feldspars and other minerals. The pure element, when finally isolated, proves startlingly soft. A knife cuts through it like cold butter. Freshly sliced, the surface gleams silver, then tarnishes within seconds as air attacks it. Drop sodium into water and it skitters across the surface, hissing, trailing smoke, sometimes bursting into yellow flame. That yellow marks sodium's signature. Heat any sodium compound in a flame and the same color appears, a diagnostic so reliable that it identified sodium in the sun before anyone found it there.</w:t>
      </w:r>
    </w:p>
    <w:p>
      <w:pPr>
        <w:pStyle w:val="Heading3"/>
      </w:pPr>
      <w:r>
        <w:t>Salt Roads</w:t>
      </w:r>
    </w:p>
    <w:p>
      <w:r>
        <w:t>Sodium chloride shaped ancient economies. Roman soldiers received part of their wages as salt, the origin of the word salary. Trade routes crossed deserts and mountains to move it. Cities rose where salt springs bubbled from the ground or where seawater could be evaporated in pans. Venice built maritime power on salt monopolies. The Saharan salt trade sustained kingdoms. Salt taxes triggered revolutions. In 1930, Gandhi marched to the sea to make salt in defiance of British law, a gesture that rallied millions. The compound's value lay in its necessity. Humans require sodium to live, but evolution shaped them in seas and forests where salt was scarce. Agricultural societies, eating grain instead of meat, needed supplemental salt or faced deficiency, weakness, death.</w:t>
      </w:r>
    </w:p>
    <w:p>
      <w:pPr>
        <w:pStyle w:val="Heading3"/>
      </w:pPr>
      <w:r>
        <w:t>The Metal Itself</w:t>
      </w:r>
    </w:p>
    <w:p>
      <w:r>
        <w:t>Humphry Davy isolated sodium in 1807 through electrolysis of molten sodium hydroxide. The metal he produced astonished him. Lighter than water. Soft enough to mold by hand. Violently reactive with moisture. For decades, sodium remained a laboratory curiosity. Then chemists found it could reduce other metals from their ores. Sodium vapor lamps followed, efficient sources of that characteristic yellow light. Nuclear reactors use liquid sodium as coolant, its low neutron absorption and high heat capacity ideal for the purpose. The metal flows at 98 degrees Celsius, well below water's boiling point, allowing compact cooling systems. France's Superphénix reactor circulated 3,000 tons of liquid sodium. The metal's reactivity requires elaborate safety systems. Contact with water produces hydrogen gas and intense heat, a combination prone to explosion.</w:t>
      </w:r>
    </w:p>
    <w:p>
      <w:pPr>
        <w:pStyle w:val="Heading3"/>
      </w:pPr>
      <w:r>
        <w:t>Biological Necessity</w:t>
      </w:r>
    </w:p>
    <w:p>
      <w:r>
        <w:t>Every nerve impulse depends on sodium. The element concentrates outside cells while potassium concentrates inside, maintained by molecular pumps that consume a quarter of the body's resting energy. When a nerve fires, sodium channels open, ions rush inward, and the voltage spike propagates along the axon. Muscle contraction follows the same mechanism. Sodium also regulates blood pressure and volume. The kidneys constantly adjust sodium excretion to maintain balance. Too little sodium causes confusion, seizures, coma. Too much raises blood pressure, strains the heart, damages vessels. Modern diets typically provide excess. The body evolved expecting scarcity. Salt now appears in processed foods at concentrations that would astonish any pre-industrial human. Current medical guidance suggests limiting intake to 2,300 milligrams daily, less than a teaspoon of salt, a target most populations exceed substantially.</w:t>
      </w:r>
    </w:p>
    <w:p>
      <w:pPr>
        <w:pStyle w:val="Heading3"/>
      </w:pPr>
      <w:r>
        <w:t>Chemical Versatility</w:t>
      </w:r>
    </w:p>
    <w:p>
      <w:r>
        <w:t>Sodium hydroxide, produced by electrolysis of brine, ranks among the most important industrial chemicals. Global production exceeds 70 million tons annually. Paper mills use it to break down wood fibers. Soap makers combine it with fats to produce cleansers. Water treatment plants add it to adjust pH. Chemical manufacturers employ it in countless syntheses. Sodium carbonate, historically obtained from plant ash or natural mineral deposits, now comes primarily from the Solvay process. It goes into glass, detergents, and chemical processing. Sodium bicarbonate acts as antacid, leavening agent, fire suppressant. Sodium chlorate bleaches wood pulp. Sodium sulfate fills detergents. Sodium thiosulfate fixes photographic images. The element's chemistry, simple in principle, proves endlessly useful in practice. One electron in the outer shell, easily surrendered, makes sodium compounds stable, abundant, and cheap to produce.</w:t>
      </w:r>
    </w:p>
    <w:p>
      <w:pPr>
        <w:pStyle w:val="Heading3"/>
      </w:pPr>
      <w:r>
        <w:t>Ocean Dominance</w:t>
      </w:r>
    </w:p>
    <w:p>
      <w:r>
        <w:t>Seawater contains 10,800 parts per million sodium, making it the sixth most abundant element in the ocean, but the most abundant metal. Sodium ions give seawater much of its salinity. Rivers continuously deliver sodium eroded from rocks. Evaporation removes water but leaves sodium behind. Over geological time, the ocean has become a sodium reservoir. Salt lakes represent extreme examples. The Dead Sea reaches 340 grams per liter, nearly ten times ocean concentration. Great Salt Lake varies by season but averages 150 grams per liter. These lakes support few organisms. High sodium concentration draws water from cells, causing dehydration and death. Yet specialized organisms thrive. Halophilic archaea and bacteria adapt by accumulating compatible solutes or pumping sodium out aggressively. Some algae turn red in hypersaline conditions, coloring entire lakes. Where seawater evaporates in shallow basins, sodium chloride crystallizes in thick beds. Ancient deposits, buried and compressed, become rock salt, mined by dissolving it with water or cutting blocks directly.</w:t>
      </w:r>
    </w:p>
    <w:p>
      <w:pPr>
        <w:pStyle w:val="Heading3"/>
      </w:pPr>
      <w:r>
        <w:t>Yellow Light</w:t>
      </w:r>
    </w:p>
    <w:p>
      <w:r>
        <w:t>Sodium vapor lamps dominated street lighting for decades. Low-pressure versions produce nearly pure yellow light at 589 nanometers, so monochromatic that colors become indistinguishable beneath them. High-pressure lamps add other wavelengths, producing a more natural white. Both types convert electricity to light more efficiently than incandescent bulbs or early fluorescents. A 50-watt low-pressure sodium lamp produces as much light as a 250-watt incandescent. Cities embraced them for highways and parking lots. The yellow glow became synonymous with urban nights. Astronomers hated them. Sodium light polluted observations, particularly at 589 nanometers where filters could not help without blocking the same wavelength from astronomical sources. LEDs now replace sodium lamps, offering better color rendering, longer life, and comparable efficiency. The yellow glow fades from cities. Within a generation, it may exist only in photographs and memory.</w:t>
      </w:r>
    </w:p>
    <w:p>
      <w:pPr>
        <w:pStyle w:val="Heading3"/>
      </w:pPr>
      <w:r>
        <w:t>Sodium's Flame</w:t>
      </w:r>
    </w:p>
    <w:p>
      <w:r>
        <w:t>That same 589-nanometer emission allows sodium to be detected anywhere. Flame tests identify it in minerals, soils, solutions. Atomic absorption spectroscopy measures sodium concentrations to parts per billion. The technique extends beyond Earth. In 1814, Joseph Fraunhofer observed dark lines in the solar spectrum. By 1860, Gustav Kirchhoff and Robert Bunsen realized these lines represented elements absorbing light at specific wavelengths. Sodium's distinctive pair of lines, the D-lines, appeared prominently. The sun contains sodium. So do other stars, planetary atmospheres, comets, interstellar clouds. Astronomers measure sodium in the atmospheres of exoplanets by watching starlight filter through as the planet transits. High sodium suggests clear skies. Low sodium indicates clouds obscuring the atmosphere. The element that flavors food and conducts nerve impulses also serves as a probe of distant worlds, its quantum signature unchanged across cosmic distances.</w:t>
      </w:r>
    </w:p>
    <w:p>
      <w:pPr>
        <w:spacing w:before="240" w:after="240"/>
      </w:pPr>
    </w:p>
    <w:p>
      <w:r>
        <w:rPr>
          <w:i/>
        </w:rPr>
        <w:t>Part of the Periodic Tales collection at alexandria.press</w:t>
      </w:r>
    </w:p>
    <w:p>
      <w:r>
        <w:br w:type="page"/>
      </w:r>
    </w:p>
    <w:p>
      <w:pPr>
        <w:spacing w:before="480" w:after="240"/>
      </w:pPr>
      <w:r>
        <w:rPr>
          <w:rFonts w:ascii="Georgia" w:hAnsi="Georgia"/>
          <w:b/>
          <w:sz w:val="36"/>
        </w:rPr>
        <w:t>Magnesium (Mg, #12)</w:t>
      </w:r>
    </w:p>
    <w:p>
      <w:pPr>
        <w:spacing w:after="240"/>
      </w:pPr>
      <w:r>
        <w:rPr>
          <w:i/>
          <w:color w:val="505050"/>
          <w:sz w:val="24"/>
        </w:rPr>
        <w:t>Lightness and Fire Combined</w:t>
      </w:r>
    </w:p>
    <w:p>
      <w:r>
        <w:rPr>
          <w:b/>
          <w:i/>
        </w:rPr>
        <w:t>Lightness and Fire Combined</w:t>
      </w:r>
    </w:p>
    <w:p>
      <w:pPr>
        <w:spacing w:before="120" w:after="120"/>
        <w:ind w:left="720" w:right="720"/>
      </w:pPr>
      <w:r>
        <w:rPr>
          <w:b/>
          <w:i/>
          <w:color w:val="646464"/>
        </w:rPr>
        <w:t>Atomic Number:</w:t>
      </w:r>
      <w:r>
        <w:rPr>
          <w:i/>
          <w:color w:val="646464"/>
        </w:rPr>
        <w:t xml:space="preserve"> 12 | </w:t>
      </w:r>
      <w:r>
        <w:rPr>
          <w:b/>
          <w:i/>
          <w:color w:val="646464"/>
        </w:rPr>
        <w:t>Symbol:</w:t>
      </w:r>
      <w:r>
        <w:rPr>
          <w:i/>
          <w:color w:val="646464"/>
        </w:rPr>
        <w:t xml:space="preserve"> Mg | </w:t>
      </w:r>
      <w:r>
        <w:rPr>
          <w:b/>
          <w:i/>
          <w:color w:val="646464"/>
        </w:rPr>
        <w:t>Category:</w:t>
      </w:r>
      <w:r>
        <w:rPr>
          <w:i/>
          <w:color w:val="646464"/>
        </w:rPr>
        <w:t xml:space="preserve"> Alkaline Earth Metal</w:t>
      </w:r>
    </w:p>
    <w:p>
      <w:r>
        <w:t>Magnesium formed in dying stars through successive helium captures, making it the eighth most abundant element in the universe. On Earth, it ranks as the fourth most common element in the planet's mass, concentrated in the mantle and dissolved throughout the oceans at 1,300 parts per million. The pure metal never occurs naturally. Oxygen and carbon claim it immediately, binding it into minerals: dolomite, magnesite, carnallite. The element's name descends from Magnesia, a district in Thessaly rich in its ores. Sir Humphry Davy isolated the metal in 1808 through electrolysis, though he could produce only small amounts. The metal that emerged was silver-white, startlingly light, and hungry for oxygen. This combination of properties—two-thirds the density of aluminum, yet strong when alloyed—would make magnesium essential to flight. Every living cell requires it. Chlorophyll cannot function without magnesium at its core. The human body contains twenty-five grams, most locked in bone, the rest enabling hundreds of enzymatic reactions. Industry extracts six million tons annually, most from seawater and brine.</w:t>
      </w:r>
    </w:p>
    <w:p>
      <w:pPr>
        <w:pStyle w:val="Heading2"/>
      </w:pPr>
      <w:r>
        <w:t>Green Blood</w:t>
      </w:r>
    </w:p>
    <w:p>
      <w:r>
        <w:t>Chlorophyll places a magnesium ion at the exact center of its molecular architecture. Four nitrogen atoms grip the metal in a flat ring, holding it steady while surrounding carbon chains capture photons. Without this specific arrangement, the molecule cannot harvest light. The magnesium atom sits where iron sits in hemoglobin, performing an opposite function: hemoglobin transports oxygen already made; chlorophyll uses light to split water and release it. Every green thing on Earth—every leaf, every blade of grass, every photosynthesizing bacterium—depends on this metal. Plants pull magnesium from soil through their roots. Deficiency shows quickly: chlorophyll production fails, older leaves yellow between the veins while veins stay green, a condition called chlorosis. Agricultural soils often lack sufficient magnesium, particularly in high-rainfall regions where it leaches away. Farmers apply dolomitic limestone or Epsom salts. The global photosynthetic apparatus, the machinery that feeds nearly all life, cannot operate without magnesium occupying that central position in billions upon billions of chlorophyll molecules.</w:t>
      </w:r>
    </w:p>
    <w:p>
      <w:pPr>
        <w:pStyle w:val="Heading2"/>
      </w:pPr>
      <w:r>
        <w:t>Bones and Signals</w:t>
      </w:r>
    </w:p>
    <w:p>
      <w:r>
        <w:t>The human skeleton stores sixty percent of the body's magnesium, incorporated into the mineral matrix alongside calcium and phosphate. This reserve serves structural purposes and acts as a buffer, releasing magnesium into blood when dietary intake falls short. The remaining magnesium distributes through soft tissue and fluid, where it enables critical processes. More than three hundred enzymes require magnesium as a cofactor. DNA synthesis cannot proceed without it. Protein assembly stops. Muscle contraction depends on magnesium regulating calcium flow across cell membranes. Nerve impulses travel because magnesium helps maintain electrical gradients. The heart's rhythm requires steady magnesium levels; deficiency can trigger arrhythmias. Adult bodies need 310 to 420 milligrams daily, obtained from green vegetables, nuts, whole grains, legumes. Modern diets often fall short. Refined foods lose magnesium during processing. Chronic deficiency links to hypertension, type 2 diabetes, osteoporosis. Excess rarely occurs from food; the kidneys excrete surplus efficiently. Intravenous magnesium sulfate treats eclampsia and certain cardiac emergencies.</w:t>
      </w:r>
    </w:p>
    <w:p>
      <w:pPr>
        <w:pStyle w:val="Heading2"/>
      </w:pPr>
      <w:r>
        <w:t>Incendiary Metal</w:t>
      </w:r>
    </w:p>
    <w:p>
      <w:r>
        <w:t>Magnesium burns with intense white light, releasing 24.7 megajoules per kilogram, nearly matching gasoline. Once ignited, the metal reaches 3,100 degrees Celsius, hot enough to decompose water into hydrogen and oxygen, sustaining combustion even underwater. Attempts to extinguish magnesium fires with water intensify them violently. Carbon dioxide and standard fire extinguishers prove useless; burning magnesium strips oxygen from CO₂ and continues. Only smothering with dry sand or specialized Class D extinguishing powders works. These properties made magnesium valuable for incendiary weapons. World War II bombers dropped hundreds of thousands of magnesium bombs on German and Japanese cities. The metal's low density allowed aircraft to carry large quantities. Each bomb scattered burning fragments that ignited wood, paper, fabric, starting firestorms that consumed whole districts. The same brilliant combustion found peaceful use in photography. Powdered magnesium mixed with oxidizers produced the photoflash that illuminated portraits and news photographs before electronic strobes. Flares and fireworks still use magnesium for white-hot light visible over long distances.</w:t>
      </w:r>
    </w:p>
    <w:p>
      <w:pPr>
        <w:pStyle w:val="Heading2"/>
      </w:pPr>
      <w:r>
        <w:t>Seawater Harvest</w:t>
      </w:r>
    </w:p>
    <w:p>
      <w:r>
        <w:t>Extracting magnesium from the ocean represents industrial chemistry at scale. Each cubic meter of seawater contains 1.3 kilograms of dissolved magnesium chloride. The Dow Chemical Company pioneered the process in 1941, building a plant in Freeport, Texas that pulled metal from the Gulf of Mexico. The method begins with precipitation. Operators mix seawater with lime made from crushed and heated oyster shells. Magnesium hydroxide settles out as a white solid. Hydrochloric acid converts this to magnesium chloride, which is dried and melted. Electrolysis splits the molten salt, liberating magnesium metal at the cathode and chlorine gas at the anode. The chlorine becomes hydrochloric acid, recycling back into the process. Modern plants produce 100,000 tons yearly using this method. Mining provides the alternative source. Magnesite and dolomite ores undergo thermal reduction, heated with ferrosilicon in vacuum furnaces. Chinese production dominates global supply, drawing from vast inland deposits. The metal emerges as crystalline ingots, ready for alloying.</w:t>
      </w:r>
    </w:p>
    <w:p>
      <w:pPr>
        <w:pStyle w:val="Heading2"/>
      </w:pPr>
      <w:r>
        <w:t>Structural Alloy</w:t>
      </w:r>
    </w:p>
    <w:p>
      <w:r>
        <w:t>Pure magnesium lacks sufficient strength for demanding applications. Alloyed with aluminum, zinc, manganese, or rare earths, it becomes structural material. Magnesium-aluminum alloys combine low density—1.8 grams per cubic centimeter against steel's 7.8—with respectable tensile strength and excellent machinability. These properties made magnesium essential to aviation. Aircraft manufacturers use magnesium alloys for gearbox housings, engine mounts, helicopter transmission cases, and interior seat frames. Every kilogram saved from aircraft structure translates to increased payload or range. The automotive industry adopted magnesium for similar reasons. Steering wheels, instrument panels, and seat frames switched to magnesium alloys in high-performance vehicles during the 1960s. Modern cars contain 5 to 15 kilograms, mostly in transmission cases, steering columns, and dashboard supports. Laptop computers and smartphones employ magnesium alloy chassis for lightness and electromagnetic shielding. Corrosion limits broader use. Magnesium oxidizes readily in salt or humid environments unless protected by coatings or alloy modifications.</w:t>
      </w:r>
    </w:p>
    <w:p>
      <w:pPr>
        <w:pStyle w:val="Heading2"/>
      </w:pPr>
      <w:r>
        <w:t>Grignard Chemistry</w:t>
      </w:r>
    </w:p>
    <w:p>
      <w:r>
        <w:t>Victor Grignard discovered in 1900 that magnesium metal reacts with organic halides in dry ether to form organometallic compounds of extraordinary synthetic utility. These Grignard reagents, as they became known, enabled chemists to forge carbon-carbon bonds with precision and versatility. The magnesium atom inserts itself between carbon and halogen, creating a species where carbon carries partial negative character, primed to attack electrophilic carbons in ketones, aldehydes, esters, carbon dioxide. This reactivity opened pathways to alcohols, carboxylic acids, and complex molecular architectures previously difficult or impossible to construct. Pharmaceutical synthesis depends heavily on Grignard reactions. The process requires rigorous exclusion of water and air, which destroy the reagents instantly. Industrial applications run to hundreds of tons annually, producing everything from fragrance molecules to polymer precursors. Grignard received the Nobel Prize in Chemistry in 1912. His discovery transformed organic synthesis from empirical trial to systematic construction, magnesium serving as the key that unlocked controlled reactivity.</w:t>
      </w:r>
    </w:p>
    <w:p>
      <w:pPr>
        <w:pStyle w:val="Heading2"/>
      </w:pPr>
      <w:r>
        <w:t>Desulfurization Agent</w:t>
      </w:r>
    </w:p>
    <w:p>
      <w:r>
        <w:t>Steelmaking consumes significant magnesium in a role invisible to end users. Molten iron emerging from blast furnaces contains sulfur absorbed from coke, typically 0.03 to 0.1 percent by weight. Sulfur makes steel brittle and prone to cracking during hot rolling. Removing it requires a reagent that binds sulfur more strongly than iron does. Magnesium serves this purpose. Foundries inject powdered magnesium or magnesium-rich alloys into ladles of molten iron. The magnesium reacts violently with dissolved sulfur, forming magnesium sulfide that floats to the surface as slag. The process reduces sulfur content to 0.001 percent or less within minutes. Steel quality improves markedly. Ductility increases. Weldability improves. This application accounts for substantial magnesium consumption despite leaving no magnesium in the final product. The metal sacrifices itself, binding impurity, enabling the iron to become proper steel. Modern foundries dose each ladle precisely, balancing sulfur removal against magnesium's tendency to also react with oxygen and other elements.</w:t>
      </w:r>
    </w:p>
    <w:p>
      <w:pPr>
        <w:pStyle w:val="Heading2"/>
      </w:pPr>
      <w:r>
        <w:t>Desert Abundance</w:t>
      </w:r>
    </w:p>
    <w:p>
      <w:r>
        <w:t>Magnesium silicate minerals compose much of Earth's mantle and dominate certain surface formations. Olivine, a magnesium iron silicate, colors ultramafic rocks green and weathers to serpentinite. Vast outcrops exist in Oman, Cyprus, and coastal California. These rocks represent pieces of oceanic crust and upper mantle thrust onto continents during ancient collisions. When exposed to air and water, olivine absorbs carbon dioxide, converting it to stable magnesium carbonate. This natural carbon sequestration proceeds slowly under normal conditions but accelerates with heat and pressure. Scientists propose mining olivine-rich rock, crushing it, and spreading it on beaches or fields to capture atmospheric CO₂. The chemistry is simple; the scale is daunting. Converting enough carbon dioxide to meaningfully affect climate would require processing gigatons of rock annually. Magnesium's abundance makes the scheme theoretically possible. Economic and logistical barriers remain formidable. Meanwhile, the natural process continues in ophiolite massifs worldwide, drawing carbon from air into stone at geological pace.</w:t>
      </w:r>
    </w:p>
    <w:p>
      <w:pPr>
        <w:spacing w:before="240" w:after="240"/>
      </w:pPr>
    </w:p>
    <w:p>
      <w:r>
        <w:rPr>
          <w:i/>
        </w:rPr>
        <w:t>Part of the Periodic Tales collection at alexandria.press</w:t>
      </w:r>
    </w:p>
    <w:p>
      <w:r>
        <w:br w:type="page"/>
      </w:r>
    </w:p>
    <w:p>
      <w:pPr>
        <w:spacing w:before="480" w:after="240"/>
      </w:pPr>
      <w:r>
        <w:rPr>
          <w:rFonts w:ascii="Georgia" w:hAnsi="Georgia"/>
          <w:b/>
          <w:sz w:val="36"/>
        </w:rPr>
        <w:t>Aluminum (Al, #13)</w:t>
      </w:r>
    </w:p>
    <w:p>
      <w:pPr>
        <w:spacing w:after="240"/>
      </w:pPr>
      <w:r>
        <w:rPr>
          <w:i/>
          <w:color w:val="505050"/>
          <w:sz w:val="24"/>
        </w:rPr>
        <w:t>Metal of Modernity</w:t>
      </w:r>
    </w:p>
    <w:p>
      <w:r>
        <w:rPr>
          <w:b/>
          <w:i/>
        </w:rPr>
        <w:t>Metal of Modernity</w:t>
      </w:r>
    </w:p>
    <w:p>
      <w:pPr>
        <w:spacing w:before="120" w:after="120"/>
        <w:ind w:left="720" w:right="720"/>
      </w:pPr>
      <w:r>
        <w:rPr>
          <w:b/>
          <w:i/>
          <w:color w:val="646464"/>
        </w:rPr>
        <w:t>Atomic Number:</w:t>
      </w:r>
      <w:r>
        <w:rPr>
          <w:i/>
          <w:color w:val="646464"/>
        </w:rPr>
        <w:t xml:space="preserve"> 13 | </w:t>
      </w:r>
      <w:r>
        <w:rPr>
          <w:b/>
          <w:i/>
          <w:color w:val="646464"/>
        </w:rPr>
        <w:t>Symbol:</w:t>
      </w:r>
      <w:r>
        <w:rPr>
          <w:i/>
          <w:color w:val="646464"/>
        </w:rPr>
        <w:t xml:space="preserve"> Al | </w:t>
      </w:r>
      <w:r>
        <w:rPr>
          <w:b/>
          <w:i/>
          <w:color w:val="646464"/>
        </w:rPr>
        <w:t>Category:</w:t>
      </w:r>
      <w:r>
        <w:rPr>
          <w:i/>
          <w:color w:val="646464"/>
        </w:rPr>
        <w:t xml:space="preserve"> Post-transition metal</w:t>
      </w:r>
    </w:p>
    <w:p>
      <w:r>
        <w:t>Aluminum comprises eight percent of Earth's crust, making it the most abundant metal in the planet's outer shell. Yet for most of human history it remained inaccessible, locked in compounds that yielded their contents only under extreme conditions. The metal exists nowhere in pure form in nature. Bauxite ore, formed through millennia of tropical weathering, concentrates aluminum oxides in deposits sufficient for extraction. The element's isolation in 1825 marked the beginning of a transformation. Within a century, aluminum shifted from precious rarity to industrial ubiquity. Its combination of lightness, strength, and resistance to corrosion made it essential to twentieth-century technology. Aircraft, power transmission, packaging, construction—the modern world is built substantially of aluminum. Global production now exceeds sixty million tons annually, consuming roughly three percent of all electricity generated worldwide.</w:t>
      </w:r>
    </w:p>
    <w:p>
      <w:pPr>
        <w:pStyle w:val="Heading2"/>
      </w:pPr>
      <w:r>
        <w:t>Napoleon's Cutlery</w:t>
      </w:r>
    </w:p>
    <w:p>
      <w:r>
        <w:t>In 1855, aluminum ingots stood beside the French crown jewels at the Paris Exposition. The metal cost more than gold. Napoleon III commissioned aluminum cutlery for state dinners. Honored guests ate with aluminum utensils while lesser attendees used gold and silver. The emperor envisioned aluminum breastplates for his elite troops, lighter than steel but prohibitively expensive. Hans Christian Ørsted first isolated the element in 1825 through chemical reduction, producing tiny amounts. Friedrich Wöhler improved the process in 1845, creating samples large enough to study. The metal's properties astonished chemists—a white metal lighter than glass, resistant to tarnish, malleable yet strong when alloyed. But production required arduous chemistry and vast quantities of expensive sodium. The Washington Monument's capstone, cast in 1884, was the largest piece of aluminum yet fabricated, placed at the pyramid's apex as a statement of American technological prowess.</w:t>
      </w:r>
    </w:p>
    <w:p>
      <w:pPr>
        <w:pStyle w:val="Heading2"/>
      </w:pPr>
      <w:r>
        <w:t>The Hall-Héroult Revolution</w:t>
      </w:r>
    </w:p>
    <w:p>
      <w:r>
        <w:t>On February 23, 1886, Charles Martin Hall produced aluminum through electrolysis in a woodshed behind his Ohio home. He was twenty-two. That same year, Paul Héroult, also twenty-two, independently developed an identical process in France. Both men discovered that dissolving aluminum oxide in molten cryolite allowed electric current to separate pure aluminum at the cathode. The price collapsed. In 1888, aluminum cost sixteen dollars per pound. By 1895, fifty cents. The Hall-Héroult process, with minor modifications, remains the basis of all modern aluminum production. The method is energy-intensive but elegantly simple. Alumina from processed bauxite dissolves in a cryolite bath held at nine hundred fifty degrees Celsius. Electric current flows through carbon anodes. Aluminum collects as liquid metal, extracted continuously. A typical smelter consumes as much electricity as a city of three hundred thousand, transforming electrical energy directly into material substance.</w:t>
      </w:r>
    </w:p>
    <w:p>
      <w:pPr>
        <w:pStyle w:val="Heading2"/>
      </w:pPr>
      <w:r>
        <w:t>Airframes and Engines</w:t>
      </w:r>
    </w:p>
    <w:p>
      <w:r>
        <w:t>The Wright Flyer's engine block was cast aluminum. Weight mattered absolutely in early aviation, and no other structural metal approached aluminum's strength-to-weight ratio. By World War I, Germany was producing aluminum aircraft despite blockades cutting off other metals. The Junkers J 1, flown in 1915, was history's first all-metal aircraft. Aluminum's ratio of strength to density exceeds that of steel by nearly three times when measured by unit mass. Alloying with copper, magnesium, zinc, or silicon produces alloys stronger than mild steel at one-third the weight. The 2024 alloy, developed in 1931, became standard for aircraft skins and structures. Modern passenger jets contain seventy to eighty percent aluminum by weight. Fuselages, wings, engine components—aluminum alloys form the skeleton. The metal's crystalline structure prevents catastrophic crack propagation when properly treated. Heat treatment and controlled cooling arrange atoms into configurations that resist fatigue through millions of stress cycles.</w:t>
      </w:r>
    </w:p>
    <w:p>
      <w:pPr>
        <w:pStyle w:val="Heading2"/>
      </w:pPr>
      <w:r>
        <w:t>The Beverage Can</w:t>
      </w:r>
    </w:p>
    <w:p>
      <w:r>
        <w:t>The aluminum beverage can appeared in 1958, manufactured by Coors. It revolutionized packaging. The modern can weighs thirteen grams, down from fifty in 1970. Engineers pursued relentless lightweighting while maintaining structural integrity—each can must withstand ninety pounds of internal pressure. The design is elegant: a drawn cylinder with minimal seams, a tab-opening lid that remains attached after opening. Americans discard two hundred billion aluminum cans annually. Thirty-four percent are recycled. Recycling aluminum requires five percent of the energy needed for primary production from bauxite. The economics compel recovery. Used cans return to store shelves as new containers within sixty days. A recycled can enters the waste stream, reaches a processing facility, melts, reforms, fills, and ships in eight weeks. The material cycles indefinitely without degradation. Every aluminum atom in circulation will remain in circulation barring loss to landfills or oxidation.</w:t>
      </w:r>
    </w:p>
    <w:p>
      <w:pPr>
        <w:pStyle w:val="Heading2"/>
      </w:pPr>
      <w:r>
        <w:t>Bauxite and Geography</w:t>
      </w:r>
    </w:p>
    <w:p>
      <w:r>
        <w:t>Guinea holds the world's largest bauxite reserves, followed by Australia, Vietnam, and Brazil. Bauxite forms in tropical and subtropical zones where intense rainfall leaches silica from aluminum-bearing rocks, leaving concentrated aluminum hydroxides. The ore appears as reddish nodules or layers, colored by iron oxides. Australia produces thirty percent of global bauxite, shipping ore to China's smelters. China produces more than half of all aluminum despite modest domestic bauxite deposits. The industry's geography reflects energy availability more than ore location. Smelting aluminum demands continuous, abundant electricity. Iceland, Norway, and Canada host major smelters powered by hydroelectricity. The Persian Gulf states use natural gas. China burns coal. Each ton of aluminum requires thirteen to sixteen megawatt-hours. The carbon footprint varies by power source—hydroelectric smelters emit two tons of carbon dioxide per ton of aluminum; coal-fired smelters emit twenty tons.</w:t>
      </w:r>
    </w:p>
    <w:p>
      <w:pPr>
        <w:pStyle w:val="Heading2"/>
      </w:pPr>
      <w:r>
        <w:t>Corrosion Resistance</w:t>
      </w:r>
    </w:p>
    <w:p>
      <w:r>
        <w:t>Aluminum oxidizes instantly in air, forming a thin, transparent layer of aluminum oxide across its surface. This layer, mere nanometers thick, prevents further oxidation. The oxide is extremely hard and chemically stable, protecting the underlying metal indefinitely. Scratch the surface and the oxide reforms in microseconds. This passivation makes aluminum nearly immune to atmospheric corrosion. Steel rusts, consuming itself. Aluminum endures. The phenomenon confused early investigators who found the highly reactive metal paradoxically stable. In pure oxygen, aluminum burns with intense heat, releasing energy that makes it useful in solid rocket propellants and thermite reactions. Yet in ordinary conditions, the oxide shield renders it inert. This duality—violently reactive in theory, stable in practice—defines its utility. The same oxide layer causes problems in welding and soldering, requiring specialized techniques to breach the protective film and achieve metallic bonds.</w:t>
      </w:r>
    </w:p>
    <w:p>
      <w:pPr>
        <w:pStyle w:val="Heading2"/>
      </w:pPr>
      <w:r>
        <w:t>Neurotoxicity Questions</w:t>
      </w:r>
    </w:p>
    <w:p>
      <w:r>
        <w:t>Aluminum accumulates in some biological tissues. Whether this accumulation causes harm remains contested. Early studies suggested links between aluminum exposure and Alzheimer's disease. Subsequent research failed to confirm causation. The "aluminum hypothesis" of Alzheimer's persists in public awareness despite weak scientific support. Current evidence indicates that aluminum in drinking water, cookware, and antiperspirants poses minimal risk at typical exposure levels. The metal is not readily absorbed from the digestive tract. Kidneys efficiently excrete absorbed aluminum. Workers in aluminum smelters show elevated tissue levels but no consistent pattern of neurological disease. Dialysis patients, whose kidney function fails, face genuine risk from aluminum-contaminated dialysate, which led to dialysis dementia before protocols changed in the 1980s. The question remains open at the margins—subtle effects, dose thresholds, individual susceptibility. Definitive answers await better methods for measuring aluminum in living tissue and tracking its biochemical pathways.</w:t>
      </w:r>
    </w:p>
    <w:p>
      <w:pPr>
        <w:spacing w:before="240" w:after="240"/>
      </w:pPr>
    </w:p>
    <w:p>
      <w:r>
        <w:rPr>
          <w:i/>
        </w:rPr>
        <w:t>Part of the Periodic Tales collection at alexandria.press</w:t>
      </w:r>
    </w:p>
    <w:p>
      <w:r>
        <w:br w:type="page"/>
      </w:r>
    </w:p>
    <w:p>
      <w:pPr>
        <w:spacing w:before="480" w:after="240"/>
      </w:pPr>
      <w:r>
        <w:rPr>
          <w:rFonts w:ascii="Georgia" w:hAnsi="Georgia"/>
          <w:b/>
          <w:sz w:val="36"/>
        </w:rPr>
        <w:t>Silicon (Si, #14)</w:t>
      </w:r>
    </w:p>
    <w:p>
      <w:pPr>
        <w:spacing w:after="240"/>
      </w:pPr>
      <w:r>
        <w:rPr>
          <w:i/>
          <w:color w:val="505050"/>
          <w:sz w:val="24"/>
        </w:rPr>
        <w:t>The Valley's Namesake</w:t>
      </w:r>
    </w:p>
    <w:p>
      <w:r>
        <w:rPr>
          <w:b/>
          <w:i/>
        </w:rPr>
        <w:t>The Valley's Namesake</w:t>
      </w:r>
    </w:p>
    <w:p>
      <w:pPr>
        <w:spacing w:before="120" w:after="120"/>
        <w:ind w:left="720" w:right="720"/>
      </w:pPr>
      <w:r>
        <w:rPr>
          <w:b/>
          <w:i/>
          <w:color w:val="646464"/>
        </w:rPr>
        <w:t>Atomic Number:</w:t>
      </w:r>
      <w:r>
        <w:rPr>
          <w:i/>
          <w:color w:val="646464"/>
        </w:rPr>
        <w:t xml:space="preserve"> 14 | </w:t>
      </w:r>
      <w:r>
        <w:rPr>
          <w:b/>
          <w:i/>
          <w:color w:val="646464"/>
        </w:rPr>
        <w:t>Symbol:</w:t>
      </w:r>
      <w:r>
        <w:rPr>
          <w:i/>
          <w:color w:val="646464"/>
        </w:rPr>
        <w:t xml:space="preserve"> Si | </w:t>
      </w:r>
      <w:r>
        <w:rPr>
          <w:b/>
          <w:i/>
          <w:color w:val="646464"/>
        </w:rPr>
        <w:t>Category:</w:t>
      </w:r>
      <w:r>
        <w:rPr>
          <w:i/>
          <w:color w:val="646464"/>
        </w:rPr>
        <w:t xml:space="preserve"> Metalloid</w:t>
      </w:r>
    </w:p>
    <w:p>
      <w:r>
        <w:t xml:space="preserve">Silicon forms approximately 28 percent of Earth's crust by mass. Only oxygen exceeds it. The element does not exist free in nature. It binds tightly to oxygen, forming silica and silicates, the minerals that compose most rocks, sand, and clay. Silicon crystallizes in the same structure as diamond. Pure silicon is a gray solid with metallic luster. It conducts electricity better than insulators but worse than metals, a property that made the modern world possible. Jöns Jakob Berzelius isolated silicon in 1824, heating potassium metal with silicon tetrafluoride. He named it for </w:t>
      </w:r>
      <w:r>
        <w:rPr>
          <w:i/>
        </w:rPr>
        <w:t>silex</w:t>
      </w:r>
      <w:r>
        <w:t>, the Latin word for flint. For a century silicon remained a laboratory curiosity. Then came the transistor. Silicon's semiconducting properties, its abundance, and the ease of growing pure crystals converged. Every integrated circuit, every microprocessor, every digital device rests on silicon's peculiar relationship with electrons. The element gave its name to a valley, and the valley changed civilization.</w:t>
      </w:r>
    </w:p>
    <w:p>
      <w:pPr>
        <w:pStyle w:val="Heading2"/>
      </w:pPr>
      <w:r>
        <w:t>Stone and Sand</w:t>
      </w:r>
    </w:p>
    <w:p>
      <w:r>
        <w:t>Quartz is silicon dioxide. Feldspar, mica, and most clay minerals are silicon compounds. Granite contains roughly 70 percent silica. Sandstone is nearly pure silicon dioxide, grains of quartz eroded from older rocks. Beach sand consists mostly of quartz, with local additions. The deserts of the world are silicon repositories. Obsidian, volcanic glass, forms when lava rich in silica cools too quickly to crystallize. Silicon chemistry shapes landscapes. When silicate rocks weather, silicon washes to the sea, where diatoms and other organisms extract it to build shells. These shells accumulate on the ocean floor, forming deposits that lithify into chert and diatomite. The silicon cycle moves the element from rock to water to organism to sediment to rock again, a loop operating across geological time.</w:t>
      </w:r>
    </w:p>
    <w:p>
      <w:pPr>
        <w:pStyle w:val="Heading2"/>
      </w:pPr>
      <w:r>
        <w:t>The Diatom's Armor</w:t>
      </w:r>
    </w:p>
    <w:p>
      <w:r>
        <w:t>Diatoms construct intricate shells from hydrated silicon dioxide. These microscopic algae extract dissolved silica from water, polymerizing it into complex geometrical structures, each species with its characteristic pattern. The shells, called frustules, fit together like tiny boxes with lids. When diatoms die, their silica shells drift to the seafloor. Over time, vast deposits accumulate. Diatomaceous earth, mined from ancient seabeds, consists of countless fossilized frustules. Industry uses it as a filtration medium, an abrasive, and an insulating material. Other organisms employ silicon: horsetails, certain sponges, some grasses. Rice plants deposit silica in their stems and leaves, strengthening them. The human requirement for silicon remains unclear. Some evidence suggests it aids bone formation and connective tissue health, but no deficiency disease has been definitively established. Dietary silicon comes mainly from grains, vegetables, and drinking water.</w:t>
      </w:r>
    </w:p>
    <w:p>
      <w:pPr>
        <w:pStyle w:val="Heading2"/>
      </w:pPr>
      <w:r>
        <w:t>Fire and Furnace</w:t>
      </w:r>
    </w:p>
    <w:p>
      <w:r>
        <w:t>Producing pure silicon requires extremes. The industrial process begins with quartzite, nearly pure silicon dioxide. In an electric arc furnace, carbon reduces the silica to silicon at temperatures exceeding 1,900 degrees Celsius. The product, metallurgical-grade silicon, is 98 to 99 percent pure. For electronics, this is insufficient. The semiconductor industry demands silicon purer than any other industrial material, with fewer than one foreign atom per billion silicon atoms. Achieving this requires further refinement. Silicon reacts with hydrochloric acid to form trichlorosilane, a liquid that can be distilled to extreme purity. Heating the purified trichlorosilane causes it to decompose, depositing silicon. The Czochralski process grows single crystals. A seed crystal touches the surface of molten silicon. As the seed withdraws, silicon crystallizes onto it, forming a cylindrical ingot. The ingot, sliced into thin wafers, becomes the substrate for integrated circuits.</w:t>
      </w:r>
    </w:p>
    <w:p>
      <w:pPr>
        <w:pStyle w:val="Heading2"/>
      </w:pPr>
      <w:r>
        <w:t>The Transistor's Foundation</w:t>
      </w:r>
    </w:p>
    <w:p>
      <w:r>
        <w:t>Silicon revolutionized electronics not through inherent superiority but through a convergence of favorable properties. Its energy bandgap suits room-temperature operation. Its oxide, silicon dioxide, forms naturally and is electrically insulating, chemically stable, and mechanically robust. This oxide enables the fabrication techniques that produce billions of transistors on a single chip. Germanium, used in early transistors, cannot form such an oxide. Silicon's abundance keeps costs manageable. The planar process, developed at Fairchild Semiconductor in 1959, allowed multiple transistors to be fabricated simultaneously on a silicon wafer. Photolithography patterns circuits onto the surface. Doping introduces precise amounts of phosphorus or boron, creating regions with excess or deficient electrons. These regions, arranged in specific geometries, control current flow. Moore's Law, predicting the doubling of transistors per chip every two years, held for decades. The dimensions of silicon transistors now approach atomic scales.</w:t>
      </w:r>
    </w:p>
    <w:p>
      <w:pPr>
        <w:pStyle w:val="Heading2"/>
      </w:pPr>
      <w:r>
        <w:t>Glass and Ceramics</w:t>
      </w:r>
    </w:p>
    <w:p>
      <w:r>
        <w:t>Fused quartz, pure silicon dioxide melted and cooled, transmits ultraviolet light and withstands thermal shock. Telescopes, semiconductor equipment, and laboratory apparatus use fused quartz. Common glass is a silicate mixture: silicon dioxide with sodium and calcium oxides. Varying the proportions and adding other elements produces different properties. Borosilicate glass, containing boron, resists thermal expansion. Lead crystal contains lead oxide, increasing refractive index. Fiberglass consists of silicon dioxide fibers, used for insulation and reinforcement. Optical fiber, ultra-pure glass drawn into thin strands, carries light signals across continents and oceans. Total internal reflection confines light within the fiber. Data transmission through fiber optics relies on silicon dioxide's transparency at specific wavelengths. Ceramic materials often contain silicon. Silicon carbide, formed by heating silicon dioxide and carbon, ranks among the hardest materials. It serves as an abrasive and a refractory.</w:t>
      </w:r>
    </w:p>
    <w:p>
      <w:pPr>
        <w:pStyle w:val="Heading2"/>
      </w:pPr>
      <w:r>
        <w:t>The Silicone Family</w:t>
      </w:r>
    </w:p>
    <w:p>
      <w:r>
        <w:t>Silicones are synthetic polymers with silicon-oxygen backbones and organic side groups. Eugene Rochow developed the direct process for producing silicones in 1940, reacting silicon with methyl chloride. The resulting polymers resist heat, cold, water, and chemical attack. Silicone fluids lubricate. Silicone rubbers seal. Silicone resins coat and protect. Medical devices use silicones for their biocompatibility. Breast implants, catheters, and tubing employ silicone elastomers. Cosmetics and personal care products contain silicones for texture and water resistance. Construction relies on silicone sealants. The polymers' inertness makes them persistent in the environment. They degrade slowly, raising concerns about accumulation. Despite the name, silicones are not silicon. The term comes from their empirical formula, which once suggested a similarity to ketones. The chemistry is entirely different. Silicon's ability to form stable bonds with oxygen and carbon enables this vast family of materials.</w:t>
      </w:r>
    </w:p>
    <w:p>
      <w:pPr>
        <w:pStyle w:val="Heading2"/>
      </w:pPr>
      <w:r>
        <w:t>The Solar Harvest</w:t>
      </w:r>
    </w:p>
    <w:p>
      <w:r>
        <w:t>Photovoltaic cells convert sunlight to electricity through the photoelectric effect. Most solar panels use crystalline silicon wafers. When photons strike the silicon, they excite electrons, creating current. The efficiency of conversion depends on silicon purity and crystal structure. Monocrystalline silicon, cut from single ingots, achieves the highest efficiency. Polycrystalline silicon, formed from multiple crystals, costs less to produce but converts less efficiently. Thin-film technologies use amorphous silicon or other materials, reducing material costs further. The solar industry consumes substantial silicon. Producing photovoltaic-grade silicon requires less purity than semiconductor-grade but still demands significant energy. The energy payback time, the duration a panel must operate to generate the energy used in its manufacture, has dropped to under two years. Silicon solar cells now provide a meaningful fraction of global electricity. Perovskite materials may eventually supplement or replace silicon, but silicon's dominance continues.</w:t>
      </w:r>
    </w:p>
    <w:p>
      <w:pPr>
        <w:spacing w:before="240" w:after="240"/>
      </w:pPr>
    </w:p>
    <w:p>
      <w:r>
        <w:rPr>
          <w:i/>
        </w:rPr>
        <w:t>Part of the Periodic Tales collection at alexandria.press</w:t>
      </w:r>
    </w:p>
    <w:p>
      <w:r>
        <w:br w:type="page"/>
      </w:r>
    </w:p>
    <w:p>
      <w:pPr>
        <w:spacing w:before="480" w:after="240"/>
      </w:pPr>
      <w:r>
        <w:rPr>
          <w:rFonts w:ascii="Georgia" w:hAnsi="Georgia"/>
          <w:b/>
          <w:sz w:val="36"/>
        </w:rPr>
        <w:t>Phosphorus (P, #15)</w:t>
      </w:r>
    </w:p>
    <w:p>
      <w:pPr>
        <w:spacing w:after="240"/>
      </w:pPr>
      <w:r>
        <w:rPr>
          <w:i/>
          <w:color w:val="505050"/>
          <w:sz w:val="24"/>
        </w:rPr>
        <w:t>Life's Molecular Skeleton</w:t>
      </w:r>
    </w:p>
    <w:p>
      <w:r>
        <w:rPr>
          <w:b/>
          <w:i/>
        </w:rPr>
        <w:t>Life's Molecular Skeleton</w:t>
      </w:r>
    </w:p>
    <w:p>
      <w:pPr>
        <w:spacing w:before="120" w:after="120"/>
        <w:ind w:left="720" w:right="720"/>
      </w:pPr>
      <w:r>
        <w:rPr>
          <w:b/>
          <w:i/>
          <w:color w:val="646464"/>
        </w:rPr>
        <w:t>Atomic Number:</w:t>
      </w:r>
      <w:r>
        <w:rPr>
          <w:i/>
          <w:color w:val="646464"/>
        </w:rPr>
        <w:t xml:space="preserve"> 15 | </w:t>
      </w:r>
      <w:r>
        <w:rPr>
          <w:b/>
          <w:i/>
          <w:color w:val="646464"/>
        </w:rPr>
        <w:t>Symbol:</w:t>
      </w:r>
      <w:r>
        <w:rPr>
          <w:i/>
          <w:color w:val="646464"/>
        </w:rPr>
        <w:t xml:space="preserve"> P | </w:t>
      </w:r>
      <w:r>
        <w:rPr>
          <w:b/>
          <w:i/>
          <w:color w:val="646464"/>
        </w:rPr>
        <w:t>Category:</w:t>
      </w:r>
      <w:r>
        <w:rPr>
          <w:i/>
          <w:color w:val="646464"/>
        </w:rPr>
        <w:t xml:space="preserve"> Nonmetal</w:t>
      </w:r>
    </w:p>
    <w:p>
      <w:r>
        <w:t>Phosphorus came into being in the cores of massive stars, forged through silicon burning in the final stages before supernova. On Earth, it exists primarily as phosphate minerals, concentrated in sedimentary rock deposits where ancient seas left their chemical residue. The element itself never appears free in nature. Too reactive. It oxidizes on contact with air, burns in oxygen, forms compounds with nearly everything.</w:t>
      </w:r>
    </w:p>
    <w:p>
      <w:r>
        <w:t>Every living cell depends on phosphorus. DNA and RNA contain it in their sugar-phosphate backbones. ATP, the molecule that powers cellular work, carries three phosphate groups. Bones and teeth are calcium phosphate. Without phosphorus, no genetic code. No energy storage. No structural framework for vertebrate life.</w:t>
      </w:r>
    </w:p>
    <w:p>
      <w:r>
        <w:t>Humans extract phosphorus from phosphate rock, mostly for fertilizer. Modern agriculture requires it. Every harvest removes phosphorus from soil. Every crop depends on its replacement. The element cycles from mine to field to food to waste, but the cycle leaks. Phosphate rock, like petroleum, is finite. Peak phosphorus, like peak oil, marks the moment when extraction reaches maximum and begins decline.</w:t>
      </w:r>
    </w:p>
    <w:p>
      <w:pPr>
        <w:pStyle w:val="Heading2"/>
      </w:pPr>
      <w:r>
        <w:t>The Alchemist's Urine</w:t>
      </w:r>
    </w:p>
    <w:p>
      <w:r>
        <w:t>Hennig Brand discovered phosphorus in 1669 while searching for the philosopher's stone. He boiled urine. Sixty buckets of it, collected from soldiers. The residue, heated with sand in a retort, produced a waxy white substance that glowed in the dark. The first element isolated since ancient times.</w:t>
      </w:r>
    </w:p>
    <w:p>
      <w:r>
        <w:t>Brand called it "cold fire." It gave off light without heat, a phenomenon that seemed magical. The glow came from slow oxidation in air, chemical energy releasing as visible light. Phosphorescence, named for this property.</w:t>
      </w:r>
    </w:p>
    <w:p>
      <w:r>
        <w:t>The discovery spread through Europe's alchemical networks. Robert Boyle independently isolated phosphorus in 1680. The method remained secret, valuable, closely guarded. For a century, phosphorus came only from urine. Industrial production from phosphate rock began in the 1840s, ending reliance on human waste.</w:t>
      </w:r>
    </w:p>
    <w:p>
      <w:pPr>
        <w:pStyle w:val="Heading2"/>
      </w:pPr>
      <w:r>
        <w:t>DNA's Backbone</w:t>
      </w:r>
    </w:p>
    <w:p>
      <w:r>
        <w:t>The double helix contains two intertwined chains of alternating sugar and phosphate groups. Each sugar connects to the next through a phosphate bridge. The bases—adenine, thymine, guanine, cytosine—attach to the sugars, carrying genetic information. The phosphate groups provide structural integrity.</w:t>
      </w:r>
    </w:p>
    <w:p>
      <w:r>
        <w:t>This arrangement creates a charged backbone. Phosphate groups carry negative charges, making DNA water-soluble and allowing it to interact with proteins. The charges also stabilize the helix through interactions with positive ions in the cellular environment.</w:t>
      </w:r>
    </w:p>
    <w:p>
      <w:r>
        <w:t>RNA uses the same phosphate backbone. So does ATP, though in a different configuration. The phosphate bonds in ATP store energy. When the terminal phosphate breaks away, energy releases. Cells use this energy to drive chemical reactions, move molecules across membranes, contract muscles, transmit nerve signals.</w:t>
      </w:r>
    </w:p>
    <w:p>
      <w:r>
        <w:t>No alternative chemistry exists for these roles. Life as it arose on Earth required phosphorus.</w:t>
      </w:r>
    </w:p>
    <w:p>
      <w:pPr>
        <w:pStyle w:val="Heading2"/>
      </w:pPr>
      <w:r>
        <w:t>White and Red</w:t>
      </w:r>
    </w:p>
    <w:p>
      <w:r>
        <w:t>Phosphorus exists in several forms. White phosphorus consists of P₄ molecules, tetrahedral structures that ignite spontaneously in air. It glows greenish-white in the dark. Highly toxic. Dissolves in fat, causing systemic damage and a condition called "phossy jaw" in workers who handled it.</w:t>
      </w:r>
    </w:p>
    <w:p>
      <w:r>
        <w:t>Red phosphorus forms when white phosphorus is heated in the absence of air. More stable. Does not ignite spontaneously. Non-toxic. The material on match strikers.</w:t>
      </w:r>
    </w:p>
    <w:p>
      <w:r>
        <w:t>Black phosphorus, the most stable form, resembles graphite. Layered structure, metallic appearance, semiconducting properties. Researchers now study it for electronic applications.</w:t>
      </w:r>
    </w:p>
    <w:p>
      <w:r>
        <w:t>The transformation between forms demonstrates allotropy: same element, different molecular arrangements, radically different properties. White phosphorus weapons still see military use, though international law restricts their deployment. The element burns flesh, bone, and material with equal efficiency.</w:t>
      </w:r>
    </w:p>
    <w:p>
      <w:pPr>
        <w:pStyle w:val="Heading2"/>
      </w:pPr>
      <w:r>
        <w:t>Agricultural Dependence</w:t>
      </w:r>
    </w:p>
    <w:p>
      <w:r>
        <w:t>Plants require phosphorus for photosynthesis, energy transfer, and root development. Deficiency stunts growth. Most soils contain phosphorus, but often in forms plants cannot access. Farmers add phosphate fertilizer to ensure availability.</w:t>
      </w:r>
    </w:p>
    <w:p>
      <w:r>
        <w:t>Global food production depends on mined phosphate rock. Morocco holds the largest reserves, roughly 70 percent of the world total. China, the United States, and Russia account for most of the remainder. No synthetic alternative exists. No way to create phosphorus. Only extraction and application.</w:t>
      </w:r>
    </w:p>
    <w:p>
      <w:r>
        <w:t>The efficiency is poor. Plants absorb perhaps 20 percent of applied phosphorus in the first year. The rest binds to soil particles, runs off into water, or accumulates unused. Runoff causes eutrophication: algae bloom, oxygen depletes, aquatic life dies. The Baltic Sea, the Gulf of Mexico, and Lake Erie all suffer dead zones fed by agricultural phosphorus.</w:t>
      </w:r>
    </w:p>
    <w:p>
      <w:r>
        <w:t>Recovery from waste remains minimal. Sewage contains phosphorus from human and food waste, but most treatment systems discharge it rather than recapture it. The element flows from mine to ocean in a one-way stream.</w:t>
      </w:r>
    </w:p>
    <w:p>
      <w:pPr>
        <w:pStyle w:val="Heading2"/>
      </w:pPr>
      <w:r>
        <w:t>The Match Industry</w:t>
      </w:r>
    </w:p>
    <w:p>
      <w:r>
        <w:t>Early matches used white phosphorus on the match head. Cheap, effective, deadly. Workers in match factories developed phossy jaw, a condition where phosphorus poisoning caused the jawbone to rot and glow in the dark. The condition began with toothache, progressed to abscesses, ended with facial disfiguration and death.</w:t>
      </w:r>
    </w:p>
    <w:p>
      <w:r>
        <w:t>The match girls' strike of 1888 in London brought attention to working conditions. Parliament banned white phosphorus matches in 1910. Other countries followed. Red phosphorus replaced white in match production, eliminating the toxicity.</w:t>
      </w:r>
    </w:p>
    <w:p>
      <w:r>
        <w:t>Safety matches, invented in the 1840s, separated the reactive components. The match head contained sulfur and oxidizing agents. The striker strip contained red phosphorus. Only when rubbed together did they ignite. This design reduced accidental fires and poisoning.</w:t>
      </w:r>
    </w:p>
    <w:p>
      <w:r>
        <w:t>The era of match factories as major industries has passed. Disposable lighters replaced matches in many applications. But the basic chemistry remains: phosphorus compounds providing controlled ignition.</w:t>
      </w:r>
    </w:p>
    <w:p>
      <w:pPr>
        <w:pStyle w:val="Heading2"/>
      </w:pPr>
      <w:r>
        <w:t>Bones and Teeth</w:t>
      </w:r>
    </w:p>
    <w:p>
      <w:r>
        <w:t>Hydroxyapatite, a calcium phosphate mineral, forms the structural matrix of bones and teeth. Roughly 85 percent of the body's phosphorus resides in the skeleton. The mineral provides hardness. Collagen provides flexibility. Together they create a composite material that resists fracture while supporting weight.</w:t>
      </w:r>
    </w:p>
    <w:p>
      <w:r>
        <w:t>Bone constantly remodels. Osteoclasts dissolve old bone, releasing calcium and phosphate into the bloodstream. Osteoblasts deposit new bone, removing calcium and phosphate from circulation. The balance maintains both skeletal structure and blood mineral levels.</w:t>
      </w:r>
    </w:p>
    <w:p>
      <w:r>
        <w:t>Phosphate deficiency causes rickets in children, osteomalacia in adults. The bones soften, deform under stress. Too much phosphate, as occurs in kidney failure, leads to calcification of soft tissues. Heart valves, blood vessels, and organs accumulate calcium phosphate deposits.</w:t>
      </w:r>
    </w:p>
    <w:p>
      <w:r>
        <w:t>Teeth, unlike bone, do not remodel. The enamel, nearly pure hydroxyapatite, forms once. Acid from bacteria or dietary sources dissolves it. Fluoride, when incorporated into the mineral structure as fluorapatite, increases resistance to acid dissolution. This is why water fluoridation reduces cavities.</w:t>
      </w:r>
    </w:p>
    <w:p>
      <w:pPr>
        <w:pStyle w:val="Heading2"/>
      </w:pPr>
      <w:r>
        <w:t>Nerve Agents and Pesticides</w:t>
      </w:r>
    </w:p>
    <w:p>
      <w:r>
        <w:t>Organophosphates inhibit acetylcholinesterase, the enzyme that breaks down acetylcholine in nerve synapses. Without the enzyme, acetylcholine accumulates. Nerves fire continuously. Muscles spasm. Breathing stops.</w:t>
      </w:r>
    </w:p>
    <w:p>
      <w:r>
        <w:t>German chemists developed the first organophosphate nerve agents in the 1930s while researching pesticides. Tabun, sarin, and soman followed. All contain phosphorus bonded to organic groups. All extremely toxic. Lethal in milligram quantities.</w:t>
      </w:r>
    </w:p>
    <w:p>
      <w:r>
        <w:t>After World War II, research on less toxic organophosphates produced agricultural pesticides: parathion, malathion, chlorpyrifos. These compounds kill insects through the same mechanism but break down more quickly. They revolutionized agriculture, allowing control of crop pests on an industrial scale.</w:t>
      </w:r>
    </w:p>
    <w:p>
      <w:r>
        <w:t>Concerns about environmental and health effects have led to restrictions. Organophosphate residues appear in food and water. Farm workers experience higher exposure. Some compounds persist longer than intended. Regulatory agencies continue to evaluate and restrict use.</w:t>
      </w:r>
    </w:p>
    <w:p>
      <w:r>
        <w:t>The chemistry demonstrates how phosphorus compounds can precisely disrupt biological function. The same molecular properties that make phosphorus essential for life make certain phosphorus compounds deadly.</w:t>
      </w:r>
    </w:p>
    <w:p>
      <w:pPr>
        <w:spacing w:before="240" w:after="240"/>
      </w:pPr>
    </w:p>
    <w:p>
      <w:r>
        <w:rPr>
          <w:i/>
        </w:rPr>
        <w:t>Part of the Periodic Tales collection at alexandria.press</w:t>
      </w:r>
    </w:p>
    <w:p>
      <w:r>
        <w:br w:type="page"/>
      </w:r>
    </w:p>
    <w:p>
      <w:pPr>
        <w:spacing w:before="480" w:after="240"/>
      </w:pPr>
      <w:r>
        <w:rPr>
          <w:rFonts w:ascii="Georgia" w:hAnsi="Georgia"/>
          <w:b/>
          <w:sz w:val="36"/>
        </w:rPr>
        <w:t>Sulfur (S, #16)</w:t>
      </w:r>
    </w:p>
    <w:p>
      <w:pPr>
        <w:spacing w:after="240"/>
      </w:pPr>
      <w:r>
        <w:rPr>
          <w:i/>
          <w:color w:val="505050"/>
          <w:sz w:val="24"/>
        </w:rPr>
        <w:t>Fire's Ancient Element</w:t>
      </w:r>
    </w:p>
    <w:p>
      <w:r>
        <w:rPr>
          <w:b/>
          <w:i/>
        </w:rPr>
        <w:t>Fire's Ancient Element</w:t>
      </w:r>
    </w:p>
    <w:p>
      <w:pPr>
        <w:spacing w:before="120" w:after="120"/>
        <w:ind w:left="720" w:right="720"/>
      </w:pPr>
      <w:r>
        <w:rPr>
          <w:b/>
          <w:i/>
          <w:color w:val="646464"/>
        </w:rPr>
        <w:t>Atomic Number:</w:t>
      </w:r>
      <w:r>
        <w:rPr>
          <w:i/>
          <w:color w:val="646464"/>
        </w:rPr>
        <w:t xml:space="preserve"> 16 | </w:t>
      </w:r>
      <w:r>
        <w:rPr>
          <w:b/>
          <w:i/>
          <w:color w:val="646464"/>
        </w:rPr>
        <w:t>Symbol:</w:t>
      </w:r>
      <w:r>
        <w:rPr>
          <w:i/>
          <w:color w:val="646464"/>
        </w:rPr>
        <w:t xml:space="preserve"> S | </w:t>
      </w:r>
      <w:r>
        <w:rPr>
          <w:b/>
          <w:i/>
          <w:color w:val="646464"/>
        </w:rPr>
        <w:t>Category:</w:t>
      </w:r>
      <w:r>
        <w:rPr>
          <w:i/>
          <w:color w:val="646464"/>
        </w:rPr>
        <w:t xml:space="preserve"> Nonmetal</w:t>
      </w:r>
    </w:p>
    <w:p>
      <w:r>
        <w:t>Sulfur forms in the hearts of massive stars through oxygen fusion, then scatters across space in supernova explosions. On Earth, it concentrates near volcanic vents and hot springs, depositing bright yellow crystals that ancient peoples recognized as something fundamental. The element burns with a distinctive blue flame and releases a choking smell that made it synonymous with divine punishment and purification. Sulfur compounds built the first global chemical industry, transformed agriculture, and now flow through nearly every manufacturing process. The same element that creates life's essential proteins also produces the most corrosive substance ever made.</w:t>
      </w:r>
    </w:p>
    <w:p>
      <w:pPr>
        <w:pStyle w:val="Heading2"/>
      </w:pPr>
      <w:r>
        <w:t>Brimstone</w:t>
      </w:r>
    </w:p>
    <w:p>
      <w:r>
        <w:t>Sulfur's volcanic origins gave it religious significance across cultures. Hebrew scriptures describe cities destroyed by fire and brimstone. Greek temples used burning sulfur to drive out evil spirits. The yellow crystals collected near fumaroles seemed to come from underground fires, linking the element to both hell and purification. Medieval alchemists placed sulfur alongside mercury and salt as one of three fundamental substances. They noticed its dual nature: it burned yet remained itself in compounds. This apparent immortality made sulfur central to transmutation theories. The element's abundance near Mediterranean volcanoes made it accessible, practical, and loaded with symbolic weight.</w:t>
      </w:r>
    </w:p>
    <w:p>
      <w:pPr>
        <w:pStyle w:val="Heading2"/>
      </w:pPr>
      <w:r>
        <w:t>The Protein Backbone</w:t>
      </w:r>
    </w:p>
    <w:p>
      <w:r>
        <w:t>Every protein contains sulfur. The amino acids cysteine and methionine incorporate sulfur atoms that create disulfide bonds, the bridges that hold protein structures in three-dimensional shapes. Hair, skin, feathers, and horns owe their strength to these sulfur crosslinks. The permanent wave process breaks and reforms these bonds. Enzymes depend on sulfur-containing sites to catalyze reactions. Without sulfur's bonding versatility, proteins would collapse into useless chains. Humans require about 850 milligrams daily, obtained from protein-rich foods. The body recycles sulfur efficiently, but deficiency leads to weakened connective tissue and impaired metabolism. Life as complex forms could not exist without this element.</w:t>
      </w:r>
    </w:p>
    <w:p>
      <w:pPr>
        <w:pStyle w:val="Heading2"/>
      </w:pPr>
      <w:r>
        <w:t>Sulfuric Acid</w:t>
      </w:r>
    </w:p>
    <w:p>
      <w:r>
        <w:t>The most produced chemical on Earth is sulfuric acid. Global output exceeds 250 million tons annually. The contact process converts sulfur dioxide to sulfur trioxide, then adds water. The resulting acid dissolves most metals and carbonizes organic matter on contact. Fertilizer production consumes half of all sulfuric acid made, converting phosphate rock into soluble forms. The rest goes into petroleum refining, metal processing, chemical synthesis, and battery manufacturing. A nation's sulfuric acid consumption once served as a reliable indicator of industrial capacity. The acid's concentration reaches 98 percent, storing energy in hydrogen bonds that release violently when diluted. Adding water to concentrated sulfuric acid generates enough heat to boil and splatter the mixture explosively.</w:t>
      </w:r>
    </w:p>
    <w:p>
      <w:pPr>
        <w:pStyle w:val="Heading2"/>
      </w:pPr>
      <w:r>
        <w:t>Volcanic Breath</w:t>
      </w:r>
    </w:p>
    <w:p>
      <w:r>
        <w:t>Sulfur dioxide rises from volcanoes in quantities that alter climate. The 1991 Pinatubo eruption injected 20 million tons of sulfur dioxide into the stratosphere, where it formed sulfate aerosols that reflected sunlight and cooled Earth's surface by 0.5 degrees Celsius for two years. This natural geoengineering demonstrated sulfur's atmospheric power. Coal and oil combustion now release more sulfur dioxide than all volcanoes combined, producing acid rain that killed forests across Europe and North America in the 1970s. Scrubbers and low-sulfur fuel regulations cut emissions by 90 percent in developed nations. Some climate scientists propose deliberate sulfur injection to counter warming, mimicking volcanic effects. The proposal remains controversial: sulfur cools but acidifies.</w:t>
      </w:r>
    </w:p>
    <w:p>
      <w:pPr>
        <w:pStyle w:val="Heading2"/>
      </w:pPr>
      <w:r>
        <w:t>Gunpowder's Component</w:t>
      </w:r>
    </w:p>
    <w:p>
      <w:r>
        <w:t>Sulfur makes up 10 percent of traditional gunpowder by weight. Chinese alchemists discovered around 850 CE that sulfur, charcoal, and saltpeter combined to form an explosive mixture. The sulfur lowered the ignition temperature, allowing the powder to burn rapidly rather than detonate. This made gunpowder controllable enough for weapons and mining. European adoption of gunpowder in the 13th century ended the military dominance of castles and armored knights. Sulfur deposits determined strategic value: Sicily's mines supplied European armies for centuries. Modern explosives replaced gunpowder in most applications, but fireworks still use the original formula. The smell of spent fireworks is burning sulfur, the same scent that accompanied warfare for 600 years.</w:t>
      </w:r>
    </w:p>
    <w:p>
      <w:pPr>
        <w:pStyle w:val="Heading2"/>
      </w:pPr>
      <w:r>
        <w:t>Vulcanization</w:t>
      </w:r>
    </w:p>
    <w:p>
      <w:r>
        <w:t>Charles Goodyear discovered in 1839 that heating rubber with sulfur transformed the sticky, temperature-sensitive material into something stable and elastic. Sulfur atoms form crosslinks between rubber's polymer chains, preventing them from sliding past each other. The process, named vulcanization after the Roman fire god, made rubber useful for industrial applications. Tire manufacturing consumes most vulcanized rubber produced. The degree of crosslinking determines properties: more sulfur creates harder rubber. Shoe soles, gaskets, hoses, and conveyor belts all depend on vulcanization. Natural rubber without sulfur treatment degrades quickly. Goodyear spent years perfecting the process and died in debt, but his discovery built an industry that now produces 28 million tons of rubber annually.</w:t>
      </w:r>
    </w:p>
    <w:p>
      <w:pPr>
        <w:pStyle w:val="Heading2"/>
      </w:pPr>
      <w:r>
        <w:t>Hydrogen Sulfide</w:t>
      </w:r>
    </w:p>
    <w:p>
      <w:r>
        <w:t>The smell of rotten eggs comes from hydrogen sulfide, a gas more toxic than hydrogen cyanide. At 100 parts per million, it paralyzes the olfactory nerve, eliminating the warning smell before lethal concentrations arrive. The gas forms in sewers, manure pits, and oil refineries, killing workers who enter confined spaces without monitors. Yet hydrogen sulfide serves as a signaling molecule in human bodies, regulating blood pressure and neurotransmission alongside nitric oxide and carbon monoxide. Cells produce it enzymatically at nanomolar concentrations. This dual nature—poison at high levels, messenger at low—appears throughout biochemistry. Oil and gas often contain hydrogen sulfide, requiring expensive scrubbing before use. The gas's density makes it pool in low areas, a hidden danger in industrial settings.</w:t>
      </w:r>
    </w:p>
    <w:p>
      <w:pPr>
        <w:pStyle w:val="Heading2"/>
      </w:pPr>
      <w:r>
        <w:t>Thiols and Flavors</w:t>
      </w:r>
    </w:p>
    <w:p>
      <w:r>
        <w:t>Sulfur compounds define distinctive tastes and smells. Garlic's bite comes from allicin, which breaks down into various sulfur molecules. Onions release sulfenic acids that react to form the irritant that causes tears. Coffee's aroma includes multiple sulfur compounds formed during roasting. Grapefruit's character depends on thiol concentrations measured in parts per trillion. Skunks spray thiols as defense; one milligram dispersed in air makes a room uninhabitable. Wine develops sulfur off-flavors when yeast produces hydrogen sulfide during fermentation. Durian fruit's notorious smell comes from volatile sulfur compounds at concentrations that disgust some and delight others. Human sensitivity to sulfur compounds exceeds that for most other substances. We detect certain thiols at single-digit parts per trillion, an evolutionary adaptation whose purpose remains unclear.</w:t>
      </w:r>
    </w:p>
    <w:p>
      <w:pPr>
        <w:spacing w:before="240" w:after="240"/>
      </w:pPr>
    </w:p>
    <w:p>
      <w:r>
        <w:rPr>
          <w:i/>
        </w:rPr>
        <w:t>Part of the Periodic Tales collection at alexandria.press</w:t>
      </w:r>
    </w:p>
    <w:p>
      <w:r>
        <w:br w:type="page"/>
      </w:r>
    </w:p>
    <w:p>
      <w:pPr>
        <w:spacing w:before="480" w:after="240"/>
      </w:pPr>
      <w:r>
        <w:rPr>
          <w:rFonts w:ascii="Georgia" w:hAnsi="Georgia"/>
          <w:b/>
          <w:sz w:val="36"/>
        </w:rPr>
        <w:t>Chlorine (Cl, #17)</w:t>
      </w:r>
    </w:p>
    <w:p>
      <w:pPr>
        <w:spacing w:after="240"/>
      </w:pPr>
      <w:r>
        <w:rPr>
          <w:i/>
          <w:color w:val="505050"/>
          <w:sz w:val="24"/>
        </w:rPr>
        <w:t>Salt's Other Half</w:t>
      </w:r>
    </w:p>
    <w:p>
      <w:r>
        <w:rPr>
          <w:b/>
          <w:i/>
        </w:rPr>
        <w:t>Salt's Other Half</w:t>
      </w:r>
    </w:p>
    <w:p>
      <w:pPr>
        <w:spacing w:before="120" w:after="120"/>
        <w:ind w:left="720" w:right="720"/>
      </w:pPr>
      <w:r>
        <w:rPr>
          <w:b/>
          <w:i/>
          <w:color w:val="646464"/>
        </w:rPr>
        <w:t>Atomic Number:</w:t>
      </w:r>
      <w:r>
        <w:rPr>
          <w:i/>
          <w:color w:val="646464"/>
        </w:rPr>
        <w:t xml:space="preserve"> 17 | </w:t>
      </w:r>
      <w:r>
        <w:rPr>
          <w:b/>
          <w:i/>
          <w:color w:val="646464"/>
        </w:rPr>
        <w:t>Symbol:</w:t>
      </w:r>
      <w:r>
        <w:rPr>
          <w:i/>
          <w:color w:val="646464"/>
        </w:rPr>
        <w:t xml:space="preserve"> Cl | </w:t>
      </w:r>
      <w:r>
        <w:rPr>
          <w:b/>
          <w:i/>
          <w:color w:val="646464"/>
        </w:rPr>
        <w:t>Category:</w:t>
      </w:r>
      <w:r>
        <w:rPr>
          <w:i/>
          <w:color w:val="646464"/>
        </w:rPr>
        <w:t xml:space="preserve"> Halogen</w:t>
      </w:r>
    </w:p>
    <w:p>
      <w:r>
        <w:t>Chlorine exists rarely as a free element. In nature, it binds almost immediately with sodium to form salt, with hydrogen to form acid, with calcium in the bones of ancient seas. The universe produces it in dying stars, scattering it through supernovae. Earth concentrates it in ocean water, where every liter holds nineteen grams of chloride ions. The element itself, isolated, is a yellow-green gas that reacts violently with nearly everything it touches. Humans encountered chlorine compounds for millennia before Carl Wilhelm Scheele freed the pure element in 1774, heating hydrochloric acid with manganese dioxide in his Swedish laboratory. He noticed the bleaching power immediately. The gas revolutionized sanitation and warfare in equal measure. Today chlorine disinfects the water supply of cities, synthesizes a third of all manufactured chemicals, and remains locked in the salt that preserves food and seasons every meal. It splits the difference between essential and lethal with perfect chemical indifference.</w:t>
      </w:r>
    </w:p>
    <w:p>
      <w:pPr>
        <w:pStyle w:val="Heading2"/>
      </w:pPr>
      <w:r>
        <w:t>Breaking From Salt</w:t>
      </w:r>
    </w:p>
    <w:p>
      <w:r>
        <w:t xml:space="preserve">Scheele produced the first chlorine by accident, pursuing other questions. He saw green fumes and burning sensations but failed to recognize a new element, calling it "dephlogisticated marine acid." Humphry Davy proved its elemental nature in 1810 and named it from the Greek </w:t>
      </w:r>
      <w:r>
        <w:rPr>
          <w:i/>
        </w:rPr>
        <w:t>chloros</w:t>
      </w:r>
      <w:r>
        <w:t>, meaning green. The chemistry was straightforward: pass electricity through brine, separate the sodium that migrates to one electrode from the chlorine that collects at the other. Industrial electrolysis came in 1892. The Dow Chemical Company built plants beside Michigan salt deposits and became the world's largest chlorine producer. The process remains essentially unchanged. Chlorine production now exceeds seventy million tons annually, nearly all of it immediately reacted into other compounds rather than stored as gas.</w:t>
      </w:r>
    </w:p>
    <w:p>
      <w:pPr>
        <w:pStyle w:val="Heading2"/>
      </w:pPr>
      <w:r>
        <w:t>Yellow Cloud</w:t>
      </w:r>
    </w:p>
    <w:p>
      <w:r>
        <w:t>Chlorine weaponization began in April 1915 at Ypres, Belgium. German forces released 168 tons of the gas from cylinders, relying on wind to carry it toward Allied trenches. The heavier-than-air cloud crept along the ground, turning lungs into chemical burn chambers. Five thousand soldiers died in the first attack. Both sides deployed it afterward, then moved to phosgene and mustard gas, which incorporated chlorine into more persistent compounds. By war's end, chlorine weapons had killed ninety thousand and injured over a million. The 1925 Geneva Protocol banned chemical warfare. Chlorine's military use ended, but its reactivity and availability meant it remained a terrorist material of concern. The same properties that bleach and disinfect also corrode tissue on contact. The line between industrial chemical and weapon depends entirely on intent.</w:t>
      </w:r>
    </w:p>
    <w:p>
      <w:pPr>
        <w:pStyle w:val="Heading2"/>
      </w:pPr>
      <w:r>
        <w:t>Water Supply Chemistry</w:t>
      </w:r>
    </w:p>
    <w:p>
      <w:r>
        <w:t>Chlorination transformed public health. Before it, waterborne diseases killed tens of thousands in American cities every year. Jersey City began continuous chlorination in 1908, and typhoid deaths dropped ninety percent within a decade. Chlorine kills bacteria by oxidizing their cell walls and disrupting metabolic enzymes. The process requires careful dosing: enough to eliminate pathogens, not so much that taste becomes objectionable or byproducts reach harmful levels. Residual chlorine persists in pipes, preventing recontamination between treatment plant and tap. Most municipal systems maintain 0.2 to 1.0 parts per million. A century of chlorination has saved more lives than any other public health intervention except vaccination. The infrastructure is simple, the chemical inexpensive, the effectiveness proven. Developing nations still struggle to implement it. Where chlorination fails, waterborne illness remains endemic.</w:t>
      </w:r>
    </w:p>
    <w:p>
      <w:pPr>
        <w:pStyle w:val="Heading2"/>
      </w:pPr>
      <w:r>
        <w:t>PVC and Polymers</w:t>
      </w:r>
    </w:p>
    <w:p>
      <w:r>
        <w:t>Polyvinyl chloride accounts for a third of all chlorine production. The polymer forms when vinyl chloride monomers link into chains thousands of units long. PVC is rigid and durable, easily molded, resistant to weathering and chemicals. It appears in construction as pipes, siding, window frames. Flexible PVC, plasticized with additives, becomes medical tubing, cable insulation, synthetic leather. The industry produces forty million tons per year. Environmental concerns focus on production and disposal: vinyl chloride is carcinogenic, and PVC incineration can release dioxins if combustion temperature is insufficient. Mechanical recycling is technically possible but economically marginal. Most PVC ends up in landfills, where it persists indefinitely. The material's longevity is its advantage in use and its problem in waste. No clear alternative matches its combination of performance and cost.</w:t>
      </w:r>
    </w:p>
    <w:p>
      <w:pPr>
        <w:pStyle w:val="Heading2"/>
      </w:pPr>
      <w:r>
        <w:t>Ozone Depletion</w:t>
      </w:r>
    </w:p>
    <w:p>
      <w:r>
        <w:t>Chlorofluorocarbons combined chlorine with fluorine and carbon into molecules chemically inert at ground level. They made ideal refrigerants and aerosol propellants, replacing toxic or flammable alternatives. Production began in the 1930s and expanded for fifty years. The stability that made CFCs useful also made them dangerous. Released into the atmosphere, they drift upward into the stratosphere, where ultraviolet light breaks chlorine atoms free. A single chlorine atom catalyzes the destruction of a hundred thousand ozone molecules before other reactions remove it from the cycle. The Antarctic ozone hole, discovered in 1985, provided proof. The Montreal Protocol of 1987 phased out CFCs globally. Ozone layer recovery is underway but will take until mid-century. The episode demonstrated that industrial chemistry could alter planetary systems and that international cooperation could reverse the damage. The chlorine remains relevant as a cautionary variable.</w:t>
      </w:r>
    </w:p>
    <w:p>
      <w:pPr>
        <w:pStyle w:val="Heading2"/>
      </w:pPr>
      <w:r>
        <w:t>Biological Absence</w:t>
      </w:r>
    </w:p>
    <w:p>
      <w:r>
        <w:t>Chlorine plays almost no role in human biochemistry beyond chloride ions for fluid balance and stomach acid. No enzymes use it catalytically. No proteins incorporate it structurally. This distinguishes chlorine from its periodic table neighbors: fluorine strengthens tooth enamel, bromine sedates the nervous system, iodine regulates metabolism through thyroid hormones. Chlorine's reactivity explains its biological absence. In living tissue, it would oxidize indiscriminately. Cells use it only in its inert ionic form. Table salt provides all the chloride a body requires, around two grams daily. Deficiency is rare; excess is common. The kidneys regulate chloride levels precisely, excreting surplus through urine. The element essential for disinfecting water is largely irrelevant inside the organisms drinking it. Chemistry determines possibility; biology determines necessity.</w:t>
      </w:r>
    </w:p>
    <w:p>
      <w:pPr>
        <w:pStyle w:val="Heading2"/>
      </w:pPr>
      <w:r>
        <w:t>Bleach and Brightness</w:t>
      </w:r>
    </w:p>
    <w:p>
      <w:r>
        <w:t>Sodium hypochlorite solution, common household bleach, contains five to nine percent active chlorine. It whitens by oxidizing chromophores, the molecular structures that absorb visible light and create color. The fabric itself remains intact while stains break down into colorless fragments. Industrial bleaching uses chlorine dioxide for wood pulp, producing the white paper on which most printed material appears. The process also generates dioxins as byproducts, and mills have reduced chlorine use through oxygen-based alternatives. Textile mills bleach cotton with hydrogen peroxide now more than chlorine compounds. The shift reflects environmental regulation and changing economics. Chlorine bleaching persists where nothing else works as well or as cheaply. The chemical that removes color from fabric cannot help but add color to water downstream. The tradeoff is managed, not eliminated.</w:t>
      </w:r>
    </w:p>
    <w:p>
      <w:pPr>
        <w:spacing w:before="240" w:after="240"/>
      </w:pPr>
    </w:p>
    <w:p>
      <w:r>
        <w:rPr>
          <w:i/>
        </w:rPr>
        <w:t>Part of the Periodic Tales collection at alexandria.press</w:t>
      </w:r>
    </w:p>
    <w:p>
      <w:r>
        <w:br w:type="page"/>
      </w:r>
    </w:p>
    <w:p>
      <w:pPr>
        <w:spacing w:before="480" w:after="240"/>
      </w:pPr>
      <w:r>
        <w:rPr>
          <w:rFonts w:ascii="Georgia" w:hAnsi="Georgia"/>
          <w:b/>
          <w:sz w:val="36"/>
        </w:rPr>
        <w:t>Argon (Ar, #18)</w:t>
      </w:r>
    </w:p>
    <w:p>
      <w:pPr>
        <w:spacing w:after="240"/>
      </w:pPr>
      <w:r>
        <w:rPr>
          <w:i/>
          <w:color w:val="505050"/>
          <w:sz w:val="24"/>
        </w:rPr>
        <w:t>The Air's Hidden Third</w:t>
      </w:r>
    </w:p>
    <w:p>
      <w:r>
        <w:rPr>
          <w:b/>
          <w:i/>
        </w:rPr>
        <w:t>The Air's Hidden Third</w:t>
      </w:r>
    </w:p>
    <w:p>
      <w:pPr>
        <w:spacing w:before="120" w:after="120"/>
        <w:ind w:left="720" w:right="720"/>
      </w:pPr>
      <w:r>
        <w:rPr>
          <w:b/>
          <w:i/>
          <w:color w:val="646464"/>
        </w:rPr>
        <w:t>Atomic Number:</w:t>
      </w:r>
      <w:r>
        <w:rPr>
          <w:i/>
          <w:color w:val="646464"/>
        </w:rPr>
        <w:t xml:space="preserve"> 18 | </w:t>
      </w:r>
      <w:r>
        <w:rPr>
          <w:b/>
          <w:i/>
          <w:color w:val="646464"/>
        </w:rPr>
        <w:t>Symbol:</w:t>
      </w:r>
      <w:r>
        <w:rPr>
          <w:i/>
          <w:color w:val="646464"/>
        </w:rPr>
        <w:t xml:space="preserve"> Ar | </w:t>
      </w:r>
      <w:r>
        <w:rPr>
          <w:b/>
          <w:i/>
          <w:color w:val="646464"/>
        </w:rPr>
        <w:t>Category:</w:t>
      </w:r>
      <w:r>
        <w:rPr>
          <w:i/>
          <w:color w:val="646464"/>
        </w:rPr>
        <w:t xml:space="preserve"> Noble Gas</w:t>
      </w:r>
    </w:p>
    <w:p>
      <w:r>
        <w:t xml:space="preserve">Argon constitutes nearly one percent of Earth's atmosphere, making it the third most abundant gas after nitrogen and oxygen. For billions of years it went undetected, chemically inert and therefore invisible to the reactions that reveal other elements. Its name derives from the Greek </w:t>
      </w:r>
      <w:r>
        <w:rPr>
          <w:i/>
        </w:rPr>
        <w:t>argos</w:t>
      </w:r>
      <w:r>
        <w:t>, meaning idle or lazy—a reference to its refusal to combine with other elements under ordinary conditions. Most argon on Earth originated from the radioactive decay of potassium-40 in the planet's crust, accumulating slowly in the atmosphere over geological time. Despite its abundance, argon remained unknown until 1894, when Lord Rayleigh and William Ramsay isolated it while investigating a persistent discrepancy in the measured density of atmospheric nitrogen. Today argon finds extensive use in applications requiring an inert atmosphere: metal fabrication, semiconductor manufacturing, and preservation. Its atomic structure, with a complete outer electron shell, explains both its chemical stability and its industrial value.</w:t>
      </w:r>
    </w:p>
    <w:p>
      <w:pPr>
        <w:pStyle w:val="Heading2"/>
      </w:pPr>
      <w:r>
        <w:t>The Density Puzzle</w:t>
      </w:r>
    </w:p>
    <w:p>
      <w:r>
        <w:t>In the early 1890s, Lord Rayleigh measured nitrogen extracted from air and found it consistently heavier than nitrogen derived from chemical compounds. The difference was minute—about 0.5 percent—but persistent across repeated experiments. Working with chemist William Ramsay, Rayleigh removed all known gases from air samples using chemical reactions. A residue remained: denser than nitrogen, chemically unreactive, comprising roughly one percent of air by volume. They had discovered a new element hiding in plain sight, one that previous investigators had encountered but dismissed as contaminated nitrogen. The finding led to the discovery of an entire family of noble gases and earned Rayleigh the Nobel Prize in Physics and Ramsay the Prize in Chemistry in 1904.</w:t>
      </w:r>
    </w:p>
    <w:p>
      <w:pPr>
        <w:pStyle w:val="Heading2"/>
      </w:pPr>
      <w:r>
        <w:t>Welding's Shield</w:t>
      </w:r>
    </w:p>
    <w:p>
      <w:r>
        <w:t>Electric welding generates temperatures exceeding 3,000 degrees Celsius, hot enough to cause metals to react violently with oxygen and nitrogen in air. Argon solves this problem. Pumped around the welding arc, it creates an inert shield that prevents oxidation and nitride formation while the metal cools. The weld remains clean and strong. This application consumes more argon than any other industrial process. Titanium and aluminum welding particularly depend on argon atmospheres—these reactive metals form weak, brittle compounds when exposed to air during joining. Argon's higher density than air means it stays where placed, blanketing the work zone. Its thermal properties also stabilize the welding arc, making the process more controllable and consistent.</w:t>
      </w:r>
    </w:p>
    <w:p>
      <w:pPr>
        <w:pStyle w:val="Heading2"/>
      </w:pPr>
      <w:r>
        <w:t>Potassium's Legacy</w:t>
      </w:r>
    </w:p>
    <w:p>
      <w:r>
        <w:t>Nearly all argon in Earth's atmosphere came from radioactive decay. Potassium-40, a naturally occurring isotope comprising 0.012 percent of all potassium, decays with a half-life of 1.25 billion years. About eleven percent of these decay events produce argon-40 rather than calcium-40. Over geological time, argon released from minerals in the Earth's crust has accumulated in the atmosphere to its current concentration of 0.934 percent. This origin distinguishes Earth's atmosphere from that of other planets. Mars has argon, but in different proportions and isotopic ratios. The slow, steady production of argon from potassium decay also provides geologists with a radiometric dating method, particularly useful for rocks between 100,000 and several billion years old.</w:t>
      </w:r>
    </w:p>
    <w:p>
      <w:pPr>
        <w:pStyle w:val="Heading2"/>
      </w:pPr>
      <w:r>
        <w:t>Preserving Windows</w:t>
      </w:r>
    </w:p>
    <w:p>
      <w:r>
        <w:t>The gap between double-pane windows often contains argon. It replaced air in this application because argon conducts heat more slowly, improving insulation. The gas also remains stable indefinitely, neither reacting with the glass nor escaping rapidly through seals. In high-performance windows, argon fill reduces heat transfer by 30 percent compared to air-filled gaps. The improvement comes from argon's atomic mass—heavier molecules move more slowly and transfer energy less efficiently. Some premium windows use krypton or xenon, heavier noble gases that insulate even better, but argon provides the best balance of performance and cost. Manufacturers inject argon during assembly, displacing air through careful pressure control. Properly sealed units retain their argon fill for decades.</w:t>
      </w:r>
    </w:p>
    <w:p>
      <w:pPr>
        <w:pStyle w:val="Heading2"/>
      </w:pPr>
      <w:r>
        <w:t>Museum Darkness</w:t>
      </w:r>
    </w:p>
    <w:p>
      <w:r>
        <w:t>The Declaration of Independence rests in an argon atmosphere. So do many rare manuscripts, paintings, and artifacts in climate-controlled museum cases. Argon prevents oxidation—the slow degradation that turns paper brown and brittle, fades pigments, and corrodes metals. Unlike nitrogen, sometimes used for similar purposes, argon is denser and less likely to escape from enclosures. Unlike carbon dioxide, it doesn't become acidic in the presence of moisture. Museums pump argon into sealed display cases along with controlled humidity and filtered light to create conditions that slow deterioration to geological timescales. The same principle extends to food packaging and wine preservation, where argon displaces oxygen without adding flavors or odors.</w:t>
      </w:r>
    </w:p>
    <w:p>
      <w:pPr>
        <w:pStyle w:val="Heading2"/>
      </w:pPr>
      <w:r>
        <w:t>Blue and Purple Light</w:t>
      </w:r>
    </w:p>
    <w:p>
      <w:r>
        <w:t>When electricity passes through argon at low pressure, the gas glows blue-violet. This property made argon the original fill gas for fluorescent lamps and neon signs in colors other than neon's distinctive red-orange. Modern fluorescent tubes still use argon mixed with a small amount of mercury vapor. The argon makes starting easier and controls the discharge characteristics. Argon also fills incandescent bulbs, where it prevents the tungsten filament from evaporating. At the high operating temperatures of incandescent lamps, even trace oxygen would quickly destroy the filament. Argon provides inert bulk at low cost. Plasma globes—decorative devices showing purple streamers dancing inside a sphere—contain argon at partial vacuum, ionized by a high-frequency electric field.</w:t>
      </w:r>
    </w:p>
    <w:p>
      <w:pPr>
        <w:pStyle w:val="Heading2"/>
      </w:pPr>
      <w:r>
        <w:t>Liquid Cold</w:t>
      </w:r>
    </w:p>
    <w:p>
      <w:r>
        <w:t>Argon liquefies at -185.8 degrees Celsius, making it easier to handle than nitrogen and far easier than helium. The cryogenics industry uses liquid argon in applications requiring moderate cold without the extreme temperatures and evaporation rates of liquid helium. Particle physics experiments use argon in large detectors. The DUNE neutrino experiment will contain 70,000 tons of liquid argon serving as both target and detection medium for neutrino interactions. Argon's scintillation properties—it emits light when particles pass through—combined with its density and purity make it ideal for detecting rare events. Liquid argon also serves as coolant in certain nuclear reactor designs and in industrial processes requiring precise temperature control below the freezing point of most substances but above the boiling point of nitrogen.</w:t>
      </w:r>
    </w:p>
    <w:p>
      <w:pPr>
        <w:pStyle w:val="Heading2"/>
      </w:pPr>
      <w:r>
        <w:t>Silent Abundance</w:t>
      </w:r>
    </w:p>
    <w:p>
      <w:r>
        <w:t>Argon circulates continuously through the biosphere without participating in it. Animals inhale argon with every breath and exhale it unchanged. It dissolves slightly in water and blood but performs no biological function. No organism uses argon, requires argon, or is poisoned by it at normal concentrations. This complete biological irrelevance paradoxically makes argon valuable—it can be present anywhere without effect, a true inert placeholder. The atmosphere contains roughly 65 trillion tons of argon, more than enough for all industrial applications for thousands of years. Industrial argon comes from air separation plants that produce oxygen and nitrogen; argon emerges as a byproduct requiring only distillation to purify. The economics favor continuous production matching oxygen demand rather than argon demand specifically.</w:t>
      </w:r>
    </w:p>
    <w:p>
      <w:pPr>
        <w:spacing w:before="240" w:after="240"/>
      </w:pPr>
    </w:p>
    <w:p>
      <w:r>
        <w:rPr>
          <w:i/>
        </w:rPr>
        <w:t>Part of the Periodic Tales collection at alexandria.press</w:t>
      </w:r>
    </w:p>
    <w:p>
      <w:r>
        <w:br w:type="page"/>
      </w:r>
    </w:p>
    <w:p>
      <w:pPr>
        <w:spacing w:before="480" w:after="240"/>
      </w:pPr>
      <w:r>
        <w:rPr>
          <w:rFonts w:ascii="Georgia" w:hAnsi="Georgia"/>
          <w:b/>
          <w:sz w:val="36"/>
        </w:rPr>
        <w:t>Potassium (K, #19)</w:t>
      </w:r>
    </w:p>
    <w:p>
      <w:pPr>
        <w:spacing w:after="240"/>
      </w:pPr>
      <w:r>
        <w:rPr>
          <w:i/>
          <w:color w:val="505050"/>
          <w:sz w:val="24"/>
        </w:rPr>
        <w:t>Salt's Restless Cousin</w:t>
      </w:r>
    </w:p>
    <w:p>
      <w:r>
        <w:rPr>
          <w:b/>
          <w:i/>
        </w:rPr>
        <w:t>Salt's Restless Cousin</w:t>
      </w:r>
    </w:p>
    <w:p>
      <w:pPr>
        <w:spacing w:before="120" w:after="120"/>
        <w:ind w:left="720" w:right="720"/>
      </w:pPr>
      <w:r>
        <w:rPr>
          <w:b/>
          <w:i/>
          <w:color w:val="646464"/>
        </w:rPr>
        <w:t>Atomic Number:</w:t>
      </w:r>
      <w:r>
        <w:rPr>
          <w:i/>
          <w:color w:val="646464"/>
        </w:rPr>
        <w:t xml:space="preserve"> 19 | </w:t>
      </w:r>
      <w:r>
        <w:rPr>
          <w:b/>
          <w:i/>
          <w:color w:val="646464"/>
        </w:rPr>
        <w:t>Symbol:</w:t>
      </w:r>
      <w:r>
        <w:rPr>
          <w:i/>
          <w:color w:val="646464"/>
        </w:rPr>
        <w:t xml:space="preserve"> K | </w:t>
      </w:r>
      <w:r>
        <w:rPr>
          <w:b/>
          <w:i/>
          <w:color w:val="646464"/>
        </w:rPr>
        <w:t>Category:</w:t>
      </w:r>
      <w:r>
        <w:rPr>
          <w:i/>
          <w:color w:val="646464"/>
        </w:rPr>
        <w:t xml:space="preserve"> Alkali Metal</w:t>
      </w:r>
    </w:p>
    <w:p>
      <w:r>
        <w:t>Potassium emerged in the first generation of stars, forged through nucleosynthesis when lighter elements fused under stellar pressures. It ranks seventh in abundance among Earth's crustal elements, locked primarily in feldspars and micas, the minerals that form granite and make up continental rock. The element is never found free in nature. Its single outer electron departs at the slightest provocation, making potassium one of the most reactive metals known. This same electron mobility makes it essential to life. Every living cell maintains a steep potassium gradient across its membrane, the electrical difference that drives nerve signals and muscle contractions. Three isotopes exist naturally. Two are stable. The third, potassium-40, decays with a half-life of 1.25 billion years, making every human body slightly radioactive. The element takes its symbol from kalium, the Latin name derived from Arabic and ultimately from the alkali-rich plant ashes where it concentrates.</w:t>
      </w:r>
    </w:p>
    <w:p>
      <w:pPr>
        <w:pStyle w:val="Heading2"/>
      </w:pPr>
      <w:r>
        <w:t>The Isolation</w:t>
      </w:r>
    </w:p>
    <w:p>
      <w:r>
        <w:t>Humphry Davy separated potassium in 1807, six days after isolating sodium by the same method. He passed electrical current through molten potash, potassium carbonate that had been extracted from wood ash and purified. Metallic globules formed at the negative electrode. They caught fire in air immediately. When dropped in water, they skittered across the surface, burning with a lilac flame. Davy's assistant Edmund Davy described the discovery as producing "an electric feeling" in the laboratory. The ease with which electrolysis freed the metal from its compounds revealed the intensity of potassium's chemical appetite. Within weeks, Davy used the new metal to isolate other elements previously considered elementary, including boron. The method opened a new chapter in chemistry, demonstrating that electrical force could break bonds no heat could touch.</w:t>
      </w:r>
    </w:p>
    <w:p>
      <w:pPr>
        <w:pStyle w:val="Heading2"/>
      </w:pPr>
      <w:r>
        <w:t>Cellular Voltage</w:t>
      </w:r>
    </w:p>
    <w:p>
      <w:r>
        <w:t>Potassium and sodium work as opposing electrical forces in every animal cell. The cell membrane pumps sodium out and potassium in, creating a voltage difference of about 70 millivolts across a barrier seven millionths of a millimeter thick. This gradient stores energy like a charged battery. When a nerve fires, sodium channels open briefly, voltage spikes, then potassium flows out to restore the gradient. The cycle repeats thousands of times per second in active neurons. Muscle contraction follows the same principle at larger scale. The heart's rhythm depends on precisely timed flows of potassium through specialized channels. Genetic mutations affecting these channels cause cardiac arrhythmias. The average human body contains 140 grams of potassium, 98 percent inside cells. Blood levels stay tightly controlled between 3.5 and 5 millimoles per liter. Below 2.5 or above 6.5, heart function becomes erratic. Death follows at either extreme.</w:t>
      </w:r>
    </w:p>
    <w:p>
      <w:pPr>
        <w:pStyle w:val="Heading2"/>
      </w:pPr>
      <w:r>
        <w:t>Fertile Ground</w:t>
      </w:r>
    </w:p>
    <w:p>
      <w:r>
        <w:t>Plants require potassium in quantities exceeded only by nitrogen. It activates more than sixty enzymes and regulates water movement through cells. Potassium deficiency shows first in older leaves, which yellow at the edges as the plant redistributes its limited supply to new growth. Crop yields decline steeply. Modern agriculture depends on potassium fertilizers extracted from ancient seabeds where evaporation concentrated soluble salts. The largest deposits lie beneath Saskatchewan and the Ural Mountains. Potash mines extract up to 40 million metric tons annually. Ground to powder and spread on fields, potassium chloride dissolves in soil water and enters plant roots. Without this application, intensive farming depletes soil potassium faster than weathering rock can replace it. The term "potash" originally meant pot ash, wood ash soaked in water and evaporated in iron pots to yield potassium carbonate, used in glass-making and soap production before mineral sources were developed.</w:t>
      </w:r>
    </w:p>
    <w:p>
      <w:pPr>
        <w:pStyle w:val="Heading2"/>
      </w:pPr>
      <w:r>
        <w:t>The Violet Flame</w:t>
      </w:r>
    </w:p>
    <w:p>
      <w:r>
        <w:t>Potassium burns with a distinctive lilac color, the result of electrons excited to higher energy states by heat returning to ground state and releasing light at specific wavelengths. This emission spectrum serves as a definitive test. A platinum wire dipped in a potassium salt and held in a flame colors it purple immediately, even when sodium's stronger yellow overwhelms other wavelengths. Viewing through cobalt blue glass, which absorbs yellow but transmits violet, reveals potassium's presence unmistakably. Spectroscopy, the analysis of light emitted by elements, began with such observations. By 1860, Gustav Kirchhoff and Robert Bunsen had catalogued the unique spectral signatures of dozens of elements. They discovered cesium and rubidium, potassium's heavier cousins, purely by finding unexpected spectral lines in mineral samples. Stellar spectroscopy later revealed that potassium exists throughout the universe, its characteristic lines appearing in the light of distant stars.</w:t>
      </w:r>
    </w:p>
    <w:p>
      <w:pPr>
        <w:pStyle w:val="Heading2"/>
      </w:pPr>
      <w:r>
        <w:t>The Decay Clock</w:t>
      </w:r>
    </w:p>
    <w:p>
      <w:r>
        <w:t>Potassium-40 constitutes 0.012 percent of natural potassium. This isotope decays through two pathways. Eleven percent captures an inner electron and becomes argon-40. The remainder emits beta particles and becomes calcium-40. Both transitions occur with a half-life of 1.25 billion years. This slow decay makes potassium-40 useful for dating geological formations and calibrating the timeline of life's evolution. Rocks containing potassium, measured for their argon-40 content and analyzed for the ratio to remaining potassium-40, reveal their crystallization age. The method dates samples from thousands to billions of years old. The oldest Earth rocks tested this way formed 4.4 billion years ago. Moon rocks brought back by Apollo missions date to 4.5 billion years. Potassium-argon dating established that hominid fossils found in East Africa's Great Rift Valley are three to four million years old, anchoring human evolutionary history to geological time.</w:t>
      </w:r>
    </w:p>
    <w:p>
      <w:pPr>
        <w:pStyle w:val="Heading2"/>
      </w:pPr>
      <w:r>
        <w:t>Explosive Metal</w:t>
      </w:r>
    </w:p>
    <w:p>
      <w:r>
        <w:t>Potassium reacts with water violently. The metal's low melting point and high reactivity mean that the heat generated by the reaction melts it immediately. The molten droplet races across the water surface, releasing hydrogen gas and leaving a trail of alkaline solution. The hydrogen ignites spontaneously, burning with the potassium's lilac flame. In pure oxygen, potassium bursts into flame without heating. Even in dry air, the surface tarnishes within seconds, forming a coating of potassium oxide and hydroxide. Older samples stored without proper sealing develop a crust of yellow potassium superoxide, which detonates on contact with water or organic materials. Chemists store potassium under mineral oil or in sealed glass ampoules under argon. The hazard is not academic. Laboratory accidents involving alkali metals have caused fires and injuries. The reactivity stems from potassium's low ionization energy, the weak hold its single outer electron experiences from the nucleus eighteen electrons distant.</w:t>
      </w:r>
    </w:p>
    <w:p>
      <w:pPr>
        <w:pStyle w:val="Heading2"/>
      </w:pPr>
      <w:r>
        <w:t>Salt Substitute</w:t>
      </w:r>
    </w:p>
    <w:p>
      <w:r>
        <w:t>Potassium chloride tastes salty with a metallic or bitter aftertaste. This makes it useful as a sodium replacement for people with hypertension, since high sodium intake elevates blood pressure in sensitive individuals while potassium has the opposite effect. Salt substitutes contain potassium chloride instead of sodium chloride. The flavor is close enough that many users adapt. The substitution is not without risk. People with impaired kidney function cannot excrete excess potassium efficiently. Accumulation leads to hyperkalemia, which disrupts heart rhythm. Several deaths have resulted from excessive use of salt substitutes by people unaware of their kidney disease. Potassium chloride also serves as the third drug in the three-drug protocol used for lethal injection, the heart-stopping agent that follows sedative and paralytic drugs. A concentrated bolus of potassium depolarizes cardiac cells simultaneously, inducing arrest. In medical use, diluted potassium chloride treats severe hypokalemia, but must be infused slowly into large veins to avoid cardiac complications.</w:t>
      </w:r>
    </w:p>
    <w:p>
      <w:pPr>
        <w:spacing w:before="240" w:after="240"/>
      </w:pPr>
    </w:p>
    <w:p>
      <w:r>
        <w:rPr>
          <w:i/>
        </w:rPr>
        <w:t>Part of the Periodic Tales collection at alexandria.press</w:t>
      </w:r>
    </w:p>
    <w:p>
      <w:r>
        <w:br w:type="page"/>
      </w:r>
    </w:p>
    <w:p>
      <w:pPr>
        <w:spacing w:before="480" w:after="240"/>
      </w:pPr>
      <w:r>
        <w:rPr>
          <w:rFonts w:ascii="Georgia" w:hAnsi="Georgia"/>
          <w:b/>
          <w:sz w:val="36"/>
        </w:rPr>
        <w:t>Calcium (Ca, #20)</w:t>
      </w:r>
    </w:p>
    <w:p>
      <w:pPr>
        <w:spacing w:after="240"/>
      </w:pPr>
      <w:r>
        <w:rPr>
          <w:i/>
          <w:color w:val="505050"/>
          <w:sz w:val="24"/>
        </w:rPr>
        <w:t>Builder of Shells and Bones</w:t>
      </w:r>
    </w:p>
    <w:p>
      <w:r>
        <w:rPr>
          <w:b/>
          <w:i/>
        </w:rPr>
        <w:t>Builder of Shells and Bones</w:t>
      </w:r>
    </w:p>
    <w:p>
      <w:pPr>
        <w:spacing w:before="120" w:after="120"/>
        <w:ind w:left="720" w:right="720"/>
      </w:pPr>
      <w:r>
        <w:rPr>
          <w:b/>
          <w:i/>
          <w:color w:val="646464"/>
        </w:rPr>
        <w:t>Atomic Number:</w:t>
      </w:r>
      <w:r>
        <w:rPr>
          <w:i/>
          <w:color w:val="646464"/>
        </w:rPr>
        <w:t xml:space="preserve"> 20 | </w:t>
      </w:r>
      <w:r>
        <w:rPr>
          <w:b/>
          <w:i/>
          <w:color w:val="646464"/>
        </w:rPr>
        <w:t>Symbol:</w:t>
      </w:r>
      <w:r>
        <w:rPr>
          <w:i/>
          <w:color w:val="646464"/>
        </w:rPr>
        <w:t xml:space="preserve"> Ca | </w:t>
      </w:r>
      <w:r>
        <w:rPr>
          <w:b/>
          <w:i/>
          <w:color w:val="646464"/>
        </w:rPr>
        <w:t>Category:</w:t>
      </w:r>
      <w:r>
        <w:rPr>
          <w:i/>
          <w:color w:val="646464"/>
        </w:rPr>
        <w:t xml:space="preserve"> Alkaline Earth Metal</w:t>
      </w:r>
    </w:p>
    <w:p>
      <w:r>
        <w:t>Calcium ranks fifth among the elements in crustal abundance. It forms no pure deposits. Water dissolves it from limestone and chalk, ancient accumulations of marine shells. Rivers carry it to the sea, where organisms extract it again, building new shells, maintaining the cycle that has run for half a billion years.</w:t>
      </w:r>
    </w:p>
    <w:p>
      <w:r>
        <w:t>The metal itself, soft enough to cut with a knife, reacts vigorously with water. It burns in air with a brick-red flame. No organism uses elemental calcium. All use its compounds, especially calcium phosphate and calcium carbonate. Vertebrate skeletons, mollusk shells, coral reefs, egg casings, the very structure of multicellular life on land and in water depends on this element's ability to form stable, insoluble minerals within living tissue.</w:t>
      </w:r>
    </w:p>
    <w:p>
      <w:r>
        <w:t>Human bodies contain more calcium than any other mineral. Industry uses it to make cement, steel, glass, paper. The element moves perpetually between rock, water, living tissue, and atmosphere, the largest cycle of any element after carbon, nitrogen, and oxygen.</w:t>
      </w:r>
    </w:p>
    <w:p>
      <w:pPr>
        <w:pStyle w:val="Heading3"/>
      </w:pPr>
      <w:r>
        <w:t>Limestone and Chalk</w:t>
      </w:r>
    </w:p>
    <w:p>
      <w:r>
        <w:t>Calcium carbonate deposits blanket continental shelves and form entire mountain ranges. The White Cliffs of Dover consist of coccoliths, calcium carbonate plates secreted by marine algae, accumulated over millions of years. The Alps contain thick beds of limestone, once tropical reefs. Underground, water charged with carbon dioxide slowly dissolves limestone, creating caves, sinkholes, the karst topography that covers twenty percent of Earth's ice-free land surface. The dissolved calcium eventually reaches the ocean, where the cycle resumes.</w:t>
      </w:r>
    </w:p>
    <w:p>
      <w:pPr>
        <w:pStyle w:val="Heading3"/>
      </w:pPr>
      <w:r>
        <w:t>The First Isolation</w:t>
      </w:r>
    </w:p>
    <w:p>
      <w:r>
        <w:t>Humphry Davy isolated calcium metal in 1808 through electrolysis of lime mixed with mercury oxide. The pure metal proved too reactive for practical use. Earlier experimenters had studied calcium compounds without recognizing a distinct element. Lime, known since antiquity, served for mortar, plaster, agriculture. Its chemical nature remained obscure until Lavoisier classified it as an oxide. Davy's isolation confirmed calcium as an element, but the metal remained a laboratory curiosity. Industrial chemistry continued to use calcium oxide and hydroxide, not the pure metal.</w:t>
      </w:r>
    </w:p>
    <w:p>
      <w:pPr>
        <w:pStyle w:val="Heading3"/>
      </w:pPr>
      <w:r>
        <w:t>Bones and Teeth</w:t>
      </w:r>
    </w:p>
    <w:p>
      <w:r>
        <w:t>Hydroxyapatite, a crystalline calcium phosphate, comprises sixty-five percent of bone mass and ninety-six percent of tooth enamel. Bone serves as calcium's reservoir. When blood calcium drops, parathyroid hormone triggers bone resorption, releasing calcium into circulation. When blood calcium rises, calcitonin promotes bone deposition. This regulation maintains constant blood calcium levels, essential for nerve transmission, muscle contraction, blood clotting. Vitamin D controls calcium absorption in the intestine. Without adequate dietary calcium, bone density decreases. The skeleton surrenders its substance to maintain the blood concentration that keeps nerves and muscles functioning.</w:t>
      </w:r>
    </w:p>
    <w:p>
      <w:pPr>
        <w:pStyle w:val="Heading3"/>
      </w:pPr>
      <w:r>
        <w:t>Cement and Concrete</w:t>
      </w:r>
    </w:p>
    <w:p>
      <w:r>
        <w:t>Portland cement, a mixture of calcium silicates produced by heating limestone and clay to 1450 degrees Celsius, transforms when mixed with water. Calcium hydroxide forms, then slowly reacts with carbon dioxide from air, gradually hardening into calcium carbonate again. Concrete, cement mixed with sand and aggregate, becomes the world's most used manufactured material. Humanity produces four billion tons annually. The chemical reaction that binds it mirrors the geological processes that formed limestone, a metamorphosis of calcium compounds running in reverse, slowly returning to stone.</w:t>
      </w:r>
    </w:p>
    <w:p>
      <w:pPr>
        <w:pStyle w:val="Heading3"/>
      </w:pPr>
      <w:r>
        <w:t>Shells and Reefs</w:t>
      </w:r>
    </w:p>
    <w:p>
      <w:r>
        <w:t>Mollusks precipitate calcium carbonate in two crystal forms: calcite and aragonite. Nacre, the iridescent lining of abalone shells, consists of aragonite platelets separated by organic matrix, achieving exceptional strength through microscopic architecture. Corals secrete calcium carbonate skeletons, building structures visible from space. Reef formation requires warm water saturated with calcium carbonate. Ocean acidification, caused by increased atmospheric carbon dioxide, reduces carbonate ion concentration. Corals struggle to build. Some shells thin. The calcium cycle, stable for epochs, adjusts to new chemistry.</w:t>
      </w:r>
    </w:p>
    <w:p>
      <w:pPr>
        <w:pStyle w:val="Heading3"/>
      </w:pPr>
      <w:r>
        <w:t>Dietary Source</w:t>
      </w:r>
    </w:p>
    <w:p>
      <w:r>
        <w:t>Dairy products, leafy greens, fish with edible bones supply calcium. Recommended intake ranges from 1000 to 1300 milligrams daily, depending on age. Deficiency leads to weakened bones, tetany, impaired growth. Excess calcium contributes to kidney stones and vascular calcification. Most calcium remains in bone. A small fraction, tightly regulated, circulates in blood and tissue, enabling muscle contraction and nerve function. The body maintains this fraction even when dietary intake falls short, drawing from bone if necessary, prioritizing immediate physiological need over long-term skeletal integrity.</w:t>
      </w:r>
    </w:p>
    <w:p>
      <w:pPr>
        <w:pStyle w:val="Heading3"/>
      </w:pPr>
      <w:r>
        <w:t>The Red Flame</w:t>
      </w:r>
    </w:p>
    <w:p>
      <w:r>
        <w:t>Calcium burns with a distinctive brick-red flame, used in fireworks and signal flares. The color originates from electron transitions in excited calcium atoms. Steelmakers add calcium to molten iron to remove sulfur and oxygen, improving steel quality. Calcium metal serves as a reducing agent in the production of other metals, including uranium and thorium. These applications consume thousands of tons annually, though calcium's reactivity makes handling difficult. The metal must be stored under inert atmosphere or mineral oil to prevent oxidation.</w:t>
      </w:r>
    </w:p>
    <w:p>
      <w:pPr>
        <w:pStyle w:val="Heading3"/>
      </w:pPr>
      <w:r>
        <w:t>Blood and Heartbeat</w:t>
      </w:r>
    </w:p>
    <w:p>
      <w:r>
        <w:t>Cardiac muscle contraction depends on calcium ions flowing into cells. The ion channels that admit calcium determine heart rhythm. Too much calcium causes excessive contraction, too little prevents it. Calcium channel blockers, medications that reduce calcium entry into cells, treat high blood pressure and arrhythmias. The element's role extends beyond structure. It carries signals within cells, triggering enzyme activation, neurotransmitter release, muscle contraction. Cellular calcium concentration, maintained at extremely low levels, rises rapidly when cells receive certain signals, then falls again through active transport, a switch that controls countless biological processes.</w:t>
      </w:r>
    </w:p>
    <w:p>
      <w:pPr>
        <w:spacing w:before="240" w:after="240"/>
      </w:pPr>
    </w:p>
    <w:p>
      <w:r>
        <w:rPr>
          <w:i/>
        </w:rPr>
        <w:t>Part of the Periodic Tales collection at alexandria.press</w:t>
      </w:r>
    </w:p>
    <w:p>
      <w:r>
        <w:br w:type="page"/>
      </w:r>
    </w:p>
    <w:p>
      <w:pPr>
        <w:spacing w:before="480" w:after="240"/>
      </w:pPr>
      <w:r>
        <w:rPr>
          <w:rFonts w:ascii="Georgia" w:hAnsi="Georgia"/>
          <w:b/>
          <w:sz w:val="36"/>
        </w:rPr>
        <w:t>Scandium (Sc, #21)</w:t>
      </w:r>
    </w:p>
    <w:p>
      <w:pPr>
        <w:spacing w:after="240"/>
      </w:pPr>
      <w:r>
        <w:rPr>
          <w:i/>
          <w:color w:val="505050"/>
          <w:sz w:val="24"/>
        </w:rPr>
        <w:t>The Phantom Metal</w:t>
      </w:r>
    </w:p>
    <w:p>
      <w:r>
        <w:rPr>
          <w:b/>
          <w:i/>
        </w:rPr>
        <w:t>The Phantom Metal</w:t>
      </w:r>
    </w:p>
    <w:p>
      <w:pPr>
        <w:spacing w:before="120" w:after="120"/>
        <w:ind w:left="720" w:right="720"/>
      </w:pPr>
      <w:r>
        <w:rPr>
          <w:b/>
          <w:i/>
          <w:color w:val="646464"/>
        </w:rPr>
        <w:t>Atomic Number:</w:t>
      </w:r>
      <w:r>
        <w:rPr>
          <w:i/>
          <w:color w:val="646464"/>
        </w:rPr>
        <w:t xml:space="preserve"> 21 | </w:t>
      </w:r>
      <w:r>
        <w:rPr>
          <w:b/>
          <w:i/>
          <w:color w:val="646464"/>
        </w:rPr>
        <w:t>Symbol:</w:t>
      </w:r>
      <w:r>
        <w:rPr>
          <w:i/>
          <w:color w:val="646464"/>
        </w:rPr>
        <w:t xml:space="preserve"> Sc | </w:t>
      </w:r>
      <w:r>
        <w:rPr>
          <w:b/>
          <w:i/>
          <w:color w:val="646464"/>
        </w:rPr>
        <w:t>Category:</w:t>
      </w:r>
      <w:r>
        <w:rPr>
          <w:i/>
          <w:color w:val="646464"/>
        </w:rPr>
        <w:t xml:space="preserve"> Transition Metal</w:t>
      </w:r>
    </w:p>
    <w:p>
      <w:r>
        <w:t>Mendeleev predicted it before anyone found it. In 1871, working from the gaps in his periodic table, he forecast an element he called ekaboron: atomic weight 44, oxide formula, likely properties. Eight years later, Lars Fredrik Nilson extracted it from rare Scandinavian minerals and named it for his homeland. The match to Mendeleev's prediction was nearly exact.</w:t>
      </w:r>
    </w:p>
    <w:p>
      <w:r>
        <w:t>Scandium remains one of Earth's paradoxes. More abundant than lead in the crust, yet almost never concentrated enough to mine economically. It disperses through hundreds of minerals in trace amounts, geochemically promiscuous, forming no ores of its own. The element exists everywhere and nowhere.</w:t>
      </w:r>
    </w:p>
    <w:p>
      <w:r>
        <w:t>Its lightness and strength, when alloyed with aluminum, make components that weigh less and endure more. Soviet MiG fighters used it. American baseball bats use it. But high cost and scant supply keep scandium a specialty metal, a material of unrealized potential. The metal waits for extraction methods that can capture what exists in such diffuse abundance.</w:t>
      </w:r>
    </w:p>
    <w:p>
      <w:pPr>
        <w:pStyle w:val="Heading2"/>
      </w:pPr>
      <w:r>
        <w:t>The Prediction</w:t>
      </w:r>
    </w:p>
    <w:p>
      <w:r>
        <w:t>Dmitri Mendeleev's periodic table had blank spaces. These weren't errors but prophecies. Element 21 sat empty in 1871, positioned between calcium and titanium. Mendeleev called the unknown element ekaboron, "beyond boron," predicting it would form an oxide with formula Eb₂O₃, have an atomic weight near 44, and show properties intermediate between its neighbors.</w:t>
      </w:r>
    </w:p>
    <w:p>
      <w:r>
        <w:t>Lars Fredrik Nilson, working at Uppsala University, was analyzing rare earth minerals from Scandinavia. In 1879, he extracted a new oxide from euxenite and gadolinite. The element matched Mendeleev's prediction almost exactly. Scandium oxide: Sc₂O₃. Atomic weight: 44.956. Properties: precisely as forecast.</w:t>
      </w:r>
    </w:p>
    <w:p>
      <w:r>
        <w:t>The discovery validated Mendeleev's system. The periodic table could predict elements not yet found, revealing an underlying order to matter itself.</w:t>
      </w:r>
    </w:p>
    <w:p>
      <w:pPr>
        <w:pStyle w:val="Heading2"/>
      </w:pPr>
      <w:r>
        <w:t>Scattered Abundance</w:t>
      </w:r>
    </w:p>
    <w:p>
      <w:r>
        <w:t>Scandium ranks 31st in crustal abundance, more common than lead or mercury. Yet no scandium mines exist. The element never concentrates. It substitutes promiscuously into other minerals: a few atoms here in feldspars, a trace there in pyroxenes, scattered through clays and phosphates.</w:t>
      </w:r>
    </w:p>
    <w:p>
      <w:r>
        <w:t>Thortveitite, a scandium silicate, represents the closest thing to a scandium ore. It forms in rare pegmatites. Even in thortveitite, scandium comprises only 34 percent by mass. Most sources yield far less.</w:t>
      </w:r>
    </w:p>
    <w:p>
      <w:r>
        <w:t>Today's scandium comes as byproduct. Uranium processing in Ukraine. Nickel refining in Russia. Rare earth extraction in China. The element emerges from waste streams, captured incidentally while pursuing more concentrated metals. Global production measures in tens of tons annually, not thousands.</w:t>
      </w:r>
    </w:p>
    <w:p>
      <w:pPr>
        <w:pStyle w:val="Heading2"/>
      </w:pPr>
      <w:r>
        <w:t>Aluminum's Enhancer</w:t>
      </w:r>
    </w:p>
    <w:p>
      <w:r>
        <w:t>Add half a percent scandium to aluminum and the alloy transforms. Grain size shrinks. Strength increases. Recrystallization temperature rises. The resulting metal welds cleanly and resists cracking, maintaining properties even under stress.</w:t>
      </w:r>
    </w:p>
    <w:p>
      <w:r>
        <w:t>Soviet metallurgists developed scandium-aluminum alloys in the 1970s. MiG-29 and MiG-31 fighters incorporated the material in structural components, achieving weight savings while maintaining strength. The technology remained classified until the USSR dissolved.</w:t>
      </w:r>
    </w:p>
    <w:p>
      <w:r>
        <w:t>Western applications followed. Baseball bats and bicycle frames adopted scandium-aluminum, trading cost for performance. Each bat contains perhaps 10 grams. Each frame, 100 grams. Aerospace engineers eye larger uses, but scandium's scarcity constrains ambition.</w:t>
      </w:r>
    </w:p>
    <w:p>
      <w:r>
        <w:t>The alloy demonstrates what might be if supply matched properties.</w:t>
      </w:r>
    </w:p>
    <w:p>
      <w:pPr>
        <w:pStyle w:val="Heading2"/>
      </w:pPr>
      <w:r>
        <w:t>The Light Problem</w:t>
      </w:r>
    </w:p>
    <w:p>
      <w:r>
        <w:t>High-intensity discharge lamps produce white light by passing current through metal halide vapor. Most use mercury or sodium. Add scandium iodide and the spectrum shifts: the harsh glare softens, color rendering improves, efficiency increases.</w:t>
      </w:r>
    </w:p>
    <w:p>
      <w:r>
        <w:t>Scandium lamps illuminate stadiums, film sets, industrial facilities. The light approximates natural daylight better than other metal halide sources. Plants grow under scandium lamps with closer-to-solar spectra.</w:t>
      </w:r>
    </w:p>
    <w:p>
      <w:r>
        <w:t>The application consumes grams per lamp, not kilograms. Still, the lighting industry takes a measurable fraction of annual scandium production. LEDs now challenge these lamps, offering efficiency without rare metals. Scandium's role in lighting may prove transitional.</w:t>
      </w:r>
    </w:p>
    <w:p>
      <w:pPr>
        <w:pStyle w:val="Heading2"/>
      </w:pPr>
      <w:r>
        <w:t>Solid Oxide Fuel Cells</w:t>
      </w:r>
    </w:p>
    <w:p>
      <w:r>
        <w:t>Zirconia, when doped with yttria, conducts oxygen ions at high temperature. This makes it useful as an electrolyte in fuel cells that convert hydrogen to electricity. Scandium-stabilized zirconia works better: higher conductivity, better mechanical properties, performance at lower temperatures.</w:t>
      </w:r>
    </w:p>
    <w:p>
      <w:r>
        <w:t>Solid oxide fuel cells operate at 600-1000°C, converting fuel electrochemically without combustion. Efficiency exceeds conventional generation. Applications range from residential power to vehicle propulsion to grid support.</w:t>
      </w:r>
    </w:p>
    <w:p>
      <w:r>
        <w:t>Scandium improves the technology but adds cost. Each cell requires scandium-doped ceramic. Mass deployment would demand scandium supply that doesn't exist. Researchers seek substitutes or alternative electrolytes. The element enables the science but may not scale to the market.</w:t>
      </w:r>
    </w:p>
    <w:p>
      <w:pPr>
        <w:pStyle w:val="Heading2"/>
      </w:pPr>
      <w:r>
        <w:t>The Extraction Challenge</w:t>
      </w:r>
    </w:p>
    <w:p>
      <w:r>
        <w:t>No primary scandium mine has succeeded commercially. The element's diffusion defeats conventional ore processing. Extracting scandium from tailings works chemically but struggles economically. The process requires handling vast volumes to recover small quantities.</w:t>
      </w:r>
    </w:p>
    <w:p>
      <w:r>
        <w:t>Bauxite residue, the red mud left from aluminum production, contains 120 parts per million scandium. That's actually concentrated for scandium. Pilot projects in Greece and Australia attempt to harvest it. The economics remain marginal.</w:t>
      </w:r>
    </w:p>
    <w:p>
      <w:r>
        <w:t>Coal ash and uranium tailings also carry scandium. China has developed processes to extract it from industrial waste. The country now produces most of the world's scandium, a few dozen tons annually, as byproduct from rare earth refining.</w:t>
      </w:r>
    </w:p>
    <w:p>
      <w:r>
        <w:t>Until someone discovers an actual scandium deposit, or develops cheaper separation methods, supply will remain constrained.</w:t>
      </w:r>
    </w:p>
    <w:p>
      <w:pPr>
        <w:pStyle w:val="Heading2"/>
      </w:pPr>
      <w:r>
        <w:t>Atomic Peculiarities</w:t>
      </w:r>
    </w:p>
    <w:p>
      <w:r>
        <w:t>Scandium sits at the periodic table's transition series start, the first element where d orbitals begin filling. It holds one electron in the 3d orbital, making chemistry that straddles main group and transition metal behavior.</w:t>
      </w:r>
    </w:p>
    <w:p>
      <w:r>
        <w:t>The element forms almost exclusively +3 ions. Scandium compounds tend to be colorless or white, unlike most transition metals whose d electrons create color through electronic transitions. The single d electron doesn't provide the transitions needed.</w:t>
      </w:r>
    </w:p>
    <w:p>
      <w:r>
        <w:t>Scandium's small ionic radius causes it to fit into sites meant for other metals. This substitution explains both its geological dispersion and some of its useful properties in alloys and ceramics. The atom slides into lattices, modifying structure without wholesale replacement.</w:t>
      </w:r>
    </w:p>
    <w:p>
      <w:pPr>
        <w:spacing w:before="240" w:after="240"/>
      </w:pPr>
    </w:p>
    <w:p>
      <w:r>
        <w:rPr>
          <w:i/>
        </w:rPr>
        <w:t>Part of the Periodic Tales collection at alexandria.press</w:t>
      </w:r>
    </w:p>
    <w:p>
      <w:r>
        <w:br w:type="page"/>
      </w:r>
    </w:p>
    <w:p>
      <w:pPr>
        <w:spacing w:before="480" w:after="240"/>
      </w:pPr>
      <w:r>
        <w:rPr>
          <w:rFonts w:ascii="Georgia" w:hAnsi="Georgia"/>
          <w:b/>
          <w:sz w:val="36"/>
        </w:rPr>
        <w:t>Titanium (Ti, #22)</w:t>
      </w:r>
    </w:p>
    <w:p>
      <w:pPr>
        <w:spacing w:after="240"/>
      </w:pPr>
      <w:r>
        <w:rPr>
          <w:i/>
          <w:color w:val="505050"/>
          <w:sz w:val="24"/>
        </w:rPr>
        <w:t>Strong as Steel, Light as Bone</w:t>
      </w:r>
    </w:p>
    <w:p>
      <w:r>
        <w:rPr>
          <w:b/>
          <w:i/>
        </w:rPr>
        <w:t>Strong as Steel, Light as Bone</w:t>
      </w:r>
    </w:p>
    <w:p>
      <w:pPr>
        <w:spacing w:before="120" w:after="120"/>
        <w:ind w:left="720" w:right="720"/>
      </w:pPr>
      <w:r>
        <w:rPr>
          <w:b/>
          <w:i/>
          <w:color w:val="646464"/>
        </w:rPr>
        <w:t>Atomic Number:</w:t>
      </w:r>
      <w:r>
        <w:rPr>
          <w:i/>
          <w:color w:val="646464"/>
        </w:rPr>
        <w:t xml:space="preserve"> 22 | </w:t>
      </w:r>
      <w:r>
        <w:rPr>
          <w:b/>
          <w:i/>
          <w:color w:val="646464"/>
        </w:rPr>
        <w:t>Symbol:</w:t>
      </w:r>
      <w:r>
        <w:rPr>
          <w:i/>
          <w:color w:val="646464"/>
        </w:rPr>
        <w:t xml:space="preserve"> Ti | </w:t>
      </w:r>
      <w:r>
        <w:rPr>
          <w:b/>
          <w:i/>
          <w:color w:val="646464"/>
        </w:rPr>
        <w:t>Category:</w:t>
      </w:r>
      <w:r>
        <w:rPr>
          <w:i/>
          <w:color w:val="646464"/>
        </w:rPr>
        <w:t xml:space="preserve"> Transition Metal</w:t>
      </w:r>
    </w:p>
    <w:p>
      <w:r>
        <w:t>Titanium condenses in the cores of dying stars, forged when silicon nuclei capture helium. It ranks ninth in abundance among crustal elements, comprising roughly 0.6 percent of Earth's outer shell. Yet for most of human history, it remained invisible, locked in minerals that resist simple extraction.</w:t>
      </w:r>
    </w:p>
    <w:p>
      <w:r>
        <w:t>The metal possesses an unusual combination: the strength of steel at sixty percent of the weight. It resists corrosion in seawater, body fluids, and most acids. A thin oxide film forms instantly on any exposed surface, protecting the metal beneath. This passivation layer rebuilds itself within microseconds if scratched.</w:t>
      </w:r>
    </w:p>
    <w:p>
      <w:r>
        <w:t>William Gregor identified the element in Cornish sand in 1791. Martin Heinrich Klaproth named it four years later for the Titans of Greek mythology. A century passed before anyone produced the pure metal. Matthew Hunter achieved it in 1910 by heating titanium tetrachloride with sodium in a steel pressure vessel. Wilhelm Kroll refined the process in 1932, making industrial production viable. Today titanium enables flight, medical implants, and architecture where weight and permanence both matter.</w:t>
      </w:r>
    </w:p>
    <w:p>
      <w:pPr>
        <w:spacing w:before="240" w:after="240"/>
      </w:pPr>
    </w:p>
    <w:p>
      <w:pPr>
        <w:pStyle w:val="Heading2"/>
      </w:pPr>
      <w:r>
        <w:t>The Kroll Process</w:t>
      </w:r>
    </w:p>
    <w:p>
      <w:r>
        <w:t>Extracting titanium from its ores requires overcoming the metal's affinity for oxygen and carbon. The Kroll process, still used for nearly all production, proceeds in stages. Rutile ore converts to titanium tetrachloride through chlorination at 900 degrees Celsius. This volatile liquid is purified by fractional distillation, then reduced with molten magnesium in an inert atmosphere. The result: a porous mass called titanium sponge.</w:t>
      </w:r>
    </w:p>
    <w:p>
      <w:r>
        <w:t>Workers crush the sponge, compact it into electrodes, then melt these in vacuum arc furnaces. Multiple remeltings remove remaining impurities. Each step consumes energy and time. A batch reactor runs for days. The metal emerges at roughly ten times the cost of stainless steel. This expense confines titanium to applications where its properties justify the price.</w:t>
      </w:r>
    </w:p>
    <w:p>
      <w:pPr>
        <w:spacing w:before="240" w:after="240"/>
      </w:pPr>
    </w:p>
    <w:p>
      <w:pPr>
        <w:pStyle w:val="Heading2"/>
      </w:pPr>
      <w:r>
        <w:t>Aerospace Applications</w:t>
      </w:r>
    </w:p>
    <w:p>
      <w:r>
        <w:t>Half of all titanium production enters aircraft. Jet engines operate at temperatures and stresses that defeat aluminum. Compressor blades, turbine discs, and structural elements near the engines use titanium alloys. The metal maintains strength at 400 degrees Celsius while resisting fatigue from thermal cycling.</w:t>
      </w:r>
    </w:p>
    <w:p>
      <w:r>
        <w:t>Airframe manufacturers employ titanium where strength-to-weight ratio matters most: landing gear components, wing attachments, hydraulic tubing. Military aircraft contain higher percentages than commercial jets. The SR-71 Blackbird, designed to fly at Mach 3, incorporated titanium in 85 percent of its structure. Friction heating would have melted aluminum. Only titanium could withstand the sustained temperatures while maintaining structural integrity at those speeds and altitudes.</w:t>
      </w:r>
    </w:p>
    <w:p>
      <w:pPr>
        <w:spacing w:before="240" w:after="240"/>
      </w:pPr>
    </w:p>
    <w:p>
      <w:pPr>
        <w:pStyle w:val="Heading2"/>
      </w:pPr>
      <w:r>
        <w:t>Biological Compatibility</w:t>
      </w:r>
    </w:p>
    <w:p>
      <w:r>
        <w:t>Bone cells grow directly on titanium. Osteoblasts attach to the oxide surface, incorporating the metal into living tissue without triggering immune rejection. This osseointegration makes titanium the material of choice for joint replacements, dental implants, and bone screws.</w:t>
      </w:r>
    </w:p>
    <w:p>
      <w:r>
        <w:t>Surgeons have placed titanium in human bodies since the 1960s. Hip and knee replacements can last decades. Dental implants function for a lifetime. The metal's inertness prevents inflammatory responses that plague other materials. Its Young's modulus approximates cortical bone, reducing stress shielding that can weaken surrounding tissue.</w:t>
      </w:r>
    </w:p>
    <w:p>
      <w:r>
        <w:t>Titanium's magnetic neutrality allows patients with implants to undergo MRI scans safely. The metal neither heats nor moves in strong magnetic fields. This distinguishes it from stainless steel, which can contain ferromagnetic components.</w:t>
      </w:r>
    </w:p>
    <w:p>
      <w:pPr>
        <w:spacing w:before="240" w:after="240"/>
      </w:pPr>
    </w:p>
    <w:p>
      <w:pPr>
        <w:pStyle w:val="Heading2"/>
      </w:pPr>
      <w:r>
        <w:t>Architectural Presence</w:t>
      </w:r>
    </w:p>
    <w:p>
      <w:r>
        <w:t>The Guggenheim Museum Bilbao wears 33,000 square meters of titanium skin. Architect Frank Gehry chose the metal for its durability and its appearance. The thin sheets, each half a millimeter thick, catch and reflect light differently throughout the day. After twenty-five years of Atlantic weather, the facade requires no maintenance beyond rain washing.</w:t>
      </w:r>
    </w:p>
    <w:p>
      <w:r>
        <w:t>Titanium appears on buildings where architects accept its cost for permanence. The metal resists urban pollution, salt spray, and acid rain. No coating is needed. The natural oxide layer varies in thickness microscopically across the surface, creating subtle color variations from silver to gold.</w:t>
      </w:r>
    </w:p>
    <w:p>
      <w:r>
        <w:t>The Cerritos Millennium Library in California, the Jubilee Church in Rome, and the Denver Art Museum employ titanium cladding. Each installation demonstrates that the metal can last centuries with minimal intervention, unlike copper, which patinas, or aluminum, which pits.</w:t>
      </w:r>
    </w:p>
    <w:p>
      <w:pPr>
        <w:spacing w:before="240" w:after="240"/>
      </w:pPr>
    </w:p>
    <w:p>
      <w:pPr>
        <w:pStyle w:val="Heading2"/>
      </w:pPr>
      <w:r>
        <w:t>The White Pigment</w:t>
      </w:r>
    </w:p>
    <w:p>
      <w:r>
        <w:t>Titanium dioxide accounts for more consumption than metallic titanium. The compound produces the whitest, most opaque pigment known. Paint manufacturers, plastics producers, and paper mills incorporate it to achieve brightness and coverage.</w:t>
      </w:r>
    </w:p>
    <w:p>
      <w:r>
        <w:t>The pigment replaced lead white in the early twentieth century, eliminating a poisoning hazard. Titanium dioxide is chemically inert, non-toxic, and possesses the highest refractive index of any white material. A small amount covers effectively. Sunscreens use it as a physical UV blocker. Food manufacturers add it to dairy products, candies, and tablets.</w:t>
      </w:r>
    </w:p>
    <w:p>
      <w:r>
        <w:t>Annual production exceeds seven million tons. China supplies more than half. Extraction begins with ilmenite or rutile ore. Manufacturers dissolve the ore in sulfuric acid or convert it through chlorination, then precipitate pure titanium dioxide.</w:t>
      </w:r>
    </w:p>
    <w:p>
      <w:pPr>
        <w:spacing w:before="240" w:after="240"/>
      </w:pPr>
    </w:p>
    <w:p>
      <w:pPr>
        <w:pStyle w:val="Heading2"/>
      </w:pPr>
      <w:r>
        <w:t>Supply Constraints</w:t>
      </w:r>
    </w:p>
    <w:p>
      <w:r>
        <w:t>Only four countries mine significant quantities of titanium-bearing minerals: Australia, South Africa, Canada, and China. Processing remains concentrated in even fewer locations. This bottleneck limits supply flexibility.</w:t>
      </w:r>
    </w:p>
    <w:p>
      <w:r>
        <w:t>Recycling titanium from scrap has grown more economical. Aircraft manufacturers reclaim turnings and offcuts. Additive manufacturing reduces waste by building components layer by layer rather than machining them from solid billets. These techniques lower material costs and energy consumption.</w:t>
      </w:r>
    </w:p>
    <w:p>
      <w:r>
        <w:t>Research continues into alternative extraction methods. Electrochemical processes promise to reduce the multiple steps of the Kroll process. The FFC Cambridge process, which reduces titanium oxide directly to metal, has reached pilot scale. Success could halve production costs and energy use, expanding titanium's applications beyond premium markets.</w:t>
      </w:r>
    </w:p>
    <w:p>
      <w:pPr>
        <w:spacing w:before="240" w:after="240"/>
      </w:pPr>
    </w:p>
    <w:p>
      <w:pPr>
        <w:pStyle w:val="Heading2"/>
      </w:pPr>
      <w:r>
        <w:t>Alloy Development</w:t>
      </w:r>
    </w:p>
    <w:p>
      <w:r>
        <w:t>Pure titanium is relatively soft. Alloying produces materials suited to specific demands. Adding aluminum and vanadium creates Ti-6Al-4V, the most common aerospace alloy. It maintains strength at elevated temperatures while remaining workable.</w:t>
      </w:r>
    </w:p>
    <w:p>
      <w:r>
        <w:t>Beta titanium alloys, stabilized with chromium, molybdenum, or vanadium, can be heat-treated to vary properties. Some become superelastic, returning to their original shape after deformation. Medical device manufacturers use these for stents and orthodontic wires.</w:t>
      </w:r>
    </w:p>
    <w:p>
      <w:r>
        <w:t>Shape-memory titanium-nickel alloys transform at specific temperatures. Above the transition point, the material returns to a predetermined configuration. Below it, the alloy can be reshaped. Applications range from actuators to eyeglass frames that resist bending.</w:t>
      </w:r>
    </w:p>
    <w:p>
      <w:r>
        <w:t>Metallurgists continue developing compositions optimized for additive manufacturing. Powders must flow consistently and fuse completely. New alloys designed for 3D printing processes are entering production for aerospace and medical components.</w:t>
      </w:r>
    </w:p>
    <w:p>
      <w:pPr>
        <w:spacing w:before="240" w:after="240"/>
      </w:pPr>
    </w:p>
    <w:p>
      <w:r>
        <w:rPr>
          <w:i/>
        </w:rPr>
        <w:t>Part of the Periodic Tales collection at alexandria.press</w:t>
      </w:r>
    </w:p>
    <w:p>
      <w:r>
        <w:br w:type="page"/>
      </w:r>
    </w:p>
    <w:p>
      <w:pPr>
        <w:spacing w:before="480" w:after="240"/>
      </w:pPr>
      <w:r>
        <w:rPr>
          <w:rFonts w:ascii="Georgia" w:hAnsi="Georgia"/>
          <w:b/>
          <w:sz w:val="36"/>
        </w:rPr>
        <w:t>Vanadium (V, #23)</w:t>
      </w:r>
    </w:p>
    <w:p>
      <w:pPr>
        <w:spacing w:after="240"/>
      </w:pPr>
      <w:r>
        <w:rPr>
          <w:i/>
          <w:color w:val="505050"/>
          <w:sz w:val="24"/>
        </w:rPr>
        <w:t>Steel's Secret Strength</w:t>
      </w:r>
    </w:p>
    <w:p>
      <w:r>
        <w:rPr>
          <w:b/>
          <w:i/>
        </w:rPr>
        <w:t>Steel's Secret Strength</w:t>
      </w:r>
    </w:p>
    <w:p>
      <w:pPr>
        <w:spacing w:before="120" w:after="120"/>
        <w:ind w:left="720" w:right="720"/>
      </w:pPr>
      <w:r>
        <w:rPr>
          <w:b/>
          <w:i/>
          <w:color w:val="646464"/>
        </w:rPr>
        <w:t>Atomic Number:</w:t>
      </w:r>
      <w:r>
        <w:rPr>
          <w:i/>
          <w:color w:val="646464"/>
        </w:rPr>
        <w:t xml:space="preserve"> 23 | </w:t>
      </w:r>
      <w:r>
        <w:rPr>
          <w:b/>
          <w:i/>
          <w:color w:val="646464"/>
        </w:rPr>
        <w:t>Symbol:</w:t>
      </w:r>
      <w:r>
        <w:rPr>
          <w:i/>
          <w:color w:val="646464"/>
        </w:rPr>
        <w:t xml:space="preserve"> V | </w:t>
      </w:r>
      <w:r>
        <w:rPr>
          <w:b/>
          <w:i/>
          <w:color w:val="646464"/>
        </w:rPr>
        <w:t>Category:</w:t>
      </w:r>
      <w:r>
        <w:rPr>
          <w:i/>
          <w:color w:val="646464"/>
        </w:rPr>
        <w:t xml:space="preserve"> Transition Metal</w:t>
      </w:r>
    </w:p>
    <w:p>
      <w:r>
        <w:t>Vanadium condensed from the debris of exploding stars, scattered through the cosmos as a trace element. On Earth, it never occurs free but disperses through more than sixty minerals, concentrated in certain magnetites and fossil fuel deposits. A hard, silvery-gray metal when isolated, it resists corrosion and refuses to react with most acids. Its atomic structure allows multiple oxidation states, giving its compounds a spectrum of colors—yellow, green, blue, violet—that once mystified chemists. The element exists in seawater, in petroleum, in certain mushrooms and sea creatures. Yet its defining property emerged only after humans learned to add precise amounts to steel. Less than one percent transforms the metal, creating alloys of exceptional strength and flexibility. Modern civilization runs on vanadium-strengthened steel: the frameworks of skyscrapers, the axles of vehicles, the tools that shape other metals. Eighty percent of production goes into metallurgy. The element that exists everywhere in tiny amounts has become essential to infrastructure at continental scale.</w:t>
      </w:r>
    </w:p>
    <w:p>
      <w:pPr>
        <w:pStyle w:val="Heading2"/>
      </w:pPr>
      <w:r>
        <w:t>False Starts</w:t>
      </w:r>
    </w:p>
    <w:p>
      <w:r>
        <w:t>Andrés Manuel del Río discovered the element twice. In 1801, working in Mexico City, the Spanish-Mexican mineralogist found a new element in brown lead ore from Zimapán. He called it "panchromium" for the many colors its compounds displayed, then renamed it "erythronium" for the red that appeared when heated. He announced his discovery. Four years later, the French chemist Hippolyte Victor Collet-Descotils examined del Río's samples and declared them merely chromium compounds. Del Río, deferring to European authority, accepted the correction. He was wrong to doubt himself. In 1830, Nils Gabriel Sefström isolated the same element from Swedish iron ore and named it vanadium, after Vanadís, the Norse goddess Freyja. Only then did chemists realize del Río had been right three decades earlier. The metal was finally isolated in pure form by Henry Roscoe in 1867, after sixty-six years of confusion about what had been found and when.</w:t>
      </w:r>
    </w:p>
    <w:p>
      <w:pPr>
        <w:pStyle w:val="Heading2"/>
      </w:pPr>
      <w:r>
        <w:t>The Ford Revolution</w:t>
      </w:r>
    </w:p>
    <w:p>
      <w:r>
        <w:t>Henry Ford changed vanadium's fate. In 1905, a French racing car crashed at a track Ford attended. Examining the wreckage, Ford noticed the lightweight steel held up despite catastrophic forces. He learned it contained vanadium. No American foundries could produce vanadium steel; Ford financed a steel mill in Ohio to make it. The Model T, introduced in 1908, used vanadium steel throughout its chassis and critical components. The alloy weighed less than ordinary steel but withstood greater stress. Ford could build lighter, faster, cheaper cars that survived rough roads. One promotional photograph showed a Model T suspended by a single vanadium steel axle supporting the car's entire weight. Other manufacturers followed. Vanadium steel became standard in automotive manufacturing, then spread to tools, railway equipment, and structural supports. What began as a curiosity in a wrecked race car became the standard alloy of industrial motion.</w:t>
      </w:r>
    </w:p>
    <w:p>
      <w:pPr>
        <w:pStyle w:val="Heading2"/>
      </w:pPr>
      <w:r>
        <w:t>The Grid's Battery</w:t>
      </w:r>
    </w:p>
    <w:p>
      <w:r>
        <w:t>Vanadium emerged as a solution to renewable energy's central problem: intermittency. Solar panels produce power when the sun shines; wind turbines when the wind blows. Storage systems must capture surplus and release it on demand. Vanadium redox flow batteries store energy in liquid electrolytes containing vanadium in different oxidation states. Unlike lithium-ion batteries, they don't degrade with repeated charging. They can discharge completely without damage. They scale by simply increasing tank size. They last twenty-five years or more. China installed the largest vanadium flow battery system in Dalian: 400 megawatt-hours of storage, enough to power 200,000 homes for a day. Japan, Australia, and the United States followed with their own installations. The technology remains more expensive than lithium-ion for small applications but proves economical at grid scale. Vanadium's multiple oxidation states, once a chemical curiosity, now enable the storage systems that make renewable grids practical.</w:t>
      </w:r>
    </w:p>
    <w:p>
      <w:pPr>
        <w:pStyle w:val="Heading2"/>
      </w:pPr>
      <w:r>
        <w:t>Biological Puzzle</w:t>
      </w:r>
    </w:p>
    <w:p>
      <w:r>
        <w:t>Certain organisms require vanadium; most do not. Sea squirts—simple marine filter feeders—concentrate vanadium in their blood cells to levels ten million times higher than seawater. Why remains unclear; theories range from oxygen transport to predator deterrence. Some species of mushrooms accumulate vanadium in their fruiting bodies, particularly the fly agaric. Certain bacteria use vanadium-based enzymes to fix nitrogen. In higher organisms, including humans, vanadium appears in trace amounts throughout the body. Some studies suggest it plays a role in regulating blood sugar and bone formation, but no specific human vanadium enzyme has been identified. Deficiency produces no clear disease. The element seems to participate in biological processes without being strictly essential. This ambiguous status—present, occasionally concentrated, sometimes useful, never absolutely required—makes vanadium an outlier in the catalog of life's elements.</w:t>
      </w:r>
    </w:p>
    <w:p>
      <w:pPr>
        <w:pStyle w:val="Heading2"/>
      </w:pPr>
      <w:r>
        <w:t>The Catalyst</w:t>
      </w:r>
    </w:p>
    <w:p>
      <w:r>
        <w:t>Vanadium pentoxide enables the Contact process, which produces sulfuric acid. The acid industry consumes more vanadium pentoxide than any other chemical application of the element. The catalyst accelerates the oxidation of sulfur dioxide to sulfur trioxide without being consumed itself. Sulfuric acid production exceeds 200 million tons annually, making it the world's most-produced chemical. It processes ores, refines petroleum, manufactures fertilizers, produces batteries, cleans steel. No industrial economy functions without abundant sulfuric acid, and no practical method produces it at scale without vanadium pentoxide. The catalyst also appears in the production of maleic anhydride and phthalic anhydride, precursors to plastics, resins, and polyester. Vanadium thus occupies a position in chemistry similar to its role in steel: a small amount enabling transformations at enormous scale.</w:t>
      </w:r>
    </w:p>
    <w:p>
      <w:pPr>
        <w:pStyle w:val="Heading2"/>
      </w:pPr>
      <w:r>
        <w:t>The Extraction Problem</w:t>
      </w:r>
    </w:p>
    <w:p>
      <w:r>
        <w:t>Eighty percent of vanadium comes from magnetite ores in China, Russia, and South Africa. The metal concentrates in certain iron deposits but rarely as the primary valuable mineral. Extracting it requires roasting the ore, leaching with sulfuric acid, and precipitating ammonium vanadate. Alternative sources exist in petroleum residues and coal ash, where vanadium accumulates in fossil carbon. Recovering it from oil sludge offers high purity but remains economically marginal. As steel demand grows and battery applications expand, primary production struggles to keep pace. Price volatility follows supply constraints. Unlike elements with single dominant ores, vanadium's dispersed occurrence makes new mines difficult to justify. The gap between increasing demand and limited supply has sparked interest in recycling, particularly from spent catalysts and old steel, but recovery rates remain low. The element that strengthens everything exists almost nowhere in useful concentration.</w:t>
      </w:r>
    </w:p>
    <w:p>
      <w:pPr>
        <w:pStyle w:val="Heading2"/>
      </w:pPr>
      <w:r>
        <w:t>Toxicity Threshold</w:t>
      </w:r>
    </w:p>
    <w:p>
      <w:r>
        <w:t>Vanadium compounds present moderate toxicity. Workers in vanadium processing plants exposed to vanadium pentoxide dust develop respiratory irritation, coughing, and bronchitis. Chronic exposure produces a green-black discoloration of the tongue. At higher doses, vanadium affects the nervous system and causes kidney damage. Environmental exposure remains low; the element binds tightly to soil particles and rarely enters groundwater. Plants tolerate it in small amounts but show toxicity at elevated concentrations. The hazard lies primarily in industrial settings where vanadium dust or fumes concentrate. Proper ventilation and respiratory protection eliminate most risks. The element's compounds occupy a middle ground: not immediately dangerous like arsenic or mercury, not benign like calcium or iron. Handle them with care, but not alarm.</w:t>
      </w:r>
    </w:p>
    <w:p>
      <w:pPr>
        <w:spacing w:before="240" w:after="240"/>
      </w:pPr>
    </w:p>
    <w:p>
      <w:r>
        <w:rPr>
          <w:i/>
        </w:rPr>
        <w:t>Part of the Periodic Tales collection at alexandria.press</w:t>
      </w:r>
    </w:p>
    <w:p>
      <w:r>
        <w:br w:type="page"/>
      </w:r>
    </w:p>
    <w:p>
      <w:pPr>
        <w:spacing w:before="480" w:after="240"/>
      </w:pPr>
      <w:r>
        <w:rPr>
          <w:rFonts w:ascii="Georgia" w:hAnsi="Georgia"/>
          <w:b/>
          <w:sz w:val="36"/>
        </w:rPr>
        <w:t>Chromium (Cr, #24)</w:t>
      </w:r>
    </w:p>
    <w:p>
      <w:pPr>
        <w:spacing w:after="240"/>
      </w:pPr>
      <w:r>
        <w:rPr>
          <w:i/>
          <w:color w:val="505050"/>
          <w:sz w:val="24"/>
        </w:rPr>
        <w:t>Metal of Color and Hardness</w:t>
      </w:r>
    </w:p>
    <w:p>
      <w:r>
        <w:rPr>
          <w:b/>
          <w:i/>
        </w:rPr>
        <w:t>Metal of Color and Hardness</w:t>
      </w:r>
    </w:p>
    <w:p>
      <w:pPr>
        <w:spacing w:before="120" w:after="120"/>
        <w:ind w:left="720" w:right="720"/>
      </w:pPr>
      <w:r>
        <w:rPr>
          <w:b/>
          <w:i/>
          <w:color w:val="646464"/>
        </w:rPr>
        <w:t>Atomic Number:</w:t>
      </w:r>
      <w:r>
        <w:rPr>
          <w:i/>
          <w:color w:val="646464"/>
        </w:rPr>
        <w:t xml:space="preserve"> 24 | </w:t>
      </w:r>
      <w:r>
        <w:rPr>
          <w:b/>
          <w:i/>
          <w:color w:val="646464"/>
        </w:rPr>
        <w:t>Symbol:</w:t>
      </w:r>
      <w:r>
        <w:rPr>
          <w:i/>
          <w:color w:val="646464"/>
        </w:rPr>
        <w:t xml:space="preserve"> Cr | </w:t>
      </w:r>
      <w:r>
        <w:rPr>
          <w:b/>
          <w:i/>
          <w:color w:val="646464"/>
        </w:rPr>
        <w:t>Category:</w:t>
      </w:r>
      <w:r>
        <w:rPr>
          <w:i/>
          <w:color w:val="646464"/>
        </w:rPr>
        <w:t xml:space="preserve"> Transition Metal</w:t>
      </w:r>
    </w:p>
    <w:p>
      <w:r>
        <w:t>Chromium forms in the supernova deaths of massive stars, where neutron capture builds atoms heavier than iron. On Earth it concentrates in chromite ore, the only commercially viable source, found in layered igneous intrusions and ophiolite complexes. The pure metal resists corrosion through a microscopically thin oxide layer that reforms instantly when damaged. This passivation makes chromium essential for stainless steel, discovered when early twentieth-century metallurgists learned that adding chromium to iron prevented rust. The element's name comes from the Greek for color, given by Louis Vauquelin in 1797 after he isolated it from Siberian red lead ore and noted the brilliant hues of its compounds. Every oxidation state produces a different color: green chromium oxide, orange dichromate, yellow chromate. Industrial civilization runs on chromium-hardened steel. The metal's biological role remains uncertain, though trivalent chromium appears in trace amounts in human metabolism.</w:t>
      </w:r>
    </w:p>
    <w:p>
      <w:pPr>
        <w:pStyle w:val="Heading2"/>
      </w:pPr>
      <w:r>
        <w:t>Discovery in Siberia</w:t>
      </w:r>
    </w:p>
    <w:p>
      <w:r>
        <w:t>Louis Vauquelin received samples of Siberian red lead ore in 1797. The mineral, now called crocoite, contained an unknown element. Vauquelin dissolved the ore in acid, precipitated lead, and found a residue that produced green, yellow, and orange solutions depending on treatment. He isolated the metal itself by heating chromium oxide with charcoal. The pure element appeared as gray crystals with unusual hardness.</w:t>
      </w:r>
    </w:p>
    <w:p>
      <w:r>
        <w:t>Nicolas-Louis Vauquelin taught chemistry at the École Polytechnique and worked as assayer at the Paris Mint. His isolation of chromium came two years after his discovery of beryllium. He named the new element for the range of colors its compounds displayed, from the vivid reds and oranges of lead chromate to the deep greens of chromium oxide.</w:t>
      </w:r>
    </w:p>
    <w:p>
      <w:pPr>
        <w:pStyle w:val="Heading2"/>
      </w:pPr>
      <w:r>
        <w:t>The Stainless Revolution</w:t>
      </w:r>
    </w:p>
    <w:p>
      <w:r>
        <w:t>Harry Brearley discovered stainless steel in Sheffield in 1913 while searching for a rifle barrel alloy resistant to erosion. He added chromium to molten iron, let the samples cool, and found one with 12.8 percent chromium remained bright after exposure to acid and air. The chromium formed a protective oxide layer so thin it appeared invisible, yet impervious to further oxidation.</w:t>
      </w:r>
    </w:p>
    <w:p>
      <w:r>
        <w:t>Steel containing at least 10.5 percent chromium qualifies as stainless. The chromium oxide layer measures 1 to 5 nanometers thick. It forms in milliseconds when fresh steel meets oxygen. Scratch the surface and the layer regenerates instantly. This passivation made possible surgical instruments, food processing equipment, architectural panels, chemical reactors. Modern stainless steel production exceeds 50 million tons annually.</w:t>
      </w:r>
    </w:p>
    <w:p>
      <w:pPr>
        <w:pStyle w:val="Heading2"/>
      </w:pPr>
      <w:r>
        <w:t>Industrial Hardening</w:t>
      </w:r>
    </w:p>
    <w:p>
      <w:r>
        <w:t>Chromium plating deposits a layer of pure metal onto steel, copper, aluminum, or plastic. The process uses hexavalent chromium in sulfuric acid solution. An electric current drives chromium ions to the cathode, where they form a coating 2 to 250 micrometers thick. The plated surface resists wear and corrosion.</w:t>
      </w:r>
    </w:p>
    <w:p>
      <w:r>
        <w:t>Decorative chrome appeared on automobile bumpers and trim in the 1920s. Hard chrome plating, developed for industrial applications, creates surfaces harder than most tool steels. Aircraft landing gear, hydraulic cylinder rods, printing press rollers, diesel engine components receive chrome plating to extend service life. The characteristic mirror finish comes from careful polishing before plating. Beneath that reflective surface lies the functional reality: a metal that withstands friction and environment longer than almost any alternative.</w:t>
      </w:r>
    </w:p>
    <w:p>
      <w:pPr>
        <w:pStyle w:val="Heading2"/>
      </w:pPr>
      <w:r>
        <w:t>Pigment and Dye</w:t>
      </w:r>
    </w:p>
    <w:p>
      <w:r>
        <w:t>Chromium compounds color paint, glass, ceramics, and textiles. Lead chromate produces chrome yellow, the pigment van Gogh used for sunflowers and wheat fields. Chromium oxide creates the stable green in currency notes and military camouflage. Chromate and dichromate salts yield oranges and reds for warning signs and construction equipment.</w:t>
      </w:r>
    </w:p>
    <w:p>
      <w:r>
        <w:t>The textile industry fixes chromium mordants to bind dyes permanently to wool, silk, and cotton. Chrome tanning converts animal hide to leather, replacing vegetable tannins that require months with a chromium sulfate process completed in hours. Most shoe leather, upholstery, and industrial leather undergoes chrome tanning. The process produces blue-green leather in the wet state, neutralized to the final color during finishing.</w:t>
      </w:r>
    </w:p>
    <w:p>
      <w:pPr>
        <w:pStyle w:val="Heading2"/>
      </w:pPr>
      <w:r>
        <w:t>Hexavalent Hazard</w:t>
      </w:r>
    </w:p>
    <w:p>
      <w:r>
        <w:t>Chromium exists in two stable oxidation states with opposite biological effects. Trivalent chromium, Cr(III), appears in trace amounts in metabolism and may play a role in glucose regulation. Hexavalent chromium, Cr(VI), ranks among the most toxic industrial chemicals.</w:t>
      </w:r>
    </w:p>
    <w:p>
      <w:r>
        <w:t>Cr(VI) penetrates cell membranes readily. Inside cells it reduces to Cr(III), generating free radicals that damage DNA. Inhalation causes lung cancer. Skin contact produces ulcers that heal slowly. Industrial exposure occurs in chrome plating, stainless steel welding, leather tanning, pigment production. The Occupational Safety and Health Administration lowered the permissible exposure limit in 2006. Water contamination from chromium plating facilities, documented in Hinkley, California and other sites, required extensive remediation. The gap between chromium's industrial utility and hexavalent chromium's toxicity demands continuous management.</w:t>
      </w:r>
    </w:p>
    <w:p>
      <w:pPr>
        <w:pStyle w:val="Heading2"/>
      </w:pPr>
      <w:r>
        <w:t>Refractory Oxide</w:t>
      </w:r>
    </w:p>
    <w:p>
      <w:r>
        <w:t>Chromium oxide, Cr₂O₃, melts at 2,435 degrees Celsius. This refractory ceramic lines furnaces, kilns, and crucibles for glass and steel production. The oxide resists chemical attack and thermal shock. Ground to fine particles, it serves as polishing compound for precision optics and metal surfaces.</w:t>
      </w:r>
    </w:p>
    <w:p>
      <w:r>
        <w:t>Ruby gains its red color from chromium impurities in aluminum oxide. Emerald's green comes from chromium in beryllium aluminum silicate. Synthetic ruby, grown by the Verneuil process since 1902, uses aluminum oxide powder doped with chromium oxide. These crystals served as laser gain media in early solid-state lasers and continue in industrial cutting and medical applications.</w:t>
      </w:r>
    </w:p>
    <w:p>
      <w:pPr>
        <w:pStyle w:val="Heading2"/>
      </w:pPr>
      <w:r>
        <w:t>Planetary Composition</w:t>
      </w:r>
    </w:p>
    <w:p>
      <w:r>
        <w:t>Chromium appears in meteorites at concentrations reflecting solar system abundances. Isotope ratios help date the formation of planetary bodies and trace their differentiation. Earth's mantle contains approximately 2,500 parts per million chromium. The metal concentrates in mafic and ultramafic rocks.</w:t>
      </w:r>
    </w:p>
    <w:p>
      <w:r>
        <w:t>Chromite deposits form where dense chromium-rich minerals crystallize early from cooling magma and settle into layers. The Bushveld Complex in South Africa contains the world's largest chromite reserves, formed 2 billion years ago. These layered intrusions supply 70 percent of global chromium production. Zimbabwe, Kazakhstan, India, and Turkey mine significant deposits. No substitute exists for chromium in stainless steel. Strategic metal stockpiles in consuming nations reflect this dependency.</w:t>
      </w:r>
    </w:p>
    <w:p>
      <w:pPr>
        <w:spacing w:before="240" w:after="240"/>
      </w:pPr>
    </w:p>
    <w:p>
      <w:r>
        <w:rPr>
          <w:i/>
        </w:rPr>
        <w:t>Part of the Periodic Tales collection at alexandria.press</w:t>
      </w:r>
    </w:p>
    <w:p>
      <w:r>
        <w:br w:type="page"/>
      </w:r>
    </w:p>
    <w:p>
      <w:pPr>
        <w:spacing w:before="480" w:after="240"/>
      </w:pPr>
      <w:r>
        <w:rPr>
          <w:rFonts w:ascii="Georgia" w:hAnsi="Georgia"/>
          <w:b/>
          <w:sz w:val="36"/>
        </w:rPr>
        <w:t>Manganese (Mn, #25)</w:t>
      </w:r>
    </w:p>
    <w:p>
      <w:pPr>
        <w:spacing w:after="240"/>
      </w:pPr>
      <w:r>
        <w:rPr>
          <w:i/>
          <w:color w:val="505050"/>
          <w:sz w:val="24"/>
        </w:rPr>
        <w:t>The Metal That Makes Steel Strong</w:t>
      </w:r>
    </w:p>
    <w:p>
      <w:r>
        <w:rPr>
          <w:b/>
          <w:i/>
        </w:rPr>
        <w:t>The Metal That Makes Steel Strong</w:t>
      </w:r>
    </w:p>
    <w:p>
      <w:pPr>
        <w:spacing w:before="120" w:after="120"/>
        <w:ind w:left="720" w:right="720"/>
      </w:pPr>
      <w:r>
        <w:rPr>
          <w:b/>
          <w:i/>
          <w:color w:val="646464"/>
        </w:rPr>
        <w:t>Atomic Number:</w:t>
      </w:r>
      <w:r>
        <w:rPr>
          <w:i/>
          <w:color w:val="646464"/>
        </w:rPr>
        <w:t xml:space="preserve"> 25 | </w:t>
      </w:r>
      <w:r>
        <w:rPr>
          <w:b/>
          <w:i/>
          <w:color w:val="646464"/>
        </w:rPr>
        <w:t>Symbol:</w:t>
      </w:r>
      <w:r>
        <w:rPr>
          <w:i/>
          <w:color w:val="646464"/>
        </w:rPr>
        <w:t xml:space="preserve"> Mn | </w:t>
      </w:r>
      <w:r>
        <w:rPr>
          <w:b/>
          <w:i/>
          <w:color w:val="646464"/>
        </w:rPr>
        <w:t>Category:</w:t>
      </w:r>
      <w:r>
        <w:rPr>
          <w:i/>
          <w:color w:val="646464"/>
        </w:rPr>
        <w:t xml:space="preserve"> Transition Metal</w:t>
      </w:r>
    </w:p>
    <w:p>
      <w:r>
        <w:t>Manganese forms in the collapse of massive stars, forged when silicon fuses under the pressure of stellar death. The universe contains it in modest abundance. Earth's crust holds significant deposits, concentrated in nodules on the ocean floor and in terrestrial oxide ores. The element is hard and brittle in pure form, too reactive to exist unbound in nature. It appears instead as pyrolusite, rhodochrosite, and other oxide minerals, black or pink depending on oxidation state.</w:t>
      </w:r>
    </w:p>
    <w:p>
      <w:r>
        <w:t>Humans first isolated it in 1774, though its compounds had been used for millennia. Ancient glassmakers added manganese to remove color from glass, calling it "glassmaker's soap" without understanding the chemistry. Modern civilization depends on it. Ninety percent of manganese goes into steel, where small additions transform brittle iron into resilient alloy. Without manganese, there would be no railroads, no skyscrapers, no ships. The element also serves biology, appearing in enzymes that split water and generate oxygen in photosynthesis.</w:t>
      </w:r>
    </w:p>
    <w:p>
      <w:pPr>
        <w:pStyle w:val="Heading2"/>
      </w:pPr>
      <w:r>
        <w:t>The Swedish Discovery</w:t>
      </w:r>
    </w:p>
    <w:p>
      <w:r>
        <w:t>Johan Gottlieb Gahn isolated metallic manganese in 1774, working in Sweden with pyrolusite ore. He reduced the black oxide with carbon in a crucible, producing small beads of the pure element. Carl Wilhelm Scheele had identified it as a new metal earlier that same year, but Gahn completed the isolation.</w:t>
      </w:r>
    </w:p>
    <w:p>
      <w:r>
        <w:t>The name derives from Latin "magnes," meaning magnet, though manganese itself is only weakly magnetic. Early observers confused its ores with magnetic iron oxides. The confusion persisted until chemical analysis revealed a distinct element.</w:t>
      </w:r>
    </w:p>
    <w:p>
      <w:r>
        <w:t>Swedish deposits at Långban provided much of Europe's early supply. The metal remained a laboratory curiosity until the 19th century revealed its industrial utility.</w:t>
      </w:r>
    </w:p>
    <w:p>
      <w:pPr>
        <w:pStyle w:val="Heading2"/>
      </w:pPr>
      <w:r>
        <w:t>Steel's Essential Additive</w:t>
      </w:r>
    </w:p>
    <w:p>
      <w:r>
        <w:t>Robert Forester Mushet demonstrated manganese's role in steelmaking in 1856. Adding manganese to molten iron removed sulfur and oxygen, impurities that made steel brittle. The addition also increased hardness and wear resistance.</w:t>
      </w:r>
    </w:p>
    <w:p>
      <w:r>
        <w:t>Modern steel contains 0.15 to 1.5 percent manganese. The element binds sulfur into stable compounds, preventing the formation of iron sulfide that causes hot-shortness, cracking during hot rolling. It also acts as a deoxidizer, improving the metal's workability.</w:t>
      </w:r>
    </w:p>
    <w:p>
      <w:r>
        <w:t>High-manganese steels, containing 11 to 14 percent, exhibit exceptional toughness. Hadfield steel, patented in 1882, work-hardens under impact. Railroad switches, rock crushers, and armor plate all employ these alloys.</w:t>
      </w:r>
    </w:p>
    <w:p>
      <w:r>
        <w:t>World production exceeds 20 million tons annually. Nearly all comes from manganese nodules and South African, Australian, and Gabonese deposits.</w:t>
      </w:r>
    </w:p>
    <w:p>
      <w:pPr>
        <w:pStyle w:val="Heading2"/>
      </w:pPr>
      <w:r>
        <w:t>Photosynthesis Engine</w:t>
      </w:r>
    </w:p>
    <w:p>
      <w:r>
        <w:t>The oxygen-evolving complex in photosystem II contains a cluster of four manganese atoms. This cluster catalyzes the most important chemical reaction on Earth: splitting water molecules to release oxygen.</w:t>
      </w:r>
    </w:p>
    <w:p>
      <w:r>
        <w:t>The manganese atoms cycle through five oxidation states as they extract electrons from water. Two water molecules yield one oxygen molecule and four protons. The process releases the oxygen that fills the atmosphere and makes complex life possible.</w:t>
      </w:r>
    </w:p>
    <w:p>
      <w:r>
        <w:t>Each photosynthetic cell contains millions of these manganese clusters. They have operated continuously for over two billion years, transforming Earth from an anoxic planet to one where oxygen-breathing organisms dominate.</w:t>
      </w:r>
    </w:p>
    <w:p>
      <w:r>
        <w:t>The cluster's exact mechanism remained mysterious until X-ray crystallography revealed its structure in 2011. Understanding this natural catalyst guides efforts to develop artificial photosynthesis systems.</w:t>
      </w:r>
    </w:p>
    <w:p>
      <w:pPr>
        <w:pStyle w:val="Heading2"/>
      </w:pPr>
      <w:r>
        <w:t>Ocean Floor Treasure</w:t>
      </w:r>
    </w:p>
    <w:p>
      <w:r>
        <w:t>Manganese nodules carpet vast areas of the deep ocean floor. These potato-sized lumps form around nuclei like shark teeth or shell fragments, growing outward at rates of millimeters per million years. They contain 24 to 30 percent manganese, along with iron, copper, nickel, and cobalt.</w:t>
      </w:r>
    </w:p>
    <w:p>
      <w:r>
        <w:t>The nodules concentrate in the Clarion-Clipperton Zone between Hawaii and Mexico, covering areas the size of the continental United States. Estimates suggest 21 billion tons of nodules lie in this zone alone.</w:t>
      </w:r>
    </w:p>
    <w:p>
      <w:r>
        <w:t>Mining companies have developed prototype collectors that would vacuum the nodules from depths of 4,000 to 6,000 meters. Environmental concerns focus on sediment plumes and disruption to abyssal ecosystems about which little is known.</w:t>
      </w:r>
    </w:p>
    <w:p>
      <w:r>
        <w:t>The International Seabed Authority, established under the UN Convention on the Law of the Sea, regulates exploration. Commercial extraction has not yet begun, but rising demand for battery metals makes ocean mining increasingly attractive.</w:t>
      </w:r>
    </w:p>
    <w:p>
      <w:pPr>
        <w:pStyle w:val="Heading2"/>
      </w:pPr>
      <w:r>
        <w:t>Biological Necessity and Hazard</w:t>
      </w:r>
    </w:p>
    <w:p>
      <w:r>
        <w:t>Humans require 2 to 5 milligrams of manganese daily. The element appears in enzymes that metabolize amino acids, carbohydrates, and cholesterol. Manganese superoxide dismutase protects mitochondria from oxidative damage.</w:t>
      </w:r>
    </w:p>
    <w:p>
      <w:r>
        <w:t>Deficiency is rare but causes skeletal abnormalities and impaired glucose tolerance. Excess poses the greater threat. Chronic inhalation of manganese dust or fumes produces manganism, a parkinsonian syndrome. Miners and welders face elevated risk.</w:t>
      </w:r>
    </w:p>
    <w:p>
      <w:r>
        <w:t>The condition affects the basal ganglia, causing tremors, rigidity, and difficulty walking. Unlike Parkinson's disease, manganism does not respond well to levodopa treatment. Chelation therapy shows limited effectiveness.</w:t>
      </w:r>
    </w:p>
    <w:p>
      <w:r>
        <w:t>The element also concentrates in infant formula, sometimes at levels higher than breast milk. Concern exists about neurodevelopmental effects, though evidence remains inconclusive. Regulatory agencies continue to study appropriate limits.</w:t>
      </w:r>
    </w:p>
    <w:p>
      <w:pPr>
        <w:pStyle w:val="Heading2"/>
      </w:pPr>
      <w:r>
        <w:t>The Purple Permanganate</w:t>
      </w:r>
    </w:p>
    <w:p>
      <w:r>
        <w:t>Potassium permanganate, with its intense purple color, serves as a powerful oxidizer. Medical applications include wound disinfection and treatment of fungal infections. Water treatment facilities use it to control taste, odor, and iron and manganese content.</w:t>
      </w:r>
    </w:p>
    <w:p>
      <w:r>
        <w:t>The compound oxidizes organic matter on contact, releasing oxygen and forming brown manganese dioxide. A few crystals in water create a distinctive purple solution that has made permanganate synonymous with antiseptic treatment.</w:t>
      </w:r>
    </w:p>
    <w:p>
      <w:r>
        <w:t>Chemical laboratories employ permanganate in analytical procedures. It serves as a titration standard for determining concentrations of reducing agents. The color change from purple to colorless signals the reaction endpoint with precision.</w:t>
      </w:r>
    </w:p>
    <w:p>
      <w:r>
        <w:t>Permanganate production begins with manganese dioxide ore, which is fused with potassium hydroxide and oxidized to manganate, then electrolyzed to permanganate. Annual production reaches tens of thousands of tons.</w:t>
      </w:r>
    </w:p>
    <w:p>
      <w:pPr>
        <w:pStyle w:val="Heading2"/>
      </w:pPr>
      <w:r>
        <w:t>Battery Chemistry</w:t>
      </w:r>
    </w:p>
    <w:p>
      <w:r>
        <w:t>Manganese dioxide powers billions of alkaline batteries. The compound serves as the cathode material, accepting electrons from zinc during discharge. The system's voltage stability and energy density made it the dominant household battery chemistry for decades.</w:t>
      </w:r>
    </w:p>
    <w:p>
      <w:r>
        <w:t>Lithium-ion batteries increasingly employ manganese in their cathodes. Lithium manganese oxide offers improved safety over cobalt-based cathodes, being more stable and less prone to thermal runaway. The material costs less and avoids cobalt's problematic supply chain.</w:t>
      </w:r>
    </w:p>
    <w:p>
      <w:r>
        <w:t>Electric vehicle manufacturers blend manganese with nickel and cobalt in layered oxide cathodes. The manganese improves structural stability while reducing cost. As battery demand grows, manganese consumption for this application rises from thousands of tons to hundreds of thousands.</w:t>
      </w:r>
    </w:p>
    <w:p>
      <w:r>
        <w:t>Researchers pursue manganese-based aqueous batteries for grid storage. These systems promise lower cost and improved safety compared to lithium-ion technology, though development continues.</w:t>
      </w:r>
    </w:p>
    <w:p>
      <w:pPr>
        <w:spacing w:before="240" w:after="240"/>
      </w:pPr>
    </w:p>
    <w:p>
      <w:r>
        <w:rPr>
          <w:i/>
        </w:rPr>
        <w:t>Part of the Periodic Tales collection at alexandria.press</w:t>
      </w:r>
    </w:p>
    <w:p>
      <w:r>
        <w:br w:type="page"/>
      </w:r>
    </w:p>
    <w:p>
      <w:pPr>
        <w:spacing w:before="480" w:after="240"/>
      </w:pPr>
      <w:r>
        <w:rPr>
          <w:rFonts w:ascii="Georgia" w:hAnsi="Georgia"/>
          <w:b/>
          <w:sz w:val="36"/>
        </w:rPr>
        <w:t>Iron (Fe, #26)</w:t>
      </w:r>
    </w:p>
    <w:p>
      <w:pPr>
        <w:spacing w:after="240"/>
      </w:pPr>
      <w:r>
        <w:rPr>
          <w:i/>
          <w:color w:val="505050"/>
          <w:sz w:val="24"/>
        </w:rPr>
        <w:t>The Metal That Built Civilization</w:t>
      </w:r>
    </w:p>
    <w:p>
      <w:r>
        <w:rPr>
          <w:b/>
          <w:i/>
        </w:rPr>
        <w:t>The Metal That Built Civilization</w:t>
      </w:r>
    </w:p>
    <w:p>
      <w:pPr>
        <w:spacing w:before="120" w:after="120"/>
        <w:ind w:left="720" w:right="720"/>
      </w:pPr>
      <w:r>
        <w:rPr>
          <w:b/>
          <w:i/>
          <w:color w:val="646464"/>
        </w:rPr>
        <w:t>Atomic Number:</w:t>
      </w:r>
      <w:r>
        <w:rPr>
          <w:i/>
          <w:color w:val="646464"/>
        </w:rPr>
        <w:t xml:space="preserve"> 26 | </w:t>
      </w:r>
      <w:r>
        <w:rPr>
          <w:b/>
          <w:i/>
          <w:color w:val="646464"/>
        </w:rPr>
        <w:t>Symbol:</w:t>
      </w:r>
      <w:r>
        <w:rPr>
          <w:i/>
          <w:color w:val="646464"/>
        </w:rPr>
        <w:t xml:space="preserve"> Fe | </w:t>
      </w:r>
      <w:r>
        <w:rPr>
          <w:b/>
          <w:i/>
          <w:color w:val="646464"/>
        </w:rPr>
        <w:t>Category:</w:t>
      </w:r>
      <w:r>
        <w:rPr>
          <w:i/>
          <w:color w:val="646464"/>
        </w:rPr>
        <w:t xml:space="preserve"> Transition Metal</w:t>
      </w:r>
    </w:p>
    <w:p>
      <w:r>
        <w:t>Iron forms in the final moments of massive stars. Silicon fusion produces it in the last seconds before a supernova. Beyond iron, fusion consumes more energy than it releases. Stars die making it. The universe contains more iron than any metal except aluminum. Earth's core is mostly iron, compressed by its own gravity until it flows like liquid metal thousands of kilometers down. The crust holds less, but still abundant: the fourth most common element by mass.</w:t>
      </w:r>
    </w:p>
    <w:p>
      <w:r>
        <w:t>Humans learned to smelt it around 1200 BCE. The Iron Age began not with discovery but with metallurgy sophisticated enough to extract it from ore and forge it into tools. Carbon added to molten iron creates steel. The ability to control that carbon content determined which civilizations rose. Iron built empires. It builds them still. Every year, industry produces over 1.8 billion tons of steel. Concrete and steel form the skeleton of modern infrastructure. Blood carries oxygen bound to iron atoms. Without it, cells suffocate. With too much, organs fail.</w:t>
      </w:r>
    </w:p>
    <w:p>
      <w:pPr>
        <w:pStyle w:val="Heading2"/>
      </w:pPr>
      <w:r>
        <w:t>The Stellar Forge</w:t>
      </w:r>
    </w:p>
    <w:p>
      <w:r>
        <w:t>Stars burn hydrogen, then helium, then progressively heavier elements. Each fusion stage releases less energy and lasts less time. A star twenty times the Sun's mass burns hydrogen for millions of years. It burns silicon for one day. That single day produces iron. When the core fills with iron-56, fusion stops. No energy supports the star against its own gravity. The core collapses in less than a second. The outer layers rebound. The supernova scatters iron across space. Every iron atom on Earth witnessed a star's death.</w:t>
      </w:r>
    </w:p>
    <w:p>
      <w:pPr>
        <w:pStyle w:val="Heading2"/>
      </w:pPr>
      <w:r>
        <w:t>Blood Metal</w:t>
      </w:r>
    </w:p>
    <w:p>
      <w:r>
        <w:t>Hemoglobin binds oxygen at its center with a single iron atom. Four protein chains fold around four iron-containing heme groups. Each heme holds one iron, each iron one oxygen molecule. Red blood cells contain 270 million hemoglobin molecules. An adult human body holds about four grams of iron, two-thirds in blood. Without enough, oxygen delivery fails. Fatigue comes first, then organ damage. Too much iron, and cells oxidize. The body regulates absorption carefully. It has no mechanism to excrete excess. Hemochromatosis, the genetic inability to regulate iron uptake, damages liver, heart, and pancreas through slow poisoning by abundance.</w:t>
      </w:r>
    </w:p>
    <w:p>
      <w:pPr>
        <w:pStyle w:val="Heading2"/>
      </w:pPr>
      <w:r>
        <w:t>The Shift From Bronze</w:t>
      </w:r>
    </w:p>
    <w:p>
      <w:r>
        <w:t>Bronze empires controlled tin and copper sources. Iron ore was everywhere. The Hittites developed iron smelting around 1400 BCE but kept the technique secret. When their empire collapsed around 1200 BCE, knowledge scattered. Iron tools and weapons spread through the Mediterranean and Near East. Bronze required less heat to work, but iron, properly forged, held a sharper edge and resisted damage better. Agricultural productivity increased. Armies equipped more soldiers. The societies that mastered steel production gained decisive advantages. The pattern repeated in every region iron metallurgy reached.</w:t>
      </w:r>
    </w:p>
    <w:p>
      <w:pPr>
        <w:pStyle w:val="Heading2"/>
      </w:pPr>
      <w:r>
        <w:t>Rust and Oxygen</w:t>
      </w:r>
    </w:p>
    <w:p>
      <w:r>
        <w:t>Iron oxidizes readily. Exposed to air and moisture, it forms iron oxide: rust. The process consumes the metal slowly. Ancient iron artifacts survive only in dry conditions or when deliberately preserved. Steel exposed to seawater can corrode through in decades. Industry spends billions annually preventing or controlling corrosion. Paint, galvanization, stainless steel alloys, sacrificial anodes, cathodic protection: all methods of keeping iron from returning to oxide. The Eiffel Tower requires repainting every seven years. Fifty tons of paint protect 10,000 tons of iron from Parisian air.</w:t>
      </w:r>
    </w:p>
    <w:p>
      <w:pPr>
        <w:pStyle w:val="Heading2"/>
      </w:pPr>
      <w:r>
        <w:t>Industrial Revolution</w:t>
      </w:r>
    </w:p>
    <w:p>
      <w:r>
        <w:t>Blast furnaces, coke, and steam power transformed iron production in the 18th century. Abraham Darby first used coke instead of charcoal in 1709. Output increased. Forests were spared. Henry Bessemer developed a process in 1856 to convert pig iron to steel by blowing air through molten metal. Production time dropped from hours to minutes. Cost plummeted. Steel rails crossed continents. Steel ships crossed oceans. Steel frames let buildings rise. By 1900, global steel production exceeded 28 million tons annually. By 2000, it exceeded 850 million tons. No material has shaped modern civilization more completely.</w:t>
      </w:r>
    </w:p>
    <w:p>
      <w:pPr>
        <w:pStyle w:val="Heading2"/>
      </w:pPr>
      <w:r>
        <w:t>Magnetic Properties</w:t>
      </w:r>
    </w:p>
    <w:p>
      <w:r>
        <w:t>Iron is ferromagnetic. Below 770 degrees Celsius, its electron spins align, creating magnetic domains. An external magnetic field organizes these domains. The material becomes magnetized. Remove the field; some alignment persists. This is how permanent magnets form. Electric motors, generators, transformers, and data storage all depend on iron's magnetic properties. The Earth's magnetic field originates in its iron core. Liquid iron in the outer core flows in convection currents. These currents generate the geomagnetic field that shields the surface from solar wind. Without it, Earth's atmosphere would erode into space.</w:t>
      </w:r>
    </w:p>
    <w:p>
      <w:pPr>
        <w:pStyle w:val="Heading2"/>
      </w:pPr>
      <w:r>
        <w:t>Fortified Food</w:t>
      </w:r>
    </w:p>
    <w:p>
      <w:r>
        <w:t>Flour, cereal, bread: many staples contain added iron compounds. Governments mandate fortification to prevent anemia. Metallic iron powder, ferrous sulfate, ferrous fumarate: different compounds deliver iron to the diet. The body absorbs them with varying efficiency. Vitamin C enhances absorption. Calcium inhibits it. Some breakfast cereals contain enough metallic iron that a magnet can extract the particles from dissolved cereal. This seems strange until you consider that dietary iron, metallic or ionic, serves the same biological function once the digestive system processes it. The fortification programs have reduced iron deficiency anemia globally, though it remains the most common nutritional disorder worldwide.</w:t>
      </w:r>
    </w:p>
    <w:p>
      <w:pPr>
        <w:spacing w:before="240" w:after="240"/>
      </w:pPr>
    </w:p>
    <w:p>
      <w:r>
        <w:rPr>
          <w:i/>
        </w:rPr>
        <w:t>Part of the Periodic Tales collection at alexandria.press</w:t>
      </w:r>
    </w:p>
    <w:p>
      <w:r>
        <w:br w:type="page"/>
      </w:r>
    </w:p>
    <w:p>
      <w:pPr>
        <w:spacing w:before="480" w:after="240"/>
      </w:pPr>
      <w:r>
        <w:rPr>
          <w:rFonts w:ascii="Georgia" w:hAnsi="Georgia"/>
          <w:b/>
          <w:sz w:val="36"/>
        </w:rPr>
        <w:t>Cobalt (Co, #27)</w:t>
      </w:r>
    </w:p>
    <w:p>
      <w:pPr>
        <w:spacing w:after="240"/>
      </w:pPr>
      <w:r>
        <w:rPr>
          <w:i/>
          <w:color w:val="505050"/>
          <w:sz w:val="24"/>
        </w:rPr>
        <w:t>Blue Fire from the Earth</w:t>
      </w:r>
    </w:p>
    <w:p>
      <w:r>
        <w:rPr>
          <w:b/>
          <w:i/>
        </w:rPr>
        <w:t>Blue Fire from the Earth</w:t>
      </w:r>
    </w:p>
    <w:p>
      <w:pPr>
        <w:spacing w:before="120" w:after="120"/>
        <w:ind w:left="720" w:right="720"/>
      </w:pPr>
      <w:r>
        <w:rPr>
          <w:b/>
          <w:i/>
          <w:color w:val="646464"/>
        </w:rPr>
        <w:t>Atomic Number:</w:t>
      </w:r>
      <w:r>
        <w:rPr>
          <w:i/>
          <w:color w:val="646464"/>
        </w:rPr>
        <w:t xml:space="preserve"> 27 | </w:t>
      </w:r>
      <w:r>
        <w:rPr>
          <w:b/>
          <w:i/>
          <w:color w:val="646464"/>
        </w:rPr>
        <w:t>Symbol:</w:t>
      </w:r>
      <w:r>
        <w:rPr>
          <w:i/>
          <w:color w:val="646464"/>
        </w:rPr>
        <w:t xml:space="preserve"> Co | </w:t>
      </w:r>
      <w:r>
        <w:rPr>
          <w:b/>
          <w:i/>
          <w:color w:val="646464"/>
        </w:rPr>
        <w:t>Category:</w:t>
      </w:r>
      <w:r>
        <w:rPr>
          <w:i/>
          <w:color w:val="646464"/>
        </w:rPr>
        <w:t xml:space="preserve"> Transition Metal</w:t>
      </w:r>
    </w:p>
    <w:p>
      <w:r>
        <w:t>Cobalt formed in the final moments of dying stars, forged when supernovae collapsed and scattered their remnants into space. On Earth, it concentrates in the planet's core, accounting for less than 0.003 percent of the crust. It appears alongside nickel and copper in sulfide ores, rarely pure, usually entangled. The metal takes its name from the German kobold, a malicious goblin miners blamed when ores yielded poisonous fumes instead of silver. Medieval glassmakers discovered cobalt's gift: a blue so intense that trace amounts transformed molten glass. The element oxidizes slowly in air, resists most acids, holds magnetic properties at high temperatures. Living cells require it in vitamin B12, the most complex vitamin, essential for blood formation and nerve function. Modern civilization depends on cobalt for rechargeable batteries that power phones and electric vehicles. Nearly two-thirds of global supply comes from a single nation's mines, making this blue metal a strategic resource, its scarcity shaping geopolitics as much as technology.</w:t>
      </w:r>
    </w:p>
    <w:p>
      <w:pPr>
        <w:pStyle w:val="Heading2"/>
      </w:pPr>
      <w:r>
        <w:t>Ancient Blue</w:t>
      </w:r>
    </w:p>
    <w:p>
      <w:r>
        <w:t>Egyptian artisans used cobalt compounds to color glass and ceramics as early as 2600 BCE, though they never isolated the element itself. Chinese potters achieved brilliant blues in their porcelain during the Tang and Ming dynasties, importing cobalt ores along trade routes. Persian craftsmen created the vivid tiles that still adorn mosques in Isfahan. The intensity came from cobalt oxide mixed into glazes. A small amount produced deep color. Too much turned black. The knowledge spread slowly, guarded by guilds. European glassmakers in Venice and Bohemia mastered cobalt blues by the 16th century, creating works that caught light like fragments of sky. The metal remained hidden inside these oxides for centuries, its existence suspected but unproven until Swedish chemist Georg Brandt isolated it in 1735, making cobalt the first metal discovered since antiquity.</w:t>
      </w:r>
    </w:p>
    <w:p>
      <w:pPr>
        <w:pStyle w:val="Heading2"/>
      </w:pPr>
      <w:r>
        <w:t>The Goblin Metal</w:t>
      </w:r>
    </w:p>
    <w:p>
      <w:r>
        <w:t>German miners in the Ore Mountains encountered ores that resembled copper but released toxic fumes when smelted. The vapors contained arsenic, often present with cobalt deposits. Miners developed headaches, nausea, lung damage. They blamed kobolds, subterranean spirits said to steal valuable ore and leave cursed rock in its place. The name stuck. Brandt worked with these despised ores, roasting and reducing them until he extracted a gray-white metal. He documented its properties methodically: specific gravity, magnetic behavior, resistance to oxidation. His contemporaries questioned whether he had truly found a new element or merely an alloy. Decades passed before the scientific community accepted cobalt as distinct. The goblin had a physical form after all, and despite its poisonous companions, proved useful once understood.</w:t>
      </w:r>
    </w:p>
    <w:p>
      <w:pPr>
        <w:pStyle w:val="Heading2"/>
      </w:pPr>
      <w:r>
        <w:t>The Vitamin's Core</w:t>
      </w:r>
    </w:p>
    <w:p>
      <w:r>
        <w:t>Vitamin B12 contains a single cobalt atom at its center, surrounded by a corrin ring, one of the most complex molecular structures in biology. This vitamin enables the synthesis of DNA, the production of red blood cells, the maintenance of nerve sheaths. Humans cannot produce it. Only certain bacteria manufacture B12, which then accumulates in animals that host these microbes or consume them. Ruminants harbor B12-producing bacteria in their digestive tracts. Humans obtain the vitamin by eating meat, eggs, dairy products. A deficiency causes pernicious anemia: red blood cells fail to mature, nerves degenerate, exhaustion sets in. Before B12's discovery in 1948, this anemia proved fatal. The vitamin's structure, elucidated by Dorothy Hodgkin using X-ray crystallography, revealed cobalt's singular biological role. No other metal occupies this position. No substitute exists.</w:t>
      </w:r>
    </w:p>
    <w:p>
      <w:pPr>
        <w:pStyle w:val="Heading2"/>
      </w:pPr>
      <w:r>
        <w:t>Battery Cathodes</w:t>
      </w:r>
    </w:p>
    <w:p>
      <w:r>
        <w:t>Lithium-ion batteries that power laptops, smartphones, and electric vehicles rely on cathodes containing cobalt mixed with lithium, nickel, and manganese. Cobalt stabilizes the cathode structure, preventing degradation during charge and discharge cycles. It increases energy density, allowing batteries to store more power in less space. Early lithium-ion batteries used lithium cobalt oxide cathodes exclusively. Engineers have reduced cobalt content in recent formulations, seeking cheaper alternatives and more stable supplies, but have not eliminated it entirely. The metal improves performance measurably. A typical electric vehicle battery contains between 10 and 30 pounds of cobalt. Global production in 2023 reached approximately 170,000 metric tons. Demand continues rising. Recycling programs recover cobalt from spent batteries, but collection rates remain low. The cathode chemistry represents decades of materials science, each element chosen for specific electrochemical properties cobalt alone provides.</w:t>
      </w:r>
    </w:p>
    <w:p>
      <w:pPr>
        <w:pStyle w:val="Heading2"/>
      </w:pPr>
      <w:r>
        <w:t>Congo's Mines</w:t>
      </w:r>
    </w:p>
    <w:p>
      <w:r>
        <w:t>The Democratic Republic of Congo produces roughly 70 percent of the world's cobalt, extracted primarily in the southeastern provinces of Haut-Katanga and Lualaba. Industrial mines operate alongside tens of thousands of artisanal miners who dig by hand in dangerous conditions. Reports document child labor, tunnel collapses, exposure to toxic dust. The ore travels through complex supply chains, passing through multiple intermediaries before reaching refineries in China, which processes more than 70 percent of global cobalt into battery-grade material. This concentration creates geopolitical vulnerability. Cobalt prices fluctuate sharply based on Congolese political stability, mining regulations, export policies. Companies developing batteries attempt to secure long-term supply contracts, diversify sources, reduce cobalt content. Deposits exist in Australia, Canada, Russia, but none match Congo's reserves. The element's abundance in a single unstable region shapes international relations and corporate strategies alike.</w:t>
      </w:r>
    </w:p>
    <w:p>
      <w:pPr>
        <w:pStyle w:val="Heading2"/>
      </w:pPr>
      <w:r>
        <w:t>Alloy Hardener</w:t>
      </w:r>
    </w:p>
    <w:p>
      <w:r>
        <w:t>Cobalt-chromium alloys withstand extreme temperatures and corrosive environments, making them essential for jet engine turbine blades. These superalloys retain strength at temperatures exceeding 1000 degrees Celsius, where steel would soften and fail. Cobalt additions improve high-temperature creep resistance, the material's ability to maintain shape under sustained stress and heat. Jet engines operate at the edge of material limits. Turbine blades spin at high speed in combustion gases hotter than pure cobalt's melting point. Engineers cool the blades internally and coat them with ceramic barriers, but the underlying superalloy must still perform. Stellite, another cobalt-chromium alloy, machines cutting tools for metalworking, resisting wear that would dull ordinary steel. Medical implants use cobalt-chromium for artificial joints that must endure decades of friction inside the human body. The metal's hardness and biocompatibility serve where softer materials would degrade.</w:t>
      </w:r>
    </w:p>
    <w:p>
      <w:pPr>
        <w:pStyle w:val="Heading2"/>
      </w:pPr>
      <w:r>
        <w:t>Radiation Source</w:t>
      </w:r>
    </w:p>
    <w:p>
      <w:r>
        <w:t>Cobalt-60, a radioactive isotope produced in nuclear reactors, emits gamma rays used to sterilize medical equipment, treat cancer, and irradiate food. Hospitals use cobalt-60 gamma rays for external beam radiation therapy, targeting tumors while sparing surrounding tissue when properly focused. The isotope has a half-life of 5.27 years, long enough for practical use, short enough to decay away. Industrial radiography employs cobalt-60 to inspect welds and castings for hidden flaws. Food irradiation kills bacteria and parasites in meat, prevents sprouting in potatoes, extends shelf life. The process remains controversial despite safety studies. Cobalt-60 sources require heavy shielding. Exposure causes radiation sickness. Lost or stolen sources pose security risks. Several radiological accidents have resulted from abandoned medical equipment containing cobalt-60. Replacements using linear accelerators avoid radioactive sources entirely but cost more. The isotope persists in medical and industrial applications where its portability and reliability justify the handling precautions.</w:t>
      </w:r>
    </w:p>
    <w:p>
      <w:pPr>
        <w:pStyle w:val="Heading2"/>
      </w:pPr>
      <w:r>
        <w:t>Strategic Reserve</w:t>
      </w:r>
    </w:p>
    <w:p>
      <w:r>
        <w:t>The United States government classifies cobalt as a strategic material, essential for defense and lacking sufficient domestic production. Military applications include armor-piercing ammunition, radar systems, and aircraft engines. The National Defense Stockpile maintains cobalt reserves to guard against supply disruptions. China dominates cobalt refining capacity, creating supply chain dependencies that concern defense planners. Efforts to establish processing facilities outside China proceed slowly, limited by capital requirements, environmental regulations, and technical expertise. Deep-sea mining companies propose harvesting polymetallic nodules from the ocean floor, where cobalt concentrates alongside nickel and copper. These nodules rest in international waters, raising jurisdictional questions and environmental concerns about abyssal ecosystem disruption. The metal's strategic importance drives exploration in Greenland, Alaska, Idaho. None yet rivals Congo's output. Cobalt shapes mineral policy, international trade negotiations, and investment in mining technology as its importance to energy transition and defense grows more acute.</w:t>
      </w:r>
    </w:p>
    <w:p>
      <w:pPr>
        <w:spacing w:before="240" w:after="240"/>
      </w:pPr>
    </w:p>
    <w:p>
      <w:r>
        <w:rPr>
          <w:i/>
        </w:rPr>
        <w:t>Part of the Periodic Tales collection at alexandria.press</w:t>
      </w:r>
    </w:p>
    <w:p>
      <w:r>
        <w:br w:type="page"/>
      </w:r>
    </w:p>
    <w:p>
      <w:pPr>
        <w:spacing w:before="480" w:after="240"/>
      </w:pPr>
      <w:r>
        <w:rPr>
          <w:rFonts w:ascii="Georgia" w:hAnsi="Georgia"/>
          <w:b/>
          <w:sz w:val="36"/>
        </w:rPr>
        <w:t>Nickel (Ni, #28)</w:t>
      </w:r>
    </w:p>
    <w:p>
      <w:pPr>
        <w:spacing w:after="240"/>
      </w:pPr>
      <w:r>
        <w:rPr>
          <w:i/>
          <w:color w:val="505050"/>
          <w:sz w:val="24"/>
        </w:rPr>
        <w:t>Metal of Meteorites and Modern Industry</w:t>
      </w:r>
    </w:p>
    <w:p>
      <w:r>
        <w:rPr>
          <w:b/>
          <w:i/>
        </w:rPr>
        <w:t>Metal of Meteorites and Modern Industry</w:t>
      </w:r>
    </w:p>
    <w:p>
      <w:pPr>
        <w:spacing w:before="120" w:after="120"/>
        <w:ind w:left="720" w:right="720"/>
      </w:pPr>
      <w:r>
        <w:rPr>
          <w:b/>
          <w:i/>
          <w:color w:val="646464"/>
        </w:rPr>
        <w:t>Atomic Number:</w:t>
      </w:r>
      <w:r>
        <w:rPr>
          <w:i/>
          <w:color w:val="646464"/>
        </w:rPr>
        <w:t xml:space="preserve"> 28 | </w:t>
      </w:r>
      <w:r>
        <w:rPr>
          <w:b/>
          <w:i/>
          <w:color w:val="646464"/>
        </w:rPr>
        <w:t>Symbol:</w:t>
      </w:r>
      <w:r>
        <w:rPr>
          <w:i/>
          <w:color w:val="646464"/>
        </w:rPr>
        <w:t xml:space="preserve"> Ni | </w:t>
      </w:r>
      <w:r>
        <w:rPr>
          <w:b/>
          <w:i/>
          <w:color w:val="646464"/>
        </w:rPr>
        <w:t>Category:</w:t>
      </w:r>
      <w:r>
        <w:rPr>
          <w:i/>
          <w:color w:val="646464"/>
        </w:rPr>
        <w:t xml:space="preserve"> Transition Metal</w:t>
      </w:r>
    </w:p>
    <w:p>
      <w:r>
        <w:t>Nickel forms in the cores of dying stars, released when massive suns explode as supernovae. It ranks fifth among cosmic elements by mass. Earth's core holds vast quantities, inherited from the planetary disk. The iron-nickel alloy there generates the magnetic field that shields the surface from solar wind.</w:t>
      </w:r>
    </w:p>
    <w:p>
      <w:r>
        <w:t>In the crust, nickel concentrations remain low. It appears in ultramafic rocks brought up from the mantle. It weathers into soils, absorbed by certain plants that tolerate or accumulate it. Its silvery-white surface resists corrosion. It remains stable in air and water.</w:t>
      </w:r>
    </w:p>
    <w:p>
      <w:r>
        <w:t>Humans first worked nickel unknowingly, meteoric iron containing 5-20% of the element. Ancient bronzes from Syria and China show trace amounts. Swedish chemist Axel Fredrik Cronstedt isolated it in 1751 from kupfernickel, ore that resembled copper but yielded none. German miners had named it for a mischievous sprite. By 1900, metallurgists had made nickel indispensable. Steel alloyed with nickel gains strength and resists temperature extremes. Modern civilization requires it.</w:t>
      </w:r>
    </w:p>
    <w:p>
      <w:pPr>
        <w:pStyle w:val="Heading2"/>
      </w:pPr>
      <w:r>
        <w:t>Coins and Currency</w:t>
      </w:r>
    </w:p>
    <w:p>
      <w:r>
        <w:t>The United States five-cent piece contains 75% copper and 25% nickel. Canada's nickel once held 99.9% of the element. Mints worldwide adopted nickel-copper alloys in the late 19th century. The metal resists wear, maintains consistent weight, and costs less than silver.</w:t>
      </w:r>
    </w:p>
    <w:p>
      <w:r>
        <w:t>During World War II, the United States temporarily removed nickel from the five-cent piece, replacing it with silver. The metal went to armor plating and aircraft engines. After 1946, nickel returned. Europe followed similar patterns, though many nations have since shifted to nickel-plated steel. The term "nickel" for the coin outlasted pure nickel content by decades.</w:t>
      </w:r>
    </w:p>
    <w:p>
      <w:pPr>
        <w:pStyle w:val="Heading2"/>
      </w:pPr>
      <w:r>
        <w:t>Stainless and Superalloys</w:t>
      </w:r>
    </w:p>
    <w:p>
      <w:r>
        <w:t>In 1913, English metallurgist Harry Brearley added chromium to steel and created stainless. Nickel came later, improving corrosion resistance and mechanical properties. Austenitic stainless steels contain 8-10% nickel. They dominate kitchens, hospitals, chemical plants.</w:t>
      </w:r>
    </w:p>
    <w:p>
      <w:r>
        <w:t>Superalloys contain 40-70% nickel. They endure temperatures above 700°C while bearing mechanical stress. Jet turbine blades require them. Power plants use them. The Space Shuttle's main engines used nickel superalloys throughout. Without these materials, modern aerospace engineering cannot function. Annual global production of refined nickel approaches 3 million metric tons. Superalloys consume roughly 15%.</w:t>
      </w:r>
    </w:p>
    <w:p>
      <w:pPr>
        <w:pStyle w:val="Heading2"/>
      </w:pPr>
      <w:r>
        <w:t>Batteries and Energy Storage</w:t>
      </w:r>
    </w:p>
    <w:p>
      <w:r>
        <w:t>Nickel-cadmium batteries powered portable electronics for decades. Rechargeable, reliable, they suffered from memory effect and cadmium's toxicity. Nickel-metal hydride batteries replaced them in the 1990s, storing 40% more energy. Hybrid vehicles adopted them. The Toyota Prius used nickel-metal hydride packs until lithium-ion technology matured.</w:t>
      </w:r>
    </w:p>
    <w:p>
      <w:r>
        <w:t>Electric vehicles now employ lithium-ion batteries with nickel-rich cathodes. The chemistry trades stability for energy density. Tesla's cells contain roughly 80% nickel in the cathode. As battery production scales, nickel demand intensifies. Mining companies project deficits by 2030. The energy transition depends on adequate supply.</w:t>
      </w:r>
    </w:p>
    <w:p>
      <w:pPr>
        <w:pStyle w:val="Heading2"/>
      </w:pPr>
      <w:r>
        <w:t>Biological Necessity and Hazard</w:t>
      </w:r>
    </w:p>
    <w:p>
      <w:r>
        <w:t>Certain enzymes require nickel. Urease, which breaks down urea, contains two nickel atoms at its active site. Bacteria, plants, and some fungi depend on it. In mammals, nickel plays roles in iron absorption and hormone regulation. Human requirements remain minimal, less than 100 micrograms daily.</w:t>
      </w:r>
    </w:p>
    <w:p>
      <w:r>
        <w:t>Nickel salts trigger allergic contact dermatitis in roughly 10% of the population. Belt buckles, jewelry, phone cases cause reactions. Welders and metalworkers face occupational exposure. Inhaled nickel compounds, particularly nickel carbonyl, damage lungs and may cause cancer. Industrial hygiene standards limit airborne concentrations. The metal itself poses little risk. Its compounds demand respect.</w:t>
      </w:r>
    </w:p>
    <w:p>
      <w:pPr>
        <w:pStyle w:val="Heading2"/>
      </w:pPr>
      <w:r>
        <w:t>Laterite and Sulfide Ores</w:t>
      </w:r>
    </w:p>
    <w:p>
      <w:r>
        <w:t>Two ore types supply commercial nickel. Sulfide deposits, found in igneous intrusions, contain 1-3% nickel associated with copper. Sudbury, Ontario holds the world's largest. The deposit formed 1.85 billion years ago when a meteorite impact melted the crust, concentrating metals.</w:t>
      </w:r>
    </w:p>
    <w:p>
      <w:r>
        <w:t>Laterite ores develop when tropical weathering leaches magnesium and silicon from ultramafic rock, leaving iron and nickel oxides. They contain 1-2% nickel but require energy-intensive processing. New Caledonia, Indonesia, and the Philippines hold major laterite reserves. As sulfide deposits deplete, laterites gain importance. Their extraction costs more and generates larger waste volumes.</w:t>
      </w:r>
    </w:p>
    <w:p>
      <w:pPr>
        <w:pStyle w:val="Heading2"/>
      </w:pPr>
      <w:r>
        <w:t>Deep-Sea Nodules</w:t>
      </w:r>
    </w:p>
    <w:p>
      <w:r>
        <w:t>Polymetallic nodules litter abyssal plains at 4,000-6,000 meters depth. These potato-sized concretions contain manganese, iron, nickel, copper, and cobalt. They grow slowly, accumulating metals precipitated from seawater. The Clarion-Clipperton Zone in the Pacific holds billions of tons.</w:t>
      </w:r>
    </w:p>
    <w:p>
      <w:r>
        <w:t>No commercial deep-sea mining yet occurs. Technologies exist, but environmental impacts remain uncertain. Nodule collection disturbs sediment over vast areas. Deep-sea ecosystems recover slowly. The International Seabed Authority regulates exploration. As terrestrial ores decline, pressure to exploit nodules will increase. The metal's necessity meets the ocean's fragility.</w:t>
      </w:r>
    </w:p>
    <w:p>
      <w:pPr>
        <w:spacing w:before="240" w:after="240"/>
      </w:pPr>
    </w:p>
    <w:p>
      <w:r>
        <w:rPr>
          <w:i/>
        </w:rPr>
        <w:t>Part of the Periodic Tales collection at alexandria.press</w:t>
      </w:r>
    </w:p>
    <w:p>
      <w:r>
        <w:br w:type="page"/>
      </w:r>
    </w:p>
    <w:p>
      <w:pPr>
        <w:spacing w:before="480" w:after="240"/>
      </w:pPr>
      <w:r>
        <w:rPr>
          <w:rFonts w:ascii="Georgia" w:hAnsi="Georgia"/>
          <w:b/>
          <w:sz w:val="36"/>
        </w:rPr>
        <w:t>Copper (Cu, #29)</w:t>
      </w:r>
    </w:p>
    <w:p>
      <w:pPr>
        <w:spacing w:after="240"/>
      </w:pPr>
      <w:r>
        <w:rPr>
          <w:i/>
          <w:color w:val="505050"/>
          <w:sz w:val="24"/>
        </w:rPr>
        <w:t>Metal of Conductivity and Civilization</w:t>
      </w:r>
    </w:p>
    <w:p>
      <w:r>
        <w:rPr>
          <w:b/>
          <w:i/>
        </w:rPr>
        <w:t>Metal of Conductivity and Civilization</w:t>
      </w:r>
    </w:p>
    <w:p>
      <w:pPr>
        <w:spacing w:before="120" w:after="120"/>
        <w:ind w:left="720" w:right="720"/>
      </w:pPr>
      <w:r>
        <w:rPr>
          <w:b/>
          <w:i/>
          <w:color w:val="646464"/>
        </w:rPr>
        <w:t>Atomic Number:</w:t>
      </w:r>
      <w:r>
        <w:rPr>
          <w:i/>
          <w:color w:val="646464"/>
        </w:rPr>
        <w:t xml:space="preserve"> 29 | </w:t>
      </w:r>
      <w:r>
        <w:rPr>
          <w:b/>
          <w:i/>
          <w:color w:val="646464"/>
        </w:rPr>
        <w:t>Symbol:</w:t>
      </w:r>
      <w:r>
        <w:rPr>
          <w:i/>
          <w:color w:val="646464"/>
        </w:rPr>
        <w:t xml:space="preserve"> Cu | </w:t>
      </w:r>
      <w:r>
        <w:rPr>
          <w:b/>
          <w:i/>
          <w:color w:val="646464"/>
        </w:rPr>
        <w:t>Category:</w:t>
      </w:r>
      <w:r>
        <w:rPr>
          <w:i/>
          <w:color w:val="646464"/>
        </w:rPr>
        <w:t xml:space="preserve"> Transition Metal</w:t>
      </w:r>
    </w:p>
    <w:p>
      <w:r>
        <w:t>Copper formed in the death throes of massive stars, forged through neutron capture processes and scattered into space by supernovae. On Earth, it concentrates in sulfide ore deposits, often appearing as native metal in pure form. This availability shaped human history: copper was among the first metals extracted and worked, beginning around 8000 BCE. Its defining property is electrical conductivity, second only to silver among all elements. A reddish-gold metal when pure, it oxidizes to green patina over time. Modern civilization runs on copper wire. Half of all copper mined goes into electrical applications. The metal carries current through power grids, motors, generators, and the circuits inside every electronic device. Demand rises with each technological shift. Where electricity flows, copper conducts.</w:t>
      </w:r>
    </w:p>
    <w:p>
      <w:pPr>
        <w:pStyle w:val="Heading2"/>
      </w:pPr>
      <w:r>
        <w:t>The First Metal</w:t>
      </w:r>
    </w:p>
    <w:p>
      <w:r>
        <w:t>Human metallurgy began with copper. Native deposits in Anatolia and the Zagros Mountains required no smelting, only hammering and heating. By 7000 BCE, communities in Çayönü worked copper into tools and ornaments. Smelting from ore emerged by 5000 BCE, a leap that established copper as the first metal extracted through chemical transformation. The technology spread across trade networks. Copper axes and chisels replaced stone tools. The metal could be cast, shaped, sharpened, and resharpened. Its malleability made it workable; its durability made it valuable. Bronze, an alloy of copper and tin discovered around 3300 BCE, proved harder than pure copper and defined an age. Entire civilizations organized around access to copper deposits.</w:t>
      </w:r>
    </w:p>
    <w:p>
      <w:pPr>
        <w:pStyle w:val="Heading2"/>
      </w:pPr>
      <w:r>
        <w:t>The Wiring of the World</w:t>
      </w:r>
    </w:p>
    <w:p>
      <w:r>
        <w:t>Copper's conductivity made the electrical age possible. When humans learned to generate and transmit electricity in the late 19th century, copper became infrastructure. Power stations sent current through copper cables to light cities. Telegraph and telephone networks strung copper wire across continents. Electric motors wound with copper coils powered factories. By 1900, copper demand had shifted entirely: what began as a metal for tools and coins became the medium through which modern power flows. A single wind turbine contains 3.6 metric tons of copper. An electric vehicle requires four times the copper of a conventional car. Solar installations, data centers, and charging stations multiply the need. Global copper production exceeds 20 million metric tons annually, and demand continues rising.</w:t>
      </w:r>
    </w:p>
    <w:p>
      <w:pPr>
        <w:pStyle w:val="Heading2"/>
      </w:pPr>
      <w:r>
        <w:t>Biological Trace</w:t>
      </w:r>
    </w:p>
    <w:p>
      <w:r>
        <w:t>Copper appears in all living organisms, present in concentrations of 1-2 parts per million in human tissue. It functions as a cofactor in essential enzymes. Cytochrome c oxidase, the final enzyme in the respiratory chain, requires copper to transfer electrons and generate cellular energy. Superoxide dismutase uses copper to neutralize harmful free radicals. Ceruloplasmin, a copper-carrying protein in blood plasma, regulates iron metabolism. Deficiency causes anemia and bone abnormalities; the body cannot produce red blood cells or maintain connective tissue without adequate copper. Excess copper is toxic. Wilson's disease, a genetic disorder preventing copper excretion, leads to accumulation in liver and brain, causing organ damage. The balance is narrow. Adults require 900 micrograms daily, obtained from nuts, seeds, shellfish, and organ meats.</w:t>
      </w:r>
    </w:p>
    <w:p>
      <w:pPr>
        <w:pStyle w:val="Heading2"/>
      </w:pPr>
      <w:r>
        <w:t>Green Patina</w:t>
      </w:r>
    </w:p>
    <w:p>
      <w:r>
        <w:t>Copper's reaction with atmosphere creates verdigris, the green patina coating old copper surfaces. Oxygen forms copper oxide, then carbonate or sulfate depending on environment. The Statue of Liberty's green skin is copper carbonate, built up over decades of exposure to salt air. The patina forms a protective layer, preventing further corrosion beneath. Copper roofs on churches and civic buildings develop the same coating, lasting centuries. This weathering property made copper valuable for architecture: it required no painting or maintenance, aging into a distinctive green that signaled permanence. Roman aqueducts used copper fixtures. Medieval cathedrals chose copper for gutters and downspouts. The material announced durability. What appears as decay is preservation.</w:t>
      </w:r>
    </w:p>
    <w:p>
      <w:pPr>
        <w:pStyle w:val="Heading2"/>
      </w:pPr>
      <w:r>
        <w:t>Antimicrobial Surface</w:t>
      </w:r>
    </w:p>
    <w:p>
      <w:r>
        <w:t>Copper kills bacteria, viruses, and fungi on contact. The metal's ions disrupt cell membranes and damage DNA. Tests show copper surfaces eliminate 99.9% of bacteria within two hours. Hospitals installing copper fixtures on high-touch surfaces—door handles, bed rails, light switches—report significant reductions in infection rates. The antimicrobial property was known empirically for millennia. Ancient Egyptians used copper vessels to store drinking water. Phoenician ships sheathed hulls in copper to prevent biofouling. The mechanism remained mysterious until recent decades. Research now shows copper generates reactive oxygen species that overwhelm microbial defenses. During the 2020 pandemic, studies confirmed copper surfaces deactivate coronaviruses rapidly. The oldest metal technology offers solutions to modern contamination.</w:t>
      </w:r>
    </w:p>
    <w:p>
      <w:pPr>
        <w:pStyle w:val="Heading2"/>
      </w:pPr>
      <w:r>
        <w:t>Ore and Extraction</w:t>
      </w:r>
    </w:p>
    <w:p>
      <w:r>
        <w:t>Copper occurs in Earth's crust at 60 parts per million, concentrated in porphyry deposits formed by magmatic intrusion. Chile holds the world's largest reserves, followed by Peru and China. Open-pit mining removes vast quantities of ore; grades have declined over time as richer deposits deplete. Modern operations process ore containing less than 1% copper. Crushing, grinding, and flotation separate copper sulfides from waste rock. Smelting at 1200°C produces blister copper, 98% pure. Electrolytic refining yields 99.99% purity required for electrical applications. The process is energy-intensive. Producing one ton of copper generates 2.5 tons of carbon dioxide. Mine tailings leave lasting scars. Chuquicamata in Chile, the world's largest open-pit copper mine, has excavated a hole 4 kilometers wide and 850 meters deep.</w:t>
      </w:r>
    </w:p>
    <w:p>
      <w:pPr>
        <w:pStyle w:val="Heading2"/>
      </w:pPr>
      <w:r>
        <w:t>Currency and Symbol</w:t>
      </w:r>
    </w:p>
    <w:p>
      <w:r>
        <w:t>Copper's durability and workability made it a monetary metal for 5,000 years. Bronze coins circulated in China by 1000 BCE. Roman copper coinage formed the backbone of Mediterranean commerce. The word "copper" derives from Cyprus, the island whose mines supplied Rome. Copper coins remain in circulation today, though most are now copper-plated zinc. The metal also appears in symbolic contexts: copper represents 7th wedding anniversaries, signifying warmth and conductivity. Alchemy associated copper with Venus, the planet and goddess, due to its reddish color and malleability. The astronomical symbol for Venus—a circle with a cross beneath—doubles as the alchemical sign for copper. In heraldry, copper or "tenne" signifies worthy ambition. The metal carries meaning across cultures: practical, beautiful, essential.</w:t>
      </w:r>
    </w:p>
    <w:p>
      <w:pPr>
        <w:pStyle w:val="Heading2"/>
      </w:pPr>
      <w:r>
        <w:t>The Coming Shortage</w:t>
      </w:r>
    </w:p>
    <w:p>
      <w:r>
        <w:t>Global copper demand will double by 2040 according to International Energy Agency projections. Electrification requires it: renewable energy systems use five times more copper than fossil fuel equivalents. Known reserves may prove insufficient. New mines take 10-20 years to develop. Exploration focuses on deeper deposits and seafloor nodules, both technically challenging and environmentally fraught. Recycling provides 30% of supply; that fraction must grow. Copper is infinitely recyclable without quality loss, but collection and processing infrastructure lag behind need. Substitution is difficult. Aluminum can replace copper in some electrical applications but requires 60% greater volume for equivalent conductivity. The transition to sustainable energy depends on a finite resource, and the timeline for extraction does not match the timeline for climate action. Copper sits at the center of a materials crisis the world is only beginning to acknowledge.</w:t>
      </w:r>
    </w:p>
    <w:p>
      <w:pPr>
        <w:spacing w:before="240" w:after="240"/>
      </w:pPr>
    </w:p>
    <w:p>
      <w:r>
        <w:rPr>
          <w:i/>
        </w:rPr>
        <w:t>Part of the Periodic Tales collection at alexandria.press</w:t>
      </w:r>
    </w:p>
    <w:p>
      <w:r>
        <w:br w:type="page"/>
      </w:r>
    </w:p>
    <w:p>
      <w:pPr>
        <w:spacing w:before="480" w:after="240"/>
      </w:pPr>
      <w:r>
        <w:rPr>
          <w:rFonts w:ascii="Georgia" w:hAnsi="Georgia"/>
          <w:b/>
          <w:sz w:val="36"/>
        </w:rPr>
        <w:t>Zinc (Zn, #30)</w:t>
      </w:r>
    </w:p>
    <w:p>
      <w:pPr>
        <w:spacing w:after="240"/>
      </w:pPr>
      <w:r>
        <w:rPr>
          <w:i/>
          <w:color w:val="505050"/>
          <w:sz w:val="24"/>
        </w:rPr>
        <w:t>Metal of Necessity</w:t>
      </w:r>
    </w:p>
    <w:p>
      <w:r>
        <w:rPr>
          <w:b/>
          <w:i/>
        </w:rPr>
        <w:t>Metal of Necessity</w:t>
      </w:r>
    </w:p>
    <w:p>
      <w:pPr>
        <w:spacing w:before="120" w:after="120"/>
        <w:ind w:left="720" w:right="720"/>
      </w:pPr>
      <w:r>
        <w:rPr>
          <w:b/>
          <w:i/>
          <w:color w:val="646464"/>
        </w:rPr>
        <w:t>Atomic Number:</w:t>
      </w:r>
      <w:r>
        <w:rPr>
          <w:i/>
          <w:color w:val="646464"/>
        </w:rPr>
        <w:t xml:space="preserve"> 30 | </w:t>
      </w:r>
      <w:r>
        <w:rPr>
          <w:b/>
          <w:i/>
          <w:color w:val="646464"/>
        </w:rPr>
        <w:t>Symbol:</w:t>
      </w:r>
      <w:r>
        <w:rPr>
          <w:i/>
          <w:color w:val="646464"/>
        </w:rPr>
        <w:t xml:space="preserve"> Zn | </w:t>
      </w:r>
      <w:r>
        <w:rPr>
          <w:b/>
          <w:i/>
          <w:color w:val="646464"/>
        </w:rPr>
        <w:t>Category:</w:t>
      </w:r>
      <w:r>
        <w:rPr>
          <w:i/>
          <w:color w:val="646464"/>
        </w:rPr>
        <w:t xml:space="preserve"> Transition Metal</w:t>
      </w:r>
    </w:p>
    <w:p>
      <w:r>
        <w:t>Zinc forms in the death throes of massive stars, scattered through the cosmos by supernovae, arriving on Earth as a trace element that would prove essential to nearly all terrestrial life. It ranks twenty-fourth in cosmic abundance but concentrates in Earth's crust at 70 parts per million, depositing in sulfide ores alongside lead and copper. The metal corrodes in air, forming a protective carbonate layer that stops further decay. This property of self-sealing would make zinc indispensable once humans learned to smelt it. The element participates in over 300 enzymatic reactions in the human body. No organism of complexity functions without it. Zinc finger proteins read DNA. Carbonic anhydrase manages respiration. Deficiency brings immune collapse, growth failure, impaired wound healing. Humans require two to three grams distributed through tissues. The body maintains no reservoir. Continuous dietary intake is mandatory. Industrial civilization consumes 13 million metric tons annually, half for galvanization, the rest for alloys, chemicals, and a hundred specialized applications that depend on zinc's particular chemistry.</w:t>
      </w:r>
    </w:p>
    <w:p>
      <w:pPr>
        <w:pStyle w:val="Heading2"/>
      </w:pPr>
      <w:r>
        <w:t>Brass and Bronze</w:t>
      </w:r>
    </w:p>
    <w:p>
      <w:r>
        <w:t>Zinc alloyed with copper produces brass, though ancient smiths achieved this without isolating zinc itself. Romans made brass by heating copper with calamine, a zinc carbonate ore. The zinc vapor penetrated the copper. The resulting alloy took a golden color, rang clear when struck, resisted corrosion better than copper alone. Brass found use in coins, armor, instruments, decoration. The process remained semi-empirical until the eighteenth century. Pure metallic zinc was smelted in India by the fourteenth century, perhaps earlier. European metallurgists achieved large-scale production only in the 1740s. William Champion's process in Bristol distilled zinc from calamine in closed retorts. The metal condensed in receiving vessels. Industrial brass manufacture followed. The alloy composition could now be controlled precisely. Modern brass contains 55 to 95 percent copper, the remainder zinc. Varying the ratio tunes properties: machinability, strength, acoustic quality. Cartridge brass, naval brass, admiralty brass, each formulated for specific stress.</w:t>
      </w:r>
    </w:p>
    <w:p>
      <w:pPr>
        <w:pStyle w:val="Heading2"/>
      </w:pPr>
      <w:r>
        <w:t>Galvanization</w:t>
      </w:r>
    </w:p>
    <w:p>
      <w:r>
        <w:t>Iron rusts. Zinc protects it. Coating iron or steel with zinc creates a sacrificial barrier. The zinc corrodes preferentially, sparing the underlying metal even when the coating is scratched. Luigi Galvani's experiments with frog legs and dissimilar metals gave the process its name, though he never galvanized anything. The technique emerged in the 1830s. Sorel in France received the first patent for hot-dip galvanizing in 1837. Steel passes through molten zinc at 450 degrees Celsius. A metallurgically bonded layer forms, typically 85 microns thick. This coating extends steel's lifespan by decades in corrosive environments. Galvanized products pervade infrastructure: structural steel, highway guardrails, electrical transmission towers, corrugated roofing, chain-link fencing. The annual demand for galvanizing consumes six million metric tons of zinc. No economically viable substitute has displaced it.</w:t>
      </w:r>
    </w:p>
    <w:p>
      <w:pPr>
        <w:pStyle w:val="Heading2"/>
      </w:pPr>
      <w:r>
        <w:t>Biochemical Imperative</w:t>
      </w:r>
    </w:p>
    <w:p>
      <w:r>
        <w:t>Zinc sits at the active site of carbonic anhydrase, one of the fastest enzymes known, catalyzing the interconversion of carbon dioxide and bicarbonate 10 million times per second. This reaction governs respiration, pH balance, carbon dioxide transport in blood. Zinc stabilizes the structure of insulin. It enables the function of copper-zinc superoxide dismutase, an antioxidant enzyme. Zinc finger motifs fold proteins into shapes that bind DNA with exquisite specificity, regulating gene transcription. A single human cell may contain a billion zinc atoms, most bound in proteins. Dietary deficiency manifests rapidly: immune dysfunction, diarrhea, delayed sexual maturation, hair loss, impaired taste. The condition afflicted two billion people globally as of recent surveys, concentrated in regions where cereal-based diets lack sufficient bioavailable zinc. Oysters contain more zinc per serving than any other food. Six oysters meet daily requirements. Red meat, poultry, beans, and nuts provide lesser amounts. Phytates in grains bind zinc, reducing absorption.</w:t>
      </w:r>
    </w:p>
    <w:p>
      <w:pPr>
        <w:pStyle w:val="Heading2"/>
      </w:pPr>
      <w:r>
        <w:t>White Pigment and Poison</w:t>
      </w:r>
    </w:p>
    <w:p>
      <w:r>
        <w:t>Zinc oxide, a white powder, absorbs ultraviolet light while reflecting visible wavelengths. This property made it valuable as a pigment, replacing toxic lead white in paints during the nineteenth century. Zinc white offered brilliance without lead's tendency to darken. The compound found use in artist's oils, house paints, cosmetics, and rubber vulcanization. Modern sunscreens rely on zinc oxide as a physical UV blocker, smeared on noses at beaches worldwide. The oxide is generally benign. Metallic zinc fumes, inhaled during welding or smelting, cause metal fume fever: chills, muscle ache, fever, malaise lasting 24 hours. The condition resolves without treatment. Chronic high-dose zinc supplementation interferes with copper absorption, leading to anemia and neurological damage. Zinc phosphide serves as a rodenticide. Ingested, it reacts with stomach acid to release phosphine gas, lethal to mammals. The compound is used in agriculture but requires careful handling. Acute zinc toxicity in humans is rare.</w:t>
      </w:r>
    </w:p>
    <w:p>
      <w:pPr>
        <w:pStyle w:val="Heading2"/>
      </w:pPr>
      <w:r>
        <w:t>Die-Cast Economy</w:t>
      </w:r>
    </w:p>
    <w:p>
      <w:r>
        <w:t>Zinc melts at 420 degrees Celsius, low enough to be cast with precision into complex shapes, high enough that the products remain dimensionally stable at operating temperatures. Zinc alloys fill molds cleanly, reproducing fine detail, requiring minimal finishing. Die-cast zinc components appear in automobiles: door handles, grilles, emblems, housings for electronics. Toys, tools, plumbing fixtures, and consumer electronics rely on the same process. The Zamak alloys, developed in the 1920s, combine zinc with aluminum, magnesium, and copper in carefully balanced proportions. Zamak 3, the most common, contains 96 percent zinc. It machines well, accepts electroplating, resists moderate corrosion. Five billion die-cast zinc parts are produced annually. The process is fast, automated, economical for runs in the thousands or millions. Zinc's low melting point makes the tooling last longer than with higher-temperature alloys. The metal is also fully recyclable. Scrap zinc returns to smelters without loss of properties.</w:t>
      </w:r>
    </w:p>
    <w:p>
      <w:pPr>
        <w:pStyle w:val="Heading2"/>
      </w:pPr>
      <w:r>
        <w:t>Anode and Battery</w:t>
      </w:r>
    </w:p>
    <w:p>
      <w:r>
        <w:t>A zinc rod immersed in sulfuric acid dissolves, releasing electrons. This electrochemical reaction powered the first practical batteries. The Daniell cell, invented in 1836, paired zinc and copper electrodes in separate electrolyte solutions, delivering stable voltage for telegraphy. The dry cell, developed in the 1880s, encased a zinc canister around a carbon rod, with an ammonium chloride paste as electrolyte. This design became portable, powering flashlights and early radios. Alkaline batteries, introduced in the 1950s, use zinc powder as the anode and manganese dioxide as the cathode, with potassium hydroxide electrolyte. They deliver more energy than older zinc-carbon cells. Zinc-air batteries, still under development for large-scale energy storage, oxidize zinc with atmospheric oxygen. The theoretical energy density rivals gasoline. Challenges remain in rechargeability and electrode degradation. Zinc's abundance and low cost make it attractive for grid storage if engineering obstacles can be overcome.</w:t>
      </w:r>
    </w:p>
    <w:p>
      <w:pPr>
        <w:pStyle w:val="Heading2"/>
      </w:pPr>
      <w:r>
        <w:t>Ore and Geopolitics</w:t>
      </w:r>
    </w:p>
    <w:p>
      <w:r>
        <w:t>Zinc deposits form where hydrothermal fluids deposit sulfides in sedimentary basins or around volcanic vents. Sphalerite, zinc sulfide, is the primary ore, often accompanied by galena, the lead sulfide. Major producing regions include China, Peru, Australia, India, and the United States. China mines and refines 40 percent of global supply. The concentration creates supply chain vulnerabilities. Zinc smelting requires roasting the sulfide to oxide, then reducing the oxide with carbon or electrolysis. The process releases sulfur dioxide unless captured for sulfuric acid production. Refined zinc trades on the London Metal Exchange. Prices fluctuate with construction demand, as galvanized steel consumption tracks building activity. Strategic stockpiles exist but are smaller than for other industrial metals. No major geopolitical conflicts have centered on zinc, but disruptions in supply can ripple through manufacturing sectors dependent on galvanization and die-casting. Reserves are estimated to last 20 years at current extraction rates, though new deposits continue to be discovered.</w:t>
      </w:r>
    </w:p>
    <w:p>
      <w:pPr>
        <w:spacing w:before="240" w:after="240"/>
      </w:pPr>
    </w:p>
    <w:p>
      <w:r>
        <w:rPr>
          <w:i/>
        </w:rPr>
        <w:t>Part of the Periodic Tales collection at alexandria.press</w:t>
      </w:r>
    </w:p>
    <w:p>
      <w:r>
        <w:br w:type="page"/>
      </w:r>
    </w:p>
    <w:p>
      <w:pPr>
        <w:spacing w:before="480" w:after="240"/>
      </w:pPr>
      <w:r>
        <w:rPr>
          <w:rFonts w:ascii="Georgia" w:hAnsi="Georgia"/>
          <w:b/>
          <w:sz w:val="36"/>
        </w:rPr>
        <w:t>Gallium (Ga, #31)</w:t>
      </w:r>
    </w:p>
    <w:p>
      <w:pPr>
        <w:spacing w:after="240"/>
      </w:pPr>
      <w:r>
        <w:rPr>
          <w:i/>
          <w:color w:val="505050"/>
          <w:sz w:val="24"/>
        </w:rPr>
        <w:t>Metal That Melts in the Hand</w:t>
      </w:r>
    </w:p>
    <w:p>
      <w:r>
        <w:rPr>
          <w:b/>
          <w:i/>
        </w:rPr>
        <w:t>Metal That Melts in the Hand</w:t>
      </w:r>
    </w:p>
    <w:p>
      <w:pPr>
        <w:spacing w:before="120" w:after="120"/>
        <w:ind w:left="720" w:right="720"/>
      </w:pPr>
      <w:r>
        <w:rPr>
          <w:b/>
          <w:i/>
          <w:color w:val="646464"/>
        </w:rPr>
        <w:t>Atomic Number:</w:t>
      </w:r>
      <w:r>
        <w:rPr>
          <w:i/>
          <w:color w:val="646464"/>
        </w:rPr>
        <w:t xml:space="preserve"> 31 | </w:t>
      </w:r>
      <w:r>
        <w:rPr>
          <w:b/>
          <w:i/>
          <w:color w:val="646464"/>
        </w:rPr>
        <w:t>Symbol:</w:t>
      </w:r>
      <w:r>
        <w:rPr>
          <w:i/>
          <w:color w:val="646464"/>
        </w:rPr>
        <w:t xml:space="preserve"> Ga | </w:t>
      </w:r>
      <w:r>
        <w:rPr>
          <w:b/>
          <w:i/>
          <w:color w:val="646464"/>
        </w:rPr>
        <w:t>Category:</w:t>
      </w:r>
      <w:r>
        <w:rPr>
          <w:i/>
          <w:color w:val="646464"/>
        </w:rPr>
        <w:t xml:space="preserve"> Post-transition metal</w:t>
      </w:r>
    </w:p>
    <w:p>
      <w:r>
        <w:t>Gallium exists in the crust at fifteen parts per million, never concentrated, always dispersed through aluminum and zinc ores. It forms no minerals of its own. The element melts at 29.76°C, just above room temperature, transforming from solid to liquid metal in a closed palm. This property makes it singular among metals safe to handle. Its liquid range spans from that melting point to 2400°C, the widest of any element. Mendeleev predicted its existence in 1871, calling it eka-aluminum, and specified its properties before anyone had isolated it. Paul-Émile Lecoq de Boisbaudran extracted it from zinc blende in 1875, naming it for Gallia, the Latin name for France. Today gallium arsenide semiconductors convert electricity to light and light to electricity with greater efficiency than silicon. The metal enables the LEDs, laser diodes, and solar cells that define modern photonics.</w:t>
      </w:r>
    </w:p>
    <w:p>
      <w:pPr>
        <w:pStyle w:val="Heading2"/>
      </w:pPr>
      <w:r>
        <w:t>The Prediction Fulfilled</w:t>
      </w:r>
    </w:p>
    <w:p>
      <w:r>
        <w:t>Mendeleev left a gap in his periodic table between aluminum and indium. He calculated the undiscovered element's atomic weight, density, and chemical behavior from the pattern of surrounding elements. When Lecoq de Boisbaudran announced gallium's discovery, he reported a density of 4.7 grams per cubic centimeter. Mendeleev wrote immediately to suggest this was incorrect, that the value should be closer to 5.9. Lecoq de Boisbaudran refined his measurements. The true density: 5.904. The prediction had proven more accurate than the initial observation. This vindication established the periodic law as more than classification. It demonstrated predictive power, revealing the elements as part of an ordered system governed by fundamental relationships.</w:t>
      </w:r>
    </w:p>
    <w:p>
      <w:pPr>
        <w:pStyle w:val="Heading2"/>
      </w:pPr>
      <w:r>
        <w:t>The Melting Trick</w:t>
      </w:r>
    </w:p>
    <w:p>
      <w:r>
        <w:t>A gallium spoon placed in hot tea dissolves into liquid metal while the tea remains drinkable. The element's low melting point has made it a demonstration staple since its discovery. Unlike mercury, gallium is non-toxic in its pure form. Unlike most metals, it expands upon solidifying, like water becoming ice. It wets glass and most materials, making containment difficult. Solid gallium is brittle. Liquid gallium is viscous, clinging to surfaces in silvery beads. The metal supercools readily, remaining liquid well below its melting point until disturbed, then crystallizing instantly. These properties arise from gallium's unusual crystal structure, where atoms bond in pairs within the lattice. The element exists at the boundary between solid and liquid, a metal that refuses to remain entirely one or the other at the temperatures humans inhabit.</w:t>
      </w:r>
    </w:p>
    <w:p>
      <w:pPr>
        <w:pStyle w:val="Heading2"/>
      </w:pPr>
      <w:r>
        <w:t>Semiconducting Compounds</w:t>
      </w:r>
    </w:p>
    <w:p>
      <w:r>
        <w:t>Gallium arsenide conducts electricity like silicon but responds to light far more effectively. Electrons move through it five times faster than through silicon, enabling transistors that switch at higher frequencies. The compound absorbs and emits light directly, a property silicon lacks. Red LEDs emerged from gallium arsenide in the 1960s. Gallium nitride, stable at higher temperatures and voltages, produces blue light, completing the spectrum for white LED illumination. These materials form the basis for solid-state lighting, which now consumes a fraction of the power required by incandescent bulbs. Solar cells made from gallium arsenide convert thirty percent of sunlight to electricity, nearly double silicon's efficiency. They power spacecraft where weight and efficiency outweigh cost. The compounds perform where silicon cannot.</w:t>
      </w:r>
    </w:p>
    <w:p>
      <w:pPr>
        <w:pStyle w:val="Heading2"/>
      </w:pPr>
      <w:r>
        <w:t>The Recovery Problem</w:t>
      </w:r>
    </w:p>
    <w:p>
      <w:r>
        <w:t>No gallium mine exists. The element disperses through the crust, present in trace amounts wherever aluminum or zinc concentrate. Extracting it requires processing enormous quantities of other ores. The Bayer process for aluminum yields gallium as a byproduct. Zinc smelting produces more. Neither operation prioritizes gallium recovery unless prices justify the additional processing. China produces eighty percent of global supply, not from superior deposits but from integrated industrial systems that capture the byproduct. Demand rises with LED adoption and photovoltaic expansion. Supply remains constrained by the economics of extraction. Recycling rates stay low. Most gallium enters products where recovery proves impractical. The element's utility depends on infrastructure designed to produce something else.</w:t>
      </w:r>
    </w:p>
    <w:p>
      <w:pPr>
        <w:pStyle w:val="Heading2"/>
      </w:pPr>
      <w:r>
        <w:t>Military Frequencies</w:t>
      </w:r>
    </w:p>
    <w:p>
      <w:r>
        <w:t>Gallium nitride transistors amplify radio waves at powers and frequencies silicon cannot achieve. Radar systems depend on this capability. The transistors operate at higher voltages, higher temperatures, smaller sizes. An aircraft radar that once required a cabinet of silicon components now fits in a single gallium nitride module. The same technology enables 5G base stations, where signals must amplify at millimeter wavelengths while dissipating the heat of continuous operation. Military research drove development. Commercial applications followed. The compounds withstand conditions that destroy silicon: high power, high frequency, high temperature simultaneously. Where silicon reaches its physical limits, gallium technologies extend performance into new ranges. Defense departments maintain strategic reserves.</w:t>
      </w:r>
    </w:p>
    <w:p>
      <w:pPr>
        <w:pStyle w:val="Heading2"/>
      </w:pPr>
      <w:r>
        <w:t>Liquid Metal Embrittlement</w:t>
      </w:r>
    </w:p>
    <w:p>
      <w:r>
        <w:t>Gallium attacks aluminum. The liquid metal penetrates grain boundaries in the aluminum crystal lattice, weakening structural bonds. An aluminum beam painted with gallium fractures under loads it would normally support. The process proceeds at room temperature, requiring no heat or force beyond the stress the material already bears. Other metals resist. Steel, copper, and titanium remain unaffected. But aluminum, the third most abundant element in the crust and the basis of modern aerospace engineering, becomes brittle in gallium's presence. The phenomenon demonstrates how a small amount of one element can transform another's properties without chemical reaction. The atoms simply insinuate themselves between existing bonds. Structural engineers account for this in specifications. Gallium and aluminum must not meet.</w:t>
      </w:r>
    </w:p>
    <w:p>
      <w:pPr>
        <w:pStyle w:val="Heading2"/>
      </w:pPr>
      <w:r>
        <w:t>Biological Absence</w:t>
      </w:r>
    </w:p>
    <w:p>
      <w:r>
        <w:t>No organism requires gallium. No protein incorporates it. No enzyme depends on it. The element passes through biological systems without function. Gallium salts have found use as pharmaceuticals despite this biological irrelevance. Gallium nitrate treats hypercalcemia by interfering with bone resorption. Radioactive gallium-67 concentrates in tumors and sites of infection, making it useful for medical imaging. Gallium-68, with a sixty-eight-minute half-life, labels molecules for PET scans. These applications exploit chemistry, not biology. The element mimics iron in certain chemical environments, allowing it to follow metabolic pathways without participating in them. It occupies spaces meant for other atoms, disrupting processes by its mere presence. Medicine employs it as a tracer and disruptor, not as a nutrient or cofactor.</w:t>
      </w:r>
    </w:p>
    <w:p>
      <w:pPr>
        <w:pStyle w:val="Heading2"/>
      </w:pPr>
      <w:r>
        <w:t>The Expanding Solid</w:t>
      </w:r>
    </w:p>
    <w:p>
      <w:r>
        <w:t>Gallium contradicts the usual behavior of matter. Most substances contract when freezing. Atoms pack more tightly in solid form than in liquid. Gallium expands by 3.1 percent. Its solid occupies more volume than the liquid from which it formed. This expansion will crack any container that fully confines it. The phenomenon arises from how gallium atoms arrange themselves in the solid state. They form pairs that require more space than the disordered liquid structure. Water behaves similarly, expanding as it freezes, but gallium's expansion exceeds water's. The metal must be stored in containers that accommodate this change or left as liquid. Researchers have proposed gallium as a phase-change material for thermal management, absorbing heat as it melts and releasing it upon solidification, though the expansion complicates practical systems.</w:t>
      </w:r>
    </w:p>
    <w:p>
      <w:pPr>
        <w:spacing w:before="240" w:after="240"/>
      </w:pPr>
    </w:p>
    <w:p>
      <w:r>
        <w:rPr>
          <w:i/>
        </w:rPr>
        <w:t>Part of the Periodic Tales collection at alexandria.press</w:t>
      </w:r>
    </w:p>
    <w:p>
      <w:r>
        <w:br w:type="page"/>
      </w:r>
    </w:p>
    <w:p>
      <w:pPr>
        <w:spacing w:before="480" w:after="240"/>
      </w:pPr>
      <w:r>
        <w:rPr>
          <w:rFonts w:ascii="Georgia" w:hAnsi="Georgia"/>
          <w:b/>
          <w:sz w:val="36"/>
        </w:rPr>
        <w:t>Germanium (Ge, #32)</w:t>
      </w:r>
    </w:p>
    <w:p>
      <w:pPr>
        <w:spacing w:after="240"/>
      </w:pPr>
      <w:r>
        <w:rPr>
          <w:i/>
          <w:color w:val="505050"/>
          <w:sz w:val="24"/>
        </w:rPr>
        <w:t>The Semiconductor's Shadow</w:t>
      </w:r>
    </w:p>
    <w:p>
      <w:r>
        <w:rPr>
          <w:b/>
          <w:i/>
        </w:rPr>
        <w:t>The Semiconductor's Shadow</w:t>
      </w:r>
    </w:p>
    <w:p>
      <w:pPr>
        <w:spacing w:before="120" w:after="120"/>
        <w:ind w:left="720" w:right="720"/>
      </w:pPr>
      <w:r>
        <w:rPr>
          <w:b/>
          <w:i/>
          <w:color w:val="646464"/>
        </w:rPr>
        <w:t>Atomic Number:</w:t>
      </w:r>
      <w:r>
        <w:rPr>
          <w:i/>
          <w:color w:val="646464"/>
        </w:rPr>
        <w:t xml:space="preserve"> 32 | </w:t>
      </w:r>
      <w:r>
        <w:rPr>
          <w:b/>
          <w:i/>
          <w:color w:val="646464"/>
        </w:rPr>
        <w:t>Symbol:</w:t>
      </w:r>
      <w:r>
        <w:rPr>
          <w:i/>
          <w:color w:val="646464"/>
        </w:rPr>
        <w:t xml:space="preserve"> Ge | </w:t>
      </w:r>
      <w:r>
        <w:rPr>
          <w:b/>
          <w:i/>
          <w:color w:val="646464"/>
        </w:rPr>
        <w:t>Category:</w:t>
      </w:r>
      <w:r>
        <w:rPr>
          <w:i/>
          <w:color w:val="646464"/>
        </w:rPr>
        <w:t xml:space="preserve"> Metalloid</w:t>
      </w:r>
    </w:p>
    <w:p>
      <w:r>
        <w:t>Germanium occupies the border between metal and nonmetal, a grey crystalline element first isolated in 1886 but predicted fifteen years earlier by Dmitri Mendeleev. He called it "eka-silicon," forecasting its properties with such precision that when Clemens Winkler extracted it from the mineral argyrodite, the match between prediction and reality stood as proof of the periodic law itself. The element takes its name from Germania, Winkler's homeland, though it exists throughout Earth's crust at concentrations near two parts per million, never in pure form but bound in zinc ores and certain coals. Its semiconducting properties made it the foundation of the first transistors in the 1940s, though silicon displaced it within two decades. Today germanium serves in fiber optics, infrared systems, and specialized electronics where its unique characteristics justify its cost. The element that validated the periodic table now validates the continued search for materials at the edge of metal and insulator.</w:t>
      </w:r>
    </w:p>
    <w:p>
      <w:pPr>
        <w:pStyle w:val="Heading2"/>
      </w:pPr>
      <w:r>
        <w:t>Mendeleev's Prediction</w:t>
      </w:r>
    </w:p>
    <w:p>
      <w:r>
        <w:t>In 1871, Dmitri Mendeleev examined gaps in his periodic table and declared that an undiscovered element must exist below silicon. He specified its atomic weight (72, actual: 72.6), density (5.5, actual: 5.32), oxide composition, and chemical behavior. Fifteen years passed. Clemens Winkler, analyzing a silver ore from Saxony, found a new element comprising seven percent of the mineral. Every property matched Mendeleev's forecast. The discovery silenced skeptics who had dismissed the periodic law as numerology. Here was prediction made substance, theory transformed into a grey metallic crystal. Germanium proved that gaps in the table were not absences but addresses, places awaiting their rightful occupants. The element itself mattered less than what it demonstrated: the periodic law could see beyond the known into the structure of matter itself.</w:t>
      </w:r>
    </w:p>
    <w:p>
      <w:pPr>
        <w:pStyle w:val="Heading2"/>
      </w:pPr>
      <w:r>
        <w:t>The First Transistor</w:t>
      </w:r>
    </w:p>
    <w:p>
      <w:r>
        <w:t>On December 23, 1947, John Bardeen and Walter Brattain pressed two gold contacts into a germanium crystal and amplified an electrical signal. The transistor was born. Germanium's semiconducting properties, its ability to conduct electricity better than an insulator but worse than a metal, made it ideal for controlling electron flow. Bell Labs built the first commercial devices from germanium. Radio manufacturers followed. For a decade, every transistor radio and early computer relied on germanium junctions. Then silicon displaced it. Silicon performed better at higher temperatures, cost less to purify, and formed superior oxide layers for insulation. By the 1960s, germanium had retreated to niche applications. It had opened the door to the solid-state revolution, then stepped aside for a cheaper successor.</w:t>
      </w:r>
    </w:p>
    <w:p>
      <w:pPr>
        <w:pStyle w:val="Heading2"/>
      </w:pPr>
      <w:r>
        <w:t>Fiber Optic Glass</w:t>
      </w:r>
    </w:p>
    <w:p>
      <w:r>
        <w:t>Germanium dioxide, when added to silica glass, changes the refractive index without introducing signal loss. This property makes it essential for fiber optic cables. The core glass contains germanium to bend light at precise angles, keeping optical signals confined as they travel thousands of kilometers. The element's transparency in the infrared spectrum allows telecommunications networks to function. Global internet traffic passes through germanium-doped fibers. Every video streamed, every message sent through undersea cables relies on the element's ability to guide light without absorbing it. The infrastructure of digital communication rests on glass formulations measured in parts per thousand, germanium present but invisible, bending photons across oceans.</w:t>
      </w:r>
    </w:p>
    <w:p>
      <w:pPr>
        <w:pStyle w:val="Heading2"/>
      </w:pPr>
      <w:r>
        <w:t>Night Vision</w:t>
      </w:r>
    </w:p>
    <w:p>
      <w:r>
        <w:t>Germanium remains transparent to infrared wavelengths between 2 and 14 micrometers, the range where warm objects radiate heat. Lenses made from germanium crystals collect this thermal radiation and focus it onto sensors, revealing heat signatures invisible to the eye. Military night vision systems, thermal imaging cameras, and infrared spectroscopes depend on germanium optics. The element's refractive properties in the infrared exceed those of any practical alternative. Silicon and zinc selenide serve some applications, but germanium outperforms them across the critical wavelengths. Its cost, roughly ten times that of silicon, restricts use to systems where infrared performance justifies the expense. The element sees heat where eyes see darkness.</w:t>
      </w:r>
    </w:p>
    <w:p>
      <w:pPr>
        <w:pStyle w:val="Heading2"/>
      </w:pPr>
      <w:r>
        <w:t>Scarcity and Recovery</w:t>
      </w:r>
    </w:p>
    <w:p>
      <w:r>
        <w:t>No germanium mines exist. The element occurs as a trace constituent in zinc and copper ores, concentrated during smelting into flue dusts and residues. Producers extract it from these wastes, a byproduct of other metals. China produces two-thirds of the world's supply. Coal-fired power plants in certain regions collect germanium from fly ash, the element having concentrated in ancient plants that became coal seams. This scattered distribution makes supply vulnerable to disruption. Electronics manufacturers now recover germanium from discarded devices, recycling yielding material too valuable to discard. Each kilogram represents ore that was mined for other purposes, processed through multiple steps, then recovered again from waste streams. The element's journey from mine to device to recycler traces the full circle of resource extraction in an age of scarcity.</w:t>
      </w:r>
    </w:p>
    <w:p>
      <w:pPr>
        <w:pStyle w:val="Heading2"/>
      </w:pPr>
      <w:r>
        <w:t>Biological Inertness</w:t>
      </w:r>
    </w:p>
    <w:p>
      <w:r>
        <w:t>Germanium passes through living systems largely unchanged. The body absorbs it poorly from food, excretes most of what enters. No biological function requires it. No enzyme incorporates it. Some plants accumulate germanium from soil without apparent benefit or harm. In the 1970s and 1980s, promoters marketed organic germanium compounds as health supplements, claiming immune system benefits and cancer prevention. No credible evidence supported these claims. High doses caused kidney damage. Regulatory agencies banned germanium supplements in multiple countries. The element remains biologically irrelevant, neither essential nor particularly toxic at environmental concentrations, passing through organisms as a chemical ghost, unreactive and unincorporated. Its inertness in living systems mirrors its inertness in many chemical contexts, a metalloid that resists both oxidation and biological integration.</w:t>
      </w:r>
    </w:p>
    <w:p>
      <w:pPr>
        <w:pStyle w:val="Heading2"/>
      </w:pPr>
      <w:r>
        <w:t>The Periodic Proof</w:t>
      </w:r>
    </w:p>
    <w:p>
      <w:r>
        <w:t>Germanium's significance transcends its applications. It stands as the first element discovered because it was predicted to exist, the first gap in the periodic table filled by deliberate search. Gallium preceded it by four years, also predicted by Mendeleev, but found accidentally during spectroscopic work. Winkler sought germanium specifically to test the periodic law. When properties aligned with predictions across atomic weight, valence, density, and reactivity, the law gained credibility that transformed chemistry from empirical catalog to predictive science. Other elements have proved more useful, more abundant, more consequential in human affairs. Germanium validated the framework that made such judgments possible. It demonstrated that the periodic table was not merely a filing system but a map of matter, revealing territories before they were explored. The element that confirmed the law now sits in infrared lenses and fiber optic cables, still serving, but forever marked by that first purpose: proof that the elements obeyed a pattern deeper than accident.</w:t>
      </w:r>
    </w:p>
    <w:p>
      <w:pPr>
        <w:spacing w:before="240" w:after="240"/>
      </w:pPr>
    </w:p>
    <w:p>
      <w:r>
        <w:rPr>
          <w:i/>
        </w:rPr>
        <w:t>Part of the Periodic Tales collection at alexandria.press</w:t>
      </w:r>
    </w:p>
    <w:p>
      <w:r>
        <w:br w:type="page"/>
      </w:r>
    </w:p>
    <w:p>
      <w:pPr>
        <w:spacing w:before="480" w:after="240"/>
      </w:pPr>
      <w:r>
        <w:rPr>
          <w:rFonts w:ascii="Georgia" w:hAnsi="Georgia"/>
          <w:b/>
          <w:sz w:val="36"/>
        </w:rPr>
        <w:t>Arsenic (As, #33)</w:t>
      </w:r>
    </w:p>
    <w:p>
      <w:pPr>
        <w:spacing w:after="240"/>
      </w:pPr>
      <w:r>
        <w:rPr>
          <w:i/>
          <w:color w:val="505050"/>
          <w:sz w:val="24"/>
        </w:rPr>
        <w:t>White Powder, Dark History</w:t>
      </w:r>
    </w:p>
    <w:p>
      <w:r>
        <w:rPr>
          <w:b/>
          <w:i/>
        </w:rPr>
        <w:t>White Powder, Dark History</w:t>
      </w:r>
    </w:p>
    <w:p>
      <w:pPr>
        <w:spacing w:before="120" w:after="120"/>
        <w:ind w:left="720" w:right="720"/>
      </w:pPr>
      <w:r>
        <w:rPr>
          <w:b/>
          <w:i/>
          <w:color w:val="646464"/>
        </w:rPr>
        <w:t>Atomic Number:</w:t>
      </w:r>
      <w:r>
        <w:rPr>
          <w:i/>
          <w:color w:val="646464"/>
        </w:rPr>
        <w:t xml:space="preserve"> 33 | </w:t>
      </w:r>
      <w:r>
        <w:rPr>
          <w:b/>
          <w:i/>
          <w:color w:val="646464"/>
        </w:rPr>
        <w:t>Symbol:</w:t>
      </w:r>
      <w:r>
        <w:rPr>
          <w:i/>
          <w:color w:val="646464"/>
        </w:rPr>
        <w:t xml:space="preserve"> As | </w:t>
      </w:r>
      <w:r>
        <w:rPr>
          <w:b/>
          <w:i/>
          <w:color w:val="646464"/>
        </w:rPr>
        <w:t>Category:</w:t>
      </w:r>
      <w:r>
        <w:rPr>
          <w:i/>
          <w:color w:val="646464"/>
        </w:rPr>
        <w:t xml:space="preserve"> Metalloid</w:t>
      </w:r>
    </w:p>
    <w:p>
      <w:r>
        <w:t xml:space="preserve">Arsenic occupies the borderland between metals and nonmetals, exhibiting properties of both and the full character of neither. It appears in the cosmos through supernova nucleosynthesis, though never abundantly. On Earth it concentrates in sulfide minerals, often accompanying copper, lead, and gold ores. The element exists in several allotropic forms. Gray arsenic, the stable metallic form, conducts electricity poorly. Yellow arsenic, molecular and nonmetallic, proves unstable in light. The name derives from the Greek </w:t>
      </w:r>
      <w:r>
        <w:rPr>
          <w:i/>
        </w:rPr>
        <w:t>arsenikon</w:t>
      </w:r>
      <w:r>
        <w:t xml:space="preserve">, itself from the Persian </w:t>
      </w:r>
      <w:r>
        <w:rPr>
          <w:i/>
        </w:rPr>
        <w:t>zarnikh</w:t>
      </w:r>
      <w:r>
        <w:t>, meaning yellow orpiment.</w:t>
      </w:r>
    </w:p>
    <w:p>
      <w:r>
        <w:t>Humans encountered arsenic compounds millennia before understanding the element itself. Bronze Age civilizations used arsenic bronze, harder than pure copper, before tin became available. By the Middle Ages, arsenic trioxide had earned its reputation as an inheritance powder, colorless, tasteless, and nearly undetectable in the victim. The element's dual nature extends to biology: essential in trace amounts for some organisms, lethally toxic in excess. Today eight million people drink arsenic-contaminated groundwater in Bangladesh alone.</w:t>
      </w:r>
    </w:p>
    <w:p>
      <w:pPr>
        <w:pStyle w:val="Heading2"/>
      </w:pPr>
      <w:r>
        <w:t>The Poisoner's Element</w:t>
      </w:r>
    </w:p>
    <w:p>
      <w:r>
        <w:t>Arsenic trioxide killed with patience and plausible deniability. Symptoms mimicked cholera, dysentery, common ailments of crowded cities and uncertain sanitation. Small doses accumulated over weeks. The victim weakened gradually. Doctors diagnosed natural causes.</w:t>
      </w:r>
    </w:p>
    <w:p>
      <w:r>
        <w:t>The Borgias supposedly favored it, though evidence remains circumstantial. Marie Lafarge's trial in 1840 changed everything. James Marsh had just developed his test, converting arsenic to arsine gas, then to a metallic deposit. The prosecution proved poisoning through chemistry. Forensic toxicology was born.</w:t>
      </w:r>
    </w:p>
    <w:p>
      <w:r>
        <w:t>Victorian Britain saw arsenic everywhere: green wallpaper dyes releasing toxic fumes in damp rooms, cosmetics promising pale complexions, fly papers soaking in dilute solutions. The Arsenic Act of 1851 required poison registries, though enforcement proved spotty. The Marsh test made murder harder. Accidental poisoning continued for decades.</w:t>
      </w:r>
    </w:p>
    <w:p>
      <w:pPr>
        <w:pStyle w:val="Heading2"/>
      </w:pPr>
      <w:r>
        <w:t>Ancient Metallurgy</w:t>
      </w:r>
    </w:p>
    <w:p>
      <w:r>
        <w:t>Arsenical copper appears in artifacts from 4000 BCE, scattered across the ancient Near East and beyond. Whether deliberate alloy or fortunate impurity remains unclear. The resulting metal held an edge better than pure copper. Harder. More castable.</w:t>
      </w:r>
    </w:p>
    <w:p>
      <w:r>
        <w:t>Bronze replaced it not because arsenical copper failed but because tin proved safer to work. Smelting arsenic-bearing ores releases toxic fumes. Smiths sickened. Some died. Others learned to build furnaces outdoors, to stand upwind. The knowledge was practical, not theoretical. No one understood arsenic as an element. They knew only that certain ores made better metal at a cost.</w:t>
      </w:r>
    </w:p>
    <w:p>
      <w:r>
        <w:t>The transition to tin bronze took centuries. Tin deposits lay far from copper sources. Trade routes formed to move it. Arsenical bronze persisted in regions without tin access until iron replaced bronze entirely.</w:t>
      </w:r>
    </w:p>
    <w:p>
      <w:pPr>
        <w:pStyle w:val="Heading2"/>
      </w:pPr>
      <w:r>
        <w:t>Groundwater Crisis</w:t>
      </w:r>
    </w:p>
    <w:p>
      <w:r>
        <w:t>Tube wells in Bangladesh and West Bengal seemed providential in the 1970s. International development organizations funded millions, offering clean water to replace disease-ridden surface sources. Cholera deaths fell. Infant mortality declined. The wells drew from aquifers forty meters down, far below surface contamination.</w:t>
      </w:r>
    </w:p>
    <w:p>
      <w:r>
        <w:t>The aquifers themselves were poisoned. Arsenic leaching from sediments exceeded safe limits by factors of ten, fifty, sometimes a hundred. Symptoms appeared slowly: skin lesions, blackened palms and soles, eventually cancers of skin, lung, bladder. By the time the scale became clear in the 1990s, tens of millions had drunk contaminated water for decades.</w:t>
      </w:r>
    </w:p>
    <w:p>
      <w:r>
        <w:t>Mitigation requires deep wells below three hundred meters or surface water treatment. Both cost money rural communities lack. The disaster continues. Bangladesh's groundwater holds arsenic naturally, released by the same geological processes that make the region fertile.</w:t>
      </w:r>
    </w:p>
    <w:p>
      <w:pPr>
        <w:pStyle w:val="Heading2"/>
      </w:pPr>
      <w:r>
        <w:t>Semiconductor Doping</w:t>
      </w:r>
    </w:p>
    <w:p>
      <w:r>
        <w:t>Gallium arsenide wafers power high-frequency electronics. The compound semiconductor moves electrons faster than silicon. Cell phone towers. Satellite communications. LED arrays. Military radar.</w:t>
      </w:r>
    </w:p>
    <w:p>
      <w:r>
        <w:t>The crystal structure allows precise control. Doping with silicon atoms in controlled amounts adjusts conductivity. The material converts electricity to light efficiently. Infrared lasers for fiber optics rely on it.</w:t>
      </w:r>
    </w:p>
    <w:p>
      <w:r>
        <w:t>Manufacturing demands extreme purity and exact stoichiometry. The process takes place in sealed chambers. Workers monitor from control rooms. A single contaminant ruins the batch. The toxicity of arsenic adds layers of safety protocol, but the physics demands this particular element. Silicon cannot match its electron mobility. Other III-V semiconductors lack its thermal stability.</w:t>
      </w:r>
    </w:p>
    <w:p>
      <w:r>
        <w:t>The industry accepts the hazard because the performance justifies it.</w:t>
      </w:r>
    </w:p>
    <w:p>
      <w:pPr>
        <w:pStyle w:val="Heading2"/>
      </w:pPr>
      <w:r>
        <w:t>Wood Preservation</w:t>
      </w:r>
    </w:p>
    <w:p>
      <w:r>
        <w:t>Chromated copper arsenate soaked into lumber for seventy years. The compound prevented rot, deterred termites, resisted fungal growth. Arsenic's toxicity to organisms became a commercial advantage.</w:t>
      </w:r>
    </w:p>
    <w:p>
      <w:r>
        <w:t>Treated wood built decks, playgrounds, boardwalks, docks. The green-tinted lumber shed arsenic slowly, leaching into soil, entering groundwater. Children played on playground equipment with surface concentrations high enough to exceed safe soil limits.</w:t>
      </w:r>
    </w:p>
    <w:p>
      <w:r>
        <w:t>The United States phased out residential use in 2003. Industrial applications continue: utility poles, marine pilings, highway structures. The old installations remain. Millions of decks built between 1970 and 2003 still stand. Proper disposal requires hazardous waste procedures. Most treated wood ends up in landfills, leaching still.</w:t>
      </w:r>
    </w:p>
    <w:p>
      <w:r>
        <w:t>Replacement compounds use copper and fungicides without arsenic. They work less effectively. The wood industry accepted the trade-off. Regulators decided the environmental persistence outweighed the performance benefit.</w:t>
      </w:r>
    </w:p>
    <w:p>
      <w:pPr>
        <w:pStyle w:val="Heading2"/>
      </w:pPr>
      <w:r>
        <w:t>Chemical Warfare</w:t>
      </w:r>
    </w:p>
    <w:p>
      <w:r>
        <w:t>Lewisite blisters skin on contact. The arsenical vesicant emerged from American laboratories in 1918, too late for the Great War. The compound combined arsenic trichloride with acetylene, producing an oily liquid that penetrated clothing and caused immediate pain.</w:t>
      </w:r>
    </w:p>
    <w:p>
      <w:r>
        <w:t>Stockpiles accumulated between the wars. Japan deployed lewisite in China. The United States manufactured it by the ton, shipping barrels to Pacific islands in case of invasion. After 1945, the inventory became a disposal problem. Dumping at sea seemed expedient. Corroding shells leak still.</w:t>
      </w:r>
    </w:p>
    <w:p>
      <w:r>
        <w:t>British Anti-Lewisite, developed as an antidote, chelates arsenic, binding it for excretion. The compound later found use treating heavy metal poisoning generally. Chemical weapons conventions banned lewisite in 1993. Destruction of remaining stocks proceeds slowly. Incineration requires temperatures above 1000 degrees Celsius to break the arsenic-carbon bonds safely.</w:t>
      </w:r>
    </w:p>
    <w:p>
      <w:pPr>
        <w:pStyle w:val="Heading2"/>
      </w:pPr>
      <w:r>
        <w:t>Medicinal Paradox</w:t>
      </w:r>
    </w:p>
    <w:p>
      <w:r>
        <w:t>Salvarsan, the first effective syphilis treatment, was an organoarsenic compound. Paul Ehrlich synthesized it in 1909 after testing hundreds of arsenical molecules. Compound 606 killed Treponema pallidum while mostly sparing the patient.</w:t>
      </w:r>
    </w:p>
    <w:p>
      <w:r>
        <w:t>Mostly. The therapeutic index was narrow. Doses high enough to cure often caused arsenical toxicity: nausea, liver damage, peripheral neuropathy. Patients endured months of treatment. Some died of the cure. It remained first-line therapy until penicillin arrived.</w:t>
      </w:r>
    </w:p>
    <w:p>
      <w:r>
        <w:t>Arsenic trioxide returned to medicine in the 1990s for acute promyelocytic leukemia. The specific cancer subtype responds when others do not. The mechanism involves forcing malignant cells to mature or die. Carefully dosed, the poison becomes a cure.</w:t>
      </w:r>
    </w:p>
    <w:p>
      <w:r>
        <w:t>The pattern repeats: arsenic as Fowler's solution for chronic leukemia in the 1700s, as psoriasis treatment in the 1800s. Always toxic. Sometimes effective. Modern oncology has refined the dosing but not changed the fundamental calculation.</w:t>
      </w:r>
    </w:p>
    <w:p>
      <w:pPr>
        <w:spacing w:before="240" w:after="240"/>
      </w:pPr>
    </w:p>
    <w:p>
      <w:r>
        <w:rPr>
          <w:i/>
        </w:rPr>
        <w:t>Part of the Periodic Tales collection at alexandria.press</w:t>
      </w:r>
    </w:p>
    <w:p>
      <w:r>
        <w:br w:type="page"/>
      </w:r>
    </w:p>
    <w:p>
      <w:pPr>
        <w:spacing w:before="480" w:after="240"/>
      </w:pPr>
      <w:r>
        <w:rPr>
          <w:rFonts w:ascii="Georgia" w:hAnsi="Georgia"/>
          <w:b/>
          <w:sz w:val="36"/>
        </w:rPr>
        <w:t>Selenium (Se, #34)</w:t>
      </w:r>
    </w:p>
    <w:p>
      <w:pPr>
        <w:spacing w:after="240"/>
      </w:pPr>
      <w:r>
        <w:rPr>
          <w:i/>
          <w:color w:val="505050"/>
          <w:sz w:val="24"/>
        </w:rPr>
        <w:t>Between Essential and Toxic</w:t>
      </w:r>
    </w:p>
    <w:p>
      <w:r>
        <w:rPr>
          <w:b/>
          <w:i/>
        </w:rPr>
        <w:t>Between Essential and Toxic</w:t>
      </w:r>
    </w:p>
    <w:p>
      <w:pPr>
        <w:spacing w:before="120" w:after="120"/>
        <w:ind w:left="720" w:right="720"/>
      </w:pPr>
      <w:r>
        <w:rPr>
          <w:b/>
          <w:i/>
          <w:color w:val="646464"/>
        </w:rPr>
        <w:t>Atomic Number:</w:t>
      </w:r>
      <w:r>
        <w:rPr>
          <w:i/>
          <w:color w:val="646464"/>
        </w:rPr>
        <w:t xml:space="preserve"> 34 | </w:t>
      </w:r>
      <w:r>
        <w:rPr>
          <w:b/>
          <w:i/>
          <w:color w:val="646464"/>
        </w:rPr>
        <w:t>Symbol:</w:t>
      </w:r>
      <w:r>
        <w:rPr>
          <w:i/>
          <w:color w:val="646464"/>
        </w:rPr>
        <w:t xml:space="preserve"> Se | </w:t>
      </w:r>
      <w:r>
        <w:rPr>
          <w:b/>
          <w:i/>
          <w:color w:val="646464"/>
        </w:rPr>
        <w:t>Category:</w:t>
      </w:r>
      <w:r>
        <w:rPr>
          <w:i/>
          <w:color w:val="646464"/>
        </w:rPr>
        <w:t xml:space="preserve"> Nonmetal</w:t>
      </w:r>
    </w:p>
    <w:p>
      <w:r>
        <w:t>Selenium occupies a narrow zone. Too little causes disease. Too much causes disease. The margin is thin.</w:t>
      </w:r>
    </w:p>
    <w:p>
      <w:r>
        <w:t>The element forms in massive stars during supernova nucleosynthesis. On Earth it appears in sulfide ores, concentrated where volcanic activity or ancient seabeds deposited mineral-rich sediments. It exists in six stable isotopes. At room temperature it takes several allotropic forms: red powder, gray metallic crystals, black vitreous solid.</w:t>
      </w:r>
    </w:p>
    <w:p>
      <w:r>
        <w:t>Jöns Jacob Berzelius identified it in 1817 while examining residue from sulfuric acid production. He named it for the moon, following the celestial pattern he had established with tellurium, named for Earth. The element showed semiconductor properties before the concept existed.</w:t>
      </w:r>
    </w:p>
    <w:p>
      <w:r>
        <w:t>Modern electronics depend on selenium's response to light. Biology demands precise amounts in specific proteins. Agriculture manages soil concentrations to prevent livestock poisoning while ensuring adequate intake. The element marks the boundary where necessity becomes danger.</w:t>
      </w:r>
    </w:p>
    <w:p>
      <w:pPr>
        <w:pStyle w:val="Heading2"/>
      </w:pPr>
      <w:r>
        <w:t>The Berzelius Residue</w:t>
      </w:r>
    </w:p>
    <w:p>
      <w:r>
        <w:t>Berzelius noticed something wrong with the sulfuric acid produced at a Swedish chemical works. The process used pyrite from Falun's copper mines, and the acid carried an unexpected radish-like odor. He investigated the red sediment accumulating in the acid chambers.</w:t>
      </w:r>
    </w:p>
    <w:p>
      <w:r>
        <w:t>The residue resembled tellurium but behaved differently. Berzelius conducted systematic tests through 1817 and 1818. The substance formed compounds with oxygen and hydrogen. It produced a distinctive smell when heated. He isolated the pure element and published his findings.</w:t>
      </w:r>
    </w:p>
    <w:p>
      <w:r>
        <w:t>Others had encountered selenium without recognizing it. Johann Gottlieb Gahn had noted the Falun deposits' peculiarity. Antoine Lavoisier may have detected it in analyses of pyrites. Berzelius possessed the chemical expertise and persistence to complete the identification.</w:t>
      </w:r>
    </w:p>
    <w:p>
      <w:r>
        <w:t>His naming convention placed selenium beside tellurium in what would become the chalcogen group.</w:t>
      </w:r>
    </w:p>
    <w:p>
      <w:pPr>
        <w:pStyle w:val="Heading2"/>
      </w:pPr>
      <w:r>
        <w:t>Photoelectric Dawn</w:t>
      </w:r>
    </w:p>
    <w:p>
      <w:r>
        <w:t>Willoughby Smith discovered selenium's light sensitivity in 1873 while testing cables for underwater telegraphy. The element's electrical resistance dropped dramatically under illumination. This property, unexpected and reproducible, opened new technological territory.</w:t>
      </w:r>
    </w:p>
    <w:p>
      <w:r>
        <w:t>The selenium photocell arrived within two decades. Early versions powered light meters for photography. Television experimentation in the 1920s employed selenium to convert images into electrical signals. German engineer Paul Nipkow built mechanical scanning systems using selenium cells as detectors.</w:t>
      </w:r>
    </w:p>
    <w:p>
      <w:r>
        <w:t>The technology had limitations. Selenium cells responded slowly and produced weak signals. Silicon and other semiconductors eventually displaced them in most applications. But selenium photocells established the principle: light could be translated directly into electricity, making distant seeing possible.</w:t>
      </w:r>
    </w:p>
    <w:p>
      <w:r>
        <w:t>The element still appears in photocopiers, where selenium-coated drums hold electrostatic charges in darkness and release them in light.</w:t>
      </w:r>
    </w:p>
    <w:p>
      <w:pPr>
        <w:pStyle w:val="Heading2"/>
      </w:pPr>
      <w:r>
        <w:t>The Selenoproteins</w:t>
      </w:r>
    </w:p>
    <w:p>
      <w:r>
        <w:t>Selenium functions in biology as part of selenocysteine, the twenty-first amino acid. The element substitutes for sulfur in cysteine, creating proteins with unique catalytic properties. Mammals produce twenty-five selenoproteins. Each requires selenium; none function without it.</w:t>
      </w:r>
    </w:p>
    <w:p>
      <w:r>
        <w:t>Glutathione peroxidases use selenocysteine at their active sites to neutralize hydrogen peroxide and lipid peroxides. These enzymes protect cell membranes from oxidative damage. Thioredoxin reductases, also selenium-dependent, regulate cellular redox states. Iodothyronine deiodinases control thyroid hormone activation; without adequate selenium, thyroid function fails.</w:t>
      </w:r>
    </w:p>
    <w:p>
      <w:r>
        <w:t>The body maintains selenium homeostasis within narrow limits. Recommended intake ranges from 55 to 70 micrograms daily for adults. Below 20 micrograms, deficiency diseases emerge. Above 400 micrograms, toxicity begins. This ten-fold window distinguishes selenium from most essential nutrients.</w:t>
      </w:r>
    </w:p>
    <w:p>
      <w:r>
        <w:t>Evolution selected selenium for specific biochemical tasks where sulfur proves inadequate.</w:t>
      </w:r>
    </w:p>
    <w:p>
      <w:pPr>
        <w:pStyle w:val="Heading2"/>
      </w:pPr>
      <w:r>
        <w:t>Keshan and Kashin-Beck</w:t>
      </w:r>
    </w:p>
    <w:p>
      <w:r>
        <w:t>Selenium deficiency produces distinct pathologies. Keshan disease, named for the Chinese county where it was first documented, causes cardiomyopathy primarily in children and women of childbearing age. The heart muscle degenerates. Cardiac failure follows. The disease appeared in a belt across northeastern China where soil selenium concentrations measured less than 0.1 parts per million.</w:t>
      </w:r>
    </w:p>
    <w:p>
      <w:r>
        <w:t>Kashin-Beck disease, identified in eastern Siberia and northern China, affects cartilage and bone. Joints enlarge. Growth plates degenerate. Children develop shortened fingers and limbs. The condition appears in the same selenium-deficient regions as Keshan disease.</w:t>
      </w:r>
    </w:p>
    <w:p>
      <w:r>
        <w:t>Supplementation programs begun in the 1970s reduced both diseases dramatically. China added sodium selenite to table salt in affected areas. Residents received selenium tablets. Keshan disease cases dropped by more than 90 percent.</w:t>
      </w:r>
    </w:p>
    <w:p>
      <w:r>
        <w:t>The geographic restriction of these diseases revealed soil chemistry's influence on human health. Selenium content varies by geology; populations living on deficient soils suffer consequences no dietary adjustment can overcome without supplementation.</w:t>
      </w:r>
    </w:p>
    <w:p>
      <w:pPr>
        <w:pStyle w:val="Heading2"/>
      </w:pPr>
      <w:r>
        <w:t>Alkali Flats</w:t>
      </w:r>
    </w:p>
    <w:p>
      <w:r>
        <w:t>Selenium accumulates in alkaline, poorly drained soils of the western United States. Certain plants—locoweed, prince's plume, woody aster—hyperaccumulate the element, concentrating it to levels that poison grazing livestock. Cattle and sheep develop "alkali disease": hair loss, hoof deformation, joint stiffness, emaciation.</w:t>
      </w:r>
    </w:p>
    <w:p>
      <w:r>
        <w:t>The San Joaquin Valley in California faces selenium contamination from agricultural drainage. Irrigation water leaches selenium from marine shale deposits, carrying it into evaporation ponds and wetlands. At Kesterson Reservoir in the 1980s, waterbirds showed grotesque deformities: missing eyes, twisted beaks, malformed wings. The reservoir held drainage water containing selenium at 300 parts per billion, sixty times higher than levels considered safe.</w:t>
      </w:r>
    </w:p>
    <w:p>
      <w:r>
        <w:t>Managing selenium in irrigated agriculture requires controlling water movement. Drainage must not concentrate the element in wildlife habitat. Fields need careful water application to minimize leaching. Some regions now use drainage water treatment systems that capture selenium before it reaches wetlands.</w:t>
      </w:r>
    </w:p>
    <w:p>
      <w:r>
        <w:t>The same element required for health becomes a potent teratogen at slightly elevated concentrations.</w:t>
      </w:r>
    </w:p>
    <w:p>
      <w:pPr>
        <w:pStyle w:val="Heading2"/>
      </w:pPr>
      <w:r>
        <w:t>Glassmaking Clarity</w:t>
      </w:r>
    </w:p>
    <w:p>
      <w:r>
        <w:t>Selenium removes color from glass. Iron impurities in silica sand produce a green tint in ordinary glass. Adding selenium—typically as sodium selenite—neutralizes this coloration. The element acts as a decolorizer by complementary color cancellation, producing clear glass for windows and containers.</w:t>
      </w:r>
    </w:p>
    <w:p>
      <w:r>
        <w:t>In controlled amounts, selenium creates specific colors. Pink and red glasses contain colloidal selenium particles. The element distributes through the glass matrix during cooling. Ruby glass manufactured with selenium offers durability superior to gold-based alternatives.</w:t>
      </w:r>
    </w:p>
    <w:p>
      <w:r>
        <w:t>Photochromic lenses use selenium compounds alongside silver halides. Ultraviolet light triggers reactions that darken the glass. Visible light reverses the process. The element enables reversible light-responsive materials.</w:t>
      </w:r>
    </w:p>
    <w:p>
      <w:r>
        <w:t>Glass production consumes modest selenium quantities compared to other industrial uses, but the application remains economically significant for specialty products.</w:t>
      </w:r>
    </w:p>
    <w:p>
      <w:pPr>
        <w:pStyle w:val="Heading2"/>
      </w:pPr>
      <w:r>
        <w:t>Semiconductor Heritage</w:t>
      </w:r>
    </w:p>
    <w:p>
      <w:r>
        <w:t>Selenium was the first material used to convert alternating current to direct current. Selenium rectifiers, developed in the 1930s, consisted of thin selenium films on metal plates. They powered radio receivers and battery chargers before silicon rectifiers displaced them.</w:t>
      </w:r>
    </w:p>
    <w:p>
      <w:r>
        <w:t>The element's photovoltaic effect, though weaker than silicon's, saw application in light meters and solar cells. Early space satellites carried selenium photovoltaic cells. The material's response to light validated the concept of solid-state power generation from sunlight.</w:t>
      </w:r>
    </w:p>
    <w:p>
      <w:r>
        <w:t>Modern electronics have largely abandoned selenium for more efficient semiconductors. But the element retains niche applications where its specific properties prove advantageous. X-ray detectors use amorphous selenium for medical and security imaging. The material converts X-rays directly to electrical charge with high spatial resolution.</w:t>
      </w:r>
    </w:p>
    <w:p>
      <w:r>
        <w:t>Selenium bridged vacuum tube and silicon eras, proving that solid materials could perform electronic functions previously requiring heated filaments and evacuated envelopes.</w:t>
      </w:r>
    </w:p>
    <w:p>
      <w:pPr>
        <w:pStyle w:val="Heading2"/>
      </w:pPr>
      <w:r>
        <w:t>Threshold Element</w:t>
      </w:r>
    </w:p>
    <w:p>
      <w:r>
        <w:t>Selenium exists at the boundary between necessity and harm. Biology requires it for oxidative defense and thyroid regulation. The environment concentrates it in ways that poison wildlife. Industry exploits its semiconductor and optical properties. Agriculture monitors it in soil and feed.</w:t>
      </w:r>
    </w:p>
    <w:p>
      <w:r>
        <w:t>No element better illustrates biochemistry's dependence on precise dosage. A few dozen micrograms separate deficiency from adequacy from toxicity. The margin allows no carelessness.</w:t>
      </w:r>
    </w:p>
    <w:p>
      <w:pPr>
        <w:spacing w:before="240" w:after="240"/>
      </w:pPr>
    </w:p>
    <w:p>
      <w:r>
        <w:rPr>
          <w:i/>
        </w:rPr>
        <w:t>Part of the Periodic Tales collection at alexandria.press</w:t>
      </w:r>
    </w:p>
    <w:p>
      <w:r>
        <w:br w:type="page"/>
      </w:r>
    </w:p>
    <w:p>
      <w:pPr>
        <w:spacing w:before="480" w:after="240"/>
      </w:pPr>
      <w:r>
        <w:rPr>
          <w:rFonts w:ascii="Georgia" w:hAnsi="Georgia"/>
          <w:b/>
          <w:sz w:val="36"/>
        </w:rPr>
        <w:t>Bromine (Br, #35)</w:t>
      </w:r>
    </w:p>
    <w:p>
      <w:pPr>
        <w:spacing w:after="240"/>
      </w:pPr>
      <w:r>
        <w:rPr>
          <w:i/>
          <w:color w:val="505050"/>
          <w:sz w:val="24"/>
        </w:rPr>
        <w:t>The Only Liquid Nonmetal</w:t>
      </w:r>
    </w:p>
    <w:p>
      <w:r>
        <w:rPr>
          <w:b/>
          <w:i/>
        </w:rPr>
        <w:t>The Only Liquid Nonmetal</w:t>
      </w:r>
    </w:p>
    <w:p>
      <w:pPr>
        <w:spacing w:before="120" w:after="120"/>
        <w:ind w:left="720" w:right="720"/>
      </w:pPr>
      <w:r>
        <w:rPr>
          <w:b/>
          <w:i/>
          <w:color w:val="646464"/>
        </w:rPr>
        <w:t>Atomic Number:</w:t>
      </w:r>
      <w:r>
        <w:rPr>
          <w:i/>
          <w:color w:val="646464"/>
        </w:rPr>
        <w:t xml:space="preserve"> 35 | </w:t>
      </w:r>
      <w:r>
        <w:rPr>
          <w:b/>
          <w:i/>
          <w:color w:val="646464"/>
        </w:rPr>
        <w:t>Symbol:</w:t>
      </w:r>
      <w:r>
        <w:rPr>
          <w:i/>
          <w:color w:val="646464"/>
        </w:rPr>
        <w:t xml:space="preserve"> Br | </w:t>
      </w:r>
      <w:r>
        <w:rPr>
          <w:b/>
          <w:i/>
          <w:color w:val="646464"/>
        </w:rPr>
        <w:t>Category:</w:t>
      </w:r>
      <w:r>
        <w:rPr>
          <w:i/>
          <w:color w:val="646464"/>
        </w:rPr>
        <w:t xml:space="preserve"> Halogen</w:t>
      </w:r>
    </w:p>
    <w:p>
      <w:r>
        <w:t xml:space="preserve">Bromine stands alone among the nonmetals as the only one liquid at room temperature. A heavy, dark red-brown substance that fumes in air, it exists naturally in salt deposits and seawater, concentrated over geological time as lighter elements evaporated. The name comes from the Greek </w:t>
      </w:r>
      <w:r>
        <w:rPr>
          <w:i/>
        </w:rPr>
        <w:t>bromos</w:t>
      </w:r>
      <w:r>
        <w:t>, meaning stench—the vapor reeks and burns the throat. Antoine-Jérôme Balard isolated it in 1826 from the salt marshes of Montpellier, beating Carl Löwig by months, though Löwig had kept his sample in a cupboard while finishing his doctorate. Chemically aggressive like its halogen siblings chlorine and iodine, bromine readily forms compounds with most elements. For a century it found use in sedatives, photographic film, and leaded gasoline additives. Industrial extraction continues from brine wells in Arkansas, China, and the Dead Sea—the Earth's saltiest body of water and its richest bromine source.</w:t>
      </w:r>
    </w:p>
    <w:p>
      <w:pPr>
        <w:pStyle w:val="Heading2"/>
      </w:pPr>
      <w:r>
        <w:t>Salt and Sea</w:t>
      </w:r>
    </w:p>
    <w:p>
      <w:r>
        <w:t>Bromine never occurs free in nature. Too reactive, it binds immediately with other elements, primarily sodium, potassium, and magnesium. Seawater contains roughly 65 parts per million, a concentration low enough that early chemists dismissed it as unrecoverable. Salt lakes and underground brines contain far more. The Dead Sea holds 5,000 parts per million. When seawater evaporates, bromine concentrates in the remaining brine. Ancient salt deposits preserve this concentration. Modern extraction pumps deep brines to the surface or processes seawater directly, using chlorine gas to oxidize dissolved bromide ions into elemental bromine, which separates as a dense liquid layer.</w:t>
      </w:r>
    </w:p>
    <w:p>
      <w:pPr>
        <w:pStyle w:val="Heading2"/>
      </w:pPr>
      <w:r>
        <w:t>Sedation and Dependence</w:t>
      </w:r>
    </w:p>
    <w:p>
      <w:r>
        <w:t>Potassium bromide entered medicine in 1857 as the first effective treatment for epileptic seizures. It calmed neural activity by replacing some chloride ions in the nervous system. Physicians prescribed it widely—for epilepsy, yes, but also for anxiety, insomnia, and what Victorian doctors termed excessive nervous excitement. By the early 1900s, bromide sedatives saturated the market. Patent medicines contained it. Soldiers received it to suppress sexual urges. Chronic use caused bromism: mental dullness, skin eruptions, tremors, psychosis. The symptoms mimicked mental illness. Patients committed to asylums recovered when the drug cleared their systems. Phenobarbital and other barbiturates replaced bromides by the 1920s, though bromide sedatives persisted in over-the-counter preparations until the 1970s in some countries.</w:t>
      </w:r>
    </w:p>
    <w:p>
      <w:pPr>
        <w:pStyle w:val="Heading2"/>
      </w:pPr>
      <w:r>
        <w:t>Flame Without Fire</w:t>
      </w:r>
    </w:p>
    <w:p>
      <w:r>
        <w:t>Bromine compounds suppress combustion. When heated, they decompose and release bromine radicals that interrupt the chain reactions sustaining flames. This property made brominated flame retardants ubiquitous in consumer goods—furniture foam, carpet backing, electronics housings, children's pajamas. The chemicals migrated out of products into house dust, then into human bodies. Studies detected them in blood samples worldwide, including newborns. Some compounds persisted in the environment and accumulated up food chains. Concerns about toxicity and bioaccumulation led to phase-outs beginning in the 2000s. Manufacturers shifted to alternative retardants. Bromine-based systems remain in specific applications where performance requirements leave few substitutes: aircraft interiors, oil drilling fluids, certain industrial processes.</w:t>
      </w:r>
    </w:p>
    <w:p>
      <w:pPr>
        <w:pStyle w:val="Heading2"/>
      </w:pPr>
      <w:r>
        <w:t>Leaded Gasoline's Partner</w:t>
      </w:r>
    </w:p>
    <w:p>
      <w:r>
        <w:t>Tetraethyl lead boosted octane ratings in gasoline starting in the 1920s, preventing engine knock. But lead deposited on engine parts and exhaust valves, causing damage. Ethylene dibromide solved this problem. Added alongside the lead, it reacted at high temperatures to form lead bromide, which passed out the exhaust as a gas. From the 1930s through the 1990s, vehicles burning leaded gasoline released both lead and bromine compounds into the atmosphere. Urban air contained measurable bromine. Roadside soils accumulated it. The phase-out of leaded gasoline—completed in most countries by 2000, globally by 2021—ended this dispersal. Bromine concentrations in ice cores and sediment layers mark the leaded gasoline era like a stratigraphic signature.</w:t>
      </w:r>
    </w:p>
    <w:p>
      <w:pPr>
        <w:pStyle w:val="Heading2"/>
      </w:pPr>
      <w:r>
        <w:t>Fumigation and Ozone</w:t>
      </w:r>
    </w:p>
    <w:p>
      <w:r>
        <w:t>Methyl bromide proved devastatingly effective against agricultural pests, pathogens, and weeds. Applied to soil before planting or used to fumigate stored grain and shipping containers, it penetrated everywhere the air reached and killed nearly everything living. Global use peaked in the 1980s. Then scientists determined that methyl bromide depleted stratospheric ozone—each molecule could destroy hundreds of ozone molecules through catalytic cycles. The Montreal Protocol amendments listed it as a controlled substance in 1992. Most uses faced phase-out by 2005 in developed nations, 2015 in developing ones. Critical use exemptions persisted for strawberry cultivation and certain quarantine treatments. Alternative fumigants and cultural practices slowly filled the gap. Atmospheric methyl bromide concentrations declined but remained detectable years after restrictions took effect.</w:t>
      </w:r>
    </w:p>
    <w:p>
      <w:pPr>
        <w:pStyle w:val="Heading2"/>
      </w:pPr>
      <w:r>
        <w:t>Photography's Medium</w:t>
      </w:r>
    </w:p>
    <w:p>
      <w:r>
        <w:t>Silver bromide crystals formed the light-sensitive layer of photographic film for over a century. Suspended in gelatin on celluloid or polyester, the tiny crystals underwent a subtle change when struck by photons—a few silver atoms formed in each affected crystal, creating a latent image invisible to the eye. Chemical developers amplified this image, reducing the affected crystals to metallic silver while leaving unexposed crystals unchanged. The result: a negative. Color film used three layers of differently sensitized silver bromide emulsions, each responding to a different wavelength range. The transition to digital imaging eliminated most photographic bromine use by the 2010s. Billions of film rolls entered landfills, their silver bromide content largely unrecovered.</w:t>
      </w:r>
    </w:p>
    <w:p>
      <w:pPr>
        <w:pStyle w:val="Heading2"/>
      </w:pPr>
      <w:r>
        <w:t>Red Liquid, Burned Skin</w:t>
      </w:r>
    </w:p>
    <w:p>
      <w:r>
        <w:t>Elemental bromine destroys tissue on contact. The liquid penetrates skin rapidly, causing painful chemical burns that heal slowly. Vapor irritates eyes, nose, throat, and lungs at low concentrations. Higher exposures cause pulmonary edema—fluid filling the lungs—which can prove fatal. Laboratory workers handle it under fume hoods, often chilled to reduce fuming. The liquid must be stored in glass—it attacks many plastics—in secondary containment. Spills require careful neutralization with sodium thiosulfate solution. Industrial bromine facilities maintain emergency response protocols. Transport regulations classify it as corrosive and toxic. Accidental releases have caused evacuations. Yet controlled properly, the hazards become manageable. Chemists work with it routinely, respecting its properties, never casual.</w:t>
      </w:r>
    </w:p>
    <w:p>
      <w:pPr>
        <w:spacing w:before="240" w:after="240"/>
      </w:pPr>
    </w:p>
    <w:p>
      <w:r>
        <w:rPr>
          <w:i/>
        </w:rPr>
        <w:t>Part of the Periodic Tales collection at alexandria.press</w:t>
      </w:r>
    </w:p>
    <w:p>
      <w:r>
        <w:br w:type="page"/>
      </w:r>
    </w:p>
    <w:p>
      <w:pPr>
        <w:spacing w:before="480" w:after="240"/>
      </w:pPr>
      <w:r>
        <w:rPr>
          <w:rFonts w:ascii="Georgia" w:hAnsi="Georgia"/>
          <w:b/>
          <w:sz w:val="36"/>
        </w:rPr>
        <w:t>Krypton (Kr, #36)</w:t>
      </w:r>
    </w:p>
    <w:p>
      <w:pPr>
        <w:spacing w:after="240"/>
      </w:pPr>
      <w:r>
        <w:rPr>
          <w:i/>
          <w:color w:val="505050"/>
          <w:sz w:val="24"/>
        </w:rPr>
        <w:t>The Hidden Noble Gas</w:t>
      </w:r>
    </w:p>
    <w:p>
      <w:r>
        <w:rPr>
          <w:b/>
          <w:i/>
        </w:rPr>
        <w:t>The Hidden Noble Gas</w:t>
      </w:r>
    </w:p>
    <w:p>
      <w:pPr>
        <w:spacing w:before="120" w:after="120"/>
        <w:ind w:left="720" w:right="720"/>
      </w:pPr>
      <w:r>
        <w:rPr>
          <w:b/>
          <w:i/>
          <w:color w:val="646464"/>
        </w:rPr>
        <w:t>Atomic Number:</w:t>
      </w:r>
      <w:r>
        <w:rPr>
          <w:i/>
          <w:color w:val="646464"/>
        </w:rPr>
        <w:t xml:space="preserve"> 36 | </w:t>
      </w:r>
      <w:r>
        <w:rPr>
          <w:b/>
          <w:i/>
          <w:color w:val="646464"/>
        </w:rPr>
        <w:t>Symbol:</w:t>
      </w:r>
      <w:r>
        <w:rPr>
          <w:i/>
          <w:color w:val="646464"/>
        </w:rPr>
        <w:t xml:space="preserve"> Kr | </w:t>
      </w:r>
      <w:r>
        <w:rPr>
          <w:b/>
          <w:i/>
          <w:color w:val="646464"/>
        </w:rPr>
        <w:t>Category:</w:t>
      </w:r>
      <w:r>
        <w:rPr>
          <w:i/>
          <w:color w:val="646464"/>
        </w:rPr>
        <w:t xml:space="preserve"> Noble Gas</w:t>
      </w:r>
    </w:p>
    <w:p>
      <w:r>
        <w:t xml:space="preserve">Krypton occupies a peculiar position in the architecture of matter. Born in the nuclear furnaces of dying stars during supernova collapse, it emerges as one of the rarer noble gases, present in Earth's atmosphere at roughly one part per million. Its name derives from the Greek </w:t>
      </w:r>
      <w:r>
        <w:rPr>
          <w:i/>
        </w:rPr>
        <w:t>kryptos</w:t>
      </w:r>
      <w:r>
        <w:t>, meaning hidden—a reference to the difficulty of its isolation. William Ramsay and Morris Travers discovered it in 1898 through the fractional distillation of liquid air, revealing it only after removing oxygen, nitrogen, and the more abundant argon. Like all noble gases, krypton resists chemical bonding, its outer electron shell complete and stable. This inertness defines its character. Yet under extreme conditions, krypton can be coaxed into forming compounds, primarily with fluorine. The element glows with a distinctive whitish-blue light when electrified, a property that found application long before anyone understood its atomic nature. Today it exists at the margins of utility: present but rarely central, expensive to extract, valuable in specialized applications where its particular properties become essential.</w:t>
      </w:r>
    </w:p>
    <w:p>
      <w:pPr>
        <w:pStyle w:val="Heading2"/>
      </w:pPr>
      <w:r>
        <w:t>Atmospheric Harvest</w:t>
      </w:r>
    </w:p>
    <w:p>
      <w:r>
        <w:t>Krypton cannot be mined. It exists dispersed throughout Earth's atmosphere, accumulating over geological time from the radioactive decay of uranium and thorium in the crust, and from trace amounts delivered during planetary formation. Industrial production requires processing enormous volumes of air. The atmosphere is first liquefied through compression and cooling to cryogenic temperatures. Fractional distillation then separates components based on their boiling points. Krypton, with a boiling point of -153.4°C, emerges between oxygen and xenon. The process yields roughly 15 cubic meters of krypton from one million cubic meters of air. Global production amounts to a few tons annually. The scarcity drives cost. The inertness complicates storage and handling, requiring specialized containers. Most krypton produced enters immediate use rather than stockpiling, its expense discouraging waste.</w:t>
      </w:r>
    </w:p>
    <w:p>
      <w:pPr>
        <w:pStyle w:val="Heading2"/>
      </w:pPr>
      <w:r>
        <w:t>Light Without Heat</w:t>
      </w:r>
    </w:p>
    <w:p>
      <w:r>
        <w:t>High-intensity discharge lamps depend on krypton's ionization properties. When voltage passes through krypton gas, electrons excite to higher energy states before falling back, releasing photons. The resulting light occupies a spectrum closer to daylight than incandescent bulbs produce. Photography studios, airports, and lighthouses adopted krypton lamps for their brightness and color accuracy. Flash photography once relied heavily on krypton bulbs, their brief, intense bursts capturing motion without blur. Modern lighting has shifted toward LEDs, but krypton persists in applications requiring specific wavelengths or extreme environments. The gas appears in certain theatrical lighting, in high-speed photography, in situations where LED technology cannot match the required output or environmental tolerance. Krypton lasers, particularly those emitting in the ultraviolet range, serve semiconductor manufacturing and scientific research. The element illuminates without participating, its atoms returning to ground state ready for the next excitation.</w:t>
      </w:r>
    </w:p>
    <w:p>
      <w:pPr>
        <w:pStyle w:val="Heading2"/>
      </w:pPr>
      <w:r>
        <w:t>The Meter's Definition</w:t>
      </w:r>
    </w:p>
    <w:p>
      <w:r>
        <w:t>From 1960 to 1983, krypton-86 defined the meter. The wavelength of its orange-red emission line, produced during a specific electronic transition, became the universal standard of length: 1,650,763.73 wavelengths equaled one meter. This choice reflected krypton's stability and the precision with which its spectral lines could be measured. Laboratories worldwide maintained krypton discharge lamps in controlled environments, using their light to calibrate instruments and verify measurements. The system worked reliably for two decades. Eventually, the speed of light in vacuum replaced krypton as the metric foundation, offering even greater precision. The change did not diminish krypton's contribution. For a generation of physicists and metrologists, orange krypton light represented absolute length, the ruler against which all distances were checked. The lamps still exist in laboratories, museum pieces of measurement history, their glow unchanged though their authority has passed.</w:t>
      </w:r>
    </w:p>
    <w:p>
      <w:pPr>
        <w:pStyle w:val="Heading2"/>
      </w:pPr>
      <w:r>
        <w:t>Insulation and Energy</w:t>
      </w:r>
    </w:p>
    <w:p>
      <w:r>
        <w:t>Krypton fills the space between window panes in high-performance glazing. Its density, seven times that of air, reduces heat transfer through convection. Its low thermal conductivity limits conduction. Sound waves move more slowly through krypton than through air, providing acoustic insulation as well. These properties matter in climates demanding energy efficiency. Triple-pane windows with krypton fill reduce heating and cooling costs measurably. The expense of krypton means such windows serve premium construction and retrofits where performance justifies cost. Argon, cheaper and more abundant, dominates the insulating gas market. Krypton appears where space constraints prevent thicker argon-filled gaps, or where maximum insulation becomes essential. The gas remains inert indefinitely, causing no degradation to seals or glass. Buildings in Scandinavia, northern Canada, and high-altitude regions incorporate krypton glazing. The element sits invisible between panes, a barrier to energy loss.</w:t>
      </w:r>
    </w:p>
    <w:p>
      <w:pPr>
        <w:pStyle w:val="Heading2"/>
      </w:pPr>
      <w:r>
        <w:t>Nuclear Signature</w:t>
      </w:r>
    </w:p>
    <w:p>
      <w:r>
        <w:t>Krypton-85 emerges from nuclear fission. Uranium-235 splitting produces this radioactive isotope among dozens of fission products. It decays with a half-life of 10.8 years, releasing beta particles and gamma rays. Nuclear reactors generate krypton-85 continuously. Reprocessing spent fuel releases it into the atmosphere unless captured. Weapons tests during the Cold War dispersed significant quantities globally. Today, atmospheric krypton-85 serves as a tracer for tracking air masses and dating groundwater. Concentrations reveal the age of water isolated from the atmosphere, useful in hydrology and climate studies. Detection of elevated krypton-85 levels can indicate undeclared nuclear activities. The isotope's presence in air samples suggests reprocessing or reactor operations. International monitoring networks analyze atmospheric krypton-85 as part of nuclear verification protocols. What begins as waste becomes an involuntary signature, readable by those who know how to look.</w:t>
      </w:r>
    </w:p>
    <w:p>
      <w:pPr>
        <w:pStyle w:val="Heading2"/>
      </w:pPr>
      <w:r>
        <w:t>Exotic Compounds</w:t>
      </w:r>
    </w:p>
    <w:p>
      <w:r>
        <w:t>For decades, krypton was thought incapable of forming stable compounds. The noble gases seemed perfectly self-contained. In 1962, krypton difluoride was synthesized at temperatures near absolute zero. The molecule exists only under stringent conditions: extreme cold, the absence of reactive contaminants, careful handling. Krypton difluoride decomposes readily, reverting to its constituent elements. This fragility limits practical applications. The compound matters more as proof of concept, evidence that sufficient force can overcome even complete electron shells. Other krypton compounds have been created in laboratory conditions—krypton clathrates, where krypton atoms sit trapped in ice lattices without true bonding. These structures demonstrate physical rather than chemical capture. Krypton's reluctance to react defines it. The compounds that do exist serve mainly to map the outer boundaries of chemical possibility, showing where stability ends and where entropy reclaims the elements.</w:t>
      </w:r>
    </w:p>
    <w:p>
      <w:pPr>
        <w:pStyle w:val="Heading2"/>
      </w:pPr>
      <w:r>
        <w:t>Planetary Atmospheres</w:t>
      </w:r>
    </w:p>
    <w:p>
      <w:r>
        <w:t>Spectroscopy detects krypton in the atmospheres of gas giants and exoplanets. Its spectral signature helps determine atmospheric composition from light-years away. The ratio of krypton to other noble gases reveals information about planetary formation and evolution. Primordial atmospheres retain noble gases in proportions reflecting the solar nebula's composition. Atmospheric loss, whether from solar wind or gravitational escape, affects lighter elements more than heavy ones, altering ratios over time. Krypton occupies a middle position in this spectrum of volatility. Its presence and abundance help reconstruct a planet's history. Earth's krypton content suggests significant atmospheric escape early in the planet's life, with lighter gases preferentially lost. Mars shows a different pattern, its thin atmosphere reflecting both initial endowment and billions of years of erosion. Krypton measurements contribute to understanding where atmospheres come from and where they go.</w:t>
      </w:r>
    </w:p>
    <w:p>
      <w:pPr>
        <w:pStyle w:val="Heading2"/>
      </w:pPr>
      <w:r>
        <w:t>Medical Radiance</w:t>
      </w:r>
    </w:p>
    <w:p>
      <w:r>
        <w:t>Krypton-81m, a metastable isotope with a 13-second half-life, finds use in lung ventilation imaging. Patients inhale the gas while gamma cameras capture its distribution through the respiratory system. The short half-life means minimal radiation exposure. The imaging reveals ventilation patterns, identifying regions of the lung receiving inadequate airflow. Pulmonary embolism, chronic obstructive disease, and other respiratory pathologies become visible through krypton's brief presence. The isotope must be generated on-site or very nearby, its decay too rapid for transport. Specialized generators produce krypton-81m from rubidium-81. The procedure provides functional information that structural imaging cannot capture. Air moves or doesn't move. Krypton, glowing momentarily in lung tissue, marks the passage. Within seconds, half has decayed. Within minutes, all trace vanishes. The image remains, evidence of breath's hidden geography.</w:t>
      </w:r>
    </w:p>
    <w:p>
      <w:pPr>
        <w:spacing w:before="240" w:after="240"/>
      </w:pPr>
    </w:p>
    <w:p>
      <w:r>
        <w:rPr>
          <w:i/>
        </w:rPr>
        <w:t>Part of the Periodic Tales collection at alexandria.press</w:t>
      </w:r>
    </w:p>
    <w:p>
      <w:r>
        <w:br w:type="page"/>
      </w:r>
    </w:p>
    <w:p>
      <w:pPr>
        <w:spacing w:before="480" w:after="240"/>
      </w:pPr>
      <w:r>
        <w:rPr>
          <w:rFonts w:ascii="Georgia" w:hAnsi="Georgia"/>
          <w:b/>
          <w:sz w:val="36"/>
        </w:rPr>
        <w:t>Rubidium (Rb, #37)</w:t>
      </w:r>
    </w:p>
    <w:p>
      <w:pPr>
        <w:spacing w:after="240"/>
      </w:pPr>
      <w:r>
        <w:rPr>
          <w:i/>
          <w:color w:val="505050"/>
          <w:sz w:val="24"/>
        </w:rPr>
        <w:t>Soft Metal of Precise Time</w:t>
      </w:r>
    </w:p>
    <w:p>
      <w:r>
        <w:rPr>
          <w:b/>
          <w:i/>
        </w:rPr>
        <w:t>Soft Metal of Precise Time</w:t>
      </w:r>
    </w:p>
    <w:p>
      <w:pPr>
        <w:spacing w:before="120" w:after="120"/>
        <w:ind w:left="720" w:right="720"/>
      </w:pPr>
      <w:r>
        <w:rPr>
          <w:b/>
          <w:i/>
          <w:color w:val="646464"/>
        </w:rPr>
        <w:t>Atomic Number:</w:t>
      </w:r>
      <w:r>
        <w:rPr>
          <w:i/>
          <w:color w:val="646464"/>
        </w:rPr>
        <w:t xml:space="preserve"> 37 | </w:t>
      </w:r>
      <w:r>
        <w:rPr>
          <w:b/>
          <w:i/>
          <w:color w:val="646464"/>
        </w:rPr>
        <w:t>Symbol:</w:t>
      </w:r>
      <w:r>
        <w:rPr>
          <w:i/>
          <w:color w:val="646464"/>
        </w:rPr>
        <w:t xml:space="preserve"> Rb | </w:t>
      </w:r>
      <w:r>
        <w:rPr>
          <w:b/>
          <w:i/>
          <w:color w:val="646464"/>
        </w:rPr>
        <w:t>Category:</w:t>
      </w:r>
      <w:r>
        <w:rPr>
          <w:i/>
          <w:color w:val="646464"/>
        </w:rPr>
        <w:t xml:space="preserve"> Alkali Metal</w:t>
      </w:r>
    </w:p>
    <w:p>
      <w:r>
        <w:t>Rubidium emerged in the first generation of stars, forged through the slow neutron capture of iron and its successors. The 37th element scatters thinly across Earth's crust, never concentrated, always dispersed among other minerals. It shares chemical ground with potassium, mimicking that element so faithfully that living cells mistake one for the other. Soft enough to cut with a knife, it ignites spontaneously in air and reacts violently with water. Its name comes from the Latin rubidus, for the deep red lines it burns into a spectroscope's display. Discovered in 1861 through this spectral signature, rubidium remained a laboratory curiosity until the atomic age revealed its gift for keeping time. Today, rubidium atomic clocks define precision itself, maintaining accuracy to within seconds over millions of years. The element that hid in plain sight now marks the boundaries of what can be measured.</w:t>
      </w:r>
    </w:p>
    <w:p>
      <w:pPr>
        <w:pStyle w:val="Heading2"/>
      </w:pPr>
      <w:r>
        <w:t>The Spectroscope's Discovery</w:t>
      </w:r>
    </w:p>
    <w:p>
      <w:r>
        <w:t>Robert Bunsen and Gustav Kirchhoff found rubidium in 1861 while examining the mineral lepidolite with their newly invented spectroscope. Two dark red lines appeared in the emission spectrum, lines that matched no known element. They named their discovery for those crimson markers. The detection proved the power of spectroscopy to reveal elements invisible to traditional chemistry. Within months, they found another: cesium, identified by blue lines. Rubidium joined a handful of elements discovered not through isolation but through light. The actual metal, silvery-white and extremely reactive, was not isolated until 1863. It required electrolysis of molten rubidium chloride, a process dangerous enough that few chemists attempted it. The element they finally produced tarnished instantly and had to be stored under oil.</w:t>
      </w:r>
    </w:p>
    <w:p>
      <w:pPr>
        <w:pStyle w:val="Heading2"/>
      </w:pPr>
      <w:r>
        <w:t>Atomic Timekeeping</w:t>
      </w:r>
    </w:p>
    <w:p>
      <w:r>
        <w:t>Rubidium-87 transitions between energy states at a frequency so stable that atomic clocks use it as their reference heartbeat. The electron moves between hyperfine levels at exactly 6,834,682,610.904 hertz. This transition defines time for GPS satellites, telecommunications networks, and navigation systems worldwide. A rubidium clock drifts by less than one second in 300,000 years. The technology is more compact and less expensive than cesium clocks, making precision timekeeping accessible. Mobile phone networks rely on rubidium's constancy to synchronize signals. Financial trading systems use it to timestamp transactions with microsecond accuracy. The military navigates by it. Every measurement of duration and every calculation requiring synchronization ultimately traces back to atoms of rubidium oscillating in darkness.</w:t>
      </w:r>
    </w:p>
    <w:p>
      <w:pPr>
        <w:pStyle w:val="Heading2"/>
      </w:pPr>
      <w:r>
        <w:t>Biological Impostor</w:t>
      </w:r>
    </w:p>
    <w:p>
      <w:r>
        <w:t>Living organisms cannot distinguish rubidium from potassium. Both are alkali metals with similar atomic radii and identical charges. Plant roots absorb rubidium when it is present in soil. The element enters the potassium transport channels without triggering any alarm. Once inside, it substitutes for potassium in some cellular processes but fails to perform others. The human body contains roughly half a gram of rubidium at any time, concentrated in muscle tissue. Studies suggest it may have mild effects on neurotransmission, possibly acting as a weak antidepressant, though the mechanism remains unclear. Radioactive rubidium-82 serves medical imaging. Injected into the bloodstream, it accumulates in heart muscle, revealing blood flow patterns through positron emission tomography. The isotope decays rapidly, making it safe for diagnostic use. Biology treats rubidium as a tolerable mistake.</w:t>
      </w:r>
    </w:p>
    <w:p>
      <w:pPr>
        <w:pStyle w:val="Heading2"/>
      </w:pPr>
      <w:r>
        <w:t>Soft and Reactive</w:t>
      </w:r>
    </w:p>
    <w:p>
      <w:r>
        <w:t>Rubidium melts at 39 degrees Celsius, just above body temperature. On a hot summer day, the metal would liquefy in your palm, if you could hold it without catastrophe. It is the second most electropositive element, exceeded only by cesium in its eagerness to shed electrons. Exposed to air, rubidium ignites. Dropped in water, it explodes. The metal must be stored under mineral oil or in vacuum-sealed ampules. Its softness approaches that of wax. A knife blade slides through rubidium with no resistance. These properties made early research hazardous. Chemists worked with tiny samples and accepted losses. The element's reactivity is the source of its usefulness in atomic clocks. Those same electrons that rush to escape create the sharp, stable transitions that quantum mechanics can measure. Rubidium's desperation to react becomes, in isolation, perfect stillness.</w:t>
      </w:r>
    </w:p>
    <w:p>
      <w:pPr>
        <w:pStyle w:val="Heading2"/>
      </w:pPr>
      <w:r>
        <w:t>Scarce and Scattered</w:t>
      </w:r>
    </w:p>
    <w:p>
      <w:r>
        <w:t>No rubidium ore exists. The element occurs only as a trace constituent in other minerals. Lepidolite, pollucite, carnallite, and certain micas contain rubidium at concentrations rarely exceeding one percent. Most rubidium comes as a byproduct of lithium extraction. The process yields perhaps two tons of rubidium compounds annually worldwide, less than almost any other metal. Demand remains minimal. Atomic clocks require milligrams. Research consumes small amounts. No industrial process depends on bulk rubidium. If supply vanished entirely, cesium could substitute in every application. The market price fluctuates with lithium production, not with any need for rubidium itself. In Earth's crust, the element ranks 23rd in abundance, more common than copper or zinc. Yet it never concentrates, never crystallizes into veins worth mining. Rubidium remains everywhere and nowhere.</w:t>
      </w:r>
    </w:p>
    <w:p>
      <w:pPr>
        <w:pStyle w:val="Heading2"/>
      </w:pPr>
      <w:r>
        <w:t>Quantum Applications</w:t>
      </w:r>
    </w:p>
    <w:p>
      <w:r>
        <w:t>Beyond timekeeping, rubidium serves as a workhorse of quantum physics. Researchers trap clouds of rubidium atoms using laser beams tuned to precise frequencies. The trapped atoms cool to within millionths of a degree above absolute zero, forming Bose-Einstein condensates. In this state, thousands of atoms occupy the same quantum level, behaving as a single entity. These condensates reveal quantum mechanics at visible scales. Rubidium's spectral properties make it ideal for laser cooling. Its atoms interact with light in ways that slow their motion. Multiple laboratories use rubidium to study quantum entanglement, quantum computing, and atom interferometry. Proposals exist for using rubidium in space-based gravitational wave detectors and tests of general relativity. The element that once had no practical use now stands at the edge of quantum technology, essential to experiments that probe the foundations of reality.</w:t>
      </w:r>
    </w:p>
    <w:p>
      <w:pPr>
        <w:pStyle w:val="Heading2"/>
      </w:pPr>
      <w:r>
        <w:t>Radioactive Decay</w:t>
      </w:r>
    </w:p>
    <w:p>
      <w:r>
        <w:t>Natural rubidium contains two isotopes. Rubidium-85 is stable. Rubidium-87, comprising 28 percent of natural rubidium, undergoes beta decay with a half-life of 49 billion years. This decay converts rubidium to strontium-87 at a rate so slow and so constant that geologists use it as a clock. Rocks accumulate strontium-87 over geological time in proportion to their rubidium content and age. The rubidium-strontium dating method determines the ages of rocks billions of years old. It helped establish Earth's age at 4.54 billion years. The method dated the oldest terrestrial minerals, zircon crystals from Western Australia, at 4.4 billion years. Meteorites, moon rocks, and Martian samples all yield to rubidium-strontium analysis. An element too reactive to handle becomes, through its decay, a measure of deep time. The clock that ticks in darkness has been counting since the solar system condensed.</w:t>
      </w:r>
    </w:p>
    <w:p>
      <w:pPr>
        <w:spacing w:before="240" w:after="240"/>
      </w:pPr>
    </w:p>
    <w:p>
      <w:r>
        <w:rPr>
          <w:i/>
        </w:rPr>
        <w:t>Part of the Periodic Tales collection at alexandria.press</w:t>
      </w:r>
    </w:p>
    <w:p>
      <w:r>
        <w:br w:type="page"/>
      </w:r>
    </w:p>
    <w:p>
      <w:pPr>
        <w:spacing w:before="480" w:after="240"/>
      </w:pPr>
      <w:r>
        <w:rPr>
          <w:rFonts w:ascii="Georgia" w:hAnsi="Georgia"/>
          <w:b/>
          <w:sz w:val="36"/>
        </w:rPr>
        <w:t>Strontium (Sr, #38)</w:t>
      </w:r>
    </w:p>
    <w:p>
      <w:pPr>
        <w:spacing w:after="240"/>
      </w:pPr>
      <w:r>
        <w:rPr>
          <w:i/>
          <w:color w:val="505050"/>
          <w:sz w:val="24"/>
        </w:rPr>
        <w:t>Fireworks Red, Bone Thief</w:t>
      </w:r>
    </w:p>
    <w:p>
      <w:r>
        <w:rPr>
          <w:b/>
          <w:i/>
        </w:rPr>
        <w:t>Fireworks Red, Bone Thief</w:t>
      </w:r>
    </w:p>
    <w:p>
      <w:pPr>
        <w:spacing w:before="120" w:after="120"/>
        <w:ind w:left="720" w:right="720"/>
      </w:pPr>
      <w:r>
        <w:rPr>
          <w:b/>
          <w:i/>
          <w:color w:val="646464"/>
        </w:rPr>
        <w:t>Atomic Number:</w:t>
      </w:r>
      <w:r>
        <w:rPr>
          <w:i/>
          <w:color w:val="646464"/>
        </w:rPr>
        <w:t xml:space="preserve"> 38 | </w:t>
      </w:r>
      <w:r>
        <w:rPr>
          <w:b/>
          <w:i/>
          <w:color w:val="646464"/>
        </w:rPr>
        <w:t>Symbol:</w:t>
      </w:r>
      <w:r>
        <w:rPr>
          <w:i/>
          <w:color w:val="646464"/>
        </w:rPr>
        <w:t xml:space="preserve"> Sr | </w:t>
      </w:r>
      <w:r>
        <w:rPr>
          <w:b/>
          <w:i/>
          <w:color w:val="646464"/>
        </w:rPr>
        <w:t>Category:</w:t>
      </w:r>
      <w:r>
        <w:rPr>
          <w:i/>
          <w:color w:val="646464"/>
        </w:rPr>
        <w:t xml:space="preserve"> Alkaline Earth Metal</w:t>
      </w:r>
    </w:p>
    <w:p>
      <w:r>
        <w:t>Strontium occupies a middle position among the alkaline earth metals, softer than calcium but harder than barium. It exists nowhere in pure form on Earth. Water ignites it. Air tarnishes it within minutes. In nature it appears locked in minerals, primarily celestestine and strontianite, named for the Scottish village of Strontian where miners first encountered the unfamiliar ore in 1787. The element burns with a brilliant crimson flame, a property that made it indispensable to pyrotechnics before making it infamous. Strontium-90, a fission product with a half-life of twenty-nine years, mimics calcium so precisely that bones mistake it for their primary constituent. This chemical mimicry transformed strontium from a curiosity of color into a marker of the atomic age. The stable isotopes cause no harm. The radioactive ones accumulate in skeletons and teeth, particularly in children, recording nuclear tests and reactor accidents in the mineral structure of a generation's bones.</w:t>
      </w:r>
    </w:p>
    <w:p>
      <w:pPr>
        <w:pStyle w:val="Heading2"/>
      </w:pPr>
      <w:r>
        <w:t>Scottish Lead</w:t>
      </w:r>
    </w:p>
    <w:p>
      <w:r>
        <w:t>In 1787, workers in the lead mines near Strontian, Argyllshire, brought up ore that refused to behave like other minerals. It resembled witherite, a barium carbonate, but melted differently and produced a distinctive crimson color in flame tests. Adair Crawford, an Edinburgh physician and chemist, analyzed the mineral in 1790 and concluded it contained a new earth. Thomas Charles Hope, his colleague, confirmed the discovery and named it strontia after the mining village. Humphry Davy isolated the pure metal in 1808 through electrolysis, the same technique he used to separate barium, calcium, and magnesium that same year. The metal proved highly reactive, difficult to store, and possessed no obvious utility beyond the spectacular color it imparted to flames. For a century, strontium remained a laboratory curiosity and a pyrotechnician's tool.</w:t>
      </w:r>
    </w:p>
    <w:p>
      <w:pPr>
        <w:pStyle w:val="Heading2"/>
      </w:pPr>
      <w:r>
        <w:t>Celestial Chemistry</w:t>
      </w:r>
    </w:p>
    <w:p>
      <w:r>
        <w:t>Strontium forms in dying stars through the slow neutron capture process, the s-process, during which lighter elements absorb neutrons over millions of years and transmute into heavier ones. Red giant stars manufacture most of the universe's strontium. The element ranks fifteenth in abundance in Earth's crust, more common than carbon but less than chlorine. It never occurs free. Strontium minerals concentrate in sedimentary deposits where ancient seas evaporated. Celestite, strontium sulfate, appears in pale blue crystals. Strontianite, the carbonate, forms white masses. Spain, Mexico, and Turkey mine the largest deposits. China produces most of the world's refined strontium compounds. Extraction involves converting the minerals to the chloride, then reducing with aluminum or through electrolysis. The pure metal oxidizes so readily that it must be stored under oil.</w:t>
      </w:r>
    </w:p>
    <w:p>
      <w:pPr>
        <w:pStyle w:val="Heading2"/>
      </w:pPr>
      <w:r>
        <w:t>Calcium's Shadow</w:t>
      </w:r>
    </w:p>
    <w:p>
      <w:r>
        <w:t>Strontium sits directly below calcium on the periodic table. The two elements share chemical behavior and atomic radius so similar that biological systems cannot reliably distinguish them. Stable strontium passes through the body without harm, absorbed and excreted in rough parallel with calcium. Some accumulates in bones, where it substitutes for calcium in hydroxyapatite, the mineral that gives bone its hardness. Studies suggest that small amounts of stable strontium may strengthen bone by stimulating osteoblast activity while inhibiting osteoclasts. Strontium ranelate, a pharmaceutical compound, was prescribed in Europe for osteoporosis until cardiac concerns limited its use. The element appears in trace amounts in human teeth and bones regardless of exposure, picked up from water and food. Marine organisms concentrate it more than terrestrial ones. Aragonite, a form of calcium carbonate in coral and shellfish, incorporates strontium readily.</w:t>
      </w:r>
    </w:p>
    <w:p>
      <w:pPr>
        <w:pStyle w:val="Heading2"/>
      </w:pPr>
      <w:r>
        <w:t>The Crimson Test</w:t>
      </w:r>
    </w:p>
    <w:p>
      <w:r>
        <w:t>Strontium burns red. Not orange-red like calcium, not the brick red of lithium. Pure crimson. This property made strontium compounds essential to pyrotechnics from the mid-nineteenth century onward. Strontium nitrate produces the best red in fireworks and signal flares. During both world wars, militaries used strontium-based flares for illumination and signaling. Rescue operations still deploy them. The distinctive color allows precise identification even through smoke or fog. Spectroscopy, the analysis of light emitted by elements, uses strontium's emission lines as calibration standards. Two strong lines in the red portion of the spectrum serve as wavelength references. Strontium's flame test remains a standard demonstration in chemistry education. A sample on a platinum wire thrust into a Bunsen flame produces an unmistakable crimson that distinguishes it from all other elements.</w:t>
      </w:r>
    </w:p>
    <w:p>
      <w:pPr>
        <w:pStyle w:val="Heading2"/>
      </w:pPr>
      <w:r>
        <w:t>Fallout Geography</w:t>
      </w:r>
    </w:p>
    <w:p>
      <w:r>
        <w:t>Atmospheric nuclear testing between 1945 and 1980 distributed strontium-90 across the planet. The isotope, a fission product of uranium and plutonium, enters the biosphere as fallout. Rain carries it to soil. Plants absorb it through roots. Cows eat contaminated grass. Strontium-90 passes into milk, concentrating with each step up the food chain. Children drinking that milk incorporate it into growing bones and teeth. The "Baby Tooth Survey," conducted in the United States during the 1950s and 1960s, measured strontium-90 in deciduous teeth sent in by families across the country. The levels rose with each year of testing, peaked after the most intensive test series, then declined following the 1963 Partial Test Ban Treaty. The data provided direct evidence of weapons fallout entering children's bodies. It helped shift public opinion toward test limitations. The same chemistry repeated at Chernobyl in 1986.</w:t>
      </w:r>
    </w:p>
    <w:p>
      <w:pPr>
        <w:pStyle w:val="Heading2"/>
      </w:pPr>
      <w:r>
        <w:t>Chernobyl's Legacy</w:t>
      </w:r>
    </w:p>
    <w:p>
      <w:r>
        <w:t>The fourth reactor at Chernobyl released approximately ten percent of its radioactive inventory into the atmosphere in April 1986. Among the isotopes released, strontium-90 comprised a small fraction by activity but a significant long-term hazard by persistence. Most fell within thirty kilometers of the plant. Some traveled with the initial plume across Belarus, Scandinavia, and Western Europe. Strontium-90 contamination outlasts cesium-137 contamination in certain contexts. While cesium behaves like potassium and moves through ecosystems relatively quickly, strontium behaves like calcium and accumulates in organisms that build calcium-rich structures. Monitoring of the Chernobyl exclusion zone continues to track strontium in soil, groundwater, and bone samples from wildlife. The isotope's twenty-nine year half-life means that areas heavily contaminated in 1986 will remain problematic into the twenty-second century.</w:t>
      </w:r>
    </w:p>
    <w:p>
      <w:pPr>
        <w:pStyle w:val="Heading2"/>
      </w:pPr>
      <w:r>
        <w:t>Industrial Quiet</w:t>
      </w:r>
    </w:p>
    <w:p>
      <w:r>
        <w:t>Outside pyrotechnics and its radioactive notoriety, strontium serves modest industrial purposes. Strontium carbonate improves the properties of certain ceramic and glass formulations, particularly in the manufacture of cathode ray tubes for older televisions and computer monitors. The collapse of that technology eliminated a major market. Ferrite magnets use strontium oxide to enhance magnetic properties. Some zinc refining operations employ strontium to remove lead impurities. Toothpaste for sensitive teeth contains strontium chloride or strontium acetate, which allegedly blocks the microscopic tubules in dentin that transmit pain signals. Strontium aluminate phosphors, doped with europium, produce the brightest and longest-lasting glow-in-the-dark materials available. These phosphors replaced older zinc sulfide formulations in emergency lighting and safety signage. The applications are specialized. Global production of strontium minerals amounts to roughly 300,000 tons annually, a fraction of production for related elements like barium or calcium.</w:t>
      </w:r>
    </w:p>
    <w:p>
      <w:pPr>
        <w:pStyle w:val="Heading2"/>
      </w:pPr>
      <w:r>
        <w:t>Isotope Forensics</w:t>
      </w:r>
    </w:p>
    <w:p>
      <w:r>
        <w:t>The ratio of strontium-87 to strontium-86 in a sample reveals geographic origin. Strontium-87 forms slowly from the radioactive decay of rubidium-87. Older rocks contain more strontium-87. Younger rocks contain less. This ratio, specific to local geology, passes unchanged into plants, animals, and humans who consume them. Archaeologists use strontium isotope analysis to track ancient human migration by comparing ratios in teeth, which form in childhood and preserve the signature of birthplace, against ratios in bones, which remodel throughout life and reflect the signature of later residence. The technique has mapped trade routes, military campaigns, and population movements across prehistory. Forensic scientists apply the same method to identify the origin of unidentified remains. Wine fraud investigators use strontium ratios to verify the claimed provenance of expensive bottles. The element becomes a chemical passport, recording place in isotopic script that persists for millennia.</w:t>
      </w:r>
    </w:p>
    <w:p>
      <w:pPr>
        <w:spacing w:before="240" w:after="240"/>
      </w:pPr>
    </w:p>
    <w:p>
      <w:r>
        <w:rPr>
          <w:i/>
        </w:rPr>
        <w:t>Part of the Periodic Tales collection at alexandria.press</w:t>
      </w:r>
    </w:p>
    <w:p>
      <w:r>
        <w:br w:type="page"/>
      </w:r>
    </w:p>
    <w:p>
      <w:pPr>
        <w:spacing w:before="480" w:after="240"/>
      </w:pPr>
      <w:r>
        <w:rPr>
          <w:rFonts w:ascii="Georgia" w:hAnsi="Georgia"/>
          <w:b/>
          <w:sz w:val="36"/>
        </w:rPr>
        <w:t>Yttrium (Y, #39)</w:t>
      </w:r>
    </w:p>
    <w:p>
      <w:pPr>
        <w:spacing w:after="240"/>
      </w:pPr>
      <w:r>
        <w:rPr>
          <w:i/>
          <w:color w:val="505050"/>
          <w:sz w:val="24"/>
        </w:rPr>
        <w:t>Rare Earth's Silent Workhorse</w:t>
      </w:r>
    </w:p>
    <w:p>
      <w:r>
        <w:rPr>
          <w:b/>
          <w:i/>
        </w:rPr>
        <w:t>Rare Earth's Silent Workhorse</w:t>
      </w:r>
    </w:p>
    <w:p>
      <w:pPr>
        <w:spacing w:before="120" w:after="120"/>
        <w:ind w:left="720" w:right="720"/>
      </w:pPr>
      <w:r>
        <w:rPr>
          <w:b/>
          <w:i/>
          <w:color w:val="646464"/>
        </w:rPr>
        <w:t>Atomic Number:</w:t>
      </w:r>
      <w:r>
        <w:rPr>
          <w:i/>
          <w:color w:val="646464"/>
        </w:rPr>
        <w:t xml:space="preserve"> 39 | </w:t>
      </w:r>
      <w:r>
        <w:rPr>
          <w:b/>
          <w:i/>
          <w:color w:val="646464"/>
        </w:rPr>
        <w:t>Symbol:</w:t>
      </w:r>
      <w:r>
        <w:rPr>
          <w:i/>
          <w:color w:val="646464"/>
        </w:rPr>
        <w:t xml:space="preserve"> Y | </w:t>
      </w:r>
      <w:r>
        <w:rPr>
          <w:b/>
          <w:i/>
          <w:color w:val="646464"/>
        </w:rPr>
        <w:t>Category:</w:t>
      </w:r>
      <w:r>
        <w:rPr>
          <w:i/>
          <w:color w:val="646464"/>
        </w:rPr>
        <w:t xml:space="preserve"> Transition Metal</w:t>
      </w:r>
    </w:p>
    <w:p>
      <w:r>
        <w:t>Yttrium condensed from the debris of dying stars, a medium-weight element forged in supernovae. It appears in Earth's crust at 33 parts per million, more abundant than lead, yet rarely concentrated. The element exists almost exclusively in combination with the lanthanides, the fifteen elements that follow lanthanum. This association defines its geology. Yttrium accumulates in the same ores, follows the same chemistry, earns classification as a rare earth despite being neither rare nor, strictly speaking, an earth. Swedish chemist Carl Gustaf Mosander isolated it in 1843 from a mineral found near Ytterby, a village that gave its name to four elements. For a century yttrium remained a laboratory curiosity. Then the electronic age arrived. The element proved essential for phosphors that generate red on television screens. Later applications exploited its ability to stabilize crystal structures, conduct ions, and withstand extreme temperatures. Modern technology depends on yttrium in ways invisible to users. It enables the precision of lasers, the efficiency of superconductors, the strength of superalloys.</w:t>
      </w:r>
    </w:p>
    <w:p>
      <w:pPr>
        <w:pStyle w:val="Heading2"/>
      </w:pPr>
      <w:r>
        <w:t>The Ytterby Lode</w:t>
      </w:r>
    </w:p>
    <w:p>
      <w:r>
        <w:t>A single mine near the Swedish village of Ytterby yielded the most chemically productive mineral deposit in history. The black rock called gadolinite, extracted in the late 1700s, contained yttrium, erbium, terbium, ytterbium, scandium, holmium, thulium, and gadolinium. Chemists spent decades teasing these elements apart. The separation process relied on fractional crystallization, dissolving and reprecipitating compounds hundreds of times. Each cycle concentrated one element slightly. Johan Gadolin, working in 1794, first identified yttrium oxide in the mineral. Mosander refined Gadolin's work, recognizing that what seemed to be one oxide contained several elements. The village entered chemical nomenclature four times over. No other location on Earth has generated as many element names. The mine closed in the 1930s, depleted. The elements it revealed now come from deposits in China, Malaysia, and Australia.</w:t>
      </w:r>
    </w:p>
    <w:p>
      <w:pPr>
        <w:pStyle w:val="Heading2"/>
      </w:pPr>
      <w:r>
        <w:t>Screen Technology</w:t>
      </w:r>
    </w:p>
    <w:p>
      <w:r>
        <w:t>Television manufacturing in the 1960s created the first major demand for yttrium. Color cathode ray tubes required phosphors that produced pure red when struck by electrons. Yttrium oxide doped with europium delivered that red. The compound Y₂O₃:Eu³⁺ became standard in every color television and computer monitor. The phosphor layer, invisible to viewers, converted electron beams into visible light. Production scaled to thousands of tons annually. Yttrium prices remained low despite growing consumption. The element was recoverable and abundant enough. The transition to LED and LCD screens eliminated this application. Phosphor demand collapsed. Manufacturers shifted to other yttrium uses. The element that colored screens for forty years left the industry as quietly as it entered. Millions of old monitors sit in landfills, their yttrium layers intact but unrecovered. Recycling economics have not yet justified extraction.</w:t>
      </w:r>
    </w:p>
    <w:p>
      <w:pPr>
        <w:pStyle w:val="Heading2"/>
      </w:pPr>
      <w:r>
        <w:t>Superalloy Strengthening</w:t>
      </w:r>
    </w:p>
    <w:p>
      <w:r>
        <w:t>Jet engine turbine blades operate at temperatures that would melt most metals. Nickel-based superalloys survive these conditions, and yttrium makes them survive longer. Adding small amounts of yttrium to the molten alloy, typically 0.01 percent by weight, changes how the metal behaves at high temperature. Yttrium segregates to grain boundaries, the interfaces between crystals in the metal structure. This segregation prevents oxygen from penetrating along boundaries, the primary failure mechanism in hot turbine blades. The effect extends component life by thousands of hours. Every commercial jet engine contains yttrium-treated superalloys. The element also appears in plasma-sprayed thermal barrier coatings. Yttrium-stabilized zirconia insulates turbine blades from combustion temperatures exceeding 1,500°C. The coating acts as ceramic armor. Without it, modern engine efficiency would be impossible. Fuel consumption would rise. Operating costs would climb. The aviation industry depends on yttrium's thermal properties in ways passengers never consider.</w:t>
      </w:r>
    </w:p>
    <w:p>
      <w:pPr>
        <w:pStyle w:val="Heading2"/>
      </w:pPr>
      <w:r>
        <w:t>Garnet Lasers</w:t>
      </w:r>
    </w:p>
    <w:p>
      <w:r>
        <w:t>Yttrium aluminum garnet, YAG, forms the heart of many industrial and medical lasers. The crystal structure accepts various dopants that determine laser wavelength. Neodymium-doped YAG produces infrared light at 1,064 nanometers, useful for cutting metal and welding. Erbium-doped YAG generates light at 2,940 nanometers, absorbed strongly by water, ideal for dental and surgical applications. The YAG crystal itself does not lase. It serves as host matrix. The yttrium and aluminum atoms create a rigid structure. The garnet lattice allows dopant ions to sit in specific sites with precise spacing. When energy pumps the system, dopant atoms emit coherent light. YAG crystals grow from molten material over days. Temperature control must be exact. Tiny variations in composition ruin optical quality. The resulting crystals are clearer than glass. They withstand high power without damage. Laser manufacturers have explored other host materials, but YAG remains dominant. The combination of thermal stability, optical clarity, and chemical durability has not been surpassed.</w:t>
      </w:r>
    </w:p>
    <w:p>
      <w:pPr>
        <w:pStyle w:val="Heading2"/>
      </w:pPr>
      <w:r>
        <w:t>Solid Oxide Fuel Cells</w:t>
      </w:r>
    </w:p>
    <w:p>
      <w:r>
        <w:t>Yttrium-stabilized zirconia conducts oxygen ions at high temperature. Pure zirconia undergoes destructive phase changes during heating and cooling. Adding 8 percent yttrium oxide freezes the crystal structure in its cubic form, stable across the operating range. The stabilized ceramic becomes an electrolyte. At 800°C, oxygen ions move through the crystal lattice while electrons cannot. This selective conductivity enables solid oxide fuel cells. Hydrogen fuel enters one side, air the other. Oxygen ions migrate through the yttrium-stabilized zirconia. They meet hydrogen, release energy, form water. The process generates electricity directly from fuel with high efficiency. No moving parts. No combustion. Solid oxide fuel cells power remote installations and backup systems. They run on natural gas, biogas, or hydrogen. The technology promises distributed power generation. Cost and durability remain barriers. The ceramic electrolyte cracks under thermal stress. Repeated startups degrade performance. Researchers work on lower-temperature versions. Yttrium-stabilized zirconia continues as the standard electrolyte despite limitations.</w:t>
      </w:r>
    </w:p>
    <w:p>
      <w:pPr>
        <w:pStyle w:val="Heading2"/>
      </w:pPr>
      <w:r>
        <w:t>Rare Earth Association</w:t>
      </w:r>
    </w:p>
    <w:p>
      <w:r>
        <w:t>Yttrium never appears alone in nature. It concentrates with lanthanides in deposits formed by hydrothermal or magmatic processes. The chemical similarity stems from ionic radius. Yttrium's Y³⁺ ion matches the size of heavy lanthanide ions. They substitute for each other in minerals. Xenotime and monazite, the primary rare earth ores, contain yttrium at 5 to 60 percent of total rare earth content. Separating yttrium from lanthanides requires selective chemistry. Solvent extraction or ion exchange processes exploit small differences in how the elements bind to organic molecules. The separation consumes energy and generates chemical waste. China controls 85 percent of global separation capacity. The country processes ore from domestic mines and imported concentrates. Other nations extract ore but often ship it to China for separation. This concentration of refining capacity creates supply vulnerability. Electronics manufacturers depend on consistent yttrium supply. Any disruption propagates through global manufacturing chains. Efforts to build separation facilities outside China have proceeded slowly. The chemistry is well understood but capital-intensive.</w:t>
      </w:r>
    </w:p>
    <w:p>
      <w:pPr>
        <w:pStyle w:val="Heading2"/>
      </w:pPr>
      <w:r>
        <w:t>Medical Isotopes</w:t>
      </w:r>
    </w:p>
    <w:p>
      <w:r>
        <w:t>Yttrium-90, a radioactive isotope with a 64-hour half-life, treats certain cancers. The isotope emits beta particles that penetrate only millimeters into tissue. This short range allows targeted radiation. Yttrium-90 attached to monoclonal antibodies delivers radiation to cancer cells while sparing surrounding tissue. The treatment, called radioimmunotherapy, has shown effectiveness against lymphomas. Yttrium-90 also treats liver tumors through radioembolization. Microscopic glass or resin spheres containing the isotope are injected into blood vessels feeding the tumor. The spheres lodge in small vessels. Radiation destroys nearby cancer cells. The treatment delivers 40 times more radiation to the tumor than to healthy liver. Yttrium-90 decays to stable zirconium-90. The spheres remain in the body permanently, inert after decay. Production of yttrium-90 begins with strontium-90, a fission product from nuclear reactors. Strontium-90 decays to yttrium-90. Generators separate the yttrium as needed. The isotope cannot be stockpiled. Hospitals order it days before use. The logistics limit availability to major medical centers.</w:t>
      </w:r>
    </w:p>
    <w:p>
      <w:pPr>
        <w:pStyle w:val="Heading2"/>
      </w:pPr>
      <w:r>
        <w:t>Superconductor Substrates</w:t>
      </w:r>
    </w:p>
    <w:p>
      <w:r>
        <w:t>High-temperature superconducting wires carry enormous current without resistance. The superconducting layer, typically yttrium barium copper oxide, must grow on a substrate with matching crystal structure. Yttrium-stabilized zirconia buffered metal tapes provide that substrate. The tape starts as a nickel-tungsten alloy rolled to thin ribbon. Buffer layers of yttrium-stabilized zirconia and other oxides coat the metal. These layers bridge the structural mismatch between metal and superconductor. The superconducting film deposits last, atom by atom, in precise alignment. The resulting wire conducts hundreds of times more current than copper of the same size. Weight and space savings enable new applications. Superconducting cables replace conventional transmission lines in dense urban areas. Magnetic resonance imaging systems use superconducting magnets for stronger, more stable fields. Particle accelerators rely on superconducting magnets to bend particle beams. The technology requires liquid nitrogen cooling, simpler than the liquid helium needed for older superconductors. Yttrium appears in both the substrate and the superconductor itself, essential at two levels of the structure.</w:t>
      </w:r>
    </w:p>
    <w:p>
      <w:pPr>
        <w:spacing w:before="240" w:after="240"/>
      </w:pPr>
    </w:p>
    <w:p>
      <w:r>
        <w:rPr>
          <w:i/>
        </w:rPr>
        <w:t>Part of the Periodic Tales collection at alexandria.press</w:t>
      </w:r>
    </w:p>
    <w:p>
      <w:r>
        <w:br w:type="page"/>
      </w:r>
    </w:p>
    <w:p>
      <w:pPr>
        <w:spacing w:before="480" w:after="240"/>
      </w:pPr>
      <w:r>
        <w:rPr>
          <w:rFonts w:ascii="Georgia" w:hAnsi="Georgia"/>
          <w:b/>
          <w:sz w:val="36"/>
        </w:rPr>
        <w:t>Zirconium (Zr, #40)</w:t>
      </w:r>
    </w:p>
    <w:p>
      <w:pPr>
        <w:spacing w:after="240"/>
      </w:pPr>
      <w:r>
        <w:rPr>
          <w:i/>
          <w:color w:val="505050"/>
          <w:sz w:val="24"/>
        </w:rPr>
        <w:t>Ancient Crystals, Modern Alloys</w:t>
      </w:r>
    </w:p>
    <w:p>
      <w:r>
        <w:rPr>
          <w:b/>
          <w:i/>
        </w:rPr>
        <w:t>Ancient Crystals, Modern Alloys</w:t>
      </w:r>
    </w:p>
    <w:p>
      <w:pPr>
        <w:spacing w:before="120" w:after="120"/>
        <w:ind w:left="720" w:right="720"/>
      </w:pPr>
      <w:r>
        <w:rPr>
          <w:b/>
          <w:i/>
          <w:color w:val="646464"/>
        </w:rPr>
        <w:t>Atomic Number:</w:t>
      </w:r>
      <w:r>
        <w:rPr>
          <w:i/>
          <w:color w:val="646464"/>
        </w:rPr>
        <w:t xml:space="preserve"> 40 | </w:t>
      </w:r>
      <w:r>
        <w:rPr>
          <w:b/>
          <w:i/>
          <w:color w:val="646464"/>
        </w:rPr>
        <w:t>Symbol:</w:t>
      </w:r>
      <w:r>
        <w:rPr>
          <w:i/>
          <w:color w:val="646464"/>
        </w:rPr>
        <w:t xml:space="preserve"> Zr | </w:t>
      </w:r>
      <w:r>
        <w:rPr>
          <w:b/>
          <w:i/>
          <w:color w:val="646464"/>
        </w:rPr>
        <w:t>Category:</w:t>
      </w:r>
      <w:r>
        <w:rPr>
          <w:i/>
          <w:color w:val="646464"/>
        </w:rPr>
        <w:t xml:space="preserve"> Transition Metal</w:t>
      </w:r>
    </w:p>
    <w:p>
      <w:r>
        <w:t>Zirconium forms in the death throes of massive stars, scattered through space and gathered into planets. On Earth, it concentrates in the mineral zircon, crystals so resistant to change that some survive four billion years intact, carrying records of the planet's earliest conditions. The metal itself remained hidden until 1789, when Martin Heinrich Klaproth identified it in zircon from Sri Lanka. Pure zirconium proved extraordinarily difficult to isolate. Not until 1824 did Jöns Jacob Berzelius produce even a crude sample. The element resists corrosion with remarkable tenacity, forming an oxide layer that protects the metal beneath. This property, combined with low neutron absorption, made zirconium essential to nuclear reactors. Today it wraps uranium fuel rods in power plants worldwide. The same crystals that preserve Earth's deep history now enable controlled atomic fission.</w:t>
      </w:r>
    </w:p>
    <w:p>
      <w:pPr>
        <w:pStyle w:val="Heading2"/>
      </w:pPr>
      <w:r>
        <w:t>Geological Endurance</w:t>
      </w:r>
    </w:p>
    <w:p>
      <w:r>
        <w:t>Zircon crystals survive when other minerals dissolve, melt, or transform. They resist weathering, remain stable at extreme temperatures, and reject most chemical alterations. Geologists hunting the Earth's oldest materials search for zircons. The current record holder, from Western Australia, dates to 4.4 billion years ago, formed when the planet was barely 160 million years old. These crystals contain trapped elements whose ratios reveal ancient conditions. Oxygen isotopes suggest liquid water existed on Earth's surface far earlier than previously thought. Each zircon is a time capsule, its internal structure recording the temperature and chemistry of its formation. Volcanic eruptions scatter them. Rivers concentrate them. They accumulate in beach sands, sometimes in sufficient quantities for mining.</w:t>
      </w:r>
    </w:p>
    <w:p>
      <w:pPr>
        <w:pStyle w:val="Heading2"/>
      </w:pPr>
      <w:r>
        <w:t>Nuclear Cladding</w:t>
      </w:r>
    </w:p>
    <w:p>
      <w:r>
        <w:t>Nuclear reactors demand materials that can withstand intense radiation and high temperatures while barely interacting with neutrons. Zirconium alloys, particularly Zircaloy, meet these requirements. Thin tubes of this metal encase uranium fuel pellets, containing radioactive materials while allowing neutrons to pass through and sustain the chain reaction. The cladding must never fail. A breach releases fission products into the coolant. Under normal conditions, zirconium's oxide layer protects it. Under accident conditions, particularly with loss of coolant, the metal reacts vigorously with steam, producing hydrogen and heat. This reaction contributed to the Fukushima disaster, where hydrogen explosions damaged reactor buildings. Researchers continue developing advanced cladding materials, but zirconium remains the standard in most of the world's reactors.</w:t>
      </w:r>
    </w:p>
    <w:p>
      <w:pPr>
        <w:pStyle w:val="Heading2"/>
      </w:pPr>
      <w:r>
        <w:t>Isolation History</w:t>
      </w:r>
    </w:p>
    <w:p>
      <w:r>
        <w:t>Producing pure zirconium required overcoming its affinity for oxygen, nitrogen, and carbon. Early samples contained impurities that made the metal brittle and unreliable. The Kroll process, developed in the 1940s, finally yielded zirconium suitable for industrial use. The method converts zirconium tetrachloride to metal using magnesium reduction, similar to titanium production. The resulting zirconium sponge is melted and cast into ingots. Throughout the 1950s, as nuclear power programs expanded, demand grew. The United States government classified zirconium production as strategic. Today, most zirconium comes from Australia, South Africa, and India. Extracting it from zircon sand requires multiple chemical steps. Hafnium, zirconium's elemental neighbor, occurs mixed with it in all natural deposits and must be removed for nuclear applications.</w:t>
      </w:r>
    </w:p>
    <w:p>
      <w:pPr>
        <w:pStyle w:val="Heading2"/>
      </w:pPr>
      <w:r>
        <w:t>Synthetic Gemstone</w:t>
      </w:r>
    </w:p>
    <w:p>
      <w:r>
        <w:t>Cubic zirconia, synthesized zirconium dioxide, became the diamond simulant of choice in the 1970s. The material is hard, brilliantly refractive, and cheap to produce. Unlike natural zircon, cubic zirconia has no color when pure. Manufacturers add trace elements to create colored stones. Annual production reaches millions of carats. The crystals grow in skull crucibles, where radiofrequency heating melts zirconia powder while water-cooled walls contain it. Properly cut cubic zirconia can fool untrained observers. Jewelers distinguish it from diamond by thermal conductivity and specific gravity tests. The gemstone market accepted it immediately. The material also serves industrial purposes: abrasives, optical components, and thermal barrier coatings. Pure zirconia's high melting point, over 2,700 degrees Celsius, makes it valuable for applications requiring extreme temperature resistance.</w:t>
      </w:r>
    </w:p>
    <w:p>
      <w:pPr>
        <w:pStyle w:val="Heading2"/>
      </w:pPr>
      <w:r>
        <w:t>Biological Inertness</w:t>
      </w:r>
    </w:p>
    <w:p>
      <w:r>
        <w:t>Zirconium compounds provoke minimal biological response. The element does not concentrate in living tissues. Human bodies contain roughly one milligram, distributed throughout organs with no known function. This inertness makes zirconium useful in medical devices. Hip replacement components use zirconium-based ceramics for their hardness and biocompatibility. The material resists wear better than traditional metals. Surgical instruments sometimes receive zirconium coatings. Poison ivy produces an oil, urushiol, that causes allergic reactions in most people. Zirconium compounds can bind urushiol and prevent it from reaching skin receptors. Some barrier creams contain zirconium salts for this reason. Industrial exposure to zirconium dust can cause granulomas, persistent inflammatory nodules in the skin or lungs, but these reactions are rare. Standard metalworking precautions suffice.</w:t>
      </w:r>
    </w:p>
    <w:p>
      <w:pPr>
        <w:pStyle w:val="Heading2"/>
      </w:pPr>
      <w:r>
        <w:t>Powder Hazard</w:t>
      </w:r>
    </w:p>
    <w:p>
      <w:r>
        <w:t>Zirconium metal in bulk form is stable and safe. As powder or fine particles, it becomes a fire risk. The high surface area allows rapid oxidation. Ignited zirconium powder burns with intense heat and brightness, producing a white flame difficult to extinguish. Water makes it worse, causing steam explosions. Burning zirconium must be smothered with dry sand or special extinguishing agents. This property has military applications. Zirconium powder appears in explosive primers and incendiary devices. Some dragon's breath shotgun shells contain zirconium pellets that ignite on firing, creating a shower of sparks. Manufacturing facilities handling zirconium powder maintain strict protocols. Dust collection systems, inert atmosphere processing, and grounding equipment prevent accumulation and accidental ignition. Several industrial accidents have demonstrated the danger of complacency.</w:t>
      </w:r>
    </w:p>
    <w:p>
      <w:pPr>
        <w:pStyle w:val="Heading2"/>
      </w:pPr>
      <w:r>
        <w:t>Alloy Applications</w:t>
      </w:r>
    </w:p>
    <w:p>
      <w:r>
        <w:t>Beyond nuclear use, zirconium improves other metals. Added to steel, it removes nitrogen and oxygen, refining the final product. Zirconium-niobium alloys serve as superconductors in MRI machines and particle accelerators. Surgical blades sometimes use zirconium dioxide edges for their sharpness and durability. The metal resists corrosion in chemical processing equipment, though tantalum or exotic nickel alloys usually prove more economical. Zirconium's density and high melting point suit specialized aerospace applications. Some armor-piercing projectiles use zirconium alloys, which combine density with pyrophoric properties: the projectile generates additional heat on impact. Research into advanced battery materials explores zirconium compounds as solid electrolytes, potentially improving safety and energy density in lithium-ion systems. The metal remains more expensive than alternatives, limiting adoption to applications where its properties justify the cost.</w:t>
      </w:r>
    </w:p>
    <w:p>
      <w:pPr>
        <w:spacing w:before="240" w:after="240"/>
      </w:pPr>
    </w:p>
    <w:p>
      <w:r>
        <w:rPr>
          <w:i/>
        </w:rPr>
        <w:t>Part of the Periodic Tales collection at alexandria.press</w:t>
      </w:r>
    </w:p>
    <w:p>
      <w:r>
        <w:br w:type="page"/>
      </w:r>
    </w:p>
    <w:p>
      <w:pPr>
        <w:spacing w:before="480" w:after="240"/>
      </w:pPr>
      <w:r>
        <w:rPr>
          <w:rFonts w:ascii="Georgia" w:hAnsi="Georgia"/>
          <w:b/>
          <w:sz w:val="36"/>
        </w:rPr>
        <w:t>Niobium (Nb, #41)</w:t>
      </w:r>
    </w:p>
    <w:p>
      <w:pPr>
        <w:spacing w:after="240"/>
      </w:pPr>
      <w:r>
        <w:rPr>
          <w:i/>
          <w:color w:val="505050"/>
          <w:sz w:val="24"/>
        </w:rPr>
        <w:t>Steel's Silent Strengthener</w:t>
      </w:r>
    </w:p>
    <w:p>
      <w:r>
        <w:rPr>
          <w:b/>
          <w:i/>
        </w:rPr>
        <w:t>Steel's Silent Strengthener</w:t>
      </w:r>
    </w:p>
    <w:p>
      <w:pPr>
        <w:spacing w:before="120" w:after="120"/>
        <w:ind w:left="720" w:right="720"/>
      </w:pPr>
      <w:r>
        <w:rPr>
          <w:b/>
          <w:i/>
          <w:color w:val="646464"/>
        </w:rPr>
        <w:t>Atomic Number:</w:t>
      </w:r>
      <w:r>
        <w:rPr>
          <w:i/>
          <w:color w:val="646464"/>
        </w:rPr>
        <w:t xml:space="preserve"> 41 | </w:t>
      </w:r>
      <w:r>
        <w:rPr>
          <w:b/>
          <w:i/>
          <w:color w:val="646464"/>
        </w:rPr>
        <w:t>Symbol:</w:t>
      </w:r>
      <w:r>
        <w:rPr>
          <w:i/>
          <w:color w:val="646464"/>
        </w:rPr>
        <w:t xml:space="preserve"> Nb | </w:t>
      </w:r>
      <w:r>
        <w:rPr>
          <w:b/>
          <w:i/>
          <w:color w:val="646464"/>
        </w:rPr>
        <w:t>Category:</w:t>
      </w:r>
      <w:r>
        <w:rPr>
          <w:i/>
          <w:color w:val="646464"/>
        </w:rPr>
        <w:t xml:space="preserve"> Transition Metal</w:t>
      </w:r>
    </w:p>
    <w:p>
      <w:r>
        <w:t>Niobium forms in the violent collapse of massive stars, scattered through the cosmos in supernova debris. On Earth, it concentrates in specific mineral deposits, often alongside tantalum, its chemical twin. The metal resists corrosion with uncommon tenacity. It tolerates extreme temperatures without degrading. These properties remained unknown for decades after its 1801 discovery, when the element existed only as a laboratory curiosity. The nuclear age and the demand for superalloys transformed niobium into an industrial staple. Today it strengthens pipelines, fortifies jet engines, and enables superconducting magnets. A small addition—less than one percent—can double steel's strength. Most people never encounter pure niobium. They depend on it constantly.</w:t>
      </w:r>
    </w:p>
    <w:p>
      <w:pPr>
        <w:pStyle w:val="Heading2"/>
      </w:pPr>
      <w:r>
        <w:t>The Tantalum Confusion</w:t>
      </w:r>
    </w:p>
    <w:p>
      <w:r>
        <w:t>Charles Hatchett isolated a new element from a mineral sample in 1801, naming it columbium after Columbia, the poetic name for America. Forty-three years later, Heinrich Rose announced the discovery of a different element in the same mineral family, calling it niobium after Niobe, daughter of Tantalus in Greek mythology. Chemists argued for a century. The elements were too similar, their ores too intertwined. Separation techniques of the era could not reliably distinguish them. Some chemists insisted they were the same element. Others maintained they were distinct. The dispute ended only when X-ray spectroscopy provided definitive proof. Two elements did exist. Rose had been correct. The International Union of Pure and Applied Chemistry settled on niobium in 1950, though American industry still uses columbium.</w:t>
      </w:r>
    </w:p>
    <w:p>
      <w:pPr>
        <w:pStyle w:val="Heading2"/>
      </w:pPr>
      <w:r>
        <w:t>Superconducting Coils</w:t>
      </w:r>
    </w:p>
    <w:p>
      <w:r>
        <w:t>Niobium becomes superconducting at 9.2 Kelvin, losing all electrical resistance. Alloyed with tin or titanium, it creates wires that carry enormous currents without heat loss. The Large Hadron Collider uses 1,200 tons of niobium-titanium superconducting cable. These magnets bend particle beams around the collider's 27-kilometer ring. Medical MRI machines depend on the same technology. The magnetic fields required for imaging would be impossible with conventional electromagnets. They would consume too much power and generate destructive heat. Niobium superconductors operate in liquid helium, maintaining the precise, stable fields necessary for medical diagnosis. The metal enables technologies that function only at the edge of absolute zero.</w:t>
      </w:r>
    </w:p>
    <w:p>
      <w:pPr>
        <w:pStyle w:val="Heading2"/>
      </w:pPr>
      <w:r>
        <w:t>Microalloyed Steel</w:t>
      </w:r>
    </w:p>
    <w:p>
      <w:r>
        <w:t>Adding 0.03 percent niobium to steel alters its grain structure during cooling. Smaller, more uniform grains form. The result is steel twice as strong as conventional grades, at the same weight. Pipelines carrying natural gas across continents use niobium steel. They withstand higher pressures with thinner walls. Less steel means lower costs, easier installation. Automotive manufacturers adopted niobium microalloying to meet fuel efficiency standards. Lighter frames require less energy to move. The metal disappears into the alloy, undetectable without laboratory analysis. Global steel production consumes 90 percent of mined niobium. Brazil's Minas Gerais region holds 85 percent of known reserves. One company controls most extraction.</w:t>
      </w:r>
    </w:p>
    <w:p>
      <w:pPr>
        <w:pStyle w:val="Heading2"/>
      </w:pPr>
      <w:r>
        <w:t>The Reactive Surface</w:t>
      </w:r>
    </w:p>
    <w:p>
      <w:r>
        <w:t>Pure niobium oxidizes instantly in air. A thin, tenacious oxide layer forms, just nanometers thick. This layer protects the underlying metal from further corrosion. The oxide remains stable in acids that dissolve other metals. Hydrofluoric acid is the exception. It attacks both oxide and metal. This resistance makes niobium valuable in chemical processing equipment. Reactors handling corrosive compounds use niobium-lined vessels. The metal endures conditions that destroy stainless steel. The same oxide layer is biocompatible. Surgical implants made from niobium alloys provoke minimal immune response. Bones grow against niobium surfaces without inflammation. The body does not recognize the metal as foreign.</w:t>
      </w:r>
    </w:p>
    <w:p>
      <w:pPr>
        <w:pStyle w:val="Heading2"/>
      </w:pPr>
      <w:r>
        <w:t>Jet Engine Heat</w:t>
      </w:r>
    </w:p>
    <w:p>
      <w:r>
        <w:t>Modern turbofan engines operate at temperatures exceeding 1,400 degrees Celsius. Niobium-based superalloys maintain strength and resist creep deformation in these conditions. The metal's high melting point—2,477 degrees Celsius—provides a crucial margin. Turbine blades cast from niobium alloys endure thermal cycling that would fracture other materials. They spin at speeds where centrifugal forces generate stresses approaching the theoretical limits of solid matter. Each engine contains kilograms of niobium, distributed through high-temperature components. The metal enables higher operating temperatures, which improve fuel efficiency. Airlines save millions of tons of fuel annually. The efficiency gain traces directly to niobium's heat tolerance.</w:t>
      </w:r>
    </w:p>
    <w:p>
      <w:pPr>
        <w:pStyle w:val="Heading2"/>
      </w:pPr>
      <w:r>
        <w:t>Mineral Concentration</w:t>
      </w:r>
    </w:p>
    <w:p>
      <w:r>
        <w:t>Niobium occurs in the Earth's crust at 20 parts per million, more abundant than lead. Economic deposits are rare. The metal concentrates in alkaline igneous rocks, formed from magma unusually rich in volatile elements. Carbonatites—rocks formed from carbonate-rich magma—contain the highest grades. These geological oddities appear in ancient continental rifts, where the Earth's crust once began to tear apart. Brazil's Araxá deposit, a carbonatite complex, supplies most of the world's niobium. Canada's Oka deposit provides a secondary source. Processing requires crushing ore, separating minerals by density, then applying chemical treatments to extract pure niobium pentoxide. Reduction to metal uses aluminothermic or electrolytic methods. Supply concentration creates geopolitical leverage.</w:t>
      </w:r>
    </w:p>
    <w:p>
      <w:pPr>
        <w:pStyle w:val="Heading2"/>
      </w:pPr>
      <w:r>
        <w:t>Quantum Computing Potential</w:t>
      </w:r>
    </w:p>
    <w:p>
      <w:r>
        <w:t>Niobium-based qubits show promise in quantum computing architectures. The metal's superconducting properties allow quantum states to persist longer than in competing materials. Josephson junctions made from niobium can maintain quantum coherence for milliseconds—an eternity by quantum standards. Google and IBM use niobium in their quantum processors. The metal's established manufacturing infrastructure gives it advantages over newer superconductors. Fabrication techniques developed for particle accelerators transfer to quantum chip production. Researchers work to extend coherence times and reduce error rates. Niobium may become the silicon of quantum computing, the foundational material for a new computational paradigm. Or it may prove a transitional technology, surpassed by materials not yet perfected.</w:t>
      </w:r>
    </w:p>
    <w:p>
      <w:pPr>
        <w:spacing w:before="240" w:after="240"/>
      </w:pPr>
    </w:p>
    <w:p>
      <w:r>
        <w:rPr>
          <w:i/>
        </w:rPr>
        <w:t>Part of the Periodic Tales collection at alexandria.press</w:t>
      </w:r>
    </w:p>
    <w:p>
      <w:r>
        <w:br w:type="page"/>
      </w:r>
    </w:p>
    <w:p>
      <w:pPr>
        <w:spacing w:before="480" w:after="240"/>
      </w:pPr>
      <w:r>
        <w:rPr>
          <w:rFonts w:ascii="Georgia" w:hAnsi="Georgia"/>
          <w:b/>
          <w:sz w:val="36"/>
        </w:rPr>
        <w:t>Molybdenum (Mo, #42)</w:t>
      </w:r>
    </w:p>
    <w:p>
      <w:pPr>
        <w:spacing w:after="240"/>
      </w:pPr>
      <w:r>
        <w:rPr>
          <w:i/>
          <w:color w:val="505050"/>
          <w:sz w:val="24"/>
        </w:rPr>
        <w:t>Steel's Hidden Strengthener</w:t>
      </w:r>
    </w:p>
    <w:p>
      <w:r>
        <w:rPr>
          <w:b/>
          <w:i/>
        </w:rPr>
        <w:t>Steel's Hidden Strengthener</w:t>
      </w:r>
    </w:p>
    <w:p>
      <w:pPr>
        <w:spacing w:before="120" w:after="120"/>
        <w:ind w:left="720" w:right="720"/>
      </w:pPr>
      <w:r>
        <w:rPr>
          <w:b/>
          <w:i/>
          <w:color w:val="646464"/>
        </w:rPr>
        <w:t>Atomic Number:</w:t>
      </w:r>
      <w:r>
        <w:rPr>
          <w:i/>
          <w:color w:val="646464"/>
        </w:rPr>
        <w:t xml:space="preserve"> 42 | </w:t>
      </w:r>
      <w:r>
        <w:rPr>
          <w:b/>
          <w:i/>
          <w:color w:val="646464"/>
        </w:rPr>
        <w:t>Symbol:</w:t>
      </w:r>
      <w:r>
        <w:rPr>
          <w:i/>
          <w:color w:val="646464"/>
        </w:rPr>
        <w:t xml:space="preserve"> Mo | </w:t>
      </w:r>
      <w:r>
        <w:rPr>
          <w:b/>
          <w:i/>
          <w:color w:val="646464"/>
        </w:rPr>
        <w:t>Category:</w:t>
      </w:r>
      <w:r>
        <w:rPr>
          <w:i/>
          <w:color w:val="646464"/>
        </w:rPr>
        <w:t xml:space="preserve"> Transition Metal</w:t>
      </w:r>
    </w:p>
    <w:p>
      <w:r>
        <w:t>Molybdenum forms in the death throes of massive stars, forged during supernova explosions when neutron capture builds atoms heavier than iron. On Earth it concentrates in molybdenite ore, a soft gray mineral that resembles graphite closely enough that mineralogists confused the two for centuries. The metal itself is silvery-white, possesses one of the highest melting points of any element at 2,623 degrees Celsius, and resists corrosion with remarkable tenacity. These properties made it industrially invisible for most of human history. Steel manufacturers discovered in the early twentieth century that adding minute quantities of molybdenum—fractions of a percent—transformed ordinary steel into something capable of withstanding extreme stress and temperature. Modern civilization runs on molybdenum-strengthened alloys, though few notice. The element also plays an essential role in biology, sitting at the active site of enzymes that fix nitrogen and metabolize sulfur. Without it, neither bacteria nor humans could process certain fundamental nutrients.</w:t>
      </w:r>
    </w:p>
    <w:p>
      <w:pPr>
        <w:pStyle w:val="Heading2"/>
      </w:pPr>
      <w:r>
        <w:t>The Graphite Impostor</w:t>
      </w:r>
    </w:p>
    <w:p>
      <w:r>
        <w:t>Carl Wilhelm Scheele identified molybdenum as a distinct element in 1778, but the path to that discovery wound through centuries of confusion. Molybdenite, the primary ore, is soft, gray, and leaves marks on paper—characteristics identical to graphite. The Greek word "molybdos" meant lead, and mineralogists applied related terms to various soft, dark minerals without distinguishing between them. Scheele demonstrated that molybdenite contained neither lead nor carbon. He isolated molybdic acid from the ore. Peter Jacob Hjelm reduced this acid to metallic molybdenum in 1781, producing the first sample of the pure element. The metal's high melting point made it extraordinarily difficult to work with using eighteenth-century techniques. For more than a century, molybdenum remained a laboratory curiosity with no practical application.</w:t>
      </w:r>
    </w:p>
    <w:p>
      <w:pPr>
        <w:pStyle w:val="Heading2"/>
      </w:pPr>
      <w:r>
        <w:t>Armor and Axles</w:t>
      </w:r>
    </w:p>
    <w:p>
      <w:r>
        <w:t>World War I created urgent demand for steel that could withstand battlefield conditions. French artillery barrels wore out quickly. German armor plate cracked under impact. Metallurgists discovered that adding small amounts of molybdenum produced steel with superior strength at high temperatures and remarkable resistance to shock. The United States entered the war with limited molybdenum production. By 1918, American mines supplied the majority of global demand. After the war, the automotive industry adopted molybdenum steel for axles, gears, and engine components. The element allows parts to operate under stress that would destroy conventional steel. Modern high-strength low-alloy steels contain molybdenum as standard. Pipeline steel, drill bits, aircraft landing gear—anything subjected to repeated stress or extreme conditions relies on molybdenum's strengthening effect. Global production exceeds 250,000 tons annually, most destined for steel alloys.</w:t>
      </w:r>
    </w:p>
    <w:p>
      <w:pPr>
        <w:pStyle w:val="Heading2"/>
      </w:pPr>
      <w:r>
        <w:t>The Nitrogen Gateway</w:t>
      </w:r>
    </w:p>
    <w:p>
      <w:r>
        <w:t>Molybdenum occupies the active site of nitrogenase, the enzyme that converts atmospheric nitrogen into ammonia. This reaction requires breaking nitrogen's triple bond, one of the strongest in chemistry. The molybdenum atom, coordinated with iron and sulfur, provides the specific geometry and electron distribution needed to achieve this. Without molybdenum, nitrogen-fixing bacteria could not function. Legumes could not enrich soil. The foundation of the nitrogen cycle would collapse. Animals require molybdenum for different enzymes. Sulfite oxidase breaks down sulfur-containing amino acids. Xanthine oxidase processes purines. Molybdenum deficiency in humans is rare because the body needs only trace amounts, but it has been documented in patients on long-term intravenous feeding. Livestock grazing on molybdenum-poor soils develop deficiency symptoms. Farmers supplement feed or apply molybdenum to pastures.</w:t>
      </w:r>
    </w:p>
    <w:p>
      <w:pPr>
        <w:pStyle w:val="Heading2"/>
      </w:pPr>
      <w:r>
        <w:t>Heat's Limit</w:t>
      </w:r>
    </w:p>
    <w:p>
      <w:r>
        <w:t>Molybdenum's melting point exceeds all but a handful of elements: tungsten, tantalum, rhenium, osmium. This property makes it indispensable in applications where other metals would liquify. Furnace components operate at temperatures that would melt stainless steel. Molybdenum heaters, shields, and structural elements maintain integrity above 2,000 degrees Celsius. Rocket nozzles endure exhaust gases at extreme temperatures. The Space Shuttle used molybdenum in its main engine. Modern plasma cutting torches employ molybdenum electrodes. The metal also serves in the glass industry, where molten glass must be handled by electrodes that neither melt nor contaminate the product. Molybdenum remains solid and chemically inert. Its high thermal conductivity distributes heat evenly, preventing hot spots that could cause equipment failure.</w:t>
      </w:r>
    </w:p>
    <w:p>
      <w:pPr>
        <w:pStyle w:val="Heading2"/>
      </w:pPr>
      <w:r>
        <w:t>The Disulfide Layer</w:t>
      </w:r>
    </w:p>
    <w:p>
      <w:r>
        <w:t>Molybdenum disulfide is slippery. The compound consists of sheets of molybdenum atoms sandwiched between layers of sulfur. These sheets slide over one another with minimal friction. This makes molybdenum disulfide an effective lubricant in environments where conventional oils fail. It functions in vacuum, where organic lubricants evaporate. It withstands extreme temperatures that decompose petroleum products. It resists radiation that degrades polymers. Aerospace applications rely on it heavily. Satellites use molybdenum disulfide in bearings and mechanisms that must operate without maintenance for decades. The compound lubricates metal-forming operations where high pressures would squeeze out oils. Two-stroke engines sometimes use it as an additive. The automotive aftermarket sells it as a supplement, though its effectiveness in conventional engines remains debated. In specialized applications—space mechanisms, high-vacuum equipment, extreme-temperature machinery—molybdenum disulfide has no substitute.</w:t>
      </w:r>
    </w:p>
    <w:p>
      <w:pPr>
        <w:pStyle w:val="Heading2"/>
      </w:pPr>
      <w:r>
        <w:t>Biological Excess</w:t>
      </w:r>
    </w:p>
    <w:p>
      <w:r>
        <w:t>Molybdenum exists in soil at varying concentrations. In regions with molybdenum-rich geology, grazing animals ingest excessive amounts. High molybdenum intake interferes with copper absorption. Cattle develop molybdenosis: weight loss, anemia, bone disorders, reproductive problems. The condition appears in parts of England, western United States, and New Zealand. Copper supplementation corrects it. Plants tolerate higher molybdenum levels than animals, concentrating the element in their tissues. Legumes, which use molybdenum for nitrogen fixation, accumulate particularly high levels. This creates a transfer mechanism from soil to herbivores. Farmers test soil and adjust copper-to-molybdenum ratios in animal feed accordingly. Humans rarely encounter molybdenum toxicity, as dietary intake remains far below problematic levels. Industrial workers exposed to molybdenum dust can develop respiratory irritation, but chronic toxicity is uncommon even in occupational settings.</w:t>
      </w:r>
    </w:p>
    <w:p>
      <w:pPr>
        <w:pStyle w:val="Heading2"/>
      </w:pPr>
      <w:r>
        <w:t>Medical Isotopes</w:t>
      </w:r>
    </w:p>
    <w:p>
      <w:r>
        <w:t>Molybdenum-99 decays into technetium-99m, the most widely used radioisotope in medical imaging. Technetium-99m emits gamma rays at an energy level ideal for detection while delivering minimal radiation dose to patients. Its six-hour half-life allows same-day imaging with rapid clearance from the body. Molybdenum-99 has a 66-hour half-life, serving as a "parent" isotope. Hospitals and clinics use molybdenum-technetium generators—small devices containing molybdenum-99. As it decays, technetium-99m is extracted as needed. These generators supply technetium for millions of diagnostic procedures annually: bone scans, cardiac imaging, tumor detection. Molybdenum-99 is produced in nuclear reactors. A small number of aging reactors supply global demand. Several have shut down, creating supply disruptions. New production methods are under development. The medical system's dependence on this single isotope, derived from molybdenum, remains a point of vulnerability in nuclear medicine.</w:t>
      </w:r>
    </w:p>
    <w:p>
      <w:pPr>
        <w:pStyle w:val="Heading2"/>
      </w:pPr>
      <w:r>
        <w:t>Ore and Dominance</w:t>
      </w:r>
    </w:p>
    <w:p>
      <w:r>
        <w:t>Molybdenum ore deposits formed when hydrothermal fluids concentrated the metal in porphyry systems millions of years ago. The largest deposits exist in China, Chile, and the United States. China produces approximately 40 percent of global supply. The Climax mine in Colorado operated for most of the twentieth century as the world's primary source. Chilean copper mines yield molybdenum as a byproduct, making Chile the second-largest producer. Market dynamics favor countries with large-scale operations. Small producers struggle to compete. Price fluctuations reflect steel industry demand, which consumes 80 percent of production. During economic expansions, prices rise sharply. Recessions bring collapse. Stockpiling provides limited buffer. No effective substitute exists for molybdenum in most steel applications, giving producers leverage. Strategic considerations drive some nations to maintain domestic production despite higher costs. Steel's dependence on molybdenum ensures continued demand growth tracking global construction and manufacturing activity.</w:t>
      </w:r>
    </w:p>
    <w:p>
      <w:pPr>
        <w:spacing w:before="240" w:after="240"/>
      </w:pPr>
    </w:p>
    <w:p>
      <w:r>
        <w:rPr>
          <w:i/>
        </w:rPr>
        <w:t>Part of the Periodic Tales collection at alexandria.press</w:t>
      </w:r>
    </w:p>
    <w:p>
      <w:r>
        <w:br w:type="page"/>
      </w:r>
    </w:p>
    <w:p>
      <w:pPr>
        <w:spacing w:before="480" w:after="240"/>
      </w:pPr>
      <w:r>
        <w:rPr>
          <w:rFonts w:ascii="Georgia" w:hAnsi="Georgia"/>
          <w:b/>
          <w:sz w:val="36"/>
        </w:rPr>
        <w:t>Technetium (Tc, #43)</w:t>
      </w:r>
    </w:p>
    <w:p>
      <w:pPr>
        <w:spacing w:after="240"/>
      </w:pPr>
      <w:r>
        <w:rPr>
          <w:i/>
          <w:color w:val="505050"/>
          <w:sz w:val="24"/>
        </w:rPr>
        <w:t>The Element That Doesn't Last</w:t>
      </w:r>
    </w:p>
    <w:p>
      <w:r>
        <w:rPr>
          <w:b/>
          <w:i/>
        </w:rPr>
        <w:t>The Element That Doesn't Last</w:t>
      </w:r>
    </w:p>
    <w:p>
      <w:pPr>
        <w:spacing w:before="120" w:after="120"/>
        <w:ind w:left="720" w:right="720"/>
      </w:pPr>
      <w:r>
        <w:rPr>
          <w:b/>
          <w:i/>
          <w:color w:val="646464"/>
        </w:rPr>
        <w:t>Atomic Number:</w:t>
      </w:r>
      <w:r>
        <w:rPr>
          <w:i/>
          <w:color w:val="646464"/>
        </w:rPr>
        <w:t xml:space="preserve"> 43 | </w:t>
      </w:r>
      <w:r>
        <w:rPr>
          <w:b/>
          <w:i/>
          <w:color w:val="646464"/>
        </w:rPr>
        <w:t>Symbol:</w:t>
      </w:r>
      <w:r>
        <w:rPr>
          <w:i/>
          <w:color w:val="646464"/>
        </w:rPr>
        <w:t xml:space="preserve"> Tc | </w:t>
      </w:r>
      <w:r>
        <w:rPr>
          <w:b/>
          <w:i/>
          <w:color w:val="646464"/>
        </w:rPr>
        <w:t>Category:</w:t>
      </w:r>
      <w:r>
        <w:rPr>
          <w:i/>
          <w:color w:val="646464"/>
        </w:rPr>
        <w:t xml:space="preserve"> Transition Metal</w:t>
      </w:r>
    </w:p>
    <w:p>
      <w:r>
        <w:t>Technetium is the lightest element with no stable isotopes. Every atom decays. The most enduring form, technetium-98, survives four million years before splitting apart. This impermanence explains its absence from Earth's crust in measurable quantities. What little existed when the planet formed has long since vanished. The element occupies a gap in the periodic table that nature, on Earth at least, leaves empty. Stars produce it through neutron capture in dying red giants. On Earth, it appears only when humans create it: in particle accelerators, nuclear reactors, and as a byproduct of uranium fission. Despite its rarity and radioactive nature, technetium has found a place in medicine. More than forty million nuclear imaging procedures each year rely on technetium-99m, a metastable isotope that emits gamma rays ideal for seeing inside the human body. An element that cannot persist has become essential for diagnosing what ails us.</w:t>
      </w:r>
    </w:p>
    <w:p>
      <w:pPr>
        <w:pStyle w:val="Heading2"/>
      </w:pPr>
      <w:r>
        <w:t>The Missing Element</w:t>
      </w:r>
    </w:p>
    <w:p>
      <w:r>
        <w:t>Dmitri Mendeleev's periodic table, published in 1869, predicted an element between molybdenum and ruthenium. Element 43 should exist, following the pattern. Chemists searched for decades. Claims of discovery appeared and collapsed. In 1937, Carlo Perrier and Emilio Segrè analyzed a molybdenum sample that had been bombarded with deuterons in Ernest Lawrence's cyclotron at Berkeley. They isolated element 43 through chemical separation. The name technetium derives from the Greek technetos: artificial. It was the first element produced entirely by human means, though trace amounts do occur in uranium ores from spontaneous fission. Natural technetium exists in stars, created through the slow neutron-capture process. Old red giants show technetium in their spectra, evidence of active nucleosynthesis bringing freshly made atoms to the surface.</w:t>
      </w:r>
    </w:p>
    <w:p>
      <w:pPr>
        <w:pStyle w:val="Heading2"/>
      </w:pPr>
      <w:r>
        <w:t>Medical Isotope</w:t>
      </w:r>
    </w:p>
    <w:p>
      <w:r>
        <w:t>Technetium-99m decays with a six-hour half-life, emitting 140 keV gamma rays. This energy passes through tissue easily while remaining detectable by cameras outside the body. The brief half-life means radiation exposure drops quickly. Patients receive an injection of technetium-99m bound to compounds that concentrate in specific organs: bones, heart muscle, kidneys, brain. A gamma camera records the distribution. Doctors see blood flow, detect tumors, assess organ function. The isotope comes from molybdenum-99 generators, which hospitals receive weekly. Molybdenum-99 decays into technetium-99m, which technicians extract as needed. Most molybdenum-99 is produced in a handful of aging research reactors. Supply disruptions have caused shortages. The medical dependence on this manufactured element with no natural source creates vulnerability.</w:t>
      </w:r>
    </w:p>
    <w:p>
      <w:pPr>
        <w:pStyle w:val="Heading2"/>
      </w:pPr>
      <w:r>
        <w:t>Corrosion Resistance</w:t>
      </w:r>
    </w:p>
    <w:p>
      <w:r>
        <w:t>Metallic technetium resists oxidation. A thin film of technetium oxide forms on the surface and protects the metal beneath. In certain environments, technetium performs better than noble metals. Steel containing small amounts of technetium shows dramatically reduced corrosion rates in seawater and acidic conditions. This property remains largely theoretical. The radioactivity and scarcity prevent commercial use. Researchers have explored technetium as a corrosion inhibitor in closed systems where containment is absolute. Nuclear fuel reprocessing facilities handle technetium as a fission product. Understanding its chemistry matters for long-term waste storage. Technetium-99, with a 211,000-year half-life, constitutes a significant component of spent nuclear fuel. It is mobile in groundwater, soluble, difficult to immobilize. Disposal strategies must account for this element's persistence and mobility.</w:t>
      </w:r>
    </w:p>
    <w:p>
      <w:pPr>
        <w:pStyle w:val="Heading2"/>
      </w:pPr>
      <w:r>
        <w:t>Stellar Laboratories</w:t>
      </w:r>
    </w:p>
    <w:p>
      <w:r>
        <w:t>Red giant stars in their asymptotic giant branch phase fuse helium in shells around an inert carbon-oxygen core. Neutrons released in these fusion reactions bombard existing nuclei, building heavier elements through slow neutron capture. This s-process creates roughly half the elements heavier than iron. Technetium appears in the spectra of these stars, particularly S-type giants. The presence of short-lived technetium isotopes proves that nucleosynthesis is active, not ancient. The atoms observed formed recently in stellar time. Convection dredges newly synthesized material from the interior to the surface where it becomes visible. Technetium in starlight is evidence of a stellar forge in operation. Astronomers use technetium lines to identify stars in specific evolutionary phases and to test models of nucleosynthesis and stellar mixing.</w:t>
      </w:r>
    </w:p>
    <w:p>
      <w:pPr>
        <w:pStyle w:val="Heading2"/>
      </w:pPr>
      <w:r>
        <w:t>Chemistry of Absence</w:t>
      </w:r>
    </w:p>
    <w:p>
      <w:r>
        <w:t>Technetium adopts oxidation states from -1 to +7. The +7 state appears in pertechnetate ion, TcO₄⁻, which resembles permanganate but shows greater stability and less oxidizing power. Technetium forms numerous coordination compounds. Its chemistry parallels rhenium, the element directly below it, more closely than manganese above. Early chemists attempting to fill the gap in the periodic table searched among manganese ores. They looked in the wrong place. Technetium does not concentrate anywhere in nature. Its chemistry was worked out entirely through synthesis in laboratories using artificially created samples. The element demonstrates that knowing the rules does not guarantee encountering the substance. The periodic table describes what can exist. Whether it does exist, and where, depends on nuclear stability and cosmic history.</w:t>
      </w:r>
    </w:p>
    <w:p>
      <w:pPr>
        <w:pStyle w:val="Heading2"/>
      </w:pPr>
      <w:r>
        <w:t>Fission Product</w:t>
      </w:r>
    </w:p>
    <w:p>
      <w:r>
        <w:t>Uranium-235 fission yields technetium-99 in six percent of splits. Nuclear reactors produce kilograms annually. This isotope constitutes the primary technetium inventory on Earth. It is a beta emitter, not particularly hazardous to handle with basic precautions, but problematic for waste disposal. Its 211,000-year half-life means containment must last beyond the span of human civilization. Technetium does not adsorb well to minerals. It travels through groundwater. Proposed repositories must account for its mobility. Vitrifying nuclear waste in glass immobilizes many radionuclides but technetium can still migrate. Research explores chemical forms and barriers that might contain it. An element created in reactors becomes a challenge measured in geological time. The waste persists longer than the energy was used.</w:t>
      </w:r>
    </w:p>
    <w:p>
      <w:pPr>
        <w:pStyle w:val="Heading2"/>
      </w:pPr>
      <w:r>
        <w:t>The Prometheus Element</w:t>
      </w:r>
    </w:p>
    <w:p>
      <w:r>
        <w:t>Technetium represents a threshold. Elements lighter than it can exist indefinitely in stable form. Beyond it, past this point in the periodic table, stability becomes conditional. Some isotopes last, some do not. Technetium has no isotope that lasts. It is the boundary marker of a realm where all matter is temporary. Humans crossed this boundary by making what nature, here on this planet, chose not to make. The periodic table is a map of possibility. Technetium is the first location on that map that exists only because we went there. It persists only because we continue making it. An element with a six-hour medical half-life and a 211,000-year waste half-life. The benefits arrive quickly. The consequences remain.</w:t>
      </w:r>
    </w:p>
    <w:p>
      <w:pPr>
        <w:spacing w:before="240" w:after="240"/>
      </w:pPr>
    </w:p>
    <w:p>
      <w:r>
        <w:rPr>
          <w:i/>
        </w:rPr>
        <w:t>Part of the Periodic Tales collection at alexandria.press</w:t>
      </w:r>
    </w:p>
    <w:p>
      <w:r>
        <w:br w:type="page"/>
      </w:r>
    </w:p>
    <w:p>
      <w:pPr>
        <w:spacing w:before="480" w:after="240"/>
      </w:pPr>
      <w:r>
        <w:rPr>
          <w:rFonts w:ascii="Georgia" w:hAnsi="Georgia"/>
          <w:b/>
          <w:sz w:val="36"/>
        </w:rPr>
        <w:t>Ruthenium (Ru, #44)</w:t>
      </w:r>
    </w:p>
    <w:p>
      <w:pPr>
        <w:spacing w:after="240"/>
      </w:pPr>
      <w:r>
        <w:rPr>
          <w:i/>
          <w:color w:val="505050"/>
          <w:sz w:val="24"/>
        </w:rPr>
        <w:t>The Platinum Group's Hardener</w:t>
      </w:r>
    </w:p>
    <w:p>
      <w:r>
        <w:rPr>
          <w:b/>
          <w:i/>
        </w:rPr>
        <w:t>The Platinum Group's Hardener</w:t>
      </w:r>
    </w:p>
    <w:p>
      <w:pPr>
        <w:spacing w:before="120" w:after="120"/>
        <w:ind w:left="720" w:right="720"/>
      </w:pPr>
      <w:r>
        <w:rPr>
          <w:b/>
          <w:i/>
          <w:color w:val="646464"/>
        </w:rPr>
        <w:t>Atomic Number:</w:t>
      </w:r>
      <w:r>
        <w:rPr>
          <w:i/>
          <w:color w:val="646464"/>
        </w:rPr>
        <w:t xml:space="preserve"> 44 | </w:t>
      </w:r>
      <w:r>
        <w:rPr>
          <w:b/>
          <w:i/>
          <w:color w:val="646464"/>
        </w:rPr>
        <w:t>Symbol:</w:t>
      </w:r>
      <w:r>
        <w:rPr>
          <w:i/>
          <w:color w:val="646464"/>
        </w:rPr>
        <w:t xml:space="preserve"> Ru | </w:t>
      </w:r>
      <w:r>
        <w:rPr>
          <w:b/>
          <w:i/>
          <w:color w:val="646464"/>
        </w:rPr>
        <w:t>Category:</w:t>
      </w:r>
      <w:r>
        <w:rPr>
          <w:i/>
          <w:color w:val="646464"/>
        </w:rPr>
        <w:t xml:space="preserve"> Transition Metal</w:t>
      </w:r>
    </w:p>
    <w:p>
      <w:r>
        <w:t>Ruthenium occupies the center of the platinum group metals, formed in supernova explosions and neutron star collisions. The element concentrates in platinum ores at roughly one part per billion in Earth's crust, making it among the rarest stable elements. Its name derives from Ruthenia, the Latin term for Russia, where chemist Karl Ernst Claus isolated it in 1844 from platinum residues. Ruthenium resists corrosion more stubbornly than platinum itself, maintaining metallic luster even in aggressive chemical environments. It hardens platinum and palladium alloys at concentrations below five percent, a property that drives most of its industrial consumption. The element catalyzes specific chemical reactions that larger platinum group metals cannot, particularly in industrial ammonia synthesis and pharmaceutical manufacturing. World production remains under thirty metric tons annually, almost entirely as a byproduct of nickel mining in Russia and South Africa.</w:t>
      </w:r>
    </w:p>
    <w:p>
      <w:pPr>
        <w:pStyle w:val="Heading2"/>
      </w:pPr>
      <w:r>
        <w:t>Discovery in Residues</w:t>
      </w:r>
    </w:p>
    <w:p>
      <w:r>
        <w:t>Karl Ernst Claus studied the black residues left after extracting platinum from Ural Mountain ores. Other chemists had glimpsed something unusual in these materials, including Jędrzej Śniadecki who claimed discovery of an element he called vestium in 1807, though he could not reproduce his results. Claus systematically processed platinum ore residues, isolating a new metallic element in 1844. He demonstrated its distinct properties through careful chemical analysis, distinguishing it from osmium and other platinum group metals present in the same matrix. The name Ruthenia honored Russia, though the element's global rarity meant decades passed before practical applications emerged. Claus never saw ruthenium produced in quantities larger than laboratory samples.</w:t>
      </w:r>
    </w:p>
    <w:p>
      <w:pPr>
        <w:pStyle w:val="Heading2"/>
      </w:pPr>
      <w:r>
        <w:t>Hardening Platinum</w:t>
      </w:r>
    </w:p>
    <w:p>
      <w:r>
        <w:t>Pure platinum wears quickly under mechanical stress. Adding small amounts of ruthenium, typically three to five percent, creates alloys with significantly improved hardness and wear resistance. This discovery transformed platinum's utility in applications requiring both corrosion resistance and durability. Electrical contacts in telecommunications equipment used platinum-ruthenium alloys throughout the twentieth century, enduring millions of connection cycles. Fountain pen nibs tipped with the alloy wrote smoothly for decades without wearing through. The jewelry industry adopted ruthenium-hardened platinum for settings that secured gemstones more reliably than pure platinum. Modern superalloys for jet engine components incorporate ruthenium to maintain strength at temperatures exceeding 1,600 degrees Celsius. The element's hardening effect occurs at concentrations low enough that supply constraints, while real, do not eliminate the alloy's economic viability.</w:t>
      </w:r>
    </w:p>
    <w:p>
      <w:pPr>
        <w:pStyle w:val="Heading2"/>
      </w:pPr>
      <w:r>
        <w:t>Ammonia's Catalyst</w:t>
      </w:r>
    </w:p>
    <w:p>
      <w:r>
        <w:t>The Haber-Bosch process synthesizes ammonia from atmospheric nitrogen and hydrogen, feeding roughly half the world's population through nitrogen fertilizers. Traditional catalysts use iron, but ruthenium-based catalysts operate more efficiently at lower pressures and temperatures. Research beginning in the 1990s demonstrated that ruthenium on carbon supports could match iron catalyst performance while reducing energy consumption. The technology entered commercial use slowly, constrained by ruthenium's cost and limited availability. Plants using ruthenium catalysts now produce ammonia at several major facilities, typically where electricity costs favor lower-pressure operation. The element's ability to activate nitrogen's triple bond stems from its electronic structure, which stabilizes reaction intermediates that larger atoms cannot accommodate. Each kilogram of ruthenium catalyst produces thousands of tons of ammonia before requiring replacement, but global catalyst demand still consumes several tons of ruthenium annually.</w:t>
      </w:r>
    </w:p>
    <w:p>
      <w:pPr>
        <w:pStyle w:val="Heading2"/>
      </w:pPr>
      <w:r>
        <w:t>The Purple Stain</w:t>
      </w:r>
    </w:p>
    <w:p>
      <w:r>
        <w:t>Ruthenium tetroxide forms when the metal contacts strong oxidizing agents. This volatile compound appears as golden crystals that sublime at room temperature, producing toxic yellow vapor. In solution, ruthenium tetroxide oxidizes organic compounds aggressively, often leaving behind black or purple ruthenium dioxide stains. Electron microscopists exploit this reactivity, using ruthenium tetroxide to stain biological specimens for imaging. The compound penetrates tissue rapidly and fixes lipids in place, revealing membrane structures invisible to other staining methods. Chemists exercise caution when working with ruthenium compounds specifically to avoid accidental formation of the tetroxide, which explodes when concentrated or heated. The purple-black stains left by ruthenium contamination prove nearly impossible to remove from glass, porcelain, or skin, persisting until the affected surface wears away through use.</w:t>
      </w:r>
    </w:p>
    <w:p>
      <w:pPr>
        <w:pStyle w:val="Heading2"/>
      </w:pPr>
      <w:r>
        <w:t>Solar Cell Dyes</w:t>
      </w:r>
    </w:p>
    <w:p>
      <w:r>
        <w:t>Dye-sensitized solar cells use colored molecules to absorb sunlight and generate electrical current. Ruthenium-based dyes, particularly ruthenium polypyridyl complexes, dominated early research into these devices. The metal's ability to transfer electrons efficiently while absorbing broad wavelengths of visible light made these dyes effective light harvesters. Laboratory cells achieved conversion efficiencies above eleven percent using ruthenium dyes in the 1990s. Commercial development proceeded slowly, hampered by the cells' lower efficiency compared to silicon photovoltaics and by ruthenium's cost. Research continues into ruthenium-containing catalysts for water splitting, where sunlight drives the decomposition of water into hydrogen and oxygen. The element's multiple oxidation states allow it to shuttle electrons through complex electrochemical reactions. Whether ruthenium-based solar technology will reach mass deployment remains uncertain, constrained by both performance gaps and material availability.</w:t>
      </w:r>
    </w:p>
    <w:p>
      <w:pPr>
        <w:pStyle w:val="Heading2"/>
      </w:pPr>
      <w:r>
        <w:t>Supply Concentration</w:t>
      </w:r>
    </w:p>
    <w:p>
      <w:r>
        <w:t>Nearly all ruthenium production occurs as a byproduct of nickel and platinum mining, with South Africa and Russia accounting for more than ninety percent of global supply. The element cannot be mined selectively; its concentration in ores depends on geological processes that created platinum group metal deposits millions of years ago. Processing platinum ores generates ruthenium as one of several metals requiring separation through complex chemical procedures. This dependence on host metal production means ruthenium supply does not respond directly to ruthenium demand. When platinum or nickel production declines, ruthenium becomes scarcer regardless of market need. No significant ruthenium recycling infrastructure exists, though some specialized refiners recover the metal from spent catalysts. The geopolitical concentration of supply has prompted research into ruthenium substitution, particularly for catalytic applications where alternatives might function adequately. Current industrial demand remains within available supply, but projected growth in chemical catalysis could strain production capacity within decades.</w:t>
      </w:r>
    </w:p>
    <w:p>
      <w:pPr>
        <w:pStyle w:val="Heading2"/>
      </w:pPr>
      <w:r>
        <w:t>The Orbital Question</w:t>
      </w:r>
    </w:p>
    <w:p>
      <w:r>
        <w:t>Ruthenium occupies a curious position in the periodic table's electron configuration sequence. Most references list its electron configuration as ending in 4d⁷ 5s¹, with one electron in the outer s-orbital. However, spectroscopic evidence sometimes suggests a 4d⁶ 5s² configuration, and the actual electronic structure depends on the element's chemical environment. This ambiguity reflects the similar energy of the 4d and 5s orbitals at this position in the periodic table. The practical consequences appear in ruthenium's multiple oxidation states, ranging from negative two to positive eight. The element forms stable compounds in the +2, +3, and +4 states commonly, with higher oxidation states appearing in specialized chemistry. This versatility underlies ruthenium's catalytic abilities, allowing it to participate in electron transfer reactions that more electronically rigid metals cannot facilitate. The element's chemistry remains active territory for research, with new compounds and oxidation states still being characterized.</w:t>
      </w:r>
    </w:p>
    <w:p>
      <w:pPr>
        <w:spacing w:before="240" w:after="240"/>
      </w:pPr>
    </w:p>
    <w:p>
      <w:r>
        <w:rPr>
          <w:i/>
        </w:rPr>
        <w:t>Part of the Periodic Tales collection at alexandria.press</w:t>
      </w:r>
    </w:p>
    <w:p>
      <w:r>
        <w:br w:type="page"/>
      </w:r>
    </w:p>
    <w:p>
      <w:pPr>
        <w:spacing w:before="480" w:after="240"/>
      </w:pPr>
      <w:r>
        <w:rPr>
          <w:rFonts w:ascii="Georgia" w:hAnsi="Georgia"/>
          <w:b/>
          <w:sz w:val="36"/>
        </w:rPr>
        <w:t>Rhodium (Rh, #45)</w:t>
      </w:r>
    </w:p>
    <w:p>
      <w:pPr>
        <w:spacing w:after="240"/>
      </w:pPr>
      <w:r>
        <w:rPr>
          <w:i/>
          <w:color w:val="505050"/>
          <w:sz w:val="24"/>
        </w:rPr>
        <w:t>The Rarest Catalyst</w:t>
      </w:r>
    </w:p>
    <w:p>
      <w:r>
        <w:rPr>
          <w:b/>
          <w:i/>
        </w:rPr>
        <w:t>The Rarest Catalyst</w:t>
      </w:r>
    </w:p>
    <w:p>
      <w:pPr>
        <w:spacing w:before="120" w:after="120"/>
        <w:ind w:left="720" w:right="720"/>
      </w:pPr>
      <w:r>
        <w:rPr>
          <w:b/>
          <w:i/>
          <w:color w:val="646464"/>
        </w:rPr>
        <w:t>Atomic Number:</w:t>
      </w:r>
      <w:r>
        <w:rPr>
          <w:i/>
          <w:color w:val="646464"/>
        </w:rPr>
        <w:t xml:space="preserve"> 45 | </w:t>
      </w:r>
      <w:r>
        <w:rPr>
          <w:b/>
          <w:i/>
          <w:color w:val="646464"/>
        </w:rPr>
        <w:t>Symbol:</w:t>
      </w:r>
      <w:r>
        <w:rPr>
          <w:i/>
          <w:color w:val="646464"/>
        </w:rPr>
        <w:t xml:space="preserve"> Rh | </w:t>
      </w:r>
      <w:r>
        <w:rPr>
          <w:b/>
          <w:i/>
          <w:color w:val="646464"/>
        </w:rPr>
        <w:t>Category:</w:t>
      </w:r>
      <w:r>
        <w:rPr>
          <w:i/>
          <w:color w:val="646464"/>
        </w:rPr>
        <w:t xml:space="preserve"> Transition Metal</w:t>
      </w:r>
    </w:p>
    <w:p>
      <w:r>
        <w:t>Rhodium exists in concentrations of one part per 200 million in Earth's crust, making it among the scarcest stable elements. It formed in supernova nucleosynthesis, scattered thinly through the cosmos. On Earth, it concentrates almost exclusively alongside platinum in South African ores, with smaller deposits in Russia and Canada. The metal resists corrosion absolutely. It reflects light with unusual efficiency. At room temperature it shows no tendency to oxidize, tarnish, or degrade. These properties, combined with its catalytic power, have made this rare element indispensable to industrial civilization. Nearly all rhodium extracted serves a single purpose: converting automotive exhaust into less harmful gases. The price has reached $30,000 per troy ounce, driven by supply constraints and regulatory demand. Eighty percent of global production comes from a single geological formation in South Africa.</w:t>
      </w:r>
    </w:p>
    <w:p>
      <w:pPr>
        <w:pStyle w:val="Heading2"/>
      </w:pPr>
      <w:r>
        <w:t>Discovery in Residue</w:t>
      </w:r>
    </w:p>
    <w:p>
      <w:r>
        <w:t xml:space="preserve">William Hyde Wollaston isolated rhodium in 1803 from crude platinum ore. He had dissolved the material in aqua regia, precipitated the platinum, and found a rose-red residue remaining. The color gave the element its name, from the Greek </w:t>
      </w:r>
      <w:r>
        <w:rPr>
          <w:i/>
        </w:rPr>
        <w:t>rhodon</w:t>
      </w:r>
      <w:r>
        <w:t>, meaning rose. Wollaston kept the discovery quiet for a year while he worked to purify the metal and understand its properties. He had discovered palladium the previous year using similar methods. Both elements existed as trace contaminants in platinum ore, their presence previously unrecognized. The isolation required meticulous chemistry. Modern extraction follows the same principle but with industrial scale and efficiency. The ore undergoes months of processing to yield grams of rhodium from tons of rock.</w:t>
      </w:r>
    </w:p>
    <w:p>
      <w:pPr>
        <w:pStyle w:val="Heading2"/>
      </w:pPr>
      <w:r>
        <w:t>The Catalytic Triangle</w:t>
      </w:r>
    </w:p>
    <w:p>
      <w:r>
        <w:t>Three platinum-group metals form the core of automotive catalytic converters: platinum, palladium, and rhodium. Each performs a distinct function. Rhodium specializes in nitrogen oxide reduction, breaking N-O bonds and releasing harmless nitrogen gas. The other metals cannot match this efficiency. A typical converter contains 1-2 grams of rhodium coating a ceramic honeycomb. Exhaust gases pass through at 400-800 degrees Celsius. The rhodium surface facilitates reactions without being consumed. Regulations mandating catalytic converters took effect in the United States in 1975. Global adoption followed. Annual automotive demand now exceeds total mining production. Recycling from scrapped vehicles has become essential to supply. Theft of catalytic converters has emerged as a significant crime category, driven by rhodium's value.</w:t>
      </w:r>
    </w:p>
    <w:p>
      <w:pPr>
        <w:pStyle w:val="Heading2"/>
      </w:pPr>
      <w:r>
        <w:t>Reflective Brilliance</w:t>
      </w:r>
    </w:p>
    <w:p>
      <w:r>
        <w:t>Rhodium reflects 80 percent of visible light, more than silver or aluminum. The jewelry industry exploits this property through rhodium plating. White gold receives a thin rhodium layer, typically 0.1-1.0 microns, to enhance whiteness and provide scratch resistance. The plating wears over time, requiring reapplication every few years. Mirrors for specialized optical instruments use rhodium coatings for their reflectivity and durability. Searchlights once used rhodium-plated reflectors. The metal's reflectivity extends into ultraviolet wavelengths, valuable for certain scientific applications. Electroplating deposits rhodium from sulfate or phosphate baths. The process requires careful control; the metal's rarity makes waste expensive. A single gram plates hundreds of jewelry pieces.</w:t>
      </w:r>
    </w:p>
    <w:p>
      <w:pPr>
        <w:pStyle w:val="Heading2"/>
      </w:pPr>
      <w:r>
        <w:t>Supply Concentration</w:t>
      </w:r>
    </w:p>
    <w:p>
      <w:r>
        <w:t>The Bushveld Complex in South Africa contains 80 percent of the world's rhodium reserves. This geological formation, 2 billion years old, holds concentrated platinum-group metals in layered intrusions. Three companies control most production. Mining occurs at depths exceeding 1,500 meters. Labor disputes, power outages, and safety concerns regularly disrupt output. Russia's Norilsk deposits provide most of the remaining supply. No significant new deposits have been discovered in decades. Recycling provides 20-30 percent of annual supply, constrained by the lag time between vehicle sale and scrapping. The concentration creates price volatility. Between 2019 and 2021, rhodium prices increased tenfold. Industrial users have no substitute for the metal's catalytic properties in nitrogen oxide reduction. Research into alternative converter technologies continues but has not yet displaced rhodium.</w:t>
      </w:r>
    </w:p>
    <w:p>
      <w:pPr>
        <w:pStyle w:val="Heading2"/>
      </w:pPr>
      <w:r>
        <w:t>Chemical Resilience</w:t>
      </w:r>
    </w:p>
    <w:p>
      <w:r>
        <w:t>Rhodium resists attack by all single acids, including aqua regia at room temperature. Only at high temperatures, or in molten alkalis, does the metal react significantly. It forms compounds in oxidation states from +1 to +6, though +3 dominates. Rhodium chloride serves as a precursor for most rhodium chemistry. The metal crystallizes in a face-centered cubic structure, typical of noble metals. Its melting point of 1,964 degrees Celsius exceeds platinum's. Rhodium is hard, brittle, and difficult to work. It cannot be drawn into wire or rolled into sheets without special techniques. These properties limit its use to applications where its unique catalytic or optical characteristics justify the difficulty and expense of fabrication.</w:t>
      </w:r>
    </w:p>
    <w:p>
      <w:pPr>
        <w:pStyle w:val="Heading2"/>
      </w:pPr>
      <w:r>
        <w:t>Beyond Catalysis</w:t>
      </w:r>
    </w:p>
    <w:p>
      <w:r>
        <w:t>Nuclear reactors use rhodium as a detector material. Rhodium-103, the only stable isotope, absorbs neutrons efficiently, making it useful for measuring neutron flux. The pharmaceutical industry employs rhodium complexes in certain catalytic reactions, particularly in asymmetric hydrogenation to create chiral molecules. Laboratory equipment manufacturers coat glass instruments with rhodium to create durable, chemically resistant surfaces for handling aggressive substances. Some high-performance spark plugs use rhodium-tipped electrodes for longevity. The metal appears in specialized electrical contacts where its resistance to corrosion and low contact resistance matter. These applications consume a small fraction of production but demonstrate the metal's versatility. Research into rhodium-based catalysts for hydrogen fuel cells continues, though no commercial application has emerged.</w:t>
      </w:r>
    </w:p>
    <w:p>
      <w:pPr>
        <w:spacing w:before="240" w:after="240"/>
      </w:pPr>
    </w:p>
    <w:p>
      <w:r>
        <w:rPr>
          <w:i/>
        </w:rPr>
        <w:t>Part of the Periodic Tales collection at alexandria.press</w:t>
      </w:r>
    </w:p>
    <w:p>
      <w:r>
        <w:br w:type="page"/>
      </w:r>
    </w:p>
    <w:p>
      <w:pPr>
        <w:spacing w:before="480" w:after="240"/>
      </w:pPr>
      <w:r>
        <w:rPr>
          <w:rFonts w:ascii="Georgia" w:hAnsi="Georgia"/>
          <w:b/>
          <w:sz w:val="36"/>
        </w:rPr>
        <w:t>Palladium (Pd, #46)</w:t>
      </w:r>
    </w:p>
    <w:p>
      <w:pPr>
        <w:spacing w:after="240"/>
      </w:pPr>
      <w:r>
        <w:rPr>
          <w:i/>
          <w:color w:val="505050"/>
          <w:sz w:val="24"/>
        </w:rPr>
        <w:t>White Metal of Converging Technologies</w:t>
      </w:r>
    </w:p>
    <w:p>
      <w:r>
        <w:rPr>
          <w:b/>
          <w:i/>
        </w:rPr>
        <w:t>White Metal of Converging Technologies</w:t>
      </w:r>
    </w:p>
    <w:p>
      <w:pPr>
        <w:spacing w:before="120" w:after="120"/>
        <w:ind w:left="720" w:right="720"/>
      </w:pPr>
      <w:r>
        <w:rPr>
          <w:b/>
          <w:i/>
          <w:color w:val="646464"/>
        </w:rPr>
        <w:t>Atomic Number:</w:t>
      </w:r>
      <w:r>
        <w:rPr>
          <w:i/>
          <w:color w:val="646464"/>
        </w:rPr>
        <w:t xml:space="preserve"> 46 | </w:t>
      </w:r>
      <w:r>
        <w:rPr>
          <w:b/>
          <w:i/>
          <w:color w:val="646464"/>
        </w:rPr>
        <w:t>Symbol:</w:t>
      </w:r>
      <w:r>
        <w:rPr>
          <w:i/>
          <w:color w:val="646464"/>
        </w:rPr>
        <w:t xml:space="preserve"> Pd | </w:t>
      </w:r>
      <w:r>
        <w:rPr>
          <w:b/>
          <w:i/>
          <w:color w:val="646464"/>
        </w:rPr>
        <w:t>Category:</w:t>
      </w:r>
      <w:r>
        <w:rPr>
          <w:i/>
          <w:color w:val="646464"/>
        </w:rPr>
        <w:t xml:space="preserve"> Transition Metal</w:t>
      </w:r>
    </w:p>
    <w:p>
      <w:r>
        <w:t>Palladium emerged from the debris of dying stars, forged in supernova nucleosynthesis along with its platinum group neighbors. On Earth, it concentrates in sulfide ores alongside platinum, nickel, and copper, with Russia and South Africa holding most reserves. The metal is silvery-white, lustrous, and possesses a property that sets it apart: it absorbs hydrogen like a sponge absorbs water, taking up to 900 times its own volume. This hydrogen affinity, combined with its catalytic power, has made palladium indispensable to the chemical industry and automotive sector. William Hyde Wollaston discovered it in 1803, extracting the element from crude platinum ore and naming it after the asteroid Pallas, itself named for the Greek goddess of wisdom. For a century and a half, palladium remained a curiosity of the laboratory. Then the catalytic converter arrived, and with it, this once-obscure metal became critical infrastructure for urban air quality worldwide.</w:t>
      </w:r>
    </w:p>
    <w:p>
      <w:pPr>
        <w:pStyle w:val="Heading2"/>
      </w:pPr>
      <w:r>
        <w:t>The Catalytic Revolution</w:t>
      </w:r>
    </w:p>
    <w:p>
      <w:r>
        <w:t>In 1973, automobile manufacturers faced a mandate: reduce exhaust emissions or cease selling cars in major markets. Palladium provided the answer. Inside a catalytic converter, palladium atoms sit on a ceramic honeycomb substrate. As exhaust gases pass over them, carbon monoxide becomes carbon dioxide, unburned hydrocarbons become water and carbon dioxide, and nitrogen oxides split into nitrogen and oxygen. The metal is not consumed. It merely facilitates. One converter contains between two and seven grams of palladium. Over 80 percent of palladium production now serves the automotive industry. The metal turned car exhausts from visible poison into invisible chemistry, making cities breathable again. The transition to electric vehicles threatens this market. Palladium's price responds accordingly.</w:t>
      </w:r>
    </w:p>
    <w:p>
      <w:pPr>
        <w:pStyle w:val="Heading2"/>
      </w:pPr>
      <w:r>
        <w:t>Hydrogen's Metal Host</w:t>
      </w:r>
    </w:p>
    <w:p>
      <w:r>
        <w:t>Palladium absorbs hydrogen as no other common metal does. At room temperature, hydrogen gas encountering palladium metal diffuses into the crystal lattice, occupying interstitial spaces between palladium atoms. The metal can hold hydrogen atoms at concentrations exceeding liquid hydrogen. This property enables hydrogen purification. A palladium membrane heated to moderate temperatures becomes selectively permeable, allowing only hydrogen to pass through. All other gases are excluded. The purified hydrogen emerges on the other side. Fuel cell development depends on this behavior. Palladium also catalyzes hydrogenation reactions, adding hydrogen atoms to organic molecules. The food industry uses palladium catalysts to convert liquid vegetable oils into solid margarine. The pharmaceutical industry uses them to build drug molecules. The metal that swallows hydrogen has made hydrogen useful.</w:t>
      </w:r>
    </w:p>
    <w:p>
      <w:pPr>
        <w:pStyle w:val="Heading2"/>
      </w:pPr>
      <w:r>
        <w:t>Price and Theft</w:t>
      </w:r>
    </w:p>
    <w:p>
      <w:r>
        <w:t>In 2001, palladium sold for $1,090 per troy ounce. By 2003, it had fallen to $200. In 2021, it reached $2,981. This volatility reflects tight supply and concentrated demand. Russia produces 40 percent of global palladium. South Africa produces another 38 percent. Supply disruptions send prices soaring. High prices attract thieves. Catalytic converter theft became epidemic in the 2020s. Thieves slide under parked vehicles with battery-powered saws, remove converters in minutes, and sell them to scrap dealers who extract and recycle the palladium. A single converter yields $100 to $300 in scrap value. In 2022, insurers in the United States received 64,000 theft claims. Some jurisdictions now require documentation to sell used converters. The metal's concentration in small, accessible packages made it vulnerable. Its value made that vulnerability profitable.</w:t>
      </w:r>
    </w:p>
    <w:p>
      <w:pPr>
        <w:pStyle w:val="Heading2"/>
      </w:pPr>
      <w:r>
        <w:t>Electronics and Circuits</w:t>
      </w:r>
    </w:p>
    <w:p>
      <w:r>
        <w:t>Palladium serves as a contact material in electronics. It resists corrosion and maintains reliable electrical connections across years of use. Multilayer ceramic capacitors, the tiny components that regulate current in nearly all electronics, use palladium electrodes. A single smartphone contains dozens of these capacitors. Global production exceeds one trillion capacitors annually. Palladium also appears in low-voltage electrical contacts, connectors, and hybrid integrated circuits. The metal's stability and conductivity justify its cost at microscopic scales. As components shrink and device populations grow, palladium demand from electronics rises. This market competes with automotive demand for limited supply. The metal that cleans exhaust also enables the phones that summon the cars.</w:t>
      </w:r>
    </w:p>
    <w:p>
      <w:pPr>
        <w:pStyle w:val="Heading2"/>
      </w:pPr>
      <w:r>
        <w:t>Jewelry's Practical Luxury</w:t>
      </w:r>
    </w:p>
    <w:p>
      <w:r>
        <w:t>Palladium entered jewelry in the 1930s as a platinum alternative. It shares platinum's white luster but weighs less and costs less. In China and Japan, palladium jewelry gained market share in the 2000s as platinum prices climbed. The metal is hypoallergenic, resistant to tarnish, and does not require rhodium plating like white gold. It maintains its color and finish with minimal care. Jewelers can work it like gold or platinum, casting and fabricating it into rings, chains, and settings. In 2009, palladium became an approved hallmark metal in the United Kingdom, granting it official status alongside gold, silver, and platinum. The jewelry market absorbs approximately 10 percent of palladium supply. Fashion and function converge in this application. The metal adorns while retaining intrinsic value, liquid and recoverable.</w:t>
      </w:r>
    </w:p>
    <w:p>
      <w:pPr>
        <w:pStyle w:val="Heading2"/>
      </w:pPr>
      <w:r>
        <w:t>Medical Isotope</w:t>
      </w:r>
    </w:p>
    <w:p>
      <w:r>
        <w:t>Palladium-103 treats prostate cancer through brachytherapy. Physicians implant tiny radioactive palladium seeds directly into tumors. The isotope decays with a half-life of 17 days, emitting low-energy X-rays that kill cancer cells within millimeters while sparing surrounding tissue. Each seed measures 4.5 millimeters long and 0.8 millimeters wide. A typical treatment uses 40 to 100 seeds. Palladium-103 replaced iodine-125 in some protocols because its shorter half-life reduces long-term radiation exposure. The seeds remain permanently implanted, becoming inert after several months. Thousands of men receive palladium brachytherapy annually. The metal that catalyzes reactions in engines catalyzes cell death in tumors. Nuclear medicine repurposes industrial materials. Palladium's medical role is narrow but consequential.</w:t>
      </w:r>
    </w:p>
    <w:p>
      <w:pPr>
        <w:pStyle w:val="Heading2"/>
      </w:pPr>
      <w:r>
        <w:t>The Replacement Question</w:t>
      </w:r>
    </w:p>
    <w:p>
      <w:r>
        <w:t>Battery electric vehicles require no catalytic converters. As automotive manufacturers shift production, palladium demand faces an existential threat. Analysts project peak automotive palladium consumption in the mid-2020s, followed by steady decline. The metal's price already reflects this uncertainty. Meanwhile, hydrogen fuel cell vehicles, if deployed at scale, would increase palladium demand, not decrease it. Fuel cells use palladium catalysts. But fuel cell adoption lags battery electric vehicles by a wide margin. The metal's future depends on technological paths not yet determined. Recycling rates are climbing. Over 30 percent of palladium supply now comes from recycled catalytic converters. The metal that enabled the internal combustion engine's survival may not survive the engine's obsolescence. Markets anticipate this. Palladium watches its own replacement approach.</w:t>
      </w:r>
    </w:p>
    <w:p>
      <w:pPr>
        <w:spacing w:before="240" w:after="240"/>
      </w:pPr>
    </w:p>
    <w:p>
      <w:r>
        <w:rPr>
          <w:i/>
        </w:rPr>
        <w:t>Part of the Periodic Tales collection at alexandria.press</w:t>
      </w:r>
    </w:p>
    <w:p>
      <w:r>
        <w:br w:type="page"/>
      </w:r>
    </w:p>
    <w:p>
      <w:pPr>
        <w:spacing w:before="480" w:after="240"/>
      </w:pPr>
      <w:r>
        <w:rPr>
          <w:rFonts w:ascii="Georgia" w:hAnsi="Georgia"/>
          <w:b/>
          <w:sz w:val="36"/>
        </w:rPr>
        <w:t>Silver (Ag, #47)</w:t>
      </w:r>
    </w:p>
    <w:p>
      <w:pPr>
        <w:spacing w:after="240"/>
      </w:pPr>
      <w:r>
        <w:rPr>
          <w:i/>
          <w:color w:val="505050"/>
          <w:sz w:val="24"/>
        </w:rPr>
        <w:t>Metal of Light and Commerce</w:t>
      </w:r>
    </w:p>
    <w:p>
      <w:r>
        <w:rPr>
          <w:b/>
          <w:i/>
        </w:rPr>
        <w:t>Metal of Light and Commerce</w:t>
      </w:r>
    </w:p>
    <w:p>
      <w:pPr>
        <w:spacing w:before="120" w:after="120"/>
        <w:ind w:left="720" w:right="720"/>
      </w:pPr>
      <w:r>
        <w:rPr>
          <w:b/>
          <w:i/>
          <w:color w:val="646464"/>
        </w:rPr>
        <w:t>Atomic Number:</w:t>
      </w:r>
      <w:r>
        <w:rPr>
          <w:i/>
          <w:color w:val="646464"/>
        </w:rPr>
        <w:t xml:space="preserve"> 47 | </w:t>
      </w:r>
      <w:r>
        <w:rPr>
          <w:b/>
          <w:i/>
          <w:color w:val="646464"/>
        </w:rPr>
        <w:t>Symbol:</w:t>
      </w:r>
      <w:r>
        <w:rPr>
          <w:i/>
          <w:color w:val="646464"/>
        </w:rPr>
        <w:t xml:space="preserve"> Ag | </w:t>
      </w:r>
      <w:r>
        <w:rPr>
          <w:b/>
          <w:i/>
          <w:color w:val="646464"/>
        </w:rPr>
        <w:t>Category:</w:t>
      </w:r>
      <w:r>
        <w:rPr>
          <w:i/>
          <w:color w:val="646464"/>
        </w:rPr>
        <w:t xml:space="preserve"> Transition Metal</w:t>
      </w:r>
    </w:p>
    <w:p>
      <w:r>
        <w:t>Silver forms in the death throes of massive stars, created when neutron-rich environments during supernovae allow rapid neutron capture. On Earth, it concentrates in hydrothermal veins, often alongside lead, copper, and gold. The element crystallizes in a face-centered cubic structure that gives it the highest electrical and thermal conductivity of all metals. Its surface reflects visible light with greater efficiency than any other element, approaching 99 percent reflectivity when polished.</w:t>
      </w:r>
    </w:p>
    <w:p>
      <w:r>
        <w:t>Humans have worked silver for seven thousand years. Ancient civilizations valued it as highly as gold, sometimes more. The metal's malleability allowed craftsmen to hammer it into sheets one atom thick, thin enough to transmit light. Its resistance to oxidation in pure air preserved artifacts across millennia. The name derives from Anglo-Saxon "seolfor," while its symbol Ag traces to Latin "argentum," root of Argentina, the land named for its silver rivers.</w:t>
      </w:r>
    </w:p>
    <w:p>
      <w:r>
        <w:t>Today global production exceeds 25,000 tons annually, with roughly half consumed by industrial applications that exploit properties no substitute matches.</w:t>
      </w:r>
    </w:p>
    <w:p>
      <w:pPr>
        <w:pStyle w:val="Heading2"/>
      </w:pPr>
      <w:r>
        <w:t>The Oldest Mines</w:t>
      </w:r>
    </w:p>
    <w:p>
      <w:r>
        <w:t>Silver mining began in Anatolia around 5000 BCE. The Laurium mines near Athens financed the Greek naval fleet that defeated Persia at Salamis. Roman mines in Spain produced 200 tons yearly at their peak. Medieval European mines in Saxony and Bohemia funded kingdoms and sparked the first mining technology boom, developing pumps and ventilation systems that later enabled coal extraction.</w:t>
      </w:r>
    </w:p>
    <w:p>
      <w:r>
        <w:t>The Spanish discovery of Potosí in 1545 transformed global economics. This single Bolivian mountain produced half the world's silver for a century. Chinese demand for silver to back their monetary system created the first truly global trade network. Ships carried Mexican and Peruvian silver across the Pacific, establishing Manila as a nexus where American silver exchanged for Chinese silk and porcelain.</w:t>
      </w:r>
    </w:p>
    <w:p>
      <w:pPr>
        <w:pStyle w:val="Heading2"/>
      </w:pPr>
      <w:r>
        <w:t>Currency Standard</w:t>
      </w:r>
    </w:p>
    <w:p>
      <w:r>
        <w:t>Silver served as primary currency for longer than gold. Its greater abundance made it practical for daily transactions. The Spanish dollar, minted in Mexico and South America, became the world's first global currency. Early U.S. silver dollars matched its weight, and the dollar sign derives from the peso's markings.</w:t>
      </w:r>
    </w:p>
    <w:p>
      <w:r>
        <w:t>Britain adopted the gold standard in 1816, but most nations remained on silver or bimetallic standards until the 1870s. The U.S. Treasury purchased silver until 1963. When it stopped, silver prices rose immediately. Dimes, quarters, and half dollars minted before 1965 contained 90 percent silver. Citizens hoarded them as the metal's value exceeded face value. Modern coins are copper-nickel alloys.</w:t>
      </w:r>
    </w:p>
    <w:p>
      <w:pPr>
        <w:pStyle w:val="Heading2"/>
      </w:pPr>
      <w:r>
        <w:t>The Halide Trick</w:t>
      </w:r>
    </w:p>
    <w:p>
      <w:r>
        <w:t>Silver halides transform when struck by light. Silver bromide and silver chloride crystals decompose into metallic silver and free halogen. This photosensitivity made photography possible. Daguerreotypes fixed on silver-coated copper plates. Film emulsions suspended silver halide crystals in gelatin. Development amplified the light-triggered reaction, converting exposed crystals to visible silver metal.</w:t>
      </w:r>
    </w:p>
    <w:p>
      <w:r>
        <w:t>For 150 years, silver defined visual memory. Every photograph before digital sensors was silver made visible by light. Global photographic consumption exceeded 5,000 tons of silver annually in the late 20th century. The transition to digital imaging eliminated this demand within two decades. Stockpiles accumulated. Prices dropped. The silver photography industry vanished almost completely by 2010.</w:t>
      </w:r>
    </w:p>
    <w:p>
      <w:pPr>
        <w:pStyle w:val="Heading2"/>
      </w:pPr>
      <w:r>
        <w:t>Antimicrobial Metal</w:t>
      </w:r>
    </w:p>
    <w:p>
      <w:r>
        <w:t>Silver kills bacteria, viruses, and fungi through multiple mechanisms. Silver ions disrupt cell membranes, interfere with enzyme function, and bind to DNA. The effect requires only trace amounts. Ancient civilizations stored water in silver vessels without understanding the chemistry. Modern testing confirms the practice reduces microbial growth.</w:t>
      </w:r>
    </w:p>
    <w:p>
      <w:r>
        <w:t>Medical devices incorporate silver coatings. Wound dressings use silver nanoparticles. Catheters treated with silver reduce infection rates. Water purification systems in spacecraft and airliners use silver-copper ionization. The effectiveness holds across antibiotic-resistant strains, making silver valuable as resistance spreads.</w:t>
      </w:r>
    </w:p>
    <w:p>
      <w:r>
        <w:t>Concerns about nanosilver in consumer products focus on environmental accumulation. Silver enters wastewater from treated clothing and cosmetics. Its toxicity to aquatic organisms at low concentrations prompts regulatory scrutiny.</w:t>
      </w:r>
    </w:p>
    <w:p>
      <w:pPr>
        <w:pStyle w:val="Heading2"/>
      </w:pPr>
      <w:r>
        <w:t>Electrical Conductor</w:t>
      </w:r>
    </w:p>
    <w:p>
      <w:r>
        <w:t xml:space="preserve">No element conducts electricity better than silver. Copper comes close at 95 percent of silver's conductivity, and costs far less, so copper dominates electrical infrastructure. But where performance justifies expense, silver appears. High-frequency contacts in switches, relays, and circuit breakers use silver alloys. Silver-zinc and silver-cadmium batteries power submarines and satellites. </w:t>
      </w:r>
    </w:p>
    <w:p>
      <w:r>
        <w:t>Photovoltaic cells consume 3,000 tons of silver annually. Silver paste forms the conductive lines on silicon solar panels, collecting and transporting generated current. Engineers continually work to reduce the quantity required per panel, driven by cost rather than supply constraints. Each incremental reduction saves millions but degrades efficiency slightly. The optimization continues.</w:t>
      </w:r>
    </w:p>
    <w:p>
      <w:r>
        <w:t>Silver nanowires show promise as transparent conductors for flexible electronics and touchscreens, potentially replacing indium tin oxide in displays. Research focuses on preventing oxidation and improving durability.</w:t>
      </w:r>
    </w:p>
    <w:p>
      <w:pPr>
        <w:pStyle w:val="Heading2"/>
      </w:pPr>
      <w:r>
        <w:t>Cloud Seeding Reagent</w:t>
      </w:r>
    </w:p>
    <w:p>
      <w:r>
        <w:t>Silver iodide crystals share ice's hexagonal structure. This similarity makes silver iodide an effective ice nucleating agent. Dispersed into supercooled clouds, silver iodide particles provide surfaces where water vapor can freeze. Ice crystals grow, become heavy enough to fall, and ideally produce rain before sublimating.</w:t>
      </w:r>
    </w:p>
    <w:p>
      <w:r>
        <w:t>Cloud seeding began in 1946 and continues in over fifty countries. Effectiveness remains difficult to quantify. Random controlled trials show modest precipitation increases, around 10 percent, with high variability. China operates the world's largest weather modification program, using silver iodide to ensure clear skies for major events and to increase rainfall in arid regions.</w:t>
      </w:r>
    </w:p>
    <w:p>
      <w:r>
        <w:t>Environmental concerns about silver deposition have proven minimal. The quantities used, typically grams per square kilometer, remain far below levels that affect ecosystems. Economic arguments drive adoption more than environmental or scientific certainty.</w:t>
      </w:r>
    </w:p>
    <w:p>
      <w:pPr>
        <w:pStyle w:val="Heading2"/>
      </w:pPr>
      <w:r>
        <w:t>Mining's Evolution</w:t>
      </w:r>
    </w:p>
    <w:p>
      <w:r>
        <w:t>Silver rarely occurs pure. Most production comes as byproduct from copper, lead, and zinc mining. The metal concentrates during refining through electrochemical processes. Mexico, Peru, and China lead production. Recycling supplies roughly 25 percent of annual demand, primarily from industrial applications and jewelry.</w:t>
      </w:r>
    </w:p>
    <w:p>
      <w:r>
        <w:t>Prices fluctuate between industrial metal and monetary asset behavior. Investment demand increases during currency instability. Industrial demand rises with economic growth and renewable energy expansion. The dual nature creates volatility. Silver reached $48 per ounce in 2011, then fell to $14 by 2015.</w:t>
      </w:r>
    </w:p>
    <w:p>
      <w:r>
        <w:t>Known reserves exceed 500,000 tons. At current consumption rates, this represents about twenty years of supply. But silver's geologic abundance suggests reserves will expand with exploration. The constraint is economic, not absolute scarcity.</w:t>
      </w:r>
    </w:p>
    <w:p>
      <w:pPr>
        <w:spacing w:before="240" w:after="240"/>
      </w:pPr>
    </w:p>
    <w:p>
      <w:r>
        <w:rPr>
          <w:i/>
        </w:rPr>
        <w:t>Part of the Periodic Tales collection at alexandria.press</w:t>
      </w:r>
    </w:p>
    <w:p>
      <w:r>
        <w:br w:type="page"/>
      </w:r>
    </w:p>
    <w:p>
      <w:pPr>
        <w:spacing w:before="480" w:after="240"/>
      </w:pPr>
      <w:r>
        <w:rPr>
          <w:rFonts w:ascii="Georgia" w:hAnsi="Georgia"/>
          <w:b/>
          <w:sz w:val="36"/>
        </w:rPr>
        <w:t>Cadmium (Cd, #48)</w:t>
      </w:r>
    </w:p>
    <w:p>
      <w:pPr>
        <w:spacing w:after="240"/>
      </w:pPr>
      <w:r>
        <w:rPr>
          <w:i/>
          <w:color w:val="505050"/>
          <w:sz w:val="24"/>
        </w:rPr>
        <w:t>Toxic Twin of Zinc</w:t>
      </w:r>
    </w:p>
    <w:p>
      <w:r>
        <w:rPr>
          <w:b/>
          <w:i/>
        </w:rPr>
        <w:t>Toxic Twin of Zinc</w:t>
      </w:r>
    </w:p>
    <w:p>
      <w:pPr>
        <w:spacing w:before="120" w:after="120"/>
        <w:ind w:left="720" w:right="720"/>
      </w:pPr>
      <w:r>
        <w:rPr>
          <w:b/>
          <w:i/>
          <w:color w:val="646464"/>
        </w:rPr>
        <w:t>Atomic Number:</w:t>
      </w:r>
      <w:r>
        <w:rPr>
          <w:i/>
          <w:color w:val="646464"/>
        </w:rPr>
        <w:t xml:space="preserve"> 48 | </w:t>
      </w:r>
      <w:r>
        <w:rPr>
          <w:b/>
          <w:i/>
          <w:color w:val="646464"/>
        </w:rPr>
        <w:t>Symbol:</w:t>
      </w:r>
      <w:r>
        <w:rPr>
          <w:i/>
          <w:color w:val="646464"/>
        </w:rPr>
        <w:t xml:space="preserve"> Cd | </w:t>
      </w:r>
      <w:r>
        <w:rPr>
          <w:b/>
          <w:i/>
          <w:color w:val="646464"/>
        </w:rPr>
        <w:t>Category:</w:t>
      </w:r>
      <w:r>
        <w:rPr>
          <w:i/>
          <w:color w:val="646464"/>
        </w:rPr>
        <w:t xml:space="preserve"> Transition Metal</w:t>
      </w:r>
    </w:p>
    <w:p>
      <w:r>
        <w:t>Cadmium forms as a minor byproduct when stars forge zinc through neutron capture. In Earth's crust, it appears wherever zinc concentrates, bound in the same sulfide ores at roughly one part cadmium to every hundred parts zinc. This geological kinship stems from nearly identical chemical behavior. Both metals form +2 ions of similar size. Both seek the same minerals. The soft, silvery-white metal melts at 321°C, low enough that ancient metallurgists inadvertently released it from zinc ores without recognizing a separate element. Friedrich Stromeyer isolated it in 1817 while investigating contaminated zinc carbonate. He named it for cadmia, the Latin term for zinc ore. Today, virtually all cadmium comes not from dedicated mining but as an unavoidable companion to zinc production. The world extracts roughly 25,000 tons annually. Most enters nickel-cadmium batteries. The rest colors pigments yellow, coats steel against corrosion, or absorbs neutrons in nuclear reactors. The metal accumulates in kidneys and never leaves.</w:t>
      </w:r>
    </w:p>
    <w:p>
      <w:pPr>
        <w:pStyle w:val="Heading2"/>
      </w:pPr>
      <w:r>
        <w:t>The Yellow Pigment</w:t>
      </w:r>
    </w:p>
    <w:p>
      <w:r>
        <w:t>Artists embraced cadmium yellow and cadmium red in the mid-1800s. The pigments offered brilliance and lightfastness that organic dyes could not match. Claude Monet used cadmium yellow extensively in his later work. The color appears in Van Gogh's sunflowers. Unlike earlier yellows derived from lead or arsenic compounds, cadmium pigments resist fading in sunlight for centuries. The color comes from cadmium sulfide crystals. Particle size determines hue. Fine particles produce pale lemon yellow. Larger crystals shift toward orange and deep red. By 1910, cadmium pigments dominated professional paint manufacturing. They remain standard in artist-grade materials despite toxicity concerns and high cost. A single tube of cadmium red can cost five times more than synthetic alternatives. Modern environmental regulations restrict cadmium pigments in commercial products, but artists' materials retain exemptions. The color persists because no substitute matches its intensity.</w:t>
      </w:r>
    </w:p>
    <w:p>
      <w:pPr>
        <w:pStyle w:val="Heading2"/>
      </w:pPr>
      <w:r>
        <w:t>Bone Damage</w:t>
      </w:r>
    </w:p>
    <w:p>
      <w:r>
        <w:t>The human body mistakes cadmium for zinc and calcium. Once absorbed, cadmium travels to the kidneys, where it concentrates in tubule cells. The biological half-life exceeds 20 years. Chronic exposure leads to kidney failure. The metal also leaches calcium from bones, causing severe pain and fractures. Japanese farmers first documented this toxicity in the 1950s. Zinc mines upstream contaminated rice paddies. Women who ate the rice developed itai-itai disease, "it hurts-it hurts" disease. Their bones became so brittle that coughing fractured ribs. The kidneys failed. More than 200 people died before authorities traced the source. The mining company fought liability for decades. Courts finally ordered compensation in 1972. Today, rice from that region remains monitored. Cadmium also enters food through phosphate fertilizers, which concentrate trace metals from rock deposits. Smokers accumulate twice as much cadmium as non-smokers because tobacco plants absorb the metal efficiently from soil.</w:t>
      </w:r>
    </w:p>
    <w:p>
      <w:pPr>
        <w:pStyle w:val="Heading2"/>
      </w:pPr>
      <w:r>
        <w:t>Battery Chemistry</w:t>
      </w:r>
    </w:p>
    <w:p>
      <w:r>
        <w:t>Nickel-cadmium batteries powered portable electronics for decades. The technology emerged in 1899 but became practical only in the 1950s when sealed cell designs prevented leakage. The batteries could withstand deep discharge cycles that destroyed lead-acid and early lithium cells. They performed in extreme temperatures. They recharged quickly. By 1990, NiCd batteries dominated cordless tools, emergency lighting, and aviation. The aviation industry still relies on them. Commercial aircraft carry NiCd batteries for emergency power. They remain certified because their behavior under all conditions is thoroughly understood. Lithium batteries, despite higher energy density, occasionally catch fire. NiCd batteries do not. The European Union banned consumer NiCd batteries in 2009 due to cadmium toxicity. Exemptions persist for medical devices and professional equipment. Proper recycling recovers 95% of the cadmium, which returns to battery manufacturing. The metal, once extracted, circulates through industrial systems indefinitely if captured.</w:t>
      </w:r>
    </w:p>
    <w:p>
      <w:pPr>
        <w:pStyle w:val="Heading2"/>
      </w:pPr>
      <w:r>
        <w:t>Nuclear Control</w:t>
      </w:r>
    </w:p>
    <w:p>
      <w:r>
        <w:t>Cadmium absorbs neutrons more effectively than almost any stable element. When a neutron strikes a cadmium-113 nucleus, the nucleus captures it and releases gamma radiation instead of triggering fission. This property makes cadmium essential in nuclear reactor control rods. The rods contain cadmium metal or cadmium compounds mixed with other neutron absorbers. Operators lower the rods into the reactor core to slow the chain reaction. Full insertion stops fission entirely. Early reactor designs used pure cadmium rods. Modern reactors combine cadmium with silver and indium for better mechanical properties at high temperatures. The metal also shields spent fuel. Cadmium plates line storage pools and transport casks. Each atom that absorbs a neutron becomes cadmium-114, stable and harmless. The process gradually depletes the cadmium, requiring eventual replacement. Naval reactors use cadmium extensively because compact size demands efficient neutron control. No other material matches cadmium's combination of absorption cross-section and material properties.</w:t>
      </w:r>
    </w:p>
    <w:p>
      <w:pPr>
        <w:pStyle w:val="Heading2"/>
      </w:pPr>
      <w:r>
        <w:t>Solar Cells</w:t>
      </w:r>
    </w:p>
    <w:p>
      <w:r>
        <w:t>Cadmium telluride emerged as a viable photovoltaic material in the 1980s. Thin-film CdTe solar cells convert sunlight to electricity at 22% efficiency, approaching silicon's performance. Manufacturing costs run significantly lower. The cells require 100 times less semiconductor material than crystalline silicon panels. They perform better in high temperatures and low light. By 2020, CdTe panels generated 5% of global solar power. The technology concentrates in large utility-scale installations. First Solar, the primary manufacturer, operates gigawatt-scale factories. Each panel contains roughly 10 grams of cadmium, sealed between glass plates. Critics highlight the toxicity. Manufacturers respond that coal combustion releases far more cadmium into the environment per kilowatt-hour generated. CdTe panels also offset their cadmium content within months of operation. The company maintains recycling facilities that recover 95% of materials from spent panels. Whether CdTe technology expands depends partly on tellurium supply. Tellurium is rarer than gold.</w:t>
      </w:r>
    </w:p>
    <w:p>
      <w:pPr>
        <w:pStyle w:val="Heading2"/>
      </w:pPr>
      <w:r>
        <w:t>Coatings and Alloys</w:t>
      </w:r>
    </w:p>
    <w:p>
      <w:r>
        <w:t>Electroplated cadmium protects steel fasteners in marine and aviation applications. A thin cadmium layer, typically 5-25 micrometers, prevents corrosion more effectively than zinc plating. The coating self-heals. When scratched, cadmium corrodes sacrificially, protecting the underlying steel. It also provides lubricity, preventing fasteners from seizing during installation or removal. The aerospace industry consumes most electroplating-grade cadmium. Aircraft specifications require cadmium-plated fasteners for landing gear, engine mounts, and structural bolts. Military standards mandate it for hardware exposed to saltwater. The plating process generates hazardous waste. Workers require extensive protective equipment. Environmental regulations have eliminated cadmium plating from consumer products and most industrial applications. Aviation retains approval because no alternative meets performance requirements across all conditions. Cadmium also enters low-melting alloys. Wood's metal and similar compositions use cadmium to lower melting points below 100°C. These alloys serve in fire sprinkler systems and specialized casting applications.</w:t>
      </w:r>
    </w:p>
    <w:p>
      <w:pPr>
        <w:pStyle w:val="Heading2"/>
      </w:pPr>
      <w:r>
        <w:t>Occupational Exposure</w:t>
      </w:r>
    </w:p>
    <w:p>
      <w:r>
        <w:t>Welding and soldering fumes contain cadmium when working with plated or cadmium-bearing materials. The metal vaporizes at temperatures common in metalworking. Inhaled cadmium oxide particles lodge in the lungs and enter the bloodstream. Acute exposure causes chemical pneumonia. Survivors often develop chronic lung disease. Occupational safety standards set airborne limits at 5 micrograms per cubic meter. Battery manufacturing workers face highest exposure. Recycling operations that handle electronic waste also pose risk. Regulations require air monitoring, ventilation systems, and respirators. Japan maintains a national registry of cadmium exposure cases. The registry documents that average body burden has declined 30% since industrial controls tightened in 1990. Workers who handled cadmium before modern protections often developed kidney disease decades later. The latency period obscured the connection for years. Current exposure limits assume no safe threshold. Any cadmium accumulation carries risk.</w:t>
      </w:r>
    </w:p>
    <w:p>
      <w:pPr>
        <w:spacing w:before="240" w:after="240"/>
      </w:pPr>
    </w:p>
    <w:p>
      <w:r>
        <w:rPr>
          <w:i/>
        </w:rPr>
        <w:t>Part of the Periodic Tales collection at alexandria.press</w:t>
      </w:r>
    </w:p>
    <w:p>
      <w:r>
        <w:br w:type="page"/>
      </w:r>
    </w:p>
    <w:p>
      <w:pPr>
        <w:spacing w:before="480" w:after="240"/>
      </w:pPr>
      <w:r>
        <w:rPr>
          <w:rFonts w:ascii="Georgia" w:hAnsi="Georgia"/>
          <w:b/>
          <w:sz w:val="36"/>
        </w:rPr>
        <w:t>Indium (In, #49)</w:t>
      </w:r>
    </w:p>
    <w:p>
      <w:pPr>
        <w:spacing w:after="240"/>
      </w:pPr>
      <w:r>
        <w:rPr>
          <w:i/>
          <w:color w:val="505050"/>
          <w:sz w:val="24"/>
        </w:rPr>
        <w:t>Soft Metal of Modern Screens</w:t>
      </w:r>
    </w:p>
    <w:p>
      <w:r>
        <w:rPr>
          <w:b/>
          <w:i/>
        </w:rPr>
        <w:t>Soft Metal of Modern Screens</w:t>
      </w:r>
    </w:p>
    <w:p>
      <w:pPr>
        <w:spacing w:before="120" w:after="120"/>
        <w:ind w:left="720" w:right="720"/>
      </w:pPr>
      <w:r>
        <w:rPr>
          <w:b/>
          <w:i/>
          <w:color w:val="646464"/>
        </w:rPr>
        <w:t>Atomic Number:</w:t>
      </w:r>
      <w:r>
        <w:rPr>
          <w:i/>
          <w:color w:val="646464"/>
        </w:rPr>
        <w:t xml:space="preserve"> 49 | </w:t>
      </w:r>
      <w:r>
        <w:rPr>
          <w:b/>
          <w:i/>
          <w:color w:val="646464"/>
        </w:rPr>
        <w:t>Symbol:</w:t>
      </w:r>
      <w:r>
        <w:rPr>
          <w:i/>
          <w:color w:val="646464"/>
        </w:rPr>
        <w:t xml:space="preserve"> In | </w:t>
      </w:r>
      <w:r>
        <w:rPr>
          <w:b/>
          <w:i/>
          <w:color w:val="646464"/>
        </w:rPr>
        <w:t>Category:</w:t>
      </w:r>
      <w:r>
        <w:rPr>
          <w:i/>
          <w:color w:val="646464"/>
        </w:rPr>
        <w:t xml:space="preserve"> Post-transition metal</w:t>
      </w:r>
    </w:p>
    <w:p>
      <w:r>
        <w:t>Indium exists as a trace element in Earth's crust, never found free in nature. It appears bound within zinc ores, a minor component in sulfide minerals. Its rarity approaches that of silver. The element possesses unusual softness for a metal. A fingernail scratches its surface. It bends without breaking, emits a distinctive cry when flexed. Room temperature keeps it stable. Higher temperatures make it workable. The metal entered human awareness late. German spectroscopists identified it in 1863 through two indigo lines in their instrument, giving the element its name. For a century it remained a laboratory curiosity. Then the digital age arrived. Indium tin oxide proved transparent and conductive. Every touchscreen, every liquid crystal display requires a film of it. The metal that spent eons hidden in zinc deposits now mediates billions of daily human interactions with light and information.</w:t>
      </w:r>
    </w:p>
    <w:p>
      <w:pPr>
        <w:pStyle w:val="Heading2"/>
      </w:pPr>
      <w:r>
        <w:t>Discovery Through Light</w:t>
      </w:r>
    </w:p>
    <w:p>
      <w:r>
        <w:t>Ferdinand Reich and Hieronymus Theodor Richter sought thallium in zinc ore samples at the Freiberg Mining Academy. Their spectroscope revealed unexpected lines in the indigo portion of the spectrum. Two brilliant blue bands, unmistakable, belonging to no known element. They isolated a new metal, naming it for the color that betrayed its presence. The sample weighed barely a gram. Reich was colorblind. Richter saw the indigo lines and understood their significance. The discovery paper appeared in 1863. For decades afterward, indium remained expensive and rare, extracted in tiny quantities as a byproduct of zinc refining. No one knew what to do with a soft, bendable metal that cost more than gold.</w:t>
      </w:r>
    </w:p>
    <w:p>
      <w:pPr>
        <w:pStyle w:val="Heading2"/>
      </w:pPr>
      <w:r>
        <w:t>The Transparent Conductor</w:t>
      </w:r>
    </w:p>
    <w:p>
      <w:r>
        <w:t>Indium tin oxide solved a problem that limited display technology. Glass conducts no electricity. Metal films conduct but block light. Mix indium oxide with tin oxide, deposit it as a thin film, and both properties emerge. The coating passes ninety percent of visible light. It carries current. Apply voltage and liquid crystals align. Light polarizes, pixels form, images appear. Every laptop screen, every smartphone, every flat television requires this material. The film measures nanometers thick. A single display uses milligrams of indium. Seven billion devices use tons. Production consumes most of the world's indium supply. The metal once considered useless became indispensable to how humans see information.</w:t>
      </w:r>
    </w:p>
    <w:p>
      <w:pPr>
        <w:pStyle w:val="Heading2"/>
      </w:pPr>
      <w:r>
        <w:t>Zinc's Shadow</w:t>
      </w:r>
    </w:p>
    <w:p>
      <w:r>
        <w:t>Indium never appears alone. Zinc sulfide ores contain it at concentrations of fifty parts per million. Smelters process the ore for zinc. Indium concentrates in the residues, the dusts, the slags. Recovery requires multiple stages of leaching, precipitation, electrolysis. Most zinc operations ignore it. Only facilities equipped for minor metal recovery extract indium. China produces sixty percent of global supply. Canada, Japan, South Korea contribute the rest. Annual production reaches eight hundred tons. Demand rises faster. No primary indium mines exist. No ore body rich enough to justify dedicated extraction. Every gram of indium begins as an afterthought in zinc metallurgy.</w:t>
      </w:r>
    </w:p>
    <w:p>
      <w:pPr>
        <w:pStyle w:val="Heading2"/>
      </w:pPr>
      <w:r>
        <w:t>Touch and Response</w:t>
      </w:r>
    </w:p>
    <w:p>
      <w:r>
        <w:t>Capacitive touchscreens depend on indium tin oxide. A fingertip approaches the glass. Its electrical field disrupts the coating's charge distribution. Sensors detect the disruption's location. Software interprets the touch. The interaction feels instantaneous. The metal itself responds in nanoseconds. Modern interfaces require transparency and conductivity in one material. Indium tin oxide remains the dominant solution. Research pursues alternatives. Carbon nanotubes, silver nanowires, graphene films all show promise. None yet match indium tin oxide's combination of properties and manufacturability. Until a replacement emerges at scale, touchscreen production consumes indium faster than refineries produce it.</w:t>
      </w:r>
    </w:p>
    <w:p>
      <w:pPr>
        <w:pStyle w:val="Heading2"/>
      </w:pPr>
      <w:r>
        <w:t>Supply Constraints</w:t>
      </w:r>
    </w:p>
    <w:p>
      <w:r>
        <w:t>Indium supply cannot expand independently. It follows zinc production. More zinc smelting yields more indium, but zinc demand drives the cycle. When electronics manufacturers need more indium, zinc supply determines availability. Prices spike when demand surges. They collapse when display makers cut production. Between 2004 and 2006, prices rose from one hundred dollars per kilogram to one thousand. Strategic stockpiling began. Japan accumulated reserves. China restricted exports. Recycling programs started recovering indium from discarded screens. Old displays became ore. Plasma screens, which use no indium, lost market share to LCDs, which do. The metal's scarcity shapes technology choices. Engineers design around its limitations.</w:t>
      </w:r>
    </w:p>
    <w:p>
      <w:pPr>
        <w:pStyle w:val="Heading2"/>
      </w:pPr>
      <w:r>
        <w:t>Radiation Detection</w:t>
      </w:r>
    </w:p>
    <w:p>
      <w:r>
        <w:t>Indium isotopes serve as neutron absorbers. Facilities mix indium with control rods to regulate nuclear reactions. The element captures thermal neutrons efficiently. Indium-115 absorbs a neutron and becomes indium-116, which decays rapidly. Each capture removes a neutron from the reaction chain. Researchers also employ indium in cryogenic detectors for dark matter searches. Cooled to millikelvin temperatures, indium films register tiny energy deposits. A theoretical dark matter particle striking an indium nucleus would produce a measurable signal. Several experiments use indium targets. None has detected dark matter yet. The same softness that makes indium easy to work makes its crystal lattice sensitive to subtle interactions.</w:t>
      </w:r>
    </w:p>
    <w:p>
      <w:pPr>
        <w:pStyle w:val="Heading2"/>
      </w:pPr>
      <w:r>
        <w:t>The Recycling Challenge</w:t>
      </w:r>
    </w:p>
    <w:p>
      <w:r>
        <w:t>Urban mining for indium proceeds slowly. Discarded screens contain more indium concentration than ore. A ton of smartphones holds more indium than a ton of zinc ore. But extraction proves difficult. The indium tin oxide layer measures micrometers thick, bonded to glass, mixed with plastics, embedded in complex assemblies. Mechanical separation damages the coating. Chemical recovery requires careful processing to separate indium from tin, from silicon, from the dozen other elements in a display. Commercial recycling exists but captures only a small fraction of indium in waste streams. Most screens end in landfills. The metal that enables viewing digital content becomes invisible again, this time in trash heaps rather than zinc deposits.</w:t>
      </w:r>
    </w:p>
    <w:p>
      <w:pPr>
        <w:pStyle w:val="Heading2"/>
      </w:pPr>
      <w:r>
        <w:t>Biological Absence</w:t>
      </w:r>
    </w:p>
    <w:p>
      <w:r>
        <w:t>Living systems ignore indium. No enzyme uses it. No organism requires it. The element passes through biological tissue without interaction. Studies show low toxicity for most indium compounds. Industrial exposure occurs through inhalation of dusts at refineries and electronics manufacturing facilities. Workers develop interstitial lung disease after chronic exposure to indium compounds. Particles lodge in alveoli and provoke inflammation. The metal itself remains biologically inert, but its oxides persist in lung tissue. Occupational safety standards now limit exposure. Indium serves no biological function and poses hazard only through industrial routes. Life evolved without it and continues unaware of its presence in the screens through which so much modern life passes.</w:t>
      </w:r>
    </w:p>
    <w:p>
      <w:pPr>
        <w:spacing w:before="240" w:after="240"/>
      </w:pPr>
    </w:p>
    <w:p>
      <w:r>
        <w:rPr>
          <w:i/>
        </w:rPr>
        <w:t>Part of the Periodic Tales collection at alexandria.press</w:t>
      </w:r>
    </w:p>
    <w:p>
      <w:r>
        <w:br w:type="page"/>
      </w:r>
    </w:p>
    <w:p>
      <w:pPr>
        <w:spacing w:before="480" w:after="240"/>
      </w:pPr>
      <w:r>
        <w:rPr>
          <w:rFonts w:ascii="Georgia" w:hAnsi="Georgia"/>
          <w:b/>
          <w:sz w:val="36"/>
        </w:rPr>
        <w:t>Tin (Sn, #50)</w:t>
      </w:r>
    </w:p>
    <w:p>
      <w:pPr>
        <w:spacing w:after="240"/>
      </w:pPr>
      <w:r>
        <w:rPr>
          <w:i/>
          <w:color w:val="505050"/>
          <w:sz w:val="24"/>
        </w:rPr>
        <w:t>Metal of Boxes and Solder</w:t>
      </w:r>
    </w:p>
    <w:p>
      <w:r>
        <w:rPr>
          <w:b/>
          <w:i/>
        </w:rPr>
        <w:t>Metal of Boxes and Solder</w:t>
      </w:r>
    </w:p>
    <w:p>
      <w:pPr>
        <w:spacing w:before="120" w:after="120"/>
        <w:ind w:left="720" w:right="720"/>
      </w:pPr>
      <w:r>
        <w:rPr>
          <w:b/>
          <w:i/>
          <w:color w:val="646464"/>
        </w:rPr>
        <w:t>Atomic Number:</w:t>
      </w:r>
      <w:r>
        <w:rPr>
          <w:i/>
          <w:color w:val="646464"/>
        </w:rPr>
        <w:t xml:space="preserve"> 50 | </w:t>
      </w:r>
      <w:r>
        <w:rPr>
          <w:b/>
          <w:i/>
          <w:color w:val="646464"/>
        </w:rPr>
        <w:t>Symbol:</w:t>
      </w:r>
      <w:r>
        <w:rPr>
          <w:i/>
          <w:color w:val="646464"/>
        </w:rPr>
        <w:t xml:space="preserve"> Sn | </w:t>
      </w:r>
      <w:r>
        <w:rPr>
          <w:b/>
          <w:i/>
          <w:color w:val="646464"/>
        </w:rPr>
        <w:t>Category:</w:t>
      </w:r>
      <w:r>
        <w:rPr>
          <w:i/>
          <w:color w:val="646464"/>
        </w:rPr>
        <w:t xml:space="preserve"> Post-transition metal</w:t>
      </w:r>
    </w:p>
    <w:p>
      <w:r>
        <w:t>Tin forms in the explosive deaths of massive stars, scattered through supernovae and gathered into planets during solar system formation. In Earth's crust it appears rarely, concentrated in cassiterite ore deposits where geological processes have worked for millions of years. The element exists in two distinct forms: white tin, the malleable metal of commerce, and gray tin, a brittle powder that emerges in extreme cold. This transformation, called tin pest, once rotted the buttons from Napoleon's soldiers in the Russian winter. Humans have worked tin for five thousand years, first in bronze and later as a coating for iron and steel. The metal resists corrosion, bends without breaking, and melts at temperatures achievable with wood fires. It remains essential to electronics, joining components in circuits that run on solder that is mostly tin.</w:t>
      </w:r>
    </w:p>
    <w:p>
      <w:pPr>
        <w:pStyle w:val="Heading2"/>
      </w:pPr>
      <w:r>
        <w:t>Bronze Age Foundation</w:t>
      </w:r>
    </w:p>
    <w:p>
      <w:r>
        <w:t>Copper alone makes tools too soft for sustained labor. Mixed with tin—typically one part in ten—the alloy becomes bronze: harder, more durable, capable of holding an edge. This discovery, made independently across Eurasia around 3000 BCE, defined an era. Tin deposits were scarce. Ancient traders carried it from Cornwall, from Bohemia, from the mountains of Afghanistan. Control of tin sources meant control of bronze production, which meant military advantage. Empires rose along tin trade routes. The metal's scarcity shaped the geopolitics of the ancient world as surely as oil shapes the modern.</w:t>
      </w:r>
    </w:p>
    <w:p>
      <w:pPr>
        <w:pStyle w:val="Heading2"/>
      </w:pPr>
      <w:r>
        <w:t>The Tin Can</w:t>
      </w:r>
    </w:p>
    <w:p>
      <w:r>
        <w:t>In 1810, Peter Durand patented the tin canister for preserved food. The innovation was simple: thin-rolled iron or steel, coated with a layer of tin to prevent rust, formed into sealed containers. Tin's resistance to corrosion and non-toxicity made food storage possible for months or years. Napoleon's armies adopted canned rations. British naval expeditions carried them to the Arctic. Early cans required hammer and chisel to open; the can opener was invented decades later. The technology transformed food distribution. Urban populations grew. Ships traveled farther. The tin can, more than refrigeration, enabled the modern global food system.</w:t>
      </w:r>
    </w:p>
    <w:p>
      <w:pPr>
        <w:pStyle w:val="Heading2"/>
      </w:pPr>
      <w:r>
        <w:t>Pewter and Plate</w:t>
      </w:r>
    </w:p>
    <w:p>
      <w:r>
        <w:t>For centuries, pewter—an alloy of tin with small amounts of copper, antimony, or bismuth—served as the common person's silver. Plates, cups, spoons, candlesticks: functional objects made from a metal that didn't tarnish like silver or break like ceramic. European pewtersmiths formed guilds, developed standards, marked their work. By the 18th century, the wealthy coated copper vessels with tin to create affordable imitations of silver serving ware. Tin plating became an industry. The practice declined only when stainless steel and aluminum offered cheaper alternatives, but pewter persists in decorative objects, valued now for tradition rather than necessity.</w:t>
      </w:r>
    </w:p>
    <w:p>
      <w:pPr>
        <w:pStyle w:val="Heading2"/>
      </w:pPr>
      <w:r>
        <w:t>Solder's Domain</w:t>
      </w:r>
    </w:p>
    <w:p>
      <w:r>
        <w:t>Electronic circuits require connections: components joined to boards, wires attached to terminals, chips mounted to substrates. Solder provides these joints. For decades, the standard was an alloy of 63% tin and 37% lead, which melts at 183 degrees Celsius and flows smoothly into tight spaces. The mixture cools to form strong electrical and mechanical bonds. When lead's toxicity became untenable, the electronics industry shifted to lead-free solders, typically 96-99% tin with small additions of silver and copper. These require higher temperatures and different techniques, but tin remains the essential element. Every circuit board in every device contains hundreds or thousands of tin joints holding the assembly together.</w:t>
      </w:r>
    </w:p>
    <w:p>
      <w:pPr>
        <w:pStyle w:val="Heading2"/>
      </w:pPr>
      <w:r>
        <w:t>Cassiterite and Conflict</w:t>
      </w:r>
    </w:p>
    <w:p>
      <w:r>
        <w:t>Tin ore concentrates in weathered granite, washed into river gravels, mined by dredging or panning. The richest modern deposits lie in Southeast Asia, Central Africa, and South America. In the Democratic Republic of Congo, tin mining funds armed groups that control territory through violence. The metal enters supply chains that feed global electronics manufacturers. International regulations attempt to track ore sources and certify conflict-free tin, but enforcement is inconsistent. Artisanal miners work dangerous conditions for minimal pay. The element that makes modern technology possible carries a burden of exploitation that the industry has not resolved.</w:t>
      </w:r>
    </w:p>
    <w:p>
      <w:pPr>
        <w:pStyle w:val="Heading2"/>
      </w:pPr>
      <w:r>
        <w:t>Tin Whiskers</w:t>
      </w:r>
    </w:p>
    <w:p>
      <w:r>
        <w:t>Thin filaments of tin, called whiskers, spontaneously grow from pure tin surfaces. They emerge slowly, sometimes reaching millimeters in length, and they conduct electricity. In electronic assemblies, whiskers can bridge adjacent circuits, causing short circuits and failures. The phenomenon destroyed satellites, disrupted communications systems, shut down nuclear power plant controls. Lead-tin solder rarely grows whiskers; pure tin does so reliably. The electronics industry's shift to lead-free solder reintroduced a problem that had been solved. Engineers now apply conformal coatings, control humidity, and avoid pure tin finishes where reliability matters. The whiskers grow anyway, unpredictable and persistent.</w:t>
      </w:r>
    </w:p>
    <w:p>
      <w:pPr>
        <w:pStyle w:val="Heading2"/>
      </w:pPr>
      <w:r>
        <w:t>Organotin Compounds</w:t>
      </w:r>
    </w:p>
    <w:p>
      <w:r>
        <w:t>Tin bonded to carbon forms compounds with remarkable properties and concerning toxicity. Tributyltin, widely used as a marine antifouling paint, prevented barnacles and algae from growing on ship hulls. It worked efficiently. It also poisoned oysters, caused deformities in marine snails, accumulated in food chains. By the 1980s, tributyltin contamination had damaged coastal ecosystems worldwide. International treaties banned its use on small vessels in 1989 and on all ships by 2008. Other organotin compounds serve as stabilizers in PVC plastic and catalysts in silicone production. They remain in use, regulated but present, their long-term environmental effects still accumulating data.</w:t>
      </w:r>
    </w:p>
    <w:p>
      <w:pPr>
        <w:pStyle w:val="Heading2"/>
      </w:pPr>
      <w:r>
        <w:t>The Whistle and Cry</w:t>
      </w:r>
    </w:p>
    <w:p>
      <w:r>
        <w:t>Bend a bar of tin and it screams. The sound, called tin cry, comes from crystal structures sliding against each other under stress. The noise is distinctive enough that metalworkers once used it to verify tin quality. Pure tin forms large, tetragonal crystals in its white form. Under stress, these crystals deform, producing acoustic emissions audible to human ears. The phenomenon serves no industrial purpose. It is simply a property, a reminder that materials have behaviors beyond their engineering specifications, that the elements retain characteristics that surprise even after millennia of use.</w:t>
      </w:r>
    </w:p>
    <w:p>
      <w:pPr>
        <w:spacing w:before="240" w:after="240"/>
      </w:pPr>
    </w:p>
    <w:p>
      <w:r>
        <w:rPr>
          <w:i/>
        </w:rPr>
        <w:t>Part of the Periodic Tales collection at alexandria.press</w:t>
      </w:r>
    </w:p>
    <w:p>
      <w:r>
        <w:br w:type="page"/>
      </w:r>
    </w:p>
    <w:p>
      <w:pPr>
        <w:spacing w:before="480" w:after="240"/>
      </w:pPr>
      <w:r>
        <w:rPr>
          <w:rFonts w:ascii="Georgia" w:hAnsi="Georgia"/>
          <w:b/>
          <w:sz w:val="36"/>
        </w:rPr>
        <w:t>Antimony (Sb, #51)</w:t>
      </w:r>
    </w:p>
    <w:p>
      <w:pPr>
        <w:spacing w:after="240"/>
      </w:pPr>
      <w:r>
        <w:rPr>
          <w:i/>
          <w:color w:val="505050"/>
          <w:sz w:val="24"/>
        </w:rPr>
        <w:t>Ancient Metal, Modern Flame</w:t>
      </w:r>
    </w:p>
    <w:p>
      <w:r>
        <w:rPr>
          <w:b/>
          <w:i/>
        </w:rPr>
        <w:t>Ancient Metal, Modern Flame</w:t>
      </w:r>
    </w:p>
    <w:p>
      <w:pPr>
        <w:spacing w:before="120" w:after="120"/>
        <w:ind w:left="720" w:right="720"/>
      </w:pPr>
      <w:r>
        <w:rPr>
          <w:b/>
          <w:i/>
          <w:color w:val="646464"/>
        </w:rPr>
        <w:t>Atomic Number:</w:t>
      </w:r>
      <w:r>
        <w:rPr>
          <w:i/>
          <w:color w:val="646464"/>
        </w:rPr>
        <w:t xml:space="preserve"> 51 | </w:t>
      </w:r>
      <w:r>
        <w:rPr>
          <w:b/>
          <w:i/>
          <w:color w:val="646464"/>
        </w:rPr>
        <w:t>Symbol:</w:t>
      </w:r>
      <w:r>
        <w:rPr>
          <w:i/>
          <w:color w:val="646464"/>
        </w:rPr>
        <w:t xml:space="preserve"> Sb | </w:t>
      </w:r>
      <w:r>
        <w:rPr>
          <w:b/>
          <w:i/>
          <w:color w:val="646464"/>
        </w:rPr>
        <w:t>Category:</w:t>
      </w:r>
      <w:r>
        <w:rPr>
          <w:i/>
          <w:color w:val="646464"/>
        </w:rPr>
        <w:t xml:space="preserve"> Metalloid</w:t>
      </w:r>
    </w:p>
    <w:p>
      <w:r>
        <w:t>Antimony occupies the border between metal and nonmetal, brittle and lustrous, neither fully one nor the other. The element formed in the deaths of massive stars, scattered through supernova explosions, incorporated into Earth's crust at roughly 0.2 parts per million. It occurs naturally as stibnite, a gray sulfide mineral with metallic streaks, and as the native metal in rare deposits. Ancient civilizations ground stibnite into powder for eye cosmetics without understanding the element within. Modern industry consumes antimony primarily as a flame retardant, mixed into plastics and textiles to slow combustion. The element also hardens lead in batteries and ammunition. China supplies roughly 60 percent of global production. Antimony trioxide, the most commercially important compound, appears throughout consumer goods, invisible protection against fire woven into fabric, molded into electronics, embedded in building materials. The element that once darkened eyelids now guards against conflagration.</w:t>
      </w:r>
    </w:p>
    <w:p>
      <w:pPr>
        <w:pStyle w:val="Heading2"/>
      </w:pPr>
      <w:r>
        <w:t>Kohl and Kings</w:t>
      </w:r>
    </w:p>
    <w:p>
      <w:r>
        <w:t>Ancient Egypt knew antimony as mesdemet, black powder ground from stibnite ore. Egyptian cosmetics from 3000 BCE contain antimony sulfide mixed with galena and other minerals. The substance darkened eyelids and eyebrows, applied with wooden or ivory applicators to protect eyes from sun glare and ward off infection. The Babylonians and Assyrians adopted similar practices. Ancient recipes called for roasting stibnite, grinding it fine, mixing it with animal fat. The cosmetic traveled trade routes. References appear in biblical texts, where it signifies vanity or seduction. The metal itself remained unidentified. Users applied antimony compounds for millennia without isolating the element, without suspecting element from compound, substance from mixture.</w:t>
      </w:r>
    </w:p>
    <w:p>
      <w:pPr>
        <w:pStyle w:val="Heading2"/>
      </w:pPr>
      <w:r>
        <w:t>The Alchemists' Puzzle</w:t>
      </w:r>
    </w:p>
    <w:p>
      <w:r>
        <w:t>Medieval alchemists studied antimony intensely, finding in it contradictions that seemed to mirror deeper truths. The element could both poison and purify. Basil Valentine, whose 15th-century writings may be pseudonymous, described feeding antimony to pigs: the animals fattened, then died. The name "antimony" possibly derives from Greek "anti-monos," against aloneness, referring to its occurrence with other metals, though etymology remains disputed. Alchemists prepared antimony salts and oxides, noting medicinal properties and violent toxicity depending on preparation. The pure metal, isolated by reduction with carbon, became available in the 16th century. Paracelsus championed antimony medicines against establishment physicians who warned of poisoning. The medical debate lasted centuries, antimony prescribed and condemned in cycles.</w:t>
      </w:r>
    </w:p>
    <w:p>
      <w:pPr>
        <w:pStyle w:val="Heading2"/>
      </w:pPr>
      <w:r>
        <w:t>Hardening Lead</w:t>
      </w:r>
    </w:p>
    <w:p>
      <w:r>
        <w:t>Antimony's primary modern use exploits a simple property: small additions dramatically harden lead. Lead-acid batteries, which store electrical energy in vehicles and backup power systems, require structural integrity. Pure lead electrodes would deform. Adding 5-8 percent antimony creates an alloy that maintains shape through charging cycles while preserving electrical properties. The same principle applies to ammunition. Bullets and shot need hardness to maintain form during firing and flight. Lead-antimony alloys deliver both density and durability. Type metal, used in printing before digital typesetting, contained antimony to create sharp-edged letters that resisted wear. The element turns soft metal into durable tools, a background presence in mechanical systems requiring both mass and strength.</w:t>
      </w:r>
    </w:p>
    <w:p>
      <w:pPr>
        <w:pStyle w:val="Heading2"/>
      </w:pPr>
      <w:r>
        <w:t>The Flame's Enemy</w:t>
      </w:r>
    </w:p>
    <w:p>
      <w:r>
        <w:t>Antimony trioxide permeates contemporary life as a flame retardant synergist. The compound alone resists burning; combined with halogenated compounds, it dramatically increases fire resistance. When flame contacts antimony-treated material, the element interferes with combustion chemistry. Antimony halides form in the gas phase, interrupting the free radical chain reactions that sustain fire. The flame slows, often extinguishes. Manufacturers incorporate antimony trioxide into plastics for electronics, synthetic textiles for clothing and furnishings, resins for construction materials. Global consumption exceeds 150,000 tons annually, most directed toward fire safety. The element never advertises its presence. No label announces antimony in curtains or computer housings. The protection operates silently, a chemical guardian against ignition.</w:t>
      </w:r>
    </w:p>
    <w:p>
      <w:pPr>
        <w:pStyle w:val="Heading2"/>
      </w:pPr>
      <w:r>
        <w:t>Toxicity and Dust</w:t>
      </w:r>
    </w:p>
    <w:p>
      <w:r>
        <w:t>Antimony compounds range from relatively benign to acutely toxic depending on chemical form and exposure route. Antimony trioxide, the common industrial form, is classified as possibly carcinogenic. Workers in smelters and processing facilities face respiratory exposure to antimony dust and fumes. Chronic exposure can cause antimony pneumoconiosis, scarring lung tissue, along with cardiac effects. Trivalent antimony compounds show greater toxicity than pentavalent forms. Some antimony salts, particularly tartrates, found historical use treating parasitic infections despite narrow margins between therapeutic and toxic doses. Environmental contamination occurs near mining operations and smelters. Antimony concentrations in drinking water near industrial sites sometimes exceed safety guidelines. The element bioaccumulates minimally compared to arsenic, its periodic table neighbor, but shares similar toxic mechanisms, binding to sulfur-containing enzymes.</w:t>
      </w:r>
    </w:p>
    <w:p>
      <w:pPr>
        <w:pStyle w:val="Heading2"/>
      </w:pPr>
      <w:r>
        <w:t>The China Dependency</w:t>
      </w:r>
    </w:p>
    <w:p>
      <w:r>
        <w:t>China dominates antimony supply with approximately 60 percent of global mine production and 80 percent of refining capacity. The Xikuangshan deposit in Hunan Province ranks as the world's largest antimony mine. Other significant deposits exist in Russia, Tajikistan, Bolivia, and South Africa, but none approach Chinese scale. This concentration creates supply vulnerability. When China restricted antimony exports in 2010, prices tripled. Strategic concerns focus on military applications: antimony hardens armor-piercing ammunition, stabilizes explosives, appears in infrared sensors and night vision equipment. The United States maintains no antimony refining capacity, importing refined metal entirely. Europe faces similar dependence. Efforts to diversify supply or develop substitutes proceed slowly. Antimony recycling from lead-acid batteries recovers some material, but primary production remains concentrated in a single nation.</w:t>
      </w:r>
    </w:p>
    <w:p>
      <w:pPr>
        <w:pStyle w:val="Heading2"/>
      </w:pPr>
      <w:r>
        <w:t>Semiconductor Frontiers</w:t>
      </w:r>
    </w:p>
    <w:p>
      <w:r>
        <w:t>Antimony compounds push boundaries in advanced electronics. Indium antimonide, a semiconductor, operates in infrared detectors for thermal imaging and missile guidance systems. The material functions at wavelengths where silicon-based devices fail. Gallium antimonide and aluminum antimonide serve in high-frequency transistors and photovoltaic cells. These III-V semiconductors, combining group 13 and group 15 elements, achieve electron mobilities exceeding silicon. Research explores antimony-based topological insulators, materials that conduct electricity on their surface while maintaining insulating cores. Quantum computing investigations examine antimony defects in diamond as potential qubit implementations. The metalloid that once adorned ancient eyes now operates at the frontiers of physics, its border-state properties—neither metal nor insulator—making possible technologies that require precise control of electron behavior.</w:t>
      </w:r>
    </w:p>
    <w:p>
      <w:pPr>
        <w:spacing w:before="240" w:after="240"/>
      </w:pPr>
    </w:p>
    <w:p>
      <w:r>
        <w:rPr>
          <w:i/>
        </w:rPr>
        <w:t>Part of the Periodic Tales collection at alexandria.press</w:t>
      </w:r>
    </w:p>
    <w:p>
      <w:r>
        <w:br w:type="page"/>
      </w:r>
    </w:p>
    <w:p>
      <w:pPr>
        <w:spacing w:before="480" w:after="240"/>
      </w:pPr>
      <w:r>
        <w:rPr>
          <w:rFonts w:ascii="Georgia" w:hAnsi="Georgia"/>
          <w:b/>
          <w:sz w:val="36"/>
        </w:rPr>
        <w:t>Tellurium (Te, #52)</w:t>
      </w:r>
    </w:p>
    <w:p>
      <w:pPr>
        <w:spacing w:after="240"/>
      </w:pPr>
      <w:r>
        <w:rPr>
          <w:i/>
          <w:color w:val="505050"/>
          <w:sz w:val="24"/>
        </w:rPr>
        <w:t>Earth's Rarest Stable Element</w:t>
      </w:r>
    </w:p>
    <w:p>
      <w:r>
        <w:rPr>
          <w:b/>
          <w:i/>
        </w:rPr>
        <w:t>Earth's Rarest Stable Element</w:t>
      </w:r>
    </w:p>
    <w:p>
      <w:pPr>
        <w:spacing w:before="120" w:after="120"/>
        <w:ind w:left="720" w:right="720"/>
      </w:pPr>
      <w:r>
        <w:rPr>
          <w:b/>
          <w:i/>
          <w:color w:val="646464"/>
        </w:rPr>
        <w:t>Atomic Number:</w:t>
      </w:r>
      <w:r>
        <w:rPr>
          <w:i/>
          <w:color w:val="646464"/>
        </w:rPr>
        <w:t xml:space="preserve"> 52 | </w:t>
      </w:r>
      <w:r>
        <w:rPr>
          <w:b/>
          <w:i/>
          <w:color w:val="646464"/>
        </w:rPr>
        <w:t>Symbol:</w:t>
      </w:r>
      <w:r>
        <w:rPr>
          <w:i/>
          <w:color w:val="646464"/>
        </w:rPr>
        <w:t xml:space="preserve"> Te | </w:t>
      </w:r>
      <w:r>
        <w:rPr>
          <w:b/>
          <w:i/>
          <w:color w:val="646464"/>
        </w:rPr>
        <w:t>Category:</w:t>
      </w:r>
      <w:r>
        <w:rPr>
          <w:i/>
          <w:color w:val="646464"/>
        </w:rPr>
        <w:t xml:space="preserve"> Metalloid</w:t>
      </w:r>
    </w:p>
    <w:p>
      <w:r>
        <w:t xml:space="preserve">Tellurium exists in the universe at concentrations that puzzle cosmologists. Stars produce it readily through neutron capture, yet Earth's crust contains only 0.001 parts per million, making it scarcer than gold, platinum, or any other stable element. This scarcity likely stems from its formation of volatile compounds during Earth's accretion, compounds that escaped into space rather than condensing into the planet. The element appears as a silvery-white metalloid with semiconductor properties, brittle enough to powder under pressure. Its name derives from </w:t>
      </w:r>
      <w:r>
        <w:rPr>
          <w:i/>
        </w:rPr>
        <w:t>tellus</w:t>
      </w:r>
      <w:r>
        <w:t>, Latin for earth, an irony given how little earth contains it. Humans encountered tellurium in 1782 when Franz-Joseph Müller von Reichenstein isolated it from Transylvanian gold ore. Today it serves as a critical additive in metallurgy and electronics, with solar panels representing its fastest-growing application. World production exceeds 500 tons annually, almost entirely from copper refining by-products.</w:t>
      </w:r>
    </w:p>
    <w:p>
      <w:pPr>
        <w:pStyle w:val="Heading2"/>
      </w:pPr>
      <w:r>
        <w:t>Gold Ore Contaminant</w:t>
      </w:r>
    </w:p>
    <w:p>
      <w:r>
        <w:t>Austrian mineralogist Franz-Joseph Müller von Reichenstein spent years investigating a peculiar mineral from Zlatna, Romania. The ore yielded gold, but also produced a substance that defied identification. Müller isolated it in 1782 but could not convince the scientific community of its novelty. Martin Heinrich Klaproth, working independently, confirmed it as a new element in 1798 and proposed the name tellurium. The delay reflected tellurium's rarity and the difficulty of distinguishing it from antimony and other metalloids. Even today, tellurium never occurs in pure elemental form naturally. It appears in telluride minerals, often associated with gold and silver deposits. The minerals calaverite and sylvanite contain gold telluride. Extracting tellurium from these ores proved economically insignificant until copper smelting provided an alternative source.</w:t>
      </w:r>
    </w:p>
    <w:p>
      <w:pPr>
        <w:pStyle w:val="Heading2"/>
      </w:pPr>
      <w:r>
        <w:t>Garlic Breath</w:t>
      </w:r>
    </w:p>
    <w:p>
      <w:r>
        <w:t>Exposure to tellurium produces one of chemistry's most distinctive symptoms. The body methylates tellurium compounds, creating dimethyl telluride, which escapes through breath, sweat, and urine. The odor resembles garlic but with an intensity that ordinary garlic cannot match. Workers in tellurium processing facilities emit this smell for weeks after exposure ends. Washing provides no relief; the odor emerges from within. The effect occurs at exposure levels well below toxicity thresholds, serving as an early warning. Tellurium itself carries low toxicity compared to its neighbors in the periodic table. No biological organism requires it. No enzyme incorporates it. Life evolved without tellurium, perhaps because Earth's crust offered so little to work with. The garlic breath remains the element's primary interaction with human biology, a molecular signature more memorable than harmful.</w:t>
      </w:r>
    </w:p>
    <w:p>
      <w:pPr>
        <w:pStyle w:val="Heading2"/>
      </w:pPr>
      <w:r>
        <w:t>Metallurgical Additive</w:t>
      </w:r>
    </w:p>
    <w:p>
      <w:r>
        <w:t>Steel and copper manufacturers add tellurium in trace amounts to improve machinability. The element forms small inclusions that act as chip breakers during cutting operations. Tellurium-bearing copper machines more easily while retaining electrical conductivity, crucial for electrical components manufactured in high volumes. Lead-tellurium alloys resist sulfuric acid corrosion in battery grids. Cast iron containing tellurium forms finer carbide structures, improving strength and surface finish. The quantities required remain small, typically 0.03 to 0.1 percent by weight. This modest demand consumed most tellurium production through the twentieth century. The element occupied a niche position, valuable in specific applications but never produced as a primary product. Mining companies extracted tellurium only when copper or lead refining made it a cost-effective byproduct.</w:t>
      </w:r>
    </w:p>
    <w:p>
      <w:pPr>
        <w:pStyle w:val="Heading2"/>
      </w:pPr>
      <w:r>
        <w:t>Cadmium Telluride Panels</w:t>
      </w:r>
    </w:p>
    <w:p>
      <w:r>
        <w:t>Solar energy transformed tellurium from metallurgical curiosity to strategic material. Cadmium telluride thin-film photovoltaic cells offer competitive efficiency at lower manufacturing costs than silicon. The semiconductor bandgap matches the solar spectrum effectively. CdTe panels require less energy to produce than crystalline silicon alternatives, improving their energy payback time. By 2020, cadmium telluride cells accounted for approximately five percent of global photovoltaic production, with the fraction growing. Each gigawatt of CdTe solar capacity requires roughly 90 tons of tellurium. This demand trajectory raised supply concerns. Annual tellurium production from copper refining amounts to 500-600 tons. Existing reserves could support massive solar deployment, but only if copper production continues and tellurium recovery remains economical. The solar industry now tracks tellurium availability as carefully as semiconductor manufacturers once tracked silicon.</w:t>
      </w:r>
    </w:p>
    <w:p>
      <w:pPr>
        <w:pStyle w:val="Heading2"/>
      </w:pPr>
      <w:r>
        <w:t>Copper's Shadow</w:t>
      </w:r>
    </w:p>
    <w:p>
      <w:r>
        <w:t>Almost all tellurium enters the market as a byproduct of copper electrolytic refining. Tellurium concentrates in the anode slime along with selenium, gold, and silver. Refineries recover these elements in sequence through chemical processing. When copper demand rises, tellurium supply increases. When copper smelting contracts, tellurium becomes scarce regardless of its own demand. This dependence creates price volatility. Tellurium traded between $50 and $300 per kilogram through the 2010s, fluctuations driven more by copper economics than solar panel manufacturing. No tellurium mines exist. Primary production makes no economic sense given crustal abundance. The element's future depends on copper consumption, recycling infrastructure, and the willingness of refineries to process anode slime. Solar manufacturers seeking supply security must work backward through the copper supply chain, a peculiar constraint for a renewable energy technology.</w:t>
      </w:r>
    </w:p>
    <w:p>
      <w:pPr>
        <w:pStyle w:val="Heading2"/>
      </w:pPr>
      <w:r>
        <w:t>Thermoelectric Materials</w:t>
      </w:r>
    </w:p>
    <w:p>
      <w:r>
        <w:t>Bismuth telluride compounds convert temperature differences directly into electricity. The effect, though modest, requires no moving parts and no maintenance. Thermoelectric generators powered by bismuth telluride serve in remote applications: deep space probes, gas pipeline monitoring stations, wristwatches using body heat. The materials also work in reverse, cooling when supplied with electricity. Peltier coolers using bismuth telluride chill laser diodes and infrared sensors. Automotive manufacturers investigate thermoelectric generators to recover waste heat from exhaust systems, improving fuel efficiency by several percent. The technology faces efficiency limits around 10 percent for temperature gradients under 200 degrees Celsius. Research continues on advanced tellurium-containing compounds: lead telluride, tin telluride, alloys optimized for higher temperatures. Thermoelectrics will never compete with turbines for large-scale power generation, but their niche applications make tellurium's semiconductor properties valuable beyond photovoltaics.</w:t>
      </w:r>
    </w:p>
    <w:p>
      <w:pPr>
        <w:pStyle w:val="Heading2"/>
      </w:pPr>
      <w:r>
        <w:t>Rewritable Discs</w:t>
      </w:r>
    </w:p>
    <w:p>
      <w:r>
        <w:t>Phase-change optical media relies on tellurium alloys that switch between crystalline and amorphous states. A laser pulse heats germanium-antimony-tellurium compounds above their melting point, then rapid cooling locks them in an amorphous state with different optical properties. Slower cooling allows crystallization. These state changes represent the ones and zeros of digital data. DVD-RW, Blu-ray rewritable discs, and Intel's Optane memory all employ tellurium-based materials. The technology permits millions of write-erase cycles. Tellurium's position makes it ideal: heavy enough to slow crystallization kinetics, yet mobile enough to permit rapid phase transitions. Solid-state drives have displaced optical media from many applications, but phase-change memory continues evolving. Researchers pursue tellurium-based materials for next-generation storage that combines the speed of RAM with the permanence of flash memory.</w:t>
      </w:r>
    </w:p>
    <w:p>
      <w:pPr>
        <w:spacing w:before="240" w:after="240"/>
      </w:pPr>
    </w:p>
    <w:p>
      <w:r>
        <w:rPr>
          <w:i/>
        </w:rPr>
        <w:t>Part of the Periodic Tales collection at alexandria.press</w:t>
      </w:r>
    </w:p>
    <w:p>
      <w:r>
        <w:br w:type="page"/>
      </w:r>
    </w:p>
    <w:p>
      <w:pPr>
        <w:spacing w:before="480" w:after="240"/>
      </w:pPr>
      <w:r>
        <w:rPr>
          <w:rFonts w:ascii="Georgia" w:hAnsi="Georgia"/>
          <w:b/>
          <w:sz w:val="36"/>
        </w:rPr>
        <w:t>Iodine (I, #53)</w:t>
      </w:r>
    </w:p>
    <w:p>
      <w:pPr>
        <w:spacing w:after="240"/>
      </w:pPr>
      <w:r>
        <w:rPr>
          <w:i/>
          <w:color w:val="505050"/>
          <w:sz w:val="24"/>
        </w:rPr>
        <w:t>The Purple Vapor, Essential and Scarce</w:t>
      </w:r>
    </w:p>
    <w:p>
      <w:r>
        <w:rPr>
          <w:b/>
          <w:i/>
        </w:rPr>
        <w:t>The Purple Vapor, Essential and Scarce</w:t>
      </w:r>
    </w:p>
    <w:p>
      <w:pPr>
        <w:spacing w:before="120" w:after="120"/>
        <w:ind w:left="720" w:right="720"/>
      </w:pPr>
      <w:r>
        <w:rPr>
          <w:b/>
          <w:i/>
          <w:color w:val="646464"/>
        </w:rPr>
        <w:t>Atomic Number:</w:t>
      </w:r>
      <w:r>
        <w:rPr>
          <w:i/>
          <w:color w:val="646464"/>
        </w:rPr>
        <w:t xml:space="preserve"> 53 | </w:t>
      </w:r>
      <w:r>
        <w:rPr>
          <w:b/>
          <w:i/>
          <w:color w:val="646464"/>
        </w:rPr>
        <w:t>Symbol:</w:t>
      </w:r>
      <w:r>
        <w:rPr>
          <w:i/>
          <w:color w:val="646464"/>
        </w:rPr>
        <w:t xml:space="preserve"> I | </w:t>
      </w:r>
      <w:r>
        <w:rPr>
          <w:b/>
          <w:i/>
          <w:color w:val="646464"/>
        </w:rPr>
        <w:t>Category:</w:t>
      </w:r>
      <w:r>
        <w:rPr>
          <w:i/>
          <w:color w:val="646464"/>
        </w:rPr>
        <w:t xml:space="preserve"> Halogen</w:t>
      </w:r>
    </w:p>
    <w:p>
      <w:r>
        <w:t xml:space="preserve">Iodine forms in the debris of dying stars, scattered through supernovae, then concentrated by Earth's processes into rare deposits. Seawater holds it in dilute solution. Certain algae accumulate it. The human thyroid requires it absolutely, yet Earth's crust contains almost none. A deficiency disease plagued inland populations for millennia before anyone understood why. The element itself appears as dark crystals that sublime directly to purple vapor at room temperature, a property that makes it unmistakable. Its name comes from that color: </w:t>
      </w:r>
      <w:r>
        <w:rPr>
          <w:i/>
        </w:rPr>
        <w:t>iodes</w:t>
      </w:r>
      <w:r>
        <w:t>, Greek for violet. Discovery in 1811 came through seaweed ash, the traditional source. Today's extraction still draws heavily from brine deposits in Chile and Japan. The gap between biological necessity and geological scarcity shapes human history more than most recognize.</w:t>
      </w:r>
    </w:p>
    <w:p>
      <w:pPr>
        <w:pStyle w:val="Heading2"/>
      </w:pPr>
      <w:r>
        <w:t>Seaweed and Salt</w:t>
      </w:r>
    </w:p>
    <w:p>
      <w:r>
        <w:t>Bernard Courtois discovered iodine in 1811 while manufacturing saltpeter from kelp ash for Napoleon's gunpowder. Adding sulfuric acid produced unexpected purple fumes. He sent samples to chemists in Paris. Within two years, Joseph Louis Gay-Lussac confirmed it as an element. Seaweed remained the primary source for a century. Kelp naturally concentrates iodine from seawater, accumulating it at levels thousands of times higher than the surrounding ocean. The plant needs it; humans learned to harvest it. Coastal populations who ate seafood obtained adequate iodine. Inland communities did not. The connection between geography and health went unrecognized until the 20th century, after millions had suffered the consequences.</w:t>
      </w:r>
    </w:p>
    <w:p>
      <w:pPr>
        <w:pStyle w:val="Heading2"/>
      </w:pPr>
      <w:r>
        <w:t>The Goiter Belt</w:t>
      </w:r>
    </w:p>
    <w:p>
      <w:r>
        <w:t>Across inland regions—the Alps, the Himalayas, the Great Lakes basin, the Andes—populations developed goiters: swollen thyroids straining to produce hormones without sufficient iodine. Severe deficiency during pregnancy caused cretinism in children: stunted growth, mental disability, deafness. In some Swiss valleys, up to 90 percent of the population showed visible goiters. The pattern was geographic but the cause remained obscure. Not until 1896 did Eugen Baumann find high iodine concentrations in thyroid tissue. Marine biologist David Marine began advocating iodine supplementation in 1907. Switzerland mandated iodized salt in 1922. The United States followed in 1924. Goiter rates plummeted within a generation. The intervention ranks among public health's clearest successes, yet two billion people today still live in iodine-deficient regions.</w:t>
      </w:r>
    </w:p>
    <w:p>
      <w:pPr>
        <w:pStyle w:val="Heading2"/>
      </w:pPr>
      <w:r>
        <w:t>Antiseptic Sting</w:t>
      </w:r>
    </w:p>
    <w:p>
      <w:r>
        <w:t>Iodine tincture—elemental iodine dissolved in alcohol—became medicine's standard antiseptic after the 1860s. Surgeons swabbed it on skin before incisions. Soldiers carried it to battlefield wounds. The characteristic brown stain and sharp sting signaled treatment. Iodine kills bacteria, viruses, fungi, and protozoa by oxidizing cellular components and disrupting protein structure. It works fast and resists microbial resistance. Betadine, a povidone-iodine complex developed in the 1960s, provides the same antimicrobial action with less irritation. Hospitals still use it for surgical scrubs and wound care. Its broad-spectrum effectiveness and low cost keep it relevant despite newer alternatives. The element that prevents goiter also prevents infection, two separate biological roles that happen to reside in the same atom.</w:t>
      </w:r>
    </w:p>
    <w:p>
      <w:pPr>
        <w:pStyle w:val="Heading2"/>
      </w:pPr>
      <w:r>
        <w:t>Radioactive Tracers</w:t>
      </w:r>
    </w:p>
    <w:p>
      <w:r>
        <w:t>Iodine-131, a radioactive isotope with an eight-day half-life, concentrates in the thyroid just like stable iodine. This property makes it useful for imaging thyroid function and treating thyroid cancer. Patients swallow a capsule; the thyroid absorbs the iodine-131; gamma cameras map the uptake or beta radiation destroys cancerous cells. The same property became a danger after nuclear accidents. Chernobyl and Fukushima both released iodine-131. It settled on vegetation, entered milk supplies, reached children's thyroids. Potassium iodide tablets, distributed after nuclear incidents, saturate the thyroid with stable iodine so it cannot absorb the radioactive form. The eight-day half-life means the danger passes relatively quickly, but those first weeks matter enormously for long-term cancer risk.</w:t>
      </w:r>
    </w:p>
    <w:p>
      <w:pPr>
        <w:pStyle w:val="Heading2"/>
      </w:pPr>
      <w:r>
        <w:t>Chilean Caliche</w:t>
      </w:r>
    </w:p>
    <w:p>
      <w:r>
        <w:t>The Atacama Desert in northern Chile holds Earth's largest natural iodine deposits, formed over millions of years as ancient seawater evaporated and concentrated salts in subsurface caliche layers. Chile produces roughly 60 percent of global iodine supply, extracted as a byproduct of nitrate mining or from brine pumped from underground deposits. Japan's natural gas fields provide another 30 percent; iodine emerges dissolved in the brine that accompanies gas extraction. These two sources dominate world supply. No economical method exists to extract iodine directly from seawater at current prices, despite the ocean holding four billion tons in solution. The concentration is too low, roughly 0.06 parts per million. Demand grows steadily—LCD screens, pharmaceuticals, animal feed supplements, contrast agents for medical imaging—while supply depends on two geographic bottlenecks.</w:t>
      </w:r>
    </w:p>
    <w:p>
      <w:pPr>
        <w:pStyle w:val="Heading2"/>
      </w:pPr>
      <w:r>
        <w:t>Purple Smoke</w:t>
      </w:r>
    </w:p>
    <w:p>
      <w:r>
        <w:t>Iodine sublimes at room temperature, turning directly from solid to gas without passing through liquid phase at atmospheric pressure. Gentle heating produces dramatic purple vapor that recondenses as dark crystals on cool surfaces. This property made iodine an early chemistry demonstration: solid to gas to solid, bypassing the expected liquid stage. The vapor is toxic and intensely irritating. Labs handle iodine in fume hoods. The crystals themselves cause burns on skin contact. Yet the same reactivity that makes it dangerous makes it useful. Iodine's position in the periodic table—heavy halogen, strong oxidizer, readily available electron acceptor—determines its behavior. It sits just above astatine, which is radioactive and rare, and just below bromine, which is liquid. Iodine occupies a distinct chemical space: solid at room temperature but volatile, reactive but stable enough to handle, toxic but essential.</w:t>
      </w:r>
    </w:p>
    <w:p>
      <w:pPr>
        <w:pStyle w:val="Heading2"/>
      </w:pPr>
      <w:r>
        <w:t>Cloud Seeding</w:t>
      </w:r>
    </w:p>
    <w:p>
      <w:r>
        <w:t>Marine algae release methyl iodide into the atmosphere. This compound photodissociates, freeing iodine atoms that react with ozone and contribute to aerosol formation. The aerosols serve as condensation nuclei for water vapor, seeding cloud formation over oceans. The process links ocean biology to cloud cover and potentially to climate regulation, though the magnitude of the effect remains under investigation. Some researchers propose enhancing this natural mechanism to increase marine cloud brightness and reflect more sunlight, a geoengineering approach to climate change. The chemistry is understood; the ecological wisdom is not. Iodine connects microscopic algae to planetary albedo, another instance of an element whose behavior at atomic scale shapes phenomena at global scale. The same element essential to thyroid hormones helps determine how much sunlight reaches Earth's surface.</w:t>
      </w:r>
    </w:p>
    <w:p>
      <w:pPr>
        <w:spacing w:before="240" w:after="240"/>
      </w:pPr>
    </w:p>
    <w:p>
      <w:r>
        <w:rPr>
          <w:i/>
        </w:rPr>
        <w:t>Part of the Periodic Tales collection at alexandria.press</w:t>
      </w:r>
    </w:p>
    <w:p>
      <w:r>
        <w:br w:type="page"/>
      </w:r>
    </w:p>
    <w:p>
      <w:pPr>
        <w:spacing w:before="480" w:after="240"/>
      </w:pPr>
      <w:r>
        <w:rPr>
          <w:rFonts w:ascii="Georgia" w:hAnsi="Georgia"/>
          <w:b/>
          <w:sz w:val="36"/>
        </w:rPr>
        <w:t>Xenon (Xe, #54)</w:t>
      </w:r>
    </w:p>
    <w:p>
      <w:pPr>
        <w:spacing w:after="240"/>
      </w:pPr>
      <w:r>
        <w:rPr>
          <w:i/>
          <w:color w:val="505050"/>
          <w:sz w:val="24"/>
        </w:rPr>
        <w:t>The Noble Ghost in the Air</w:t>
      </w:r>
    </w:p>
    <w:p>
      <w:r>
        <w:rPr>
          <w:b/>
          <w:i/>
        </w:rPr>
        <w:t>The Noble Ghost in the Air</w:t>
      </w:r>
    </w:p>
    <w:p>
      <w:pPr>
        <w:spacing w:before="120" w:after="120"/>
        <w:ind w:left="720" w:right="720"/>
      </w:pPr>
      <w:r>
        <w:rPr>
          <w:b/>
          <w:i/>
          <w:color w:val="646464"/>
        </w:rPr>
        <w:t>Atomic Number:</w:t>
      </w:r>
      <w:r>
        <w:rPr>
          <w:i/>
          <w:color w:val="646464"/>
        </w:rPr>
        <w:t xml:space="preserve"> 54 | </w:t>
      </w:r>
      <w:r>
        <w:rPr>
          <w:b/>
          <w:i/>
          <w:color w:val="646464"/>
        </w:rPr>
        <w:t>Symbol:</w:t>
      </w:r>
      <w:r>
        <w:rPr>
          <w:i/>
          <w:color w:val="646464"/>
        </w:rPr>
        <w:t xml:space="preserve"> Xe | </w:t>
      </w:r>
      <w:r>
        <w:rPr>
          <w:b/>
          <w:i/>
          <w:color w:val="646464"/>
        </w:rPr>
        <w:t>Category:</w:t>
      </w:r>
      <w:r>
        <w:rPr>
          <w:i/>
          <w:color w:val="646464"/>
        </w:rPr>
        <w:t xml:space="preserve"> Noble Gas</w:t>
      </w:r>
    </w:p>
    <w:p>
      <w:r>
        <w:t>Xenon forms in the death throes of massive stars, forged through neutron capture processes as stellar cores collapse. On Earth, it exists as the rarest of the stable noble gases in the atmosphere, comprising just 0.087 parts per million of air. Its complete outer electron shell renders it chemically inert under normal conditions, though not absolutely so. The element went undiscovered until 1898, when William Ramsay and Morris Travers isolated it from liquid air, naming it after the Greek word for "strange." Dense, colorless, and largely unreactive, xenon nevertheless found roles far beyond its scarcity would suggest. It illuminates surgical theaters, propels spacecraft, and reveals the brain's inner workings. Its isotopes mark time in atomic clocks and trace geological processes spanning billions of years. Despite its nobility, xenon forms compounds under extreme conditions, unsettling the notion that noble gases never bond. The element commands high prices, yet sustains entire industries built on its peculiar properties.</w:t>
      </w:r>
    </w:p>
    <w:p>
      <w:pPr>
        <w:pStyle w:val="Heading2"/>
      </w:pPr>
      <w:r>
        <w:t>Liquid Air Fractioning</w:t>
      </w:r>
    </w:p>
    <w:p>
      <w:r>
        <w:t xml:space="preserve">The isolation of xenon required technology that did not exist until the late nineteenth century. Carl von Linde's invention of industrial-scale air liquefaction made the search possible. Ramsay and Travers repeatedly distilled liquid air, separating components by their boiling points. After removing nitrogen, oxygen, and argon, they found krypton. Further concentration of the residual gases yielded something else. The new element produced a beautiful blue glow when electricity passed through it. The name xenon, from </w:t>
      </w:r>
      <w:r>
        <w:rPr>
          <w:i/>
        </w:rPr>
        <w:t>xenos</w:t>
      </w:r>
      <w:r>
        <w:t>, acknowledged both its strangeness and its elusiveness. Extracting meaningful quantities proved formidable. Processing one million liters of air yields roughly one liter of xenon. This scarcity shaped the element's economic profile from the beginning. Only applications that justified the extraction cost could proceed.</w:t>
      </w:r>
    </w:p>
    <w:p>
      <w:pPr>
        <w:pStyle w:val="Heading2"/>
      </w:pPr>
      <w:r>
        <w:t>The Anesthetic Nobody Expected</w:t>
      </w:r>
    </w:p>
    <w:p>
      <w:r>
        <w:t>Xenon produces unconsciousness without the complications that plague other anesthetic agents. Discovered in 1939 by American anesthesiologist J.H. Lawrence, its anesthetic properties went largely unexploited for decades due to cost. The gas induces anesthesia quickly, offers excellent cardiovascular stability, and leaves the body unchanged through exhalation. It does not metabolize. It does not trigger malignant hyperthermia. It may provide neuroprotection during surgery. The mechanism involves blocking NMDA receptors in the central nervous system while activating potassium channels. Despite these advantages, xenon anesthesia remains rare. A single surgery can cost thousands of dollars in gas alone. Closed-circuit systems that recapture and recycle xenon have made the technique more feasible, and some European hospitals now use it for high-risk cardiac and neurological procedures. The ideal anesthetic exists. Economics keeps it from most operating rooms.</w:t>
      </w:r>
    </w:p>
    <w:p>
      <w:pPr>
        <w:pStyle w:val="Heading2"/>
      </w:pPr>
      <w:r>
        <w:t>Ion Drive</w:t>
      </w:r>
    </w:p>
    <w:p>
      <w:r>
        <w:t>Xenon propels spacecraft through the vacuum where chemical rockets falter. Ion thrusters strip electrons from xenon atoms using high-voltage grids, then accelerate the resulting ions through an electric field to generate thrust. The exhaust velocity reaches 30 kilometers per second, ten times that of conventional rockets. The thrust itself is minute—comparable to the weight of a sheet of paper—but sustained over months or years, it accumulates into substantial velocity changes. Xenon serves this purpose better than lighter gases because its high atomic mass yields more momentum per ion, and its low reactivity prevents corrosion of thruster components. NASA's Deep Space 1, Dawn, and DART missions all relied on xenon propulsion. The European Space Agency's BepiColombo probe carries 230 kilograms of xenon for its seven-year journey to Mercury. As missions venture deeper into the solar system, xenon becomes the fuel of choice.</w:t>
      </w:r>
    </w:p>
    <w:p>
      <w:pPr>
        <w:pStyle w:val="Heading2"/>
      </w:pPr>
      <w:r>
        <w:t>Compounds Against Nature</w:t>
      </w:r>
    </w:p>
    <w:p>
      <w:r>
        <w:t>For most of the twentieth century, noble gases were thought incapable of forming chemical bonds. The first xenon compound, xenon hexafluoroplatinate, synthesized by Neil Bartlett in 1962, shattered that assumption. Bartlett noticed that the ionization energy of xenon matched that of molecular oxygen, which he had successfully combined with platinum hexafluoride. When he mixed xenon with the same compound, an orange-yellow solid precipitated. This discovery opened an entire subdiscipline. Xenon now forms over 100 known compounds, mostly with fluorine and oxygen, the most electronegative elements. Xenon difluoride etches silicon in semiconductor manufacturing. Xenon tetroxide exists as a dangerous explosive. These compounds are not curiosities. They represent chemistry pushed to its limits, bonds formed only when circumstances overcome the atom's fundamental reluctance to share electrons.</w:t>
      </w:r>
    </w:p>
    <w:p>
      <w:pPr>
        <w:pStyle w:val="Heading2"/>
      </w:pPr>
      <w:r>
        <w:t>Light Without Heat</w:t>
      </w:r>
    </w:p>
    <w:p>
      <w:r>
        <w:t>A xenon arc lamp reproduces sunlight with uncanny fidelity. When high voltage strikes xenon gas at elevated pressure, it produces a brilliant white light whose spectrum closely matches that of the sun. This quality makes xenon lamps standard equipment in film projectors, searchlights, and surgical lighting. The plasma reaches temperatures above 6,000 Kelvin, approximating the sun's surface. Automotive headlamps use xenon to improve nighttime visibility, though the gas serves primarily to start the discharge before other metals vaporize. The flash of a photographer's strobe comes from xenon tubes. IMAX projectors require xenon arc lamps capable of producing 15,000 watts of light. The element's emission spectrum contains no gaps in the visible range. Every color the human eye can distinguish appears in xenon's light.</w:t>
      </w:r>
    </w:p>
    <w:p>
      <w:pPr>
        <w:pStyle w:val="Heading2"/>
      </w:pPr>
      <w:r>
        <w:t>The Missing Xenon Problem</w:t>
      </w:r>
    </w:p>
    <w:p>
      <w:r>
        <w:t>Earth's atmosphere contains far less xenon than it should. Compared to lighter noble gases like neon and argon, xenon is depleted by a factor of 20 relative to cosmic abundances. This discrepancy has puzzled geochemists for decades. Xenon is too heavy to escape Earth's gravity, too inert to react away, yet it is gone. Various theories propose sequestration in minerals under extreme pressure, burial in ice during early bombardment, or trapping within the Earth's core as xenon compounds. Recent experiments show that xenon can indeed bond with iron and nickel at core pressures. Billions of tons of xenon may reside in the planet's center, locked there since formation. The xenon that humans extract from air represents only the fraction that escaped entrapment, a remnant of a much larger original inventory. The Earth holds its secrets in strange places.</w:t>
      </w:r>
    </w:p>
    <w:p>
      <w:pPr>
        <w:pStyle w:val="Heading2"/>
      </w:pPr>
      <w:r>
        <w:t>Nuclear Forensics</w:t>
      </w:r>
    </w:p>
    <w:p>
      <w:r>
        <w:t>Xenon isotopes reveal the history of nuclear events with precision. Eight stable isotopes and numerous radioactive ones serve as tracers in geology, archaeology, and weapons monitoring. Xenon-129, produced by the decay of extinct iodine-129, marks the formation interval of meteorites. The xenon isotope ratios in ancient minerals date the Earth's atmosphere formation to 4.45 billion years ago. In nuclear reactors, fission produces xenon-135, which absorbs neutrons so effectively it poisons the reaction, forcing operators to account for its buildup. After nuclear weapons tests or reactor accidents, xenon isotopes in air samples provide unmistakable signatures. The Comprehensive Nuclear-Test-Ban Treaty Organization maintains a global network of monitoring stations that sample air for radioactive xenon. No nuclear detonation goes unnoticed. The element remembers what happened and broadcasts the evidence into the atmosphere.</w:t>
      </w:r>
    </w:p>
    <w:p>
      <w:pPr>
        <w:pStyle w:val="Heading2"/>
      </w:pPr>
      <w:r>
        <w:t>Blood and Brain</w:t>
      </w:r>
    </w:p>
    <w:p>
      <w:r>
        <w:t>Xenon-enhanced computed tomography maps cerebral blood flow without invasive catheters. Patients inhale a mixture containing stable xenon, which dissolves in blood and enters brain tissue in proportion to local blood flow. Its high X-ray absorption makes it visible on CT scans. Radiologists watch the xenon wash in and wash out, creating dynamic maps of perfusion. This technique diagnoses stroke, evaluates brain death, and guides neurosurgery. Xenon also shows promise in treating brain injuries. Inhaled at sub-anesthetic concentrations, it appears to protect neurons from ischemic damage, reduce inflammation, and improve outcomes after cardiac arrest. The mechanisms remain under investigation, but clinical trials continue. The same properties that make xenon an ideal anesthetic—rapid onset, quick elimination, pharmacological inertness—also make it a unique neurological tool. The brain tolerates its presence. Xenon reveals the brain to itself.</w:t>
      </w:r>
    </w:p>
    <w:p>
      <w:pPr>
        <w:spacing w:before="240" w:after="240"/>
      </w:pPr>
    </w:p>
    <w:p>
      <w:r>
        <w:rPr>
          <w:i/>
        </w:rPr>
        <w:t>Part of the Periodic Tales collection at alexandria.press</w:t>
      </w:r>
    </w:p>
    <w:p>
      <w:r>
        <w:br w:type="page"/>
      </w:r>
    </w:p>
    <w:p>
      <w:pPr>
        <w:spacing w:before="480" w:after="240"/>
      </w:pPr>
      <w:r>
        <w:rPr>
          <w:rFonts w:ascii="Georgia" w:hAnsi="Georgia"/>
          <w:b/>
          <w:sz w:val="36"/>
        </w:rPr>
        <w:t>Cesium (Cs, #55)</w:t>
      </w:r>
    </w:p>
    <w:p>
      <w:pPr>
        <w:spacing w:after="240"/>
      </w:pPr>
      <w:r>
        <w:rPr>
          <w:i/>
          <w:color w:val="505050"/>
          <w:sz w:val="24"/>
        </w:rPr>
        <w:t>Golden Metal That Melts in Your Hand</w:t>
      </w:r>
    </w:p>
    <w:p>
      <w:r>
        <w:rPr>
          <w:b/>
          <w:i/>
        </w:rPr>
        <w:t>Golden Metal That Melts in Your Hand</w:t>
      </w:r>
    </w:p>
    <w:p>
      <w:pPr>
        <w:spacing w:before="120" w:after="120"/>
        <w:ind w:left="720" w:right="720"/>
      </w:pPr>
      <w:r>
        <w:rPr>
          <w:b/>
          <w:i/>
          <w:color w:val="646464"/>
        </w:rPr>
        <w:t>Atomic Number:</w:t>
      </w:r>
      <w:r>
        <w:rPr>
          <w:i/>
          <w:color w:val="646464"/>
        </w:rPr>
        <w:t xml:space="preserve"> 55 | </w:t>
      </w:r>
      <w:r>
        <w:rPr>
          <w:b/>
          <w:i/>
          <w:color w:val="646464"/>
        </w:rPr>
        <w:t>Symbol:</w:t>
      </w:r>
      <w:r>
        <w:rPr>
          <w:i/>
          <w:color w:val="646464"/>
        </w:rPr>
        <w:t xml:space="preserve"> Cs | </w:t>
      </w:r>
      <w:r>
        <w:rPr>
          <w:b/>
          <w:i/>
          <w:color w:val="646464"/>
        </w:rPr>
        <w:t>Category:</w:t>
      </w:r>
      <w:r>
        <w:rPr>
          <w:i/>
          <w:color w:val="646464"/>
        </w:rPr>
        <w:t xml:space="preserve"> Alkali Metal</w:t>
      </w:r>
    </w:p>
    <w:p>
      <w:r>
        <w:t xml:space="preserve">Cesium formed in the dying moments of massive stars, scattered through supernovae, concentrated in Earth's crust at roughly three parts per million. It exists as a soft, silvery-gold metal that melts at 28.5 degrees Celsius, just above room temperature. The name derives from the Latin </w:t>
      </w:r>
      <w:r>
        <w:rPr>
          <w:i/>
        </w:rPr>
        <w:t>caesius</w:t>
      </w:r>
      <w:r>
        <w:t>, meaning sky-blue, after the distinctive spectral lines that revealed its existence in 1860. Robert Bunsen and Gustav Kirchhoff discovered it through spectroscopy in the mineral water of Bad Dürkheim, Germany. It reacts violently with water, more so than any stable alkali metal except francium. Modern civilization exploits its peculiar property: cesium atoms oscillate with such regularity that they define the second itself. Every GPS satellite, every digital network, every precision measurement system depends on cesium's clockwork heart.</w:t>
      </w:r>
    </w:p>
    <w:p>
      <w:pPr>
        <w:pStyle w:val="Heading2"/>
      </w:pPr>
      <w:r>
        <w:t>Spectral Birth</w:t>
      </w:r>
    </w:p>
    <w:p>
      <w:r>
        <w:t>Bunsen and Kirchhoff developed spectroscopy in 1859. Within a year they had found two new elements. Cesium came first, identified by two bright blue lines in the spectrum of mineral water residue. They had to process 44,000 liters of spa water to isolate enough cesium for basic analysis. The metal proved difficult to obtain in pure form. It oxidized instantly in air. It reacted explosively with water. They managed to isolate small quantities through electrolysis and confirmed its place among the alkali metals. Rubidium followed months later, revealed by different spectral lines in the same samples. The method transformed chemistry. Elements no longer needed to exist in visible quantities to be discovered. Their light signatures were enough.</w:t>
      </w:r>
    </w:p>
    <w:p>
      <w:pPr>
        <w:pStyle w:val="Heading2"/>
      </w:pPr>
      <w:r>
        <w:t>Atomic Timekeeping</w:t>
      </w:r>
    </w:p>
    <w:p>
      <w:r>
        <w:t>The cesium-133 atom oscillates 9,192,631,770 times per second when transitioning between two hyperfine ground states. In 1967, the International System of Units redefined the second based on this frequency. Atomic clocks using cesium beams lose less than one second in 100 million years. The NIST-F2 cesium fountain clock, operational since 2014, achieves accuracy within one second in 300 million years. These devices work by cooling cesium atoms to near absolute zero, tossing them upward in a vacuum chamber, exposing them to microwave radiation, and counting the oscillations that cause the precise energy transition. GPS navigation depends on cesium clocks aboard satellites. Telecommunications networks synchronize on cesium standards. Financial trading platforms timestamp transactions with cesium precision. Time itself, as civilization measures it, flows from cesium.</w:t>
      </w:r>
    </w:p>
    <w:p>
      <w:pPr>
        <w:pStyle w:val="Heading2"/>
      </w:pPr>
      <w:r>
        <w:t>Reactive Violence</w:t>
      </w:r>
    </w:p>
    <w:p>
      <w:r>
        <w:t>Cesium reacts with water more violently than sodium, potassium, or rubidium. Drop a sample into water and it explodes instantly. The reaction releases hydrogen gas so rapidly that it ignites. The heat often shatters the container. With ice at minus 116 degrees Celsius, cesium still reacts vigorously. It ignites spontaneously in air above 116 degrees Celsius. Even at room temperature, exposed cesium develops a gold-bronze tarnish within seconds as oxides form. Laboratories store it under mineral oil or in sealed glass ampules under inert gas. The violence stems from cesium's single outer electron, held so loosely that it abandons the atom at the slightest provocation. This same property makes cesium useful in photoelectric cells. Photons strike cesium, electrons escape, current flows. The first practical application was in photomultiplier tubes.</w:t>
      </w:r>
    </w:p>
    <w:p>
      <w:pPr>
        <w:pStyle w:val="Heading2"/>
      </w:pPr>
      <w:r>
        <w:t>Pollux Mining</w:t>
      </w:r>
    </w:p>
    <w:p>
      <w:r>
        <w:t>Most cesium comes from the mineral pollucite, a cesium aluminum silicate. The world's largest deposit lies at Bernic Lake, Manitoba, where the Tanco mine extracts pollucite from a pegmatite formation. The deposit contains roughly 300,000 tonnes of cesium oxide equivalent. China produces cesium from deposits in Jiangxi Province. Namibia hosts the only other significant source. Global production amounts to perhaps twenty tonnes of cesium metal annually. The metal sells for roughly $60,000 per kilogram. Most applications require only milligrams. Mining operations crush the ore, separate pollucite by density, then roast it with calcium to form cesium hydroxide. Electrolysis of molten cesium chloride yields the pure metal. The entire global market remains small. Cesium has not yet found the industrial applications that would justify major expansion.</w:t>
      </w:r>
    </w:p>
    <w:p>
      <w:pPr>
        <w:pStyle w:val="Heading2"/>
      </w:pPr>
      <w:r>
        <w:t>Drilling Fluid Density</w:t>
      </w:r>
    </w:p>
    <w:p>
      <w:r>
        <w:t>Cesium formate solution serves as drilling fluid in high-pressure oil and gas wells. The solution achieves densities up to 2.3 grams per cubic centimeter, higher than most alternatives. This density allows it to control formation pressure in deep wells where lighter fluids fail. It remains stable at temperatures exceeding 200 degrees Celsius. Unlike barite-weighted muds, cesium formate causes minimal formation damage. The fluid can be recovered, purified, and reused. The North Sea oil fields pioneered its use in the 1990s. High-pressure, high-temperature wells in the Gulf of Mexico adopted it subsequently. Cost limits broader application. Cesium formate solutions run roughly $300 per gallon. A single well might require thousands of gallons. The drilling industry uses perhaps half the world's annual cesium production. Recovery and recycling systems make the economics viable for wells where conventional fluids cannot perform.</w:t>
      </w:r>
    </w:p>
    <w:p>
      <w:pPr>
        <w:pStyle w:val="Heading2"/>
      </w:pPr>
      <w:r>
        <w:t>Radiocesium Legacy</w:t>
      </w:r>
    </w:p>
    <w:p>
      <w:r>
        <w:t>Cesium-137, with a half-life of 30.17 years, emerged as a major fission product from nuclear weapons testing and reactor accidents. Atmospheric weapons tests between 1945 and 1980 dispersed cesium-137 globally. It settled into soils, was absorbed by plants, entered food chains. The Chernobyl disaster in 1986 released roughly 85 petabecquerels of cesium-137. It contaminated 200,000 square kilometers across Ukraine, Belarus, and Russia. Fukushima in 2011 released about 15 petabecquerels. Cesium-137 mimics potassium in biological systems. Organisms absorb it readily. It concentrates in muscle tissue. Its gamma radiation delivers the primary dose from these contamination events. Exclusion zones around Chernobyl will remain hazardous for another century. The isotope decays to stable barium-137. There is no remediation except time and decay.</w:t>
      </w:r>
    </w:p>
    <w:p>
      <w:pPr>
        <w:pStyle w:val="Heading2"/>
      </w:pPr>
      <w:r>
        <w:t>Medical Radiotherapy</w:t>
      </w:r>
    </w:p>
    <w:p>
      <w:r>
        <w:t>Cesium-137 sources serve in brachytherapy for cancer treatment. Small sealed capsules containing the isotope are implanted directly into tumors or positioned near them. The gamma rays destroy cancerous tissue while sparing surrounding healthy cells. Cesium sources have treated cervical, prostate, and breast cancers. Hospitals used cesium teletherapy machines before linear accelerators became standard. Blood irradiators containing cesium-137 sterilize blood products to prevent transfusion-associated graft-versus-host disease. The isotope offers advantages over cobalt-60: lower energy gamma rays, longer half-life reducing replacement frequency. Security concerns have driven a shift away from cesium sources. Their radioactivity makes them attractive for dirty bombs. The U.S. National Nuclear Security Administration sponsors programs to replace cesium irradiators with non-radioactive alternatives. Many facilities have converted. Others continue using cesium sources under enhanced security protocols.</w:t>
      </w:r>
    </w:p>
    <w:p>
      <w:pPr>
        <w:spacing w:before="240" w:after="240"/>
      </w:pPr>
    </w:p>
    <w:p>
      <w:r>
        <w:rPr>
          <w:i/>
        </w:rPr>
        <w:t>Part of the Periodic Tales collection at alexandria.press</w:t>
      </w:r>
    </w:p>
    <w:p>
      <w:r>
        <w:br w:type="page"/>
      </w:r>
    </w:p>
    <w:p>
      <w:pPr>
        <w:spacing w:before="480" w:after="240"/>
      </w:pPr>
      <w:r>
        <w:rPr>
          <w:rFonts w:ascii="Georgia" w:hAnsi="Georgia"/>
          <w:b/>
          <w:sz w:val="36"/>
        </w:rPr>
        <w:t>Barium (Ba, #56)</w:t>
      </w:r>
    </w:p>
    <w:p>
      <w:pPr>
        <w:spacing w:after="240"/>
      </w:pPr>
      <w:r>
        <w:rPr>
          <w:i/>
          <w:color w:val="505050"/>
          <w:sz w:val="24"/>
        </w:rPr>
        <w:t>Earth's Buried Glow</w:t>
      </w:r>
    </w:p>
    <w:p>
      <w:r>
        <w:rPr>
          <w:b/>
          <w:i/>
        </w:rPr>
        <w:t>Earth's Buried Glow</w:t>
      </w:r>
    </w:p>
    <w:p>
      <w:pPr>
        <w:spacing w:before="120" w:after="120"/>
        <w:ind w:left="720" w:right="720"/>
      </w:pPr>
      <w:r>
        <w:rPr>
          <w:b/>
          <w:i/>
          <w:color w:val="646464"/>
        </w:rPr>
        <w:t>Atomic Number:</w:t>
      </w:r>
      <w:r>
        <w:rPr>
          <w:i/>
          <w:color w:val="646464"/>
        </w:rPr>
        <w:t xml:space="preserve"> 56 | </w:t>
      </w:r>
      <w:r>
        <w:rPr>
          <w:b/>
          <w:i/>
          <w:color w:val="646464"/>
        </w:rPr>
        <w:t>Symbol:</w:t>
      </w:r>
      <w:r>
        <w:rPr>
          <w:i/>
          <w:color w:val="646464"/>
        </w:rPr>
        <w:t xml:space="preserve"> Ba | </w:t>
      </w:r>
      <w:r>
        <w:rPr>
          <w:b/>
          <w:i/>
          <w:color w:val="646464"/>
        </w:rPr>
        <w:t>Category:</w:t>
      </w:r>
      <w:r>
        <w:rPr>
          <w:i/>
          <w:color w:val="646464"/>
        </w:rPr>
        <w:t xml:space="preserve"> Alkaline Earth Metal</w:t>
      </w:r>
    </w:p>
    <w:p>
      <w:r>
        <w:t>Barium occupies the fifth period of the alkaline earth metals, never found free in nature. Too reactive to exist uncombined, it hides in compounds, primarily barite and witherite. The element takes its name from the Greek barys, meaning heavy. Its minerals carry unusual weight, a property that guided early prospectors to their deposits. Barium salts burn green, a characteristic flame that made them valuable in pyrotechnics long before the element was isolated. In 1808, Humphry Davy extracted the pure metal through electrolysis, adding it to the catalog of elements yielded by his mercury cathode technique. Modern applications exploit both its density and its opacity to X-rays. It shields nuclear reactors, weights drilling mud, and makes internal organs visible to medical imaging. The element sits between cesium and lanthanum in reactivity, corroding rapidly in air, decomposing water on contact.</w:t>
      </w:r>
    </w:p>
    <w:p>
      <w:pPr>
        <w:pStyle w:val="Heading2"/>
      </w:pPr>
      <w:r>
        <w:t>The Alchemist's Heavy Stone</w:t>
      </w:r>
    </w:p>
    <w:p>
      <w:r>
        <w:t>Barite, barium sulfate, attracted attention in the seventeenth century. Found near Bologna, certain specimens glowed after exposure to light. The Bologna Stone, as it became known, represented one of the first phosphorescent materials studied systematically. Alchemists heated barite with coal, producing barium sulfide, which absorbed sunlight and released it slowly in darkness. This cold light, requiring no combustion, suggested hidden principles at work. The stone passed through the hands of natural philosophers across Europe. Each attempted to explain the phenomenon. None succeeded fully, but the investigations established that barite contained something distinct. Carl Scheele, in 1774, identified it as a compound of a new earth. Isolation of the metal waited three more decades, until electrochemical methods advanced sufficiently. The element emerged, but the glow that announced it remained mysterious until quantum mechanics explained electron excitation and photon emission.</w:t>
      </w:r>
    </w:p>
    <w:p>
      <w:pPr>
        <w:pStyle w:val="Heading2"/>
      </w:pPr>
      <w:r>
        <w:t>Medical Opacity</w:t>
      </w:r>
    </w:p>
    <w:p>
      <w:r>
        <w:t>Barium sulfate is effectively insoluble and chemically inert in the human digestive tract. These properties make it ideal for contrast radiography. Patients drink a barium suspension before X-rays of the esophagus, stomach, or intestines. The heavy barium atoms absorb X-rays efficiently, rendering soft tissue visible that would otherwise appear as undifferentiated gray. The technique, introduced in the early twentieth century, transformed gastrointestinal diagnosis. Ulcers, tumors, obstructions, all became detectable without surgery. The compound passes through the system unchanged, expelled within days. Soluble barium salts are toxic, interfering with potassium channels in cell membranes, but the sulfate's insolubility prevents absorption. A typical upper GI series uses 200-300 grams. The patient experiences temporary constipation, nothing more. Modern imaging has introduced alternatives, computed tomography and endoscopy, but barium studies remain standard where those technologies are unavailable or contraindicated. Millions undergo the procedure annually, trusting their visibility to a metal that reacts violently with water.</w:t>
      </w:r>
    </w:p>
    <w:p>
      <w:pPr>
        <w:pStyle w:val="Heading2"/>
      </w:pPr>
      <w:r>
        <w:t>Drilling Deep</w:t>
      </w:r>
    </w:p>
    <w:p>
      <w:r>
        <w:t>Oil and gas wells require drilling mud, a fluid that cools the bit, carries cuttings to the surface, and prevents blowouts by maintaining pressure. Barite provides the necessary weight. Ground to fine powder and mixed with water and clays, it creates a dense slurry, typically 1.5 to 2.0 times the density of water. This weight column counterbalances formation pressure thousands of meters down, preventing oil or gas from rushing uncontrolled up the borehole. The deeper the well, the heavier the mud must be. Barite, abundant and chemically stable, serves better than any alternative. Global production exceeds 8 million metric tons annually, most destined for drilling operations. Reserves concentrate in China, India, Morocco. The United States maintains a strategic stockpile, recognizing that domestic oil production depends on foreign barite. Wells drilled without adequate weight risk catastrophic failure. The 2010 Deepwater Horizon disaster involved multiple failures, but inadequate mud weight contributed to the initial blowout. The element that makes organs visible on X-rays also makes deep petroleum extraction possible.</w:t>
      </w:r>
    </w:p>
    <w:p>
      <w:pPr>
        <w:pStyle w:val="Heading2"/>
      </w:pPr>
      <w:r>
        <w:t>Green Fire</w:t>
      </w:r>
    </w:p>
    <w:p>
      <w:r>
        <w:t>Barium compounds burn green. The wavelength, 524 nanometers, falls in the middle of the visible spectrum where human eyes are most sensitive. Fireworks manufacturers exploit this. Barium chlorate or barium nitrate mixed with a fuel produces brilliant emerald flame. The color comes from excited barium atoms returning to ground state, releasing photons of precise energy. No other readily available element produces this particular green. Copper burns blue-green, boron produces a different green, but barium's hue is distinct and intense. Military flares use barium compounds for signaling. The color penetrates fog and smoke better than red or yellow. Tracer ammunition sometimes contains barium salts, marking projectile paths. The same chemistry that creates the green flame makes many barium compounds toxic. Barium nitrate, used in fireworks, is also a rat poison. It induces muscle paralysis and cardiac arrest. Pyrotechnicians handle it with care, knowing that the beauty they engineer comes from a substance that stops hearts.</w:t>
      </w:r>
    </w:p>
    <w:p>
      <w:pPr>
        <w:pStyle w:val="Heading2"/>
      </w:pPr>
      <w:r>
        <w:t>Vacuum and Spark</w:t>
      </w:r>
    </w:p>
    <w:p>
      <w:r>
        <w:t>Barium's reactivity makes it useful as a getter in vacuum tubes. The metal, deposited on tube surfaces, reacts with residual gases, absorbing oxygen, nitrogen, water vapor. This maintains high vacuum, essential for tube operation. Before solid-state electronics, every radio, television, and radar system contained barium getters. The element also appears in spark plugs. Barium titanate ceramics possess high dielectric constant and piezoelectric properties. Under pressure, they generate voltage; under voltage, they deform. These characteristics made barium titanate useful in sonar transducers and ultrasonic devices. The material also serves in multilayer ceramic capacitors, miniature components that store charge in electronic circuits. Modern smartphones contain dozens, each with barium titanate dielectric layers stacked to save space. The element that once illuminated the Bologna Stone now enables the circuits that illuminate phone screens. It remains hidden, a trace presence performing essential functions, its reactivity harnessed and contained.</w:t>
      </w:r>
    </w:p>
    <w:p>
      <w:pPr>
        <w:pStyle w:val="Heading2"/>
      </w:pPr>
      <w:r>
        <w:t>Toxic Weight</w:t>
      </w:r>
    </w:p>
    <w:p>
      <w:r>
        <w:t>Soluble barium compounds disrupt cellular potassium gradients. Potassium moves through specific channels in cell membranes, maintaining electrical potential necessary for nerve and muscle function. Barium ions are close enough in size to potassium that they enter these channels but block them, preventing normal potassium flow. Muscles contract but cannot relax. The diaphragm fails. Breathing stops. Death comes from respiratory paralysis. Barium carbonate serves as rat poison for this reason. Humans occasionally ingest soluble barium salts by accident or intention. Treatment requires potassium administration and, paradoxically, sodium sulfate, which precipitates any remaining barium as insoluble barium sulfate. The medical community recognizes barium poisoning as rare but serious. Occupational exposure affects workers in barium mining and processing. Chronic inhalation causes baritosis, a benign pneumoconiosis. Lungs fill with radio-opaque particles, visible on chest X-rays, but causing little functional impairment. The same opacity that makes barium useful for imaging marks its presence in affected tissue.</w:t>
      </w:r>
    </w:p>
    <w:p>
      <w:pPr>
        <w:pStyle w:val="Heading2"/>
      </w:pPr>
      <w:r>
        <w:t>Cosmic Synthesis</w:t>
      </w:r>
    </w:p>
    <w:p>
      <w:r>
        <w:t>Barium, with 56 protons, forms through the slow neutron capture process, the s-process, in aging red giant stars. Over thousands of years, iron nuclei capture neutrons one at a time, climbing the periodic table. Each capture is followed by beta decay, converting neutrons to protons, advancing atomic number. Barium represents a milestone in this climb, a neutron magic number at 82 neutrons in its stable isotope barium-138. This stability makes the isotope a stopping point, a place where neutrons accumulate before the next capture. Stellar spectroscopy reveals enhanced barium in certain giant stars, evidence of s-process nucleosynthesis. When these stars shed their outer layers, barium disperses into the interstellar medium. Subsequent generations of stars and planets inherit it. Earth's barium came from such events, stellar alchemy occurring billions of years before the sun ignited. The barite deposits humans mine are condensed starlight, neutron captures frozen into mineral form, waiting to be ground and pumped into wells or swallowed before medical scans.</w:t>
      </w:r>
    </w:p>
    <w:p>
      <w:pPr>
        <w:spacing w:before="240" w:after="240"/>
      </w:pPr>
    </w:p>
    <w:p>
      <w:r>
        <w:rPr>
          <w:i/>
        </w:rPr>
        <w:t>Part of the Periodic Tales collection at alexandria.press</w:t>
      </w:r>
    </w:p>
    <w:p>
      <w:r>
        <w:br w:type="page"/>
      </w:r>
    </w:p>
    <w:p>
      <w:pPr>
        <w:spacing w:before="480" w:after="240"/>
      </w:pPr>
      <w:r>
        <w:rPr>
          <w:rFonts w:ascii="Georgia" w:hAnsi="Georgia"/>
          <w:b/>
          <w:sz w:val="36"/>
        </w:rPr>
        <w:t>Lanthanum (La, #57)</w:t>
      </w:r>
    </w:p>
    <w:p>
      <w:pPr>
        <w:spacing w:after="240"/>
      </w:pPr>
      <w:r>
        <w:rPr>
          <w:i/>
          <w:color w:val="505050"/>
          <w:sz w:val="24"/>
        </w:rPr>
        <w:t>The Hidden Rare Earth</w:t>
      </w:r>
    </w:p>
    <w:p>
      <w:r>
        <w:rPr>
          <w:b/>
          <w:i/>
        </w:rPr>
        <w:t>The Hidden Rare Earth</w:t>
      </w:r>
    </w:p>
    <w:p>
      <w:pPr>
        <w:spacing w:before="120" w:after="120"/>
        <w:ind w:left="720" w:right="720"/>
      </w:pPr>
      <w:r>
        <w:rPr>
          <w:b/>
          <w:i/>
          <w:color w:val="646464"/>
        </w:rPr>
        <w:t>Atomic Number:</w:t>
      </w:r>
      <w:r>
        <w:rPr>
          <w:i/>
          <w:color w:val="646464"/>
        </w:rPr>
        <w:t xml:space="preserve"> 57 | </w:t>
      </w:r>
      <w:r>
        <w:rPr>
          <w:b/>
          <w:i/>
          <w:color w:val="646464"/>
        </w:rPr>
        <w:t>Symbol:</w:t>
      </w:r>
      <w:r>
        <w:rPr>
          <w:i/>
          <w:color w:val="646464"/>
        </w:rPr>
        <w:t xml:space="preserve"> La | </w:t>
      </w:r>
      <w:r>
        <w:rPr>
          <w:b/>
          <w:i/>
          <w:color w:val="646464"/>
        </w:rPr>
        <w:t>Category:</w:t>
      </w:r>
      <w:r>
        <w:rPr>
          <w:i/>
          <w:color w:val="646464"/>
        </w:rPr>
        <w:t xml:space="preserve"> Lanthanide</w:t>
      </w:r>
    </w:p>
    <w:p>
      <w:r>
        <w:t xml:space="preserve">Lanthanum emerged in the first generation of stars, forged through the slow capture of neutrons in stellar cores. The element concentrates in Earth's crust at roughly 39 parts per million, more abundant than silver or mercury, yet called rare because it rarely forms concentrated deposits. Swedish chemist Carl Gustaf Mosander isolated it in 1839 from cerium nitrate, naming it from the Greek </w:t>
      </w:r>
      <w:r>
        <w:rPr>
          <w:i/>
        </w:rPr>
        <w:t>lanthanein</w:t>
      </w:r>
      <w:r>
        <w:t>, "to lie hidden." The soft, silvery metal tarnishes rapidly in air, forming a white oxide coating within minutes. Lanthanum occupies the position that gives the lanthanide series its name, standing as the first of the fifteen elements that share similar electronic configurations and chemical behaviors. Modern applications exploit its ability to store hydrogen, catalyze petroleum refining, and improve the optical properties of specialized glass.</w:t>
      </w:r>
    </w:p>
    <w:p>
      <w:pPr>
        <w:pStyle w:val="Heading2"/>
      </w:pPr>
      <w:r>
        <w:t>Mosander's Extraction</w:t>
      </w:r>
    </w:p>
    <w:p>
      <w:r>
        <w:t>Carl Gustaf Mosander worked in the shadow of Jöns Jakob Berzelius at Stockholm's Karolinska Institute. In 1839, he turned his attention to cerium, the element Berzelius had identified decades earlier. Through patient fractional crystallization of cerium salts, Mosander detected spectroscopic signatures that did not match the known element. He precipitated a new oxide, which he called lanthana. The isolation was incomplete. What Mosander identified as pure lanthanum oxide actually contained other lanthanides: didymium, later split into praseodymium and neodymium, and traces of samarium. The complete separation of lanthanum from its neighboring elements required another fifty years of refinement in separation chemistry. Mosander had found not one element but a gateway to fifteen.</w:t>
      </w:r>
    </w:p>
    <w:p>
      <w:pPr>
        <w:pStyle w:val="Heading2"/>
      </w:pPr>
      <w:r>
        <w:t>The Lanthanide Problem</w:t>
      </w:r>
    </w:p>
    <w:p>
      <w:r>
        <w:t>Lanthanum sits at position 57, where the periodic table takes an unusual turn. The next fourteen elements, cerium through lutetium, fill an inner electron shell rather than the outer valence shell, creating a series of metals with nearly identical chemical properties. Separating these elements proved extraordinarily difficult. They form similar compounds, dissolve in the same acids, precipitate under identical conditions. Only minute differences in ionic radius and complexation behavior distinguish one lanthanide from another. The challenge drove advances in ion-exchange chromatography and solvent extraction techniques during the twentieth century. Today, pure lanthanum oxide can be obtained through these methods, but the chemical similarity of the lanthanides remains a defining characteristic of this region of the periodic table.</w:t>
      </w:r>
    </w:p>
    <w:p>
      <w:pPr>
        <w:pStyle w:val="Heading2"/>
      </w:pPr>
      <w:r>
        <w:t>Catalytic Converter</w:t>
      </w:r>
    </w:p>
    <w:p>
      <w:r>
        <w:t>Lanthanum oxide serves as the structural framework for automotive catalytic converters. The material forms a porous ceramic honeycomb coated with platinum, palladium, and rhodium. Exhaust gases pass through channels in this structure, where the precious metals catalyze reactions that convert carbon monoxide to carbon dioxide, nitrogen oxides to nitrogen, and unburned hydrocarbons to carbon dioxide and water. Lanthanum oxide provides thermal stability, maintaining its structure at exhaust temperatures above 800 degrees Celsius. The high surface area of the porous lanthanum compound maximizes contact between exhaust gases and catalytic metals. Without this support structure, catalytic converters would fail within months. Each converter contains roughly 10 grams of lanthanum oxide. Global automobile production places this once-hidden element inside hundreds of millions of vehicles.</w:t>
      </w:r>
    </w:p>
    <w:p>
      <w:pPr>
        <w:pStyle w:val="Heading2"/>
      </w:pPr>
      <w:r>
        <w:t>Petroleum Cracking</w:t>
      </w:r>
    </w:p>
    <w:p>
      <w:r>
        <w:t>Refineries use lanthanum-exchanged zeolites to crack heavy petroleum fractions into gasoline and diesel. Zeolites are aluminosilicate minerals with cage-like crystal structures containing pores of molecular dimensions. Replacing sodium or calcium ions in these structures with lanthanum ions increases thermal stability and alters catalytic activity. The modified zeolite breaks carbon-carbon bonds in long-chain hydrocarbons, producing smaller molecules that vaporize at lower temperatures. Lanthanum's large ionic radius and strong affinity for oxygen create acid sites within the zeolite framework where cracking reactions occur. Modern fluid catalytic cracking units process millions of barrels of crude oil daily. Lanthanum-enhanced catalysts account for approximately 40 percent of global gasoline production. The element transforms petroleum's heavy residues into transportation fuel.</w:t>
      </w:r>
    </w:p>
    <w:p>
      <w:pPr>
        <w:pStyle w:val="Heading2"/>
      </w:pPr>
      <w:r>
        <w:t>Camera Lenses</w:t>
      </w:r>
    </w:p>
    <w:p>
      <w:r>
        <w:t>High-end camera lenses contain lanthanum-doped glass elements to control chromatic aberration. Different wavelengths of light refract at different angles when passing through glass, causing colored fringes around high-contrast edges in photographs. Lanthanum oxide in the glass increases refractive index while reducing dispersion, the separation of colors. A lens designer can combine lanthanum glass elements with conventional glass to bring multiple wavelengths into focus at the same plane. The technique, developed in the 1960s, enabled compact telephoto lenses and fast wide-angle designs that would have been impossible with earlier optical materials. Professional camera lenses may contain 35 percent lanthanum oxide by weight in certain elements. The increased refractive index allows thinner, lighter lens elements while maintaining optical performance.</w:t>
      </w:r>
    </w:p>
    <w:p>
      <w:pPr>
        <w:pStyle w:val="Heading2"/>
      </w:pPr>
      <w:r>
        <w:t>Metal Hydride Storage</w:t>
      </w:r>
    </w:p>
    <w:p>
      <w:r>
        <w:t>Lanthanum forms intermetallic compounds that absorb hydrogen reversibly. LaNi₅, an alloy of lanthanum and nickel, takes up hydrogen atoms into its crystal lattice at room temperature and moderate pressure, forming a hydride. Heating releases the hydrogen. One volume of LaNi₅ stores more hydrogen atoms than the same volume of liquid hydrogen. The material powered the first generation of nickel-metal hydride batteries, used in hybrid vehicles before lithium-ion technology dominated. These batteries employed a lanthanum-nickel alloy as the negative electrode, where hydrogen was stored during charging and released during discharge. The alloy's ability to cycle through thousands of charge-discharge operations without degradation made it suitable for automotive applications. Modern research explores lanthanum-magnesium compounds for hydrogen fuel storage in vehicles.</w:t>
      </w:r>
    </w:p>
    <w:p>
      <w:pPr>
        <w:pStyle w:val="Heading2"/>
      </w:pPr>
      <w:r>
        <w:t>Supply Chains</w:t>
      </w:r>
    </w:p>
    <w:p>
      <w:r>
        <w:t>China produces 70 percent of global lanthanum supply, extracted primarily from bastnäsite ore in Inner Mongolia and ionic clay deposits in southern provinces. The element separates from other rare earths through solvent extraction, where organic compounds selectively bind lanthanides based on subtle differences in ionic properties. Purified lanthanum oxide sells for approximately $2 per kilogram, among the least expensive rare earths. Annual production exceeds 45,000 metric tons. The geographic concentration of supply creates vulnerability for industries dependent on lanthanum-based materials. Japan stockpiles rare earth metals. The United States reopened the Mountain Pass mine in California, once the world's dominant source. Australia develops new deposits. The global distribution of lanthanum resources exceeds current production by orders of magnitude, but developing new sources requires years of investment in mining and separation infrastructure.</w:t>
      </w:r>
    </w:p>
    <w:p>
      <w:pPr>
        <w:spacing w:before="240" w:after="240"/>
      </w:pPr>
    </w:p>
    <w:p>
      <w:r>
        <w:rPr>
          <w:i/>
        </w:rPr>
        <w:t>Part of the Periodic Tales collection at alexandria.press</w:t>
      </w:r>
    </w:p>
    <w:p>
      <w:r>
        <w:br w:type="page"/>
      </w:r>
    </w:p>
    <w:p>
      <w:pPr>
        <w:spacing w:before="480" w:after="240"/>
      </w:pPr>
      <w:r>
        <w:rPr>
          <w:rFonts w:ascii="Georgia" w:hAnsi="Georgia"/>
          <w:b/>
          <w:sz w:val="36"/>
        </w:rPr>
        <w:t>Cerium (Ce, #58)</w:t>
      </w:r>
    </w:p>
    <w:p>
      <w:pPr>
        <w:spacing w:after="240"/>
      </w:pPr>
      <w:r>
        <w:rPr>
          <w:i/>
          <w:color w:val="505050"/>
          <w:sz w:val="24"/>
        </w:rPr>
        <w:t>The Earth's Most Abundant Rare Earth</w:t>
      </w:r>
    </w:p>
    <w:p>
      <w:r>
        <w:rPr>
          <w:b/>
          <w:i/>
        </w:rPr>
        <w:t>The Earth's Most Abundant Rare Earth</w:t>
      </w:r>
    </w:p>
    <w:p>
      <w:pPr>
        <w:spacing w:before="120" w:after="120"/>
        <w:ind w:left="720" w:right="720"/>
      </w:pPr>
      <w:r>
        <w:rPr>
          <w:b/>
          <w:i/>
          <w:color w:val="646464"/>
        </w:rPr>
        <w:t>Atomic Number:</w:t>
      </w:r>
      <w:r>
        <w:rPr>
          <w:i/>
          <w:color w:val="646464"/>
        </w:rPr>
        <w:t xml:space="preserve"> 58 | </w:t>
      </w:r>
      <w:r>
        <w:rPr>
          <w:b/>
          <w:i/>
          <w:color w:val="646464"/>
        </w:rPr>
        <w:t>Symbol:</w:t>
      </w:r>
      <w:r>
        <w:rPr>
          <w:i/>
          <w:color w:val="646464"/>
        </w:rPr>
        <w:t xml:space="preserve"> Ce | </w:t>
      </w:r>
      <w:r>
        <w:rPr>
          <w:b/>
          <w:i/>
          <w:color w:val="646464"/>
        </w:rPr>
        <w:t>Category:</w:t>
      </w:r>
      <w:r>
        <w:rPr>
          <w:i/>
          <w:color w:val="646464"/>
        </w:rPr>
        <w:t xml:space="preserve"> Lanthanide</w:t>
      </w:r>
    </w:p>
    <w:p>
      <w:r>
        <w:t>Cerium forms in the dying convulsions of massive stars, scattered into space by supernovae and later gathered into planetary bodies. On Earth it concentrates more than any other rare earth element, constituting 66 parts per million of the crust—more abundant than copper or lead. It appears in two oxidation states, a trait unusual among the lanthanides, allowing it to shuttle between forms and participate in reactions its neighbors cannot. Swedish chemists Jöns Jacob Berzelius and Wilhelm Hisinger isolated it in 1803 from a mineral found near the village of Bastnäs, naming it for the asteroid Ceres, discovered two years earlier. For a century it remained a laboratory curiosity. Then its peculiar properties—pyrophoric when alloyed with iron, catalytic when oxidized, luminescent when doped into phosphors—made it indispensable to modern technology. Today cerium oxide polishes every precision lens and computer chip. Cerium compounds catalyze petroleum refining and clean automotive exhaust. The element anchors the rare earth industry, extracted by the thousands of tons annually, its abundance making feasible what scarcity would prohibit.</w:t>
      </w:r>
    </w:p>
    <w:p>
      <w:pPr>
        <w:pStyle w:val="Heading2"/>
      </w:pPr>
      <w:r>
        <w:t>Flint and Spark</w:t>
      </w:r>
    </w:p>
    <w:p>
      <w:r>
        <w:t>Alloy cerium with iron and the metal becomes pyrophoric—scratch it and sparks fly. This property, discovered in 1903 by Austrian chemist Carl Auer von Welsbach, transformed portable fire-making. Cigarette lighters, survival tools, and welding igniters use ferrocerium rods, typically 50 percent cerium with iron, magnesium, and other metals. Strike the alloy against rough steel and friction tears away fragments. These oxidize violently mid-air, burning at 3,000 degrees Celsius, hot enough to ignite gasoline vapor or camping tinder. The sparks are not cerium alone but a spray of oxidizing metals, each contributing its color to the brief cascade. Millions of these fire-starters are manufactured annually. The technology predates reliable matches and outlasted them. Ferrocerium works when wet, at altitude, in cold that defeats butane. A single rod provides thousands of lights.</w:t>
      </w:r>
    </w:p>
    <w:p>
      <w:pPr>
        <w:pStyle w:val="Heading2"/>
      </w:pPr>
      <w:r>
        <w:t>Glass and Polish</w:t>
      </w:r>
    </w:p>
    <w:p>
      <w:r>
        <w:t>Cerium oxide, a pale yellow powder, polishes glass to optical precision. Telescope lenses, camera optics, semiconductor wafers, smartphone screens—all pass through cerium slurry at some stage of manufacture. The compound works through a mechanism not fully explained. It acts partly as an abrasive, grinding away microscopic irregularities. But it also reacts chemically with silicon dioxide, forming weak bonds that allow material removal at the atomic scale. This dual action achieves surface smoothness conventional abrasives cannot match. The polishing industry consumes thousands of tons of cerium oxide annually. China produces most of it, extracted from bastnasite and monazite ores in Inner Mongolia and Sichuan. As demand for high-precision optics grows—driven by smartphones, solar panels, advanced semiconductors—cerium oxide becomes strategically significant. Substitutes exist but perform less effectively. The powder recycling proves difficult. Used slurry, contaminated with glass particles and binders, typically goes to landfill.</w:t>
      </w:r>
    </w:p>
    <w:p>
      <w:pPr>
        <w:pStyle w:val="Heading2"/>
      </w:pPr>
      <w:r>
        <w:t>Catalytic Converter</w:t>
      </w:r>
    </w:p>
    <w:p>
      <w:r>
        <w:t>Inside every catalytic converter sits cerium oxide, enabling the device to clean exhaust. The compound exists in two oxidation states—Ce(III) and Ce(IV)—and switches between them readily. This oxygen storage capacity makes cerium essential to the three-way catalyst that removes carbon monoxide, unburned hydrocarbons, and nitrogen oxides from automotive exhaust. When exhaust runs oxygen-rich, cerium oxide absorbs excess oxygen. When combustion runs oxygen-poor, it releases oxygen to complete oxidation reactions. This buffering smooths the converter's performance across varying engine conditions. Modern formulations combine cerium oxide with zirconium oxide, creating a stable structure resistant to the thermal cycling that degrades pure ceria. Each converter contains 30 to 100 grams of cerium compounds. Global automotive production consumes roughly 15,000 tons of cerium annually. Tightening emissions standards in India and China drive demand upward. The metal stays locked in the converter matrix, not released into the environment during normal operation.</w:t>
      </w:r>
    </w:p>
    <w:p>
      <w:pPr>
        <w:pStyle w:val="Heading2"/>
      </w:pPr>
      <w:r>
        <w:t>Petroleum Refining</w:t>
      </w:r>
    </w:p>
    <w:p>
      <w:r>
        <w:t>Cerium catalysts crack heavy petroleum into lighter, more valuable fractions. Fluid catalytic cracking units, towering structures at every major refinery, circulate billions of microscopic zeolite particles through hot crude oil vapor. Cerium, added to these particles, stabilizes the catalyst structure under brutal conditions—700 degrees Celsius, constant regeneration in oxygen. The element prevents aluminum migration from the zeolite framework, maintaining the pore structure essential for selective cracking. It also suppresses metal poisoning. Crude oil contains trace nickel and vanadium that deposit on catalysts and promote unwanted reactions, generating coke and hydrogen gas rather than gasoline. Cerium passivates these metals. Refiners add cerium continuously to make up for losses during catalyst regeneration. Global refining consumes approximately 10,000 tons annually. The spent catalyst, saturated with metals and carbonaceous deposits, presents a disposal problem. Some goes to landfill. Some is reprocessed to recover rare earths. The economics favor disposal.</w:t>
      </w:r>
    </w:p>
    <w:p>
      <w:pPr>
        <w:pStyle w:val="Heading2"/>
      </w:pPr>
      <w:r>
        <w:t>Self-Cleaning Oven</w:t>
      </w:r>
    </w:p>
    <w:p>
      <w:r>
        <w:t>Cerium oxide coatings make oven surfaces self-cleaning through catalytic oxidation of food residue. Manufacturers spray fine ceria particles onto oven walls. During high-temperature cleaning cycles—typically 500 degrees Celsius—the cerium oxide catalyzes the oxidation of carbon-based soils into carbon dioxide and water vapor. The coating lasts the lifetime of the appliance, requiring no replacement. This application, developed in the 1960s, provided the first major commercial use of cerium outside lighting and metallurgy. The quantities involved are small, a few grams per oven, but production volumes are large. The same catalytic property finds use in industrial incinerators, where cerium coatings help oxidize volatile organic compounds. Research continues into cerium-based catalysts for air purification, targeting formaldehyde and other indoor pollutants. The oxide's ability to cycle between oxidation states without degrading makes it suitable for continuous operation. Unlike platinum-group metals, cerium remains abundant and inexpensive.</w:t>
      </w:r>
    </w:p>
    <w:p>
      <w:pPr>
        <w:pStyle w:val="Heading2"/>
      </w:pPr>
      <w:r>
        <w:t>Medical Frontier</w:t>
      </w:r>
    </w:p>
    <w:p>
      <w:r>
        <w:t>Cerium compounds show promise treating burns and radiation injury, though no formulation has achieved regulatory approval for systemic use. Cerium nitrate, applied topically to severe burns, reduces infection and promotes healing. Military burn centers have used it since the 1970s. The mechanism appears to involve antibacterial properties and modulation of inflammatory responses. Cerium oxide nanoparticles, engineered at 2 to 5 nanometers diameter, act as antioxidants. The particles scavenge reactive oxygen species implicated in radiation damage, neurodegenerative disease, and inflammation. Animal studies show protection against oxidative stress. Human trials remain limited. Questions persist about nanoparticle distribution, retention, and long-term effects. The cerium persists in tissues, accumulating in liver and spleen. Clearance mechanisms are poorly understood. Enthusiasm for cerium-based therapies confronts the reality that introducing persistent lanthanide metals into the body carries risks not yet fully characterized. Research continues, focused on targeting nanoparticles to specific tissues and developing formulations that clear after therapeutic effect.</w:t>
      </w:r>
    </w:p>
    <w:p>
      <w:pPr>
        <w:pStyle w:val="Heading2"/>
      </w:pPr>
      <w:r>
        <w:t>The Ore Bodies</w:t>
      </w:r>
    </w:p>
    <w:p>
      <w:r>
        <w:t>Cerium concentrates in bastnasite and monazite, the two minerals that supply nearly all rare earth elements. Bastnasite, a fluorocarbonate, forms in carbonatite magmas—unusual igneous rocks rich in carbonate minerals. The Mountain Pass deposit in California, the Bayan Obo deposit in China, and deposits in Sichuan province contain bastnasite with 50 percent or more cerium oxide by weight. Monazite, a phosphate, appears in placer sands along coastlines where erosion concentrated heavy minerals. India, Brazil, and Australia have monazite resources. China dominates production, extracting cerium alongside other lanthanides through acid leaching and solvent extraction. The process generates large volumes of wastewater and low-level radioactive waste—monazite contains thorium. Mountain Pass, once the world's largest producer, closed in 2002 due to environmental violations, reopened in 2012, and now supplies 15 percent of global cerium. Demand growth has pushed exploration into new territories: Greenland, Tanzania, Canada. But development faces opposition. Rare earth mining disturbs landscapes and produces waste streams communities resist accepting.</w:t>
      </w:r>
    </w:p>
    <w:p>
      <w:pPr>
        <w:spacing w:before="240" w:after="240"/>
      </w:pPr>
    </w:p>
    <w:p>
      <w:r>
        <w:rPr>
          <w:i/>
        </w:rPr>
        <w:t>Part of the Periodic Tales collection at alexandria.press</w:t>
      </w:r>
    </w:p>
    <w:p>
      <w:r>
        <w:br w:type="page"/>
      </w:r>
    </w:p>
    <w:p>
      <w:pPr>
        <w:spacing w:before="480" w:after="240"/>
      </w:pPr>
      <w:r>
        <w:rPr>
          <w:rFonts w:ascii="Georgia" w:hAnsi="Georgia"/>
          <w:b/>
          <w:sz w:val="36"/>
        </w:rPr>
        <w:t>Praseodymium (Pr, #59)</w:t>
      </w:r>
    </w:p>
    <w:p>
      <w:pPr>
        <w:spacing w:after="240"/>
      </w:pPr>
      <w:r>
        <w:rPr>
          <w:i/>
          <w:color w:val="505050"/>
          <w:sz w:val="24"/>
        </w:rPr>
        <w:t>The Green Twin</w:t>
      </w:r>
    </w:p>
    <w:p>
      <w:r>
        <w:rPr>
          <w:b/>
          <w:i/>
        </w:rPr>
        <w:t>The Green Twin</w:t>
      </w:r>
    </w:p>
    <w:p>
      <w:pPr>
        <w:spacing w:before="120" w:after="120"/>
        <w:ind w:left="720" w:right="720"/>
      </w:pPr>
      <w:r>
        <w:rPr>
          <w:b/>
          <w:i/>
          <w:color w:val="646464"/>
        </w:rPr>
        <w:t>Atomic Number:</w:t>
      </w:r>
      <w:r>
        <w:rPr>
          <w:i/>
          <w:color w:val="646464"/>
        </w:rPr>
        <w:t xml:space="preserve"> 59 | </w:t>
      </w:r>
      <w:r>
        <w:rPr>
          <w:b/>
          <w:i/>
          <w:color w:val="646464"/>
        </w:rPr>
        <w:t>Symbol:</w:t>
      </w:r>
      <w:r>
        <w:rPr>
          <w:i/>
          <w:color w:val="646464"/>
        </w:rPr>
        <w:t xml:space="preserve"> Pr | </w:t>
      </w:r>
      <w:r>
        <w:rPr>
          <w:b/>
          <w:i/>
          <w:color w:val="646464"/>
        </w:rPr>
        <w:t>Category:</w:t>
      </w:r>
      <w:r>
        <w:rPr>
          <w:i/>
          <w:color w:val="646464"/>
        </w:rPr>
        <w:t xml:space="preserve"> Lanthanide</w:t>
      </w:r>
    </w:p>
    <w:p>
      <w:r>
        <w:t>Praseodymium emerged in the first stellar generations, forged through neutron capture in dying stars and supernova explosions. It ranks fifty-ninth in cosmic abundance among elements, concentrated in Earth's crust at roughly six parts per million. The element exists primarily in the minerals monazite and bastnäsite, locked alongside its lanthanide siblings. Carl Auer von Welsbach isolated it in 1885 by splitting "didymium," a supposed element that proved to be a mixture. He named it for the green color of its salts: prasios and didymos, Greek for "green twin." Today praseodymium finds service in permanent magnets, glass manufacture, and lighting systems. It exists as one member of the lanthanide series, chemically similar to its neighbors yet distinct in its applications.</w:t>
      </w:r>
    </w:p>
    <w:p>
      <w:pPr>
        <w:pStyle w:val="Heading2"/>
      </w:pPr>
      <w:r>
        <w:t>Splitting Didymium</w:t>
      </w:r>
    </w:p>
    <w:p>
      <w:r>
        <w:t>In 1841, Carl Gustav Mosander believed he had isolated a new element from cerium ores. He called it didymium. For four decades, chemists accepted its existence. In 1885, Carl Auer von Welsbach, working in Vienna, subjected didymium salts to fractional crystallization. The supposed element separated into two: neodymium produced rose-colored salts, praseodymium yielded green. The split revealed chemistry's lingering blind spots. Spectroscopy later confirmed what tedious crystallization had suggested. The periodic table gained two entries. Didymium disappeared from the catalog of elements.</w:t>
      </w:r>
    </w:p>
    <w:p>
      <w:pPr>
        <w:pStyle w:val="Heading2"/>
      </w:pPr>
      <w:r>
        <w:t>Glass and Ceramic Pigments</w:t>
      </w:r>
    </w:p>
    <w:p>
      <w:r>
        <w:t>Praseodymium dioxide produces a clean yellow color in ceramics and glass. Mixed with other rare earth oxides, it generates a range of yellows and greens resistant to fading at high temperatures. Safety goggles for glassblowers and welders incorporate praseodymium glass, which filters specific wavelengths of sodium flare. Artists use praseodymium-containing glazes for pottery, valued for color stability through repeated firings. The automotive industry employs praseodymium compounds in specialized glasses requiring particular optical properties. Cathedral restorers have used praseodymium-doped glass to match the yellow tones in medieval windows damaged by war or weather.</w:t>
      </w:r>
    </w:p>
    <w:p>
      <w:pPr>
        <w:pStyle w:val="Heading2"/>
      </w:pPr>
      <w:r>
        <w:t>Permanent Magnets</w:t>
      </w:r>
    </w:p>
    <w:p>
      <w:r>
        <w:t>The neodymium-iron-boron magnets that power electric motors, wind turbines, and hard drives contain three to five percent praseodymium. The element substitutes for some of the neodymium, improving the magnet's performance at elevated temperatures. Pure neodymium magnets lose strength as they heat. Praseodymium addition extends the useful temperature range. Electric vehicle manufacturers depend on these alloys. A single electric car requires roughly one kilogram of rare earth elements, a significant fraction being praseodymium. Wind turbines use larger quantities. The element's role in energy transition technologies has made it strategically significant. Supply chains concentrate in China, which controls most global rare earth refining capacity.</w:t>
      </w:r>
    </w:p>
    <w:p>
      <w:pPr>
        <w:pStyle w:val="Heading2"/>
      </w:pPr>
      <w:r>
        <w:t>Misch Metal and Lighter Flints</w:t>
      </w:r>
    </w:p>
    <w:p>
      <w:r>
        <w:t>Praseodymium appears in misch metal, an alloy of rare earth elements used in lighter flints and steel production. The characteristic spark from a cigarette lighter comes from cerium-rich misch metal scraping against steel, but praseodymium contributes to the mixture. Steel manufacturers add small amounts of misch metal to molten iron to remove sulfur and oxygen, improving the metal's properties. Foundries have used this technique since the 1920s. Praseodymium constitutes roughly five percent of natural misch metal by weight. The alloy's composition varies with the ore source. Modern production separates rare earths more completely, but misch metal remains economical for applications not requiring pure elements.</w:t>
      </w:r>
    </w:p>
    <w:p>
      <w:pPr>
        <w:pStyle w:val="Heading2"/>
      </w:pPr>
      <w:r>
        <w:t>Specialized Lighting</w:t>
      </w:r>
    </w:p>
    <w:p>
      <w:r>
        <w:t>Carbon arc lights used in movie projectors and searchlights employed praseodymium-doped carbon electrodes to produce specific spectral outputs. Stadium lighting and studio lights have used praseodymium compounds to achieve color temperatures matching daylight. These applications have diminished with LED technology, but praseodymium retains a role in specialized lighting where particular wavelength distributions matter. Agricultural greenhouse operations have experimented with praseodymium-enhanced lighting to influence plant growth. The element's absorption bands filter unwanted wavelengths while transmitting others. Fiber optic amplifiers incorporate praseodymium for telecommunications, though erbium serves this function more commonly.</w:t>
      </w:r>
    </w:p>
    <w:p>
      <w:pPr>
        <w:pStyle w:val="Heading2"/>
      </w:pPr>
      <w:r>
        <w:t>Extraction and Separation</w:t>
      </w:r>
    </w:p>
    <w:p>
      <w:r>
        <w:t>Praseodymium extraction begins with bastnasite or monazite ore, crushed and treated with acids to dissolve the rare earth content. The resulting solution contains a mixture of lanthanides, chemically nearly identical. Separation requires ion exchange chromatography or solvent extraction, exploiting minute differences in ionic radius and chemical affinity. The process consumes substantial quantities of acids, bases, and solvents. Environmental costs accumulate through each separation stage. Radioactive thorium accompanies monazite ores, complicating processing. China's dominance in rare earth refining stems partly from willingness to accept environmental consequences. Western operations closed in the 1990s, unable to compete economically or manage waste streams under stricter regulation.</w:t>
      </w:r>
    </w:p>
    <w:p>
      <w:pPr>
        <w:pStyle w:val="Heading2"/>
      </w:pPr>
      <w:r>
        <w:t>Strategic Concerns</w:t>
      </w:r>
    </w:p>
    <w:p>
      <w:r>
        <w:t>Electric vehicle targets and renewable energy goals have elevated praseodymium from industrial footnote to strategic material. Demand projections show supply tightening through the 2030s. New mines take years to permit and develop. Recycling rates for rare earth magnets remain below ten percent. Research efforts focus on reducing or eliminating rare earths from motors and generators, with mixed success. Alternative magnet chemistries sacrifice performance. Geopolitical tensions have prompted efforts to diversify supply chains. Australia, Vietnam, and several African nations host undeveloped deposits. The United States reopened Mountain Pass mine in California, though refining capacity remains concentrated overseas. Praseodymium sits at the intersection of energy policy, industrial strategy, and international relations.</w:t>
      </w:r>
    </w:p>
    <w:p>
      <w:pPr>
        <w:pStyle w:val="Heading2"/>
      </w:pPr>
      <w:r>
        <w:t>Nuclear Properties</w:t>
      </w:r>
    </w:p>
    <w:p>
      <w:r>
        <w:t>Naturally occurring praseodymium consists entirely of one isotope, praseodymium-141. It absorbs neutrons readily, transforming into praseodymium-142, which decays to cerium-142. Nuclear reactors produce various praseodymium isotopes as fission products. Praseodymium-143 and praseodymium-144 appear in spent fuel, though they constitute minor components compared to other fission products. Praseodymium-142 serves as a nuclear isomer tracer in research. The element's neutron cross-section makes it relevant in reactor physics calculations. No isotope of praseodymium finds widespread medical or industrial radiological use.</w:t>
      </w:r>
    </w:p>
    <w:p>
      <w:pPr>
        <w:spacing w:before="240" w:after="240"/>
      </w:pPr>
    </w:p>
    <w:p>
      <w:r>
        <w:rPr>
          <w:i/>
        </w:rPr>
        <w:t>Part of the Periodic Tales collection at alexandria.press</w:t>
      </w:r>
    </w:p>
    <w:p>
      <w:r>
        <w:br w:type="page"/>
      </w:r>
    </w:p>
    <w:p>
      <w:pPr>
        <w:spacing w:before="480" w:after="240"/>
      </w:pPr>
      <w:r>
        <w:rPr>
          <w:rFonts w:ascii="Georgia" w:hAnsi="Georgia"/>
          <w:b/>
          <w:sz w:val="36"/>
        </w:rPr>
        <w:t>Neodymium (Nd, #60)</w:t>
      </w:r>
    </w:p>
    <w:p>
      <w:pPr>
        <w:spacing w:after="240"/>
      </w:pPr>
      <w:r>
        <w:rPr>
          <w:i/>
          <w:color w:val="505050"/>
          <w:sz w:val="24"/>
        </w:rPr>
        <w:t>The Magnet's Heart</w:t>
      </w:r>
    </w:p>
    <w:p>
      <w:r>
        <w:rPr>
          <w:b/>
          <w:i/>
        </w:rPr>
        <w:t>The Magnet's Heart</w:t>
      </w:r>
    </w:p>
    <w:p>
      <w:pPr>
        <w:spacing w:before="120" w:after="120"/>
        <w:ind w:left="720" w:right="720"/>
      </w:pPr>
      <w:r>
        <w:rPr>
          <w:b/>
          <w:i/>
          <w:color w:val="646464"/>
        </w:rPr>
        <w:t>Atomic Number:</w:t>
      </w:r>
      <w:r>
        <w:rPr>
          <w:i/>
          <w:color w:val="646464"/>
        </w:rPr>
        <w:t xml:space="preserve"> 60 | </w:t>
      </w:r>
      <w:r>
        <w:rPr>
          <w:b/>
          <w:i/>
          <w:color w:val="646464"/>
        </w:rPr>
        <w:t>Symbol:</w:t>
      </w:r>
      <w:r>
        <w:rPr>
          <w:i/>
          <w:color w:val="646464"/>
        </w:rPr>
        <w:t xml:space="preserve"> Nd | </w:t>
      </w:r>
      <w:r>
        <w:rPr>
          <w:b/>
          <w:i/>
          <w:color w:val="646464"/>
        </w:rPr>
        <w:t>Category:</w:t>
      </w:r>
      <w:r>
        <w:rPr>
          <w:i/>
          <w:color w:val="646464"/>
        </w:rPr>
        <w:t xml:space="preserve"> Lanthanide</w:t>
      </w:r>
    </w:p>
    <w:p>
      <w:r>
        <w:t>Neodymium emerged in the first generations of stars, forged through the rapid neutron capture process as dying giants expelled their cores into space. On Earth it concentrates in monazite and bastnäsite ores, particularly in China's Bayan Obo deposit, which holds roughly half the world's economically viable reserves. The element's name derives from the Greek for "new twin," assigned when Carl Auer von Welsbach separated it from praseodymium in 1885, splitting what had been thought a single element called didymium. For decades it served mainly as a glass additive, tinting lenses and goggles a distinctive rose-purple. Then in 1982, General Motors and Sumitomo Special Metals independently developed neodymium-iron-boron magnets. These compounds became the strongest permanent magnets known, transforming industries that required powerful magnetic fields in compact spaces. Modern civilization now runs on neodymium magnets embedded in devices most users never see.</w:t>
      </w:r>
    </w:p>
    <w:p>
      <w:pPr>
        <w:pStyle w:val="Heading2"/>
      </w:pPr>
      <w:r>
        <w:t>Splitting Didymium</w:t>
      </w:r>
    </w:p>
    <w:p>
      <w:r>
        <w:t>Carl Auer von Welsbach worked with fractional crystallization, the tedious technique of dissolving rare earth salts and crystallizing them repeatedly, exploiting minute differences in solubility. In 1885 he demonstrated that didymium, isolated forty years earlier, consisted of two elements. He named them praseodymium, "green twin," and neodymium, "new twin," for their spectroscopic signatures. The separation required hundreds of crystallization cycles. One element appeared marginally more soluble than the other. Welsbach collected samples pure enough to show distinct colors and spectral lines. The work typified late nineteenth-century rare earth chemistry: patient, systematic, unglamorous. For decades after, neodymium remained a curiosity in spectroscopy labs and a minor ingredient in specialized glass.</w:t>
      </w:r>
    </w:p>
    <w:p>
      <w:pPr>
        <w:pStyle w:val="Heading2"/>
      </w:pPr>
      <w:r>
        <w:t>The Magnet Revolution</w:t>
      </w:r>
    </w:p>
    <w:p>
      <w:r>
        <w:t>In 1982, Masato Sagawa at Sumitomo and John Croat at General Motors announced neodymium-iron-boron magnets within months of each other. The compound Nd₂Fe₁₄B could be magnetized to unprecedented strength, roughly ten times more powerful per unit mass than previous ferrite or alnico magnets. The breakthrough relied on neodymium's 4f electron configuration, which creates strong magnetic anisotropy, and careful metallurgy to produce the correct crystal structure. Manufacturers could suddenly shrink motors and generators by an order of magnitude while maintaining power. The magnets enabled miniaturization across industries. Hard disk drives, electric power steering, MRI machines, wind turbines, and headphones all adopted the technology. Production scaled rapidly. By the 2010s, factories produced tens of thousands of tons annually.</w:t>
      </w:r>
    </w:p>
    <w:p>
      <w:pPr>
        <w:pStyle w:val="Heading2"/>
      </w:pPr>
      <w:r>
        <w:t>Electric Motors Everywhere</w:t>
      </w:r>
    </w:p>
    <w:p>
      <w:r>
        <w:t>Neodymium magnets made brushless DC motors practical for consumer applications. Traditional motors used electromagnets on the rotor, requiring brushes and commutators that wore out. Permanent magnets on the rotor eliminated this friction and maintenance. The motors ran quieter, lasted longer, drew less current. Computer cooling fans adopted them first, then hard drives, then power tools. Electric bicycles and scooters followed. Tesla and other automakers designed traction motors around neodymium magnets for their power density. A single electric vehicle contains one to two kilograms of neodymium. Wind turbines use substantially more, up to several hundred kilograms per megawatt in direct-drive generators. The global fleet of devices containing neodymium magnets now numbers in the billions.</w:t>
      </w:r>
    </w:p>
    <w:p>
      <w:pPr>
        <w:pStyle w:val="Heading2"/>
      </w:pPr>
      <w:r>
        <w:t>The Chinese Chokepoint</w:t>
      </w:r>
    </w:p>
    <w:p>
      <w:r>
        <w:t>China controls roughly 85 percent of global refined neodymium production, despite holding about 37 percent of known reserves. The concentration resulted from decades of investment in separation facilities and lax environmental enforcement that made Chinese rare earths artificially cheap. Other countries closed their mines and processing plants. In 2010, China restricted exports during a territorial dispute with Japan, sending prices spiking sixfold within months. Industries panicked. Governments declared rare earths strategically critical. Efforts to diversify supply followed. Mountain Pass in California reopened. Australia developed new deposits. Recycling programs emerged. But Chinese dominance persists. The infrastructure to separate neodymium from ore requires years and billions to build, and generates toxic and radioactive waste that few communities will accept.</w:t>
      </w:r>
    </w:p>
    <w:p>
      <w:pPr>
        <w:pStyle w:val="Heading2"/>
      </w:pPr>
      <w:r>
        <w:t>Goggle Glass and Lasers</w:t>
      </w:r>
    </w:p>
    <w:p>
      <w:r>
        <w:t>Before magnets, neodymium found use as a glass additive. A few percent neodymium oxide tints glass purple-violet, absorbing yellow wavelengths. Welders' goggles and glassblowers' glasses used it for eye protection, filtering the sodium flare line at 589 nanometers. The same absorption makes neodymium-doped glass useful in solid-state lasers. Neodymium ions in yttrium aluminum garnet crystals, Nd:YAG, produce an infrared laser at 1064 nanometers. The laser cuts and welds metals, performs delicate surgeries, and pumps other optical systems. Industrial laser cutters rely on Nd:YAG or fiber lasers using neodymium-doped glass. The defense sector uses them for rangefinding and target designation. Astronomical observatories use them to create artificial guide stars for adaptive optics.</w:t>
      </w:r>
    </w:p>
    <w:p>
      <w:pPr>
        <w:pStyle w:val="Heading2"/>
      </w:pPr>
      <w:r>
        <w:t>Mining's Shadow</w:t>
      </w:r>
    </w:p>
    <w:p>
      <w:r>
        <w:t>Extracting neodymium from ore generates radioactive tailings. Rare earth ores contain thorium and uranium, which concentrate in the waste. Bayan Obo's tailings dam holds millions of tons of material with elevated radiation levels. At Lynas Corporation's Malaysian processing plant, local residents protested against waste storage, citing health fears. The company eventually agreed to ship waste back to Australia. Separation also uses acids and solvents that contaminate groundwater when not carefully managed. China's Jiangxi Province, site of heavy ion clay mining, has documented severe soil and water pollution. Villages downstream report elevated cancer rates, though comprehensive health studies remain scarce. The environmental cost per kilogram of neodymium exceeds that of most base metals. Demand continues to rise.</w:t>
      </w:r>
    </w:p>
    <w:p>
      <w:pPr>
        <w:pStyle w:val="Heading2"/>
      </w:pPr>
      <w:r>
        <w:t>Recycling the Embedded</w:t>
      </w:r>
    </w:p>
    <w:p>
      <w:r>
        <w:t>Only a small fraction of neodymium gets recycled. Hard drives and electric motors contain relatively small amounts of the element, embedded in complex assemblies. Disassembly costs exceed the value of recovered material at current prices. Most end-of-life electronics go to landfills or informal recycling operations that don't separate rare earths. Some European and Japanese facilities have developed processes to extract neodymium from magnet scrap, using hydrometallurgical or direct reuse methods. The economics improve when prices spike, but remain marginal otherwise. Industrial scrap from magnet manufacturing gets recycled at higher rates, since it arrives already concentrated. Researchers work on designs that simplify disassembly and improve separation chemistry, but implementation lags. The installed base of neodymium magnets grows faster than recycling capacity.</w:t>
      </w:r>
    </w:p>
    <w:p>
      <w:pPr>
        <w:pStyle w:val="Heading2"/>
      </w:pPr>
      <w:r>
        <w:t>The Coming Demand</w:t>
      </w:r>
    </w:p>
    <w:p>
      <w:r>
        <w:t>Projections estimate demand for neodymium doubling by 2030, driven by electric vehicles and wind turbines. Each additional gigawatt of offshore wind requires several hundred tons of neodymium magnets for direct-drive turbines. Automakers' pledges to electrify their fleets imply millions of new traction motors annually. Some manufacturers are developing induction motors that use no rare earths, accepting modest efficiency penalties to avoid supply risk. Others invest in deposits outside China or design motors using less neodymium per unit. Substitutes exist for many applications, but none match the power density where space constrains design. The element's magnetic properties remain unmatched. As civilization electrifies, neodymium becomes infrastructure, embedded in the motors that move modern life.</w:t>
      </w:r>
    </w:p>
    <w:p>
      <w:pPr>
        <w:spacing w:before="240" w:after="240"/>
      </w:pPr>
    </w:p>
    <w:p>
      <w:r>
        <w:rPr>
          <w:i/>
        </w:rPr>
        <w:t>Part of the Periodic Tales collection at alexandria.press</w:t>
      </w:r>
    </w:p>
    <w:p>
      <w:r>
        <w:br w:type="page"/>
      </w:r>
    </w:p>
    <w:p>
      <w:pPr>
        <w:spacing w:before="480" w:after="240"/>
      </w:pPr>
      <w:r>
        <w:rPr>
          <w:rFonts w:ascii="Georgia" w:hAnsi="Georgia"/>
          <w:b/>
          <w:sz w:val="36"/>
        </w:rPr>
        <w:t>Promethium (Pm, #61)</w:t>
      </w:r>
    </w:p>
    <w:p>
      <w:pPr>
        <w:spacing w:after="240"/>
      </w:pPr>
      <w:r>
        <w:rPr>
          <w:i/>
          <w:color w:val="505050"/>
          <w:sz w:val="24"/>
        </w:rPr>
        <w:t>Element Born from Human Ingenuity</w:t>
      </w:r>
    </w:p>
    <w:p>
      <w:r>
        <w:rPr>
          <w:b/>
          <w:i/>
        </w:rPr>
        <w:t>Element Born from Human Ingenuity</w:t>
      </w:r>
    </w:p>
    <w:p>
      <w:pPr>
        <w:spacing w:before="120" w:after="120"/>
        <w:ind w:left="720" w:right="720"/>
      </w:pPr>
      <w:r>
        <w:rPr>
          <w:b/>
          <w:i/>
          <w:color w:val="646464"/>
        </w:rPr>
        <w:t>Atomic Number:</w:t>
      </w:r>
      <w:r>
        <w:rPr>
          <w:i/>
          <w:color w:val="646464"/>
        </w:rPr>
        <w:t xml:space="preserve"> 61 | </w:t>
      </w:r>
      <w:r>
        <w:rPr>
          <w:b/>
          <w:i/>
          <w:color w:val="646464"/>
        </w:rPr>
        <w:t>Symbol:</w:t>
      </w:r>
      <w:r>
        <w:rPr>
          <w:i/>
          <w:color w:val="646464"/>
        </w:rPr>
        <w:t xml:space="preserve"> Pm | </w:t>
      </w:r>
      <w:r>
        <w:rPr>
          <w:b/>
          <w:i/>
          <w:color w:val="646464"/>
        </w:rPr>
        <w:t>Category:</w:t>
      </w:r>
      <w:r>
        <w:rPr>
          <w:i/>
          <w:color w:val="646464"/>
        </w:rPr>
        <w:t xml:space="preserve"> Lanthanide</w:t>
      </w:r>
    </w:p>
    <w:p>
      <w:r>
        <w:t>Promethium stands alone among the rare earth elements. Every other lanthanide occurs naturally in Earth's crust. Promethium does not. Its longest-lived isotope, promethium-145, has a half-life of 17.7 years. Any primordial promethium decayed billions of years ago. What exists today comes from nuclear reactors or particle accelerators, a purely human creation named for the Titan who stole fire from the gods.</w:t>
      </w:r>
    </w:p>
    <w:p>
      <w:r>
        <w:t>The search for element 61 consumed decades. Spectroscopic lines suggested its presence in minerals, but extraction always failed. The reason became clear in 1945 when Oak Ridge National Laboratory isolated promethium-147 from uranium fission products. The element did not hide in nature. It simply was not there. All promethium in use today descends from that first artificial synthesis. A few kilograms exist worldwide at any moment, nearly all of it in specialized applications where its radioactive decay provides precisely calibrated energy. The element that does not occur naturally has found narrow but essential roles in human technology.</w:t>
      </w:r>
    </w:p>
    <w:p>
      <w:pPr>
        <w:pStyle w:val="Heading2"/>
      </w:pPr>
      <w:r>
        <w:t>Stolen Fire</w:t>
      </w:r>
    </w:p>
    <w:p>
      <w:r>
        <w:t>In Greek mythology, Prometheus defied Zeus to bring fire to humanity and suffered eternal punishment for the theft. The naming of element 61 in 1949 echoed that act of transgression. Here was an element that nature had not preserved, that humans had to create for themselves.</w:t>
      </w:r>
    </w:p>
    <w:p>
      <w:r>
        <w:t>The name came from Charles Coryell, Grace Mary Coryell, and Jacob Marinsky at Oak Ridge. They had isolated the element from nuclear waste, a byproduct of the Manhattan Project. The choice carried deliberate symbolism. Nuclear fission was humanity's stolen fire, a power drawn from the atom itself, dangerous and transformative.</w:t>
      </w:r>
    </w:p>
    <w:p>
      <w:r>
        <w:t>Earlier claimants to the discovery had proposed names like florentium and illinium. None held. The element belonged to the nuclear age, and its name acknowledged the ambiguous gift of that era.</w:t>
      </w:r>
    </w:p>
    <w:p>
      <w:pPr>
        <w:pStyle w:val="Heading2"/>
      </w:pPr>
      <w:r>
        <w:t>Decades of False Starts</w:t>
      </w:r>
    </w:p>
    <w:p>
      <w:r>
        <w:t>The periodic table showed a gap at atomic number 61. Between neodymium and samarium, something should exist. Chemists found it repeatedly, then lost it.</w:t>
      </w:r>
    </w:p>
    <w:p>
      <w:r>
        <w:t>In 1902, Bohuslav Brauner detected spectral lines in a cerium sample. He called the element czechium. The lines vanished upon further purification. In 1926, Italian researchers Luigi Rolla and Lorenzo Fernandes claimed isolation from Brazilian monazite sand and named it florentium. Their evidence did not hold up to scrutiny. That same year, American chemists at the University of Illinois, B. Smith Hopkins and colleagues, reported extraction from the same mineral and proposed illinium. Chemical analysis seemed to confirm the presence of a new element.</w:t>
      </w:r>
    </w:p>
    <w:p>
      <w:r>
        <w:t>All were chasing traces of decay products or misidentifying contaminants. The mineral samples contained no stable promethium because no stable promethium exists. The successful isolation had to wait for a source that produced the element continuously: a nuclear reactor.</w:t>
      </w:r>
    </w:p>
    <w:p>
      <w:pPr>
        <w:pStyle w:val="Heading2"/>
      </w:pPr>
      <w:r>
        <w:t>Nuclear Orphan</w:t>
      </w:r>
    </w:p>
    <w:p>
      <w:r>
        <w:t>Promethium has no stable isotopes. Every atomic configuration decays. The most stable, promethium-145, breaks down through electron capture, converting a proton to a neutron and transforming into neodymium. Promethium-147, the most commonly used isotope, undergoes beta decay with a half-life of 2.62 years, becoming samarium.</w:t>
      </w:r>
    </w:p>
    <w:p>
      <w:r>
        <w:t>This instability explains its absence from Earth's crust. Any promethium present at planetary formation decayed within a few million years. Trace amounts form continuously through spontaneous fission of uranium-238 in ore deposits, but concentrations remain far below detection thresholds for conventional mining.</w:t>
      </w:r>
    </w:p>
    <w:p>
      <w:r>
        <w:t>Stars produce promethium briefly during nucleosynthesis, and spectral analysis has detected it in the atmospheres of certain red giants. There it serves as an indicator of recent nuclear burning. Its presence confirms ongoing fusion processes because its short half-life means any observed promethium formed recently in stellar terms.</w:t>
      </w:r>
    </w:p>
    <w:p>
      <w:r>
        <w:t>For practical purposes, promethium exists only where nuclear reactions create it: reactors, accelerators, or the hearts of stars.</w:t>
      </w:r>
    </w:p>
    <w:p>
      <w:pPr>
        <w:pStyle w:val="Heading2"/>
      </w:pPr>
      <w:r>
        <w:t>Fission's Byproduct</w:t>
      </w:r>
    </w:p>
    <w:p>
      <w:r>
        <w:t>Modern promethium comes from uranium fission products in nuclear reactors. When uranium-235 splits, the fragments include promethium-147 at yields around 2.6 percent. The element concentrates in spent fuel rods alongside dozens of other radioisotopes.</w:t>
      </w:r>
    </w:p>
    <w:p>
      <w:r>
        <w:t>Oak Ridge National Laboratory developed the first separation techniques, using ion exchange chromatography to isolate promethium from the complex mixture. The process remains demanding. Promethium sits chemically between other lanthanides, making separation slow and expensive.</w:t>
      </w:r>
    </w:p>
    <w:p>
      <w:r>
        <w:t>Annual world production amounts to a few hundred grams. Russia and the United States maintain the primary production capability. The element appears as a pale yellowish metal when freshly prepared, though sustained observation proves difficult. Promethium's own radioactivity damages its crystal structure and produces enough heat to warm samples noticeably.</w:t>
      </w:r>
    </w:p>
    <w:p>
      <w:r>
        <w:t>Few applications justify the cost and complexity. Those that exist exploit the element's radioactive properties rather than its chemistry.</w:t>
      </w:r>
    </w:p>
    <w:p>
      <w:pPr>
        <w:pStyle w:val="Heading2"/>
      </w:pPr>
      <w:r>
        <w:t>Atomic Batteries</w:t>
      </w:r>
    </w:p>
    <w:p>
      <w:r>
        <w:t>Promethium-147 powers radioisotope thermoelectric generators in specific niches. The element emits low-energy beta particles that can be converted to electricity or simply used as a heat source. Unlike stronger radioactive materials, promethium's emissions stop at thin shielding, simplifying safety concerns.</w:t>
      </w:r>
    </w:p>
    <w:p>
      <w:r>
        <w:t>Soviet spacecraft used promethium batteries during the 1960s. The Lunokhod rovers that explored the Moon carried promethium heat sources to survive the lunar night. Early cardiac pacemakers, before lithium batteries matured, employed tiny promethium power cells. The patient's body shielded the low-energy radiation while the device ran for years without replacement.</w:t>
      </w:r>
    </w:p>
    <w:p>
      <w:r>
        <w:t>Thickness gauges in industry use promethium sources. A detector measures how much radiation passes through material like paper or sheet metal. Changes in transmission indicate variations in thickness. The setup requires minimal shielding and produces no external hazard.</w:t>
      </w:r>
    </w:p>
    <w:p>
      <w:r>
        <w:t>Most of these applications have declined. Better alternatives exist for nearly every use. Promethium remains where its specific decay characteristics match requirements exactly.</w:t>
      </w:r>
    </w:p>
    <w:p>
      <w:pPr>
        <w:pStyle w:val="Heading2"/>
      </w:pPr>
      <w:r>
        <w:t>Luminous Paint Without Radium</w:t>
      </w:r>
    </w:p>
    <w:p>
      <w:r>
        <w:t>Promethium found brief use in luminous paints as a safer replacement for radium. Mixed with phosphors, promethium-147 provides a continuous glow without external charging. The low-energy beta emissions excite the phosphor but penetrate less than radium's gamma rays.</w:t>
      </w:r>
    </w:p>
    <w:p>
      <w:r>
        <w:t>Watch dials, instrument panels, and exit signs incorporated promethium paint through the 1960s and 1970s. The advantage over radium was clear. No gamma radiation meant no long-term health risk to manufacturers or users. The paint required no external light to charge, unlike photoluminescent alternatives.</w:t>
      </w:r>
    </w:p>
    <w:p>
      <w:r>
        <w:t>Tritium eventually displaced promethium in these applications. Tritium's longer half-life (12.3 years versus 2.6 years) and lower energy beta emissions made it cheaper and safer still. Promethium paint faded relatively quickly as the isotope decayed, while tritium maintained brightness longer.</w:t>
      </w:r>
    </w:p>
    <w:p>
      <w:r>
        <w:t>Some aerospace and military equipment still uses promethium markers where its characteristics suit the application. Production remains limited and specialized.</w:t>
      </w:r>
    </w:p>
    <w:p>
      <w:pPr>
        <w:pStyle w:val="Heading2"/>
      </w:pPr>
      <w:r>
        <w:t>The Lanthanide That Isn't There</w:t>
      </w:r>
    </w:p>
    <w:p>
      <w:r>
        <w:t>Promethium occupies position 61 in the periodic table, embedded in the lanthanide series. Its chemistry follows lanthanide patterns precisely. It forms a +3 oxidation state, coordinates with similar ligands, and separates from its neighbors with difficulty.</w:t>
      </w:r>
    </w:p>
    <w:p>
      <w:r>
        <w:t>Researchers study promethium primarily to complete understanding of lanthanide behavior. The element fills a gap in the series, allowing comparison of properties across the full sequence. Spectroscopic studies examine how its electronic structure fits theoretical predictions.</w:t>
      </w:r>
    </w:p>
    <w:p>
      <w:r>
        <w:t>Handling remains challenging. Samples are always radioactive, always decaying, always warm from their own emissions. Crystal structures damage themselves through internal radiation. Long-term experiments become impossible as the sample transforms into samarium.</w:t>
      </w:r>
    </w:p>
    <w:p>
      <w:r>
        <w:t>The element serves as a reminder that the periodic table contains spaces nature chose not to fill with stable matter. Promethium exists because humans create it, a temporary resident of a permanent address.</w:t>
      </w:r>
    </w:p>
    <w:p>
      <w:pPr>
        <w:spacing w:before="240" w:after="240"/>
      </w:pPr>
    </w:p>
    <w:p>
      <w:r>
        <w:rPr>
          <w:i/>
        </w:rPr>
        <w:t>Part of the Periodic Tales collection at alexandria.press</w:t>
      </w:r>
    </w:p>
    <w:p>
      <w:r>
        <w:br w:type="page"/>
      </w:r>
    </w:p>
    <w:p>
      <w:pPr>
        <w:spacing w:before="480" w:after="240"/>
      </w:pPr>
      <w:r>
        <w:rPr>
          <w:rFonts w:ascii="Georgia" w:hAnsi="Georgia"/>
          <w:b/>
          <w:sz w:val="36"/>
        </w:rPr>
        <w:t>Samarium (Sm, #62)</w:t>
      </w:r>
    </w:p>
    <w:p>
      <w:pPr>
        <w:spacing w:after="240"/>
      </w:pPr>
      <w:r>
        <w:rPr>
          <w:i/>
          <w:color w:val="505050"/>
          <w:sz w:val="24"/>
        </w:rPr>
        <w:t>The Lanthanide That Holds Its Field</w:t>
      </w:r>
    </w:p>
    <w:p>
      <w:r>
        <w:rPr>
          <w:b/>
          <w:i/>
        </w:rPr>
        <w:t>The Lanthanide That Holds Its Field</w:t>
      </w:r>
    </w:p>
    <w:p>
      <w:pPr>
        <w:spacing w:before="120" w:after="120"/>
        <w:ind w:left="720" w:right="720"/>
      </w:pPr>
      <w:r>
        <w:rPr>
          <w:b/>
          <w:i/>
          <w:color w:val="646464"/>
        </w:rPr>
        <w:t>Atomic Number:</w:t>
      </w:r>
      <w:r>
        <w:rPr>
          <w:i/>
          <w:color w:val="646464"/>
        </w:rPr>
        <w:t xml:space="preserve"> 62 | </w:t>
      </w:r>
      <w:r>
        <w:rPr>
          <w:b/>
          <w:i/>
          <w:color w:val="646464"/>
        </w:rPr>
        <w:t>Symbol:</w:t>
      </w:r>
      <w:r>
        <w:rPr>
          <w:i/>
          <w:color w:val="646464"/>
        </w:rPr>
        <w:t xml:space="preserve"> Sm | </w:t>
      </w:r>
      <w:r>
        <w:rPr>
          <w:b/>
          <w:i/>
          <w:color w:val="646464"/>
        </w:rPr>
        <w:t>Category:</w:t>
      </w:r>
      <w:r>
        <w:rPr>
          <w:i/>
          <w:color w:val="646464"/>
        </w:rPr>
        <w:t xml:space="preserve"> Lanthanide</w:t>
      </w:r>
    </w:p>
    <w:p>
      <w:r>
        <w:t>Samarium occupies the middle range of the lanthanide series, forged in stellar nucleosynthesis and dispersed through the galaxy at concentrations of roughly 8 parts per million in Earth's crust. It appears most often in monazite and bastnäsite ores, extracted alongside other rare earth elements through ion exchange processes. The element holds seven stable isotopes, with samarium-152 possessing the longest known half-life of any alpha-emitter: 10^14 years. Its most commercially valuable form combines with cobalt to produce magnets of exceptional stability. These samarium-cobalt alloys maintain their magnetic properties at temperatures that would destroy neodymium alternatives, securing their place in aerospace engineering and military hardware. The element also absorbs neutrons with unusual efficiency, a property exploited in nuclear reactor control systems.</w:t>
      </w:r>
    </w:p>
    <w:p>
      <w:pPr>
        <w:pStyle w:val="Heading2"/>
      </w:pPr>
      <w:r>
        <w:t>Samarskite</w:t>
      </w:r>
    </w:p>
    <w:p>
      <w:r>
        <w:t>Russian mining engineer Vasili Samarsky-Bykhovets surveyed mineral deposits across the Ural Mountains in the 1830s and 1840s. A black mineral from those surveys reached European chemists, who named it samarskite in his honor. Paul-Émile Lecoq de Boisbaudran isolated the element itself in 1879 from didymium, a mixture then thought to be a single substance. He chose to extend Samarsky's name to the new element. Samarsky became the first person to have an element named after him while still living. The samarskite mineral contains multiple rare earth elements, tantalum, and niobium, presenting separation challenges that occupied chemists for decades.</w:t>
      </w:r>
    </w:p>
    <w:p>
      <w:pPr>
        <w:pStyle w:val="Heading2"/>
      </w:pPr>
      <w:r>
        <w:t>Magnetic Endurance</w:t>
      </w:r>
    </w:p>
    <w:p>
      <w:r>
        <w:t>Samarium-cobalt magnets resist demagnetization up to 800 degrees Celsius, far beyond the 300-degree threshold where neodymium magnets fail. This thermal stability, combined with resistance to corrosion, makes them essential in jet engines, satellite systems, and precision servomotors operating in harsh environments. The alloy forms in two main compositions: SmCo5 and Sm2Co17, each engineered for specific magnetic and thermal requirements. Manufacturing costs exceed those of neodymium magnets by factors of three to ten, limiting use to applications where alternatives cannot survive. Samarium supplies depend on the same rare earth mining operations that extract neodymium, creating supply chain dependencies that concern defense planners in multiple nations.</w:t>
      </w:r>
    </w:p>
    <w:p>
      <w:pPr>
        <w:pStyle w:val="Heading2"/>
      </w:pPr>
      <w:r>
        <w:t>Neutron Capture</w:t>
      </w:r>
    </w:p>
    <w:p>
      <w:r>
        <w:t>Samarium-149 possesses one of the highest thermal neutron capture cross-sections among stable isotopes: 40,140 barns. This extraordinary absorption capacity makes it valuable for controlling nuclear reactions. In reactors, samarium-149 accumulates as a fission product, gradually poisoning the reaction and requiring compensatory control rod adjustments. Some reactor designs incorporate samarium compounds in burnable poison rods, materials that consume excess neutrons early in the fuel cycle before depleting. The element's neutron appetite also appears in proposals for nuclear waste transmutation, where problematic isotopes might be converted to less hazardous forms. These applications remain largely theoretical, constrained by cost and technical complexity.</w:t>
      </w:r>
    </w:p>
    <w:p>
      <w:pPr>
        <w:pStyle w:val="Heading2"/>
      </w:pPr>
      <w:r>
        <w:t>Cancer Treatment</w:t>
      </w:r>
    </w:p>
    <w:p>
      <w:r>
        <w:t>Samarium-153 emits beta particles with energies suitable for destroying bone metastases while sparing surrounding tissue. Lexidronam, a chelating agent, binds the radioactive isotope and carries it to areas of high bone turnover where cancer has spread. Physicians inject the compound intravenously; within hours it concentrates in skeletal lesions. The beta radiation penetrates only millimeters, delivering cytotoxic doses to tumor cells while limiting damage to healthy bone marrow. The isotope's 46-hour half-life provides sufficient time for distribution and treatment before decay reduces effectiveness. Clinical trials demonstrated pain reduction in 65-75% of patients with metastatic bone cancer, offering palliative benefit when curative treatment is no longer possible. Insurance coverage varies by jurisdiction.</w:t>
      </w:r>
    </w:p>
    <w:p>
      <w:pPr>
        <w:pStyle w:val="Heading2"/>
      </w:pPr>
      <w:r>
        <w:t>Geological Dating</w:t>
      </w:r>
    </w:p>
    <w:p>
      <w:r>
        <w:t>The samarium-neodymium decay system provides chronological data for rocks billions of years old. Samarium-147 decays to neodymium-143 with a half-life of 106 billion years, slow enough that meaningful ratios persist in ancient samples. Geologists measure both isotopes in multiple minerals from the same rock, plotting ratios that yield formation ages. The method works particularly well for mafic and ultramafic rocks where rubidium-strontium dating proves unreliable. Lunar samples returned by Apollo missions, Martian meteorites, and Earth's oldest surviving crustal fragments have all yielded ages through samarium-neodymium analysis. The system also traces mantle evolution, distinguishing between depleted and enriched source regions based on isotopic signatures inherited from ancient differentiation events.</w:t>
      </w:r>
    </w:p>
    <w:p>
      <w:pPr>
        <w:pStyle w:val="Heading2"/>
      </w:pPr>
      <w:r>
        <w:t>Optical Properties</w:t>
      </w:r>
    </w:p>
    <w:p>
      <w:r>
        <w:t>Samarium ions produce sharp emission lines in the visible spectrum when incorporated into crystals or glasses. Doped into calcium fluoride, samarium emits orange-red light at 598 nanometers when excited by ultraviolet radiation or electron beams. This property appears in specialized phosphors, though europium dominates commercial red phosphor applications due to superior efficiency. Samarium-doped lasers operate at wavelengths difficult to achieve with other rare earth elements, filling specific niches in spectroscopy and medical applications. The element's optical characteristics also enable its use as a luminescent probe in biological imaging, where its long emission lifetime distinguishes it from background fluorescence. These applications remain largely confined to research laboratories.</w:t>
      </w:r>
    </w:p>
    <w:p>
      <w:pPr>
        <w:pStyle w:val="Heading2"/>
      </w:pPr>
      <w:r>
        <w:t>Supply Concentration</w:t>
      </w:r>
    </w:p>
    <w:p>
      <w:r>
        <w:t>China produces roughly 85% of the world's separated rare earth elements, including samarium. This concentration emerged over decades as environmental regulations and economic pressures closed Western operations. Mountain Pass in California, once the dominant global source, suspended production in 2002 and resumed only partially after 2012. Australian and African projects attempt to diversify supply chains, but processing infrastructure remains limited outside China. Samarium appears as a byproduct of mining for more valuable rare earths like neodymium and dysprosium; its market price reflects processing costs more than scarcity. Strategic stockpiling programs in the United States, Japan, and Europe hold reserves for defense-critical applications. Substitution remains difficult for high-temperature magnetic applications where samarium-cobalt alloys have no direct equivalent.</w:t>
      </w:r>
    </w:p>
    <w:p>
      <w:pPr>
        <w:spacing w:before="240" w:after="240"/>
      </w:pPr>
    </w:p>
    <w:p>
      <w:r>
        <w:rPr>
          <w:i/>
        </w:rPr>
        <w:t>Part of the Periodic Tales collection at alexandria.press</w:t>
      </w:r>
    </w:p>
    <w:p>
      <w:r>
        <w:br w:type="page"/>
      </w:r>
    </w:p>
    <w:p>
      <w:pPr>
        <w:spacing w:before="480" w:after="240"/>
      </w:pPr>
      <w:r>
        <w:rPr>
          <w:rFonts w:ascii="Georgia" w:hAnsi="Georgia"/>
          <w:b/>
          <w:sz w:val="36"/>
        </w:rPr>
        <w:t>Europium (Eu, #63)</w:t>
      </w:r>
    </w:p>
    <w:p>
      <w:pPr>
        <w:spacing w:after="240"/>
      </w:pPr>
      <w:r>
        <w:rPr>
          <w:i/>
          <w:color w:val="505050"/>
          <w:sz w:val="24"/>
        </w:rPr>
        <w:t>The Element That Lights Our Screens</w:t>
      </w:r>
    </w:p>
    <w:p>
      <w:r>
        <w:rPr>
          <w:b/>
          <w:i/>
        </w:rPr>
        <w:t>The Element That Lights Our Screens</w:t>
      </w:r>
    </w:p>
    <w:p>
      <w:pPr>
        <w:spacing w:before="120" w:after="120"/>
        <w:ind w:left="720" w:right="720"/>
      </w:pPr>
      <w:r>
        <w:rPr>
          <w:b/>
          <w:i/>
          <w:color w:val="646464"/>
        </w:rPr>
        <w:t>Atomic Number:</w:t>
      </w:r>
      <w:r>
        <w:rPr>
          <w:i/>
          <w:color w:val="646464"/>
        </w:rPr>
        <w:t xml:space="preserve"> 63 | </w:t>
      </w:r>
      <w:r>
        <w:rPr>
          <w:b/>
          <w:i/>
          <w:color w:val="646464"/>
        </w:rPr>
        <w:t>Symbol:</w:t>
      </w:r>
      <w:r>
        <w:rPr>
          <w:i/>
          <w:color w:val="646464"/>
        </w:rPr>
        <w:t xml:space="preserve"> Eu | </w:t>
      </w:r>
      <w:r>
        <w:rPr>
          <w:b/>
          <w:i/>
          <w:color w:val="646464"/>
        </w:rPr>
        <w:t>Category:</w:t>
      </w:r>
      <w:r>
        <w:rPr>
          <w:i/>
          <w:color w:val="646464"/>
        </w:rPr>
        <w:t xml:space="preserve"> Lanthanide (Rare Earth)</w:t>
      </w:r>
    </w:p>
    <w:p>
      <w:r>
        <w:t>Europium forms in the collapse of massive stars, scattered across the cosmos during supernova explosions. On Earth, it exists in concentrations of roughly two parts per million in the continental crust, making it one of the rarest stable elements. It appears alongside other lanthanides in minerals like monazite and bastnäsite, never isolated in nature. When refined to pure metal, europium displays remarkable softness and reactivity, oxidizing rapidly in air. Its two stable isotopes, europium-151 and europium-153, exist in nearly equal abundance. The element's defining characteristic lies in its electron configuration, which allows it to efficiently convert ultraviolet light into visible wavelengths. This property remained a curiosity until the television age, when europium compounds became essential to color display technology. Today, despite its rarity, europium appears in billions of screens worldwide, its atoms orchestrating the red pixels that shape modern visual communication.</w:t>
      </w:r>
    </w:p>
    <w:p>
      <w:pPr>
        <w:pStyle w:val="Heading2"/>
      </w:pPr>
      <w:r>
        <w:t>The Phosphor Revolution</w:t>
      </w:r>
    </w:p>
    <w:p>
      <w:r>
        <w:t>In 1964, researchers at RCA Laboratories solved the problem of red phosphors for color television. Earlier attempts produced dim, muddy reds that degraded quickly. Europium-doped yttrium compounds changed everything. When struck by electron beams, europium ions emit pure, brilliant red light at precise wavelengths. The color remains stable across thousands of hours of operation. Within a decade, virtually every color television tube contained europium phosphors. The same chemistry later enabled compact fluorescent lamps, where europium compounds provide the red component in "warm white" light. Each lamp contains only milligrams, but global production required establishing new mining and separation facilities. The lanthanide beneficiation process extracts europium from ore through repeated chemical separations, exploiting minute differences in atomic radius and oxidation state. Europium emerges as europium oxide, then reduced to metal if needed. The economics remain challenging: producing one kilogram of pure europium requires processing roughly one ton of ore concentrate.</w:t>
      </w:r>
    </w:p>
    <w:p>
      <w:pPr>
        <w:pStyle w:val="Heading2"/>
      </w:pPr>
      <w:r>
        <w:t>Currency Security</w:t>
      </w:r>
    </w:p>
    <w:p>
      <w:r>
        <w:t>European Union banknotes incorporate europium compounds in their anti-counterfeiting measures. Under ultraviolet light, specific regions of authentic notes fluoresce in characteristic red and green patterns, impossible to reproduce with standard printing methods. The technology relies on europium's intense luminescence even at low concentrations. Counterfeiters cannot easily obtain or properly disperse these specialized phosphors. Similar applications protect passports, identity documents, and high-value products worldwide. The security printing industry consumes several hundred kilograms of europium annually. Each banknote contains nanogram quantities distributed in precise patterns across the paper substrate. Automated verification systems in banks and ATMs use UV lamps and photodetectors calibrated to europium's emission spectrum. The element's spectroscopic signature serves as chemical fingerprint, verifiable but difficult to forge. As digital authentication grows, these physical security measures persist for cash transactions and documents requiring immediate visual verification without electronic infrastructure.</w:t>
      </w:r>
    </w:p>
    <w:p>
      <w:pPr>
        <w:pStyle w:val="Heading2"/>
      </w:pPr>
      <w:r>
        <w:t>Stellar Archaeology</w:t>
      </w:r>
    </w:p>
    <w:p>
      <w:r>
        <w:t>Astronomers measure europium abundance in ancient stars to reconstruct galactic history. Europium forms primarily through the rapid neutron capture process during supernova explosions and neutron star mergers. Its presence in old, metal-poor stars indicates the frequency and character of these violent events in the early universe. The ratio of europium to iron reveals whether a star's material came from core-collapse supernovae or thermonuclear explosions. High europium content suggests enrichment by neutron-rich environments. Spectroscopic surveys of thousands of stars map how europium spread through the Milky Way over billions of years. Certain dwarf galaxies show unexpected europium patterns, suggesting discrete merger events in their past. The 2017 detection of gravitational waves from colliding neutron stars, followed by spectroscopic confirmation of europium in the merger debris, directly verified theoretical predictions about heavy element synthesis. Each europium atom's nuclear structure carries information about the extreme physics that created it.</w:t>
      </w:r>
    </w:p>
    <w:p>
      <w:pPr>
        <w:pStyle w:val="Heading2"/>
      </w:pPr>
      <w:r>
        <w:t>Nuclear Transparency</w:t>
      </w:r>
    </w:p>
    <w:p>
      <w:r>
        <w:t>Europium-151 and europium-153 possess exceptionally large thermal neutron capture cross-sections, making them potent neutron absorbers. In nuclear reactors, this property becomes problematic. Europium accumulates as a fission product, absorbing neutrons that would otherwise sustain the chain reaction. Reactor designers account for europium buildup when calculating fuel cycles. However, this same property makes europium compounds valuable in neutron shielding and reactor control applications. Research reactors sometimes use europium-containing materials to calibrate neutron detection equipment. The element also appears in studies of nuclear waste. Spent fuel contains significant europium concentrations, and its long-term behavior affects repository designs. Europium-154, a radioactive isotope produced in reactors, emits gamma rays with half-life of 8.6 years, complicating waste handling. Understanding europium's chemistry in extreme radiation environments remains an active research area in nuclear engineering and disposal planning.</w:t>
      </w:r>
    </w:p>
    <w:p>
      <w:pPr>
        <w:pStyle w:val="Heading2"/>
      </w:pPr>
      <w:r>
        <w:t>The Supply Constraint</w:t>
      </w:r>
    </w:p>
    <w:p>
      <w:r>
        <w:t>Global europium production concentrates in rare earth mining regions, primarily in China, Myanmar, and smaller operations in Australia and the United States. Annual production reaches roughly 400 metric tons of europium oxide, with prices fluctuating between $600 and $2,000 per kilogram depending on purity and market conditions. The element's scarcity creates vulnerability in supply chains for lighting, displays, and security printing. Recycling efforts remain limited despite europium's value. Phosphors in compact fluorescent lamps can be recovered, but collection systems and separation economics often prove unfavorable. LED technology reduces europium demand in lighting, but new applications emerge in quantum computing and advanced displays. Organic LED screens still rely on europium-containing phosphors for certain color ranges. Research continues on substitutes and synthesis of alternative materials, but europium's unique electronic structure remains difficult to replicate. Strategic stockpiles exist in some nations, recognizing europium's role in defense electronics and secure communications infrastructure.</w:t>
      </w:r>
    </w:p>
    <w:p>
      <w:pPr>
        <w:pStyle w:val="Heading2"/>
      </w:pPr>
      <w:r>
        <w:t>Chemical Duality</w:t>
      </w:r>
    </w:p>
    <w:p>
      <w:r>
        <w:t>Europium exists in two oxidation states under normal conditions, a rarity among lanthanides. Both the +2 and +3 states remain stable in solution, with the +3 state being more common. This versatility enables europium to participate in redox chemistry unavailable to most rare earths. In biological systems, europium(III) ions can substitute for calcium in certain proteins, allowing researchers to study calcium-binding sites through europium's luminescent properties. Time-resolved fluorescence spectroscopy using europium labels provides sensitive detection in immunoassays and diagnostic tests. The metal itself reacts vigorously with water, releasing hydrogen and forming europium hydroxide. In dry conditions, the pure metal remains silvery but quickly forms a yellow oxide coating. Europium compounds display varied colors: europium(II) compounds range from colorless to pale yellow, while europium(III) compounds appear pink to reddish. This color difference allows visual detection of oxidation state changes, useful in analytical chemistry and educational demonstrations.</w:t>
      </w:r>
    </w:p>
    <w:p>
      <w:pPr>
        <w:pStyle w:val="Heading2"/>
      </w:pPr>
      <w:r>
        <w:t>Light's Precision</w:t>
      </w:r>
    </w:p>
    <w:p>
      <w:r>
        <w:t>Europium-doped phosphors emit light with exceptional spectral purity. The red emission peak at 611 nanometers corresponds to a specific electronic transition within europium(III) ions, producing saturated color without the broad spectral smearing common in other materials. This precision matters in display technology, where color gamut depends on phosphor purity. Modern television standards demand specific red chromaticity coordinates, achievable only through europium or expensive alternatives. In lighting applications, europium provides the red component that makes fluorescent lamps appear "warm" rather than the harsh blue-white of mercury vapor alone. Lighting designers specify europium content to achieve desired color rendering indices and color temperatures. Medical applications exploit europium's luminescence lifetime, which persists for milliseconds after excitation, allowing time-gated detection that eliminates background fluorescence. Research laboratories use europium chelates as luminescent probes in cellular imaging, tracking molecular processes through the element's characteristic emission signature.</w:t>
      </w:r>
    </w:p>
    <w:p>
      <w:pPr>
        <w:spacing w:before="240" w:after="240"/>
      </w:pPr>
    </w:p>
    <w:p>
      <w:r>
        <w:rPr>
          <w:i/>
        </w:rPr>
        <w:t>Part of the Periodic Tales collection at alexandria.press</w:t>
      </w:r>
    </w:p>
    <w:p>
      <w:r>
        <w:br w:type="page"/>
      </w:r>
    </w:p>
    <w:p>
      <w:pPr>
        <w:spacing w:before="480" w:after="240"/>
      </w:pPr>
      <w:r>
        <w:rPr>
          <w:rFonts w:ascii="Georgia" w:hAnsi="Georgia"/>
          <w:b/>
          <w:sz w:val="36"/>
        </w:rPr>
        <w:t>Gadolinium (Gd, #64)</w:t>
      </w:r>
    </w:p>
    <w:p>
      <w:pPr>
        <w:spacing w:after="240"/>
      </w:pPr>
      <w:r>
        <w:rPr>
          <w:i/>
          <w:color w:val="505050"/>
          <w:sz w:val="24"/>
        </w:rPr>
        <w:t>Magnetic Metal of Medicine</w:t>
      </w:r>
    </w:p>
    <w:p>
      <w:r>
        <w:rPr>
          <w:b/>
          <w:i/>
        </w:rPr>
        <w:t>Magnetic Metal of Medicine</w:t>
      </w:r>
    </w:p>
    <w:p>
      <w:pPr>
        <w:spacing w:before="120" w:after="120"/>
        <w:ind w:left="720" w:right="720"/>
      </w:pPr>
      <w:r>
        <w:rPr>
          <w:b/>
          <w:i/>
          <w:color w:val="646464"/>
        </w:rPr>
        <w:t>Atomic Number:</w:t>
      </w:r>
      <w:r>
        <w:rPr>
          <w:i/>
          <w:color w:val="646464"/>
        </w:rPr>
        <w:t xml:space="preserve"> 64 | </w:t>
      </w:r>
      <w:r>
        <w:rPr>
          <w:b/>
          <w:i/>
          <w:color w:val="646464"/>
        </w:rPr>
        <w:t>Symbol:</w:t>
      </w:r>
      <w:r>
        <w:rPr>
          <w:i/>
          <w:color w:val="646464"/>
        </w:rPr>
        <w:t xml:space="preserve"> Gd | </w:t>
      </w:r>
      <w:r>
        <w:rPr>
          <w:b/>
          <w:i/>
          <w:color w:val="646464"/>
        </w:rPr>
        <w:t>Category:</w:t>
      </w:r>
      <w:r>
        <w:rPr>
          <w:i/>
          <w:color w:val="646464"/>
        </w:rPr>
        <w:t xml:space="preserve"> Lanthanide</w:t>
      </w:r>
    </w:p>
    <w:p>
      <w:r>
        <w:t>Gadolinium emerged in the first generation of stars, forged through the slow capture of neutrons in stellar cores. A silvery-white metal of the lanthanide series, it remains rare in the cosmos and scattered thinly through Earth's crust at roughly six parts per million. Its atoms possess seven unpaired electrons in their inner shells, an arrangement that produces the strongest magnetic moment of any element at room temperature. This property lay dormant for most of human history. Jean Charles Galissard de Marignac isolated it from the mineral samarskite in 1880, naming it for Johan Gadolin, the Finnish chemist who discovered yttrium's oxide. For a century it remained a laboratory curiosity. Then medical imaging found use for its magnetic signature. Today gadolinium flows through millions of patients annually, making invisible tissues visible.</w:t>
      </w:r>
    </w:p>
    <w:p>
      <w:pPr>
        <w:pStyle w:val="Heading2"/>
      </w:pPr>
      <w:r>
        <w:t>The Magnetic Anomaly</w:t>
      </w:r>
    </w:p>
    <w:p>
      <w:r>
        <w:t>Gadolinium becomes ferromagnetic at 20 degrees Celsius, the highest transition temperature of any element. Below this point, its unpaired electrons align, transforming the metal into a magnet. Above it, thermal motion disrupts the alignment and the magnetism vanishes. This sharp transition makes gadolinium useful in magnetic refrigeration systems, where repeated magnetization and demagnetization cycles near room temperature can cool without compressors or refrigerants. The metal also appears in garnets used for computer memory and in control rods for nuclear reactors, where it absorbs neutrons with exceptional efficiency. Its neutron cross-section exceeds that of most elements, making thin gadolinium films effective shields. The same property that makes it magnetic makes it useful for controlling chain reactions.</w:t>
      </w:r>
    </w:p>
    <w:p>
      <w:pPr>
        <w:pStyle w:val="Heading2"/>
      </w:pPr>
      <w:r>
        <w:t>Contrast Agent</w:t>
      </w:r>
    </w:p>
    <w:p>
      <w:r>
        <w:t>Gadolinium-based contrast agents revolutionized magnetic resonance imaging in 1988. Free gadolinium ions are toxic, binding to calcium channels and disrupting cellular function. Chelation with organic molecules locks the metal away while preserving its magnetic properties. When injected into the bloodstream, these complexes alter the relaxation time of nearby water molecules, brightening certain tissues in MRI scans. Tumors, inflammation, and damaged blood vessels become visible. More than thirty million doses are administered each year. The chelated gadolinium passes through the kidneys and exits the body within hours. In patients with failing kidneys, incomplete clearance can deposit gadolinium in tissues, causing nephrogenic systemic fibrosis. Modern chelators bind more tightly, reducing this risk. The metal's presence in the body is temporary but its diagnostic contribution is permanent.</w:t>
      </w:r>
    </w:p>
    <w:p>
      <w:pPr>
        <w:pStyle w:val="Heading2"/>
      </w:pPr>
      <w:r>
        <w:t>Rare Earth Extraction</w:t>
      </w:r>
    </w:p>
    <w:p>
      <w:r>
        <w:t>Gadolinium exists in monazite and bastnäsite ores alongside other lanthanides. Separation requires exploiting minute differences in chemical behavior. Ion exchange columns or solvent extraction gradually concentrate each element through hundreds of stages. Gadolinium sits in the middle of the lanthanide series, making its isolation neither easiest nor hardest. China controls most of the world's rare earth processing. Gadolinium oxide, the primary commercial form, commands premium prices due to medical demand. Metallic gadolinium forms through reduction with calcium or lanthanum. The pure metal oxidizes in air, tarnishes in water, and must be stored under oil or inert atmosphere. Its reactivity increases at high temperatures, where it burns with white flame.</w:t>
      </w:r>
    </w:p>
    <w:p>
      <w:pPr>
        <w:pStyle w:val="Heading2"/>
      </w:pPr>
      <w:r>
        <w:t>Neutron Capture</w:t>
      </w:r>
    </w:p>
    <w:p>
      <w:r>
        <w:t>Gadolinium-157 absorbs thermal neutrons more readily than nearly any stable isotope. Its capture cross-section measures 259,000 barns, orders of magnitude above most elements. When a nucleus absorbs a neutron, it becomes gadolinium-158 and releases gamma radiation. This property makes gadolinium useful in nuclear reactor control rods, mixed with other neutron absorbers to regulate fission rates. In experimental cancer therapy, gadolinium-loaded nanoparticles concentrate in tumors before neutron irradiation. The captured neutrons produce localized radiation that kills malignant cells while sparing surrounding tissue. Results remain preliminary. The same neutron appetite makes gadolinium troublesome in spent fuel reprocessing, where it interferes with plutonium separation.</w:t>
      </w:r>
    </w:p>
    <w:p>
      <w:pPr>
        <w:pStyle w:val="Heading2"/>
      </w:pPr>
      <w:r>
        <w:t>Phosphor Applications</w:t>
      </w:r>
    </w:p>
    <w:p>
      <w:r>
        <w:t>Gadolinium compounds emit light when excited. Gadolinium oxysulfide doped with terbium produces green light in older cathode ray tube televisions and computer monitors. The same phosphor appears in X-ray intensifying screens, converting X-ray photons to visible light and reducing required radiation doses. Gadolinium gallium garnet serves as a substrate for magnetic bubble memory and optical isolators in fiber optic systems. Its thermal and optical properties allow thin-film deposition and subsequent laser processing. LED manufacturers use gadolinium in some green phosphors, though other rare earths often prove more efficient. The television industry's collapse reduced gadolinium phosphor demand, while medical imaging increased it. Market forces shifted tonnage from screens to syringes.</w:t>
      </w:r>
    </w:p>
    <w:p>
      <w:pPr>
        <w:pStyle w:val="Heading2"/>
      </w:pPr>
      <w:r>
        <w:t>Environmental Persistence</w:t>
      </w:r>
    </w:p>
    <w:p>
      <w:r>
        <w:t>Gadolinium from contrast agents reaches wastewater unchanged. Chelation prevents biological uptake but also prevents removal by conventional treatment. Rivers downstream from major hospitals show elevated gadolinium concentrations, sometimes twenty times natural levels. The metal persists in aquatic systems for years. No known biological role or toxicity in chelated form at environmental concentrations has been established, but the accumulation continues. Berlin's Spree River, Tokyo Bay, and the Great Lakes all carry anthropogenic gadolinium. Isotopic ratios distinguish natural from medical sources. The signature of MRI contrast appears in drinking water supplies, sewage sludge, and marine sediments. Long-term effects remain unknown. The metal accumulates as a marker of medical technology's reach into the hydrological cycle.</w:t>
      </w:r>
    </w:p>
    <w:p>
      <w:pPr>
        <w:pStyle w:val="Heading2"/>
      </w:pPr>
      <w:r>
        <w:t>Gadolinium Shortage</w:t>
      </w:r>
    </w:p>
    <w:p>
      <w:r>
        <w:t>Medical demand for gadolinium increased fifteenfold between 1990 and 2020. MRI machine proliferation drove consumption. Rare earth mine development lags behind demand spikes, creating periodic shortages and price volatility. Geopolitical tensions affect supply chains. Recycling of gadolinium from electronic waste remains inefficient; the metal disperses too widely in products to make recovery economical. Hospitals briefly faced contrast agent rationing during supply disruptions. Researchers investigate alternatives, including iron oxide nanoparticles and manganese-based agents, but gadolinium's superior relaxivity keeps it dominant. New mines in Australia and North America aim to diversify supply. The metal that made internal anatomy visible now reveals dependencies in global supply chains.</w:t>
      </w:r>
    </w:p>
    <w:p>
      <w:pPr>
        <w:spacing w:before="240" w:after="240"/>
      </w:pPr>
    </w:p>
    <w:p>
      <w:r>
        <w:rPr>
          <w:i/>
        </w:rPr>
        <w:t>Part of the Periodic Tales collection at alexandria.press</w:t>
      </w:r>
    </w:p>
    <w:p>
      <w:r>
        <w:br w:type="page"/>
      </w:r>
    </w:p>
    <w:p>
      <w:pPr>
        <w:spacing w:before="480" w:after="240"/>
      </w:pPr>
      <w:r>
        <w:rPr>
          <w:rFonts w:ascii="Georgia" w:hAnsi="Georgia"/>
          <w:b/>
          <w:sz w:val="36"/>
        </w:rPr>
        <w:t>Terbium (Tb, #65)</w:t>
      </w:r>
    </w:p>
    <w:p>
      <w:pPr>
        <w:spacing w:after="240"/>
      </w:pPr>
      <w:r>
        <w:rPr>
          <w:i/>
          <w:color w:val="505050"/>
          <w:sz w:val="24"/>
        </w:rPr>
        <w:t>Phosphor of the Digital Age</w:t>
      </w:r>
    </w:p>
    <w:p>
      <w:r>
        <w:rPr>
          <w:b/>
          <w:i/>
        </w:rPr>
        <w:t>Phosphor of the Digital Age</w:t>
      </w:r>
    </w:p>
    <w:p>
      <w:pPr>
        <w:spacing w:before="120" w:after="120"/>
        <w:ind w:left="720" w:right="720"/>
      </w:pPr>
      <w:r>
        <w:rPr>
          <w:b/>
          <w:i/>
          <w:color w:val="646464"/>
        </w:rPr>
        <w:t>Atomic Number:</w:t>
      </w:r>
      <w:r>
        <w:rPr>
          <w:i/>
          <w:color w:val="646464"/>
        </w:rPr>
        <w:t xml:space="preserve"> 65 | </w:t>
      </w:r>
      <w:r>
        <w:rPr>
          <w:b/>
          <w:i/>
          <w:color w:val="646464"/>
        </w:rPr>
        <w:t>Symbol:</w:t>
      </w:r>
      <w:r>
        <w:rPr>
          <w:i/>
          <w:color w:val="646464"/>
        </w:rPr>
        <w:t xml:space="preserve"> Tb | </w:t>
      </w:r>
      <w:r>
        <w:rPr>
          <w:b/>
          <w:i/>
          <w:color w:val="646464"/>
        </w:rPr>
        <w:t>Category:</w:t>
      </w:r>
      <w:r>
        <w:rPr>
          <w:i/>
          <w:color w:val="646464"/>
        </w:rPr>
        <w:t xml:space="preserve"> Lanthanide</w:t>
      </w:r>
    </w:p>
    <w:p>
      <w:r>
        <w:t>Terbium emerged from the heart of massive stars, forged in supernova explosions that scattered it across the cosmos in trace amounts. On Earth, it concentrates in rare earth mineral deposits, never found alone but always mingled with its lanthanide cousins. Swedish chemist Carl Gustaf Mosander isolated it in 1843 from the mineral gadolinite, naming it for Ytterby, the Swedish quarry that yielded multiple rare earth discoveries. For a century, terbium remained a laboratory curiosity. Then the digital revolution discovered its peculiar talent: when activated by electrons or ultraviolet light, terbium compounds glow a precise green. This property made it indispensable. Every color television and computer monitor manufactured between 1960 and the LCD era depended on terbium-doped phosphors to render green pixels. The mineral that once interested only specialists became a strategic resource. Today, China controls over ninety percent of global production, extracted primarily from bastnasite and monazite ores in Inner Mongolia.</w:t>
      </w:r>
    </w:p>
    <w:p>
      <w:pPr>
        <w:pStyle w:val="Heading2"/>
      </w:pPr>
      <w:r>
        <w:t>The Quarry's Gift</w:t>
      </w:r>
    </w:p>
    <w:p>
      <w:r>
        <w:t>Carl Gustaf Mosander worked through the gadolinite mineral from Ytterby with patient chemistry. In 1843, he separated what he thought was a single new element from yttria, the oxide mixture that had already yielded yttrium and erbium. He called it terbium for the quarry that provided such abundance. Later analysis revealed Mosander had actually isolated a mixture. Pure terbium oxide would not emerge until advances in ion exchange chromatography a century later. The Ytterby quarry, a modest feldspar excavation, ultimately gave its name to four elements. No other location on Earth has been so commemorated in the periodic table. Terbium shares this origin with yttrium, ytterbium, and erbium, all drawn from the same dark, heavy mineral. The quarry stopped operating in the early 20th century. What remains is a water-filled pit and a historical marker, testament to an improbable concentration of rare earth elements in Swedish bedrock.</w:t>
      </w:r>
    </w:p>
    <w:p>
      <w:pPr>
        <w:pStyle w:val="Heading2"/>
      </w:pPr>
      <w:r>
        <w:t>Green Fire</w:t>
      </w:r>
    </w:p>
    <w:p>
      <w:r>
        <w:t>Terbium's defining property manifests in its compounds, not the pure metal. Terbium-activated phosphors emit a brilliant yellow-green light at 544 nanometers when struck by electrons or ultraviolet radiation. This wavelength matches the peak sensitivity of human vision. For decades, every color cathode ray tube relied on a three-phosphor system: red, blue, and terbium green. The element's efficiency at this specific wavelength made it irreplaceable. Terbium-doped cerium magnesium aluminate provided the green in television screens worldwide. The compounds are stable, responding faithfully through millions of activation cycles. With the shift to LCD and LED displays, this application declined. But terbium found new roles. Modern solid-state lighting uses terbium and europium together to tune white LEDs to warmer, more natural spectrums. Fluorescent lamps contain terbium phosphors. Currency and official documents incorporate terbium compounds as anti-counterfeiting elements, visible only under ultraviolet examination. The green fire still burns, in different vessels.</w:t>
      </w:r>
    </w:p>
    <w:p>
      <w:pPr>
        <w:pStyle w:val="Heading2"/>
      </w:pPr>
      <w:r>
        <w:t>Magnetic Precision</w:t>
      </w:r>
    </w:p>
    <w:p>
      <w:r>
        <w:t>Pure terbium metal exhibits extreme magnetostrictive properties. When placed in a magnetic field, it changes dimension, expanding or contracting with precise correlation to field strength. This effect, stronger in terbium than in any other element, enables applications where magnetic fields must be converted to mechanical motion or vice versa. Naval sonar systems use Terfenol-D, an alloy of terbium, iron, and dysprosium, as transducer material. The alloy's magnetostriction allows it to generate powerful underwater sound pulses and detect faint return signals. Precision actuators in spacecraft and industrial machinery employ terbium alloys for positioning that must respond to magnetic control without electrical connections. Terbium also enhances permanent magnets. Added to neodymium-iron-boron magnets, it increases their temperature stability, critical for motors operating in hot environments like electric vehicle drivetrains and wind turbine generators. The quantities required are small, but the performance gains are substantial. Terbium makes strong magnets reliable.</w:t>
      </w:r>
    </w:p>
    <w:p>
      <w:pPr>
        <w:pStyle w:val="Heading2"/>
      </w:pPr>
      <w:r>
        <w:t>The Extraction Problem</w:t>
      </w:r>
    </w:p>
    <w:p>
      <w:r>
        <w:t>Terbium exists in bastnasite and monazite ores at concentrations below one percent. Separating it from fourteen other lanthanides requires elaborate processing. The elements share nearly identical chemical behavior, differing only in subtle ways exploitable through ion exchange or solvent extraction. Modern facilities in Baotou, Inner Mongolia, process vast quantities of ore through repeated separation stages, each one concentrating particular rare earths. The process generates substantial waste. Radioactive thorium occurs naturally in the same ores and must be managed. Acid leaching produces contaminated wastewater. Early operations in China paid little attention to environmental controls, creating lasting damage. Recent regulations have tightened, but the legacy remains. The concentration of production in one region creates supply vulnerability. Prices spiked when China restricted exports in 2010, spurring efforts to develop alternative sources. Mountain Pass in California and Mount Weld in Australia have resumed or expanded operations. Yet separation facilities capable of producing pure terbium remain scarce. The chemistry is well understood but capital intensive. Global terbium production totals perhaps two hundred tons annually, enough to supply demand but without margin.</w:t>
      </w:r>
    </w:p>
    <w:p>
      <w:pPr>
        <w:pStyle w:val="Heading2"/>
      </w:pPr>
      <w:r>
        <w:t>Biological Irrelevance</w:t>
      </w:r>
    </w:p>
    <w:p>
      <w:r>
        <w:t>Terbium plays no known biological role. Living systems do not use it, accumulate it, or require it. The element passes through organisms without incorporation. This indifference extends across bacteria, plants, and animals. Laboratory studies show terbium compounds have low toxicity. Workers handling the pure metal or its oxides report no particular hazards beyond standard precautions for reactive metals. The element's scarcity in crustal rock means biological systems never encountered it in concentrations that would drive evolutionary adaptation. In research laboratories, terbium finds use as a luminescent tag. Terbium ions bound to proteins or DNA fluoresce under ultraviolet light, allowing researchers to track molecular interactions. This application exploits terbium's optical properties while remaining external to biological function. The tagged molecules operate normally. The terbium simply glows, indifferent observer of cellular machinery that evolved without it.</w:t>
      </w:r>
    </w:p>
    <w:p>
      <w:pPr>
        <w:pStyle w:val="Heading2"/>
      </w:pPr>
      <w:r>
        <w:t>The Metal Itself</w:t>
      </w:r>
    </w:p>
    <w:p>
      <w:r>
        <w:t>Pure terbium is a soft, silvery metal that tarnishes in air. It ignites easily, burning with a brilliant white flame, and must be stored under oil or inert gas. The metal has limited direct use. Most applications rely on terbium compounds or alloys where the element comprises a small fraction. Producing pure terbium requires reduction of terbium fluoride with calcium in a sealed reactor. The process yields brittle, crystalline metal that must be melted under argon and cast. Cost runs several hundred dollars per kilogram, reflecting the difficulty of separation more than absolute scarcity. Strategic stockpiles hold terbium metal against supply disruption. The United States National Defense Stockpile maintains a reserve, though quantities remain classified. Japan, heavily dependent on rare earth imports, has built similar reserves. These stores acknowledge that while terbium's applications might seem civilian, they underpin infrastructure and defense systems that cannot quickly substitute alternative materials. The soft metal, locked in vaults, waits against the possibility of shortage.</w:t>
      </w:r>
    </w:p>
    <w:p>
      <w:pPr>
        <w:pStyle w:val="Heading2"/>
      </w:pPr>
      <w:r>
        <w:t>Future Trajectories</w:t>
      </w:r>
    </w:p>
    <w:p>
      <w:r>
        <w:t>Global demand for terbium is projected to increase. Electric vehicles require temperature-stable magnets, and terbium additions become more critical as motors operate at higher power densities. Wind turbines face similar demands. Solid-state lighting continues to expand, bringing terbium phosphors into wider use. Simultaneously, research explores substitution and reduction strategies. Magnet manufacturers seek alloys with lower terbium content or alternative compositions entirely. LED manufacturers experiment with phosphor blends that minimize rare earth content. Some progress has been made, but complete elimination remains elusive. Recycling offers another path. End-of-life magnets and lamps contain recoverable terbium, yet collection and processing economics have not yet supported large-scale operations. As primary production costs rise and environmental regulations tighten, recycled terbium may become competitive. The element's story continues as a study in resource constraints meeting technological dependence, playing out in slow motion across global markets and research laboratories.</w:t>
      </w:r>
    </w:p>
    <w:p>
      <w:pPr>
        <w:spacing w:before="240" w:after="240"/>
      </w:pPr>
    </w:p>
    <w:p>
      <w:r>
        <w:rPr>
          <w:i/>
        </w:rPr>
        <w:t>Part of the Periodic Tales collection at alexandria.press</w:t>
      </w:r>
    </w:p>
    <w:p>
      <w:r>
        <w:br w:type="page"/>
      </w:r>
    </w:p>
    <w:p>
      <w:pPr>
        <w:spacing w:before="480" w:after="240"/>
      </w:pPr>
      <w:r>
        <w:rPr>
          <w:rFonts w:ascii="Georgia" w:hAnsi="Georgia"/>
          <w:b/>
          <w:sz w:val="36"/>
        </w:rPr>
        <w:t>Dysprosium (Dy, #66)</w:t>
      </w:r>
    </w:p>
    <w:p>
      <w:pPr>
        <w:spacing w:after="240"/>
      </w:pPr>
      <w:r>
        <w:rPr>
          <w:i/>
          <w:color w:val="505050"/>
          <w:sz w:val="24"/>
        </w:rPr>
        <w:t>Fire-Tamed Magnet</w:t>
      </w:r>
    </w:p>
    <w:p>
      <w:r>
        <w:rPr>
          <w:b/>
          <w:i/>
        </w:rPr>
        <w:t>Fire-Tamed Magnet</w:t>
      </w:r>
    </w:p>
    <w:p>
      <w:pPr>
        <w:spacing w:before="120" w:after="120"/>
        <w:ind w:left="720" w:right="720"/>
      </w:pPr>
      <w:r>
        <w:rPr>
          <w:b/>
          <w:i/>
          <w:color w:val="646464"/>
        </w:rPr>
        <w:t>Atomic Number:</w:t>
      </w:r>
      <w:r>
        <w:rPr>
          <w:i/>
          <w:color w:val="646464"/>
        </w:rPr>
        <w:t xml:space="preserve"> 66 | </w:t>
      </w:r>
      <w:r>
        <w:rPr>
          <w:b/>
          <w:i/>
          <w:color w:val="646464"/>
        </w:rPr>
        <w:t>Symbol:</w:t>
      </w:r>
      <w:r>
        <w:rPr>
          <w:i/>
          <w:color w:val="646464"/>
        </w:rPr>
        <w:t xml:space="preserve"> Dy | </w:t>
      </w:r>
      <w:r>
        <w:rPr>
          <w:b/>
          <w:i/>
          <w:color w:val="646464"/>
        </w:rPr>
        <w:t>Category:</w:t>
      </w:r>
      <w:r>
        <w:rPr>
          <w:i/>
          <w:color w:val="646464"/>
        </w:rPr>
        <w:t xml:space="preserve"> Lanthanide</w:t>
      </w:r>
    </w:p>
    <w:p>
      <w:r>
        <w:t xml:space="preserve">Dysprosium formed in the final moments of dying stars, forged when neutrons flooded into lighter elements during supernova collapse. On Earth, it concentrates in bastnasite and monazite ores, typically alongside other rare earth elements in deposits scattered across China, the United States, and Australia. The element resists demagnetization at high temperatures better than nearly any other material, a property that makes it essential in applications where magnets must endure heat. Paul-Émile Lecoq de Boisbaudran isolated it in 1886 from holmium oxide samples, naming it from the Greek </w:t>
      </w:r>
      <w:r>
        <w:rPr>
          <w:i/>
        </w:rPr>
        <w:t>dysprositos</w:t>
      </w:r>
      <w:r>
        <w:t>—"hard to get at"—after the difficulty of separation. Modern demand centers on its addition to neodymium-iron-boron magnets, which power electric vehicles, wind turbines, and precision motors. Without dysprosium, these magnets lose strength above 80°C. With it, they function reliably past 200°C.</w:t>
      </w:r>
    </w:p>
    <w:p>
      <w:pPr>
        <w:pStyle w:val="Heading3"/>
      </w:pPr>
      <w:r>
        <w:t>The Isolation</w:t>
      </w:r>
    </w:p>
    <w:p>
      <w:r>
        <w:t>Lecoq de Boisbaudran worked with fractions of holmium oxide, applying repeated precipitation methods to separate increasingly pure samples. Spectroscopic analysis revealed new lines in 1886, indicating an unknown element. The extraction required dozens of crystallization cycles. Even after identification, obtaining metallic dysprosium remained impractical for decades. Not until the development of ion-exchange chromatography in the 1950s did separation become routine. The element's name proved prophetic. Today's refiners still face significant challenges isolating dysprosium from ore concentrates, as its chemical similarity to neighboring lanthanides makes separation energy-intensive.</w:t>
      </w:r>
    </w:p>
    <w:p>
      <w:pPr>
        <w:pStyle w:val="Heading3"/>
      </w:pPr>
      <w:r>
        <w:t>Electric Motors</w:t>
      </w:r>
    </w:p>
    <w:p>
      <w:r>
        <w:t>Electric vehicle motors operate in confined spaces where heat builds rapidly. Standard permanent magnets lose power as temperature rises, forcing motors to grow larger or accept reduced performance. Adding 6-10% dysprosium to neodymium-iron-boron magnets raises their Curie temperature and maintains magnetic strength under thermal stress. A single electric vehicle contains roughly 100 grams of dysprosium in its drive motor. Wind turbine generators, facing similar thermal demands, use several kilograms per turbine. The automotive industry's shift toward electrification has multiplied dysprosium demand fivefold since 2010, with projections suggesting continued growth through 2030.</w:t>
      </w:r>
    </w:p>
    <w:p>
      <w:pPr>
        <w:pStyle w:val="Heading3"/>
      </w:pPr>
      <w:r>
        <w:t>Supply Constraints</w:t>
      </w:r>
    </w:p>
    <w:p>
      <w:r>
        <w:t>China controls approximately 70% of global dysprosium production and 90% of refining capacity. Most extraction occurs in Inner Mongolia's Bayan Obo district, where bastnasite ore yields small percentages of dysprosium alongside other rare earths. Mining and separation generate significant waste—radioactive thorium, acidic tailings, toxic solvents. Environmental controls vary. In 2010, China restricted exports, causing prices to spike from $100 to $1,400 per kilogram within months. The shock prompted development of deposits in California's Mountain Pass and Australia's Mount Weld, but neither substantially reduced Chinese market dominance. Strategic stockpiles now exist in Japan, the United States, and Europe.</w:t>
      </w:r>
    </w:p>
    <w:p>
      <w:pPr>
        <w:pStyle w:val="Heading3"/>
      </w:pPr>
      <w:r>
        <w:t>Metallurgy</w:t>
      </w:r>
    </w:p>
    <w:p>
      <w:r>
        <w:t>Dysprosium metal appears silvery-white, soft enough to cut with a knife. It tarnishes rapidly in air, forming an oxide layer. In pure form, it finds little use. Its value emerges in alloy, where small additions transform the thermal properties of magnetic materials. Researchers continue testing lower-dysprosium magnet formulations, seeking to reduce dependence without sacrificing performance. Grain boundary diffusion techniques, which place dysprosium only where it's most effective rather than throughout the magnet, have cut requirements by 30-40%. Alternative magnet chemistries using more abundant elements remain experimental.</w:t>
      </w:r>
    </w:p>
    <w:p>
      <w:pPr>
        <w:pStyle w:val="Heading3"/>
      </w:pPr>
      <w:r>
        <w:t>Neutron Absorption</w:t>
      </w:r>
    </w:p>
    <w:p>
      <w:r>
        <w:t>Dysprosium-164 captures neutrons more efficiently than almost any stable isotope. Nuclear reactors use dysprosium-titanate ceramic rods as control materials, absorbing neutrons to slow or stop fission reactions. The element's cross-section for neutron capture exceeds 1,000 barns, orders of magnitude higher than most materials. This same property makes dysprosium useful in neutron radiography, where it filters neutron beams for imaging. In neutron-absorbing concrete, dysprosium compounds provide shielding around reactors. The isotope's abundance—28% of natural dysprosium—ensures consistent behavior across production batches.</w:t>
      </w:r>
    </w:p>
    <w:p>
      <w:pPr>
        <w:pStyle w:val="Heading3"/>
      </w:pPr>
      <w:r>
        <w:t>Recovery Systems</w:t>
      </w:r>
    </w:p>
    <w:p>
      <w:r>
        <w:t>Electric vehicle batteries eventually reach end-of-life. Motors do too. Each contains recoverable dysprosium in magnets that can be extracted, refined, and reused. Urban mining—recovering rare earths from electronic waste—supplies roughly 1% of current dysprosium demand. Technical challenges include separating magnets from motor housings, removing coatings, and re-refining mixed rare earth materials. Economic viability depends on dysprosium prices remaining high enough to justify collection and processing infrastructure. Japan, with minimal domestic rare earth resources, has invested heavily in recycling technology. Pilot programs recover dysprosium from air conditioner compressors, hard drives, and industrial motors. Scale remains small.</w:t>
      </w:r>
    </w:p>
    <w:p>
      <w:pPr>
        <w:pStyle w:val="Heading3"/>
      </w:pPr>
      <w:r>
        <w:t>The Temperature Barrier</w:t>
      </w:r>
    </w:p>
    <w:p>
      <w:r>
        <w:t>Every magnet has a temperature at which its domains randomize and magnetism disappears. For neodymium-iron-boron, that threshold sits near 310°C. Dysprosium substitution raises it past 400°C. The improvement stems from dysprosium's electronic structure, which reinforces magnetic anisotropy—the tendency of domains to align in particular crystallographic directions. This strengthens resistance to thermal disruption. Applications in aerospace, where motors face extreme conditions, require these enhanced magnets. So do certain industrial processes. The physics is well understood. What remains uncertain is whether alternatives will emerge that provide similar thermal stability without depending on an element extracted mostly in one country.</w:t>
      </w:r>
    </w:p>
    <w:p>
      <w:pPr>
        <w:spacing w:before="240" w:after="240"/>
      </w:pPr>
    </w:p>
    <w:p>
      <w:r>
        <w:rPr>
          <w:i/>
        </w:rPr>
        <w:t>Part of the Periodic Tales collection at alexandria.press</w:t>
      </w:r>
    </w:p>
    <w:p>
      <w:r>
        <w:br w:type="page"/>
      </w:r>
    </w:p>
    <w:p>
      <w:pPr>
        <w:spacing w:before="480" w:after="240"/>
      </w:pPr>
      <w:r>
        <w:rPr>
          <w:rFonts w:ascii="Georgia" w:hAnsi="Georgia"/>
          <w:b/>
          <w:sz w:val="36"/>
        </w:rPr>
        <w:t>Holmium (Ho, #67)</w:t>
      </w:r>
    </w:p>
    <w:p>
      <w:pPr>
        <w:spacing w:after="240"/>
      </w:pPr>
      <w:r>
        <w:rPr>
          <w:i/>
          <w:color w:val="505050"/>
          <w:sz w:val="24"/>
        </w:rPr>
        <w:t>Magnet at the Edge of Perception</w:t>
      </w:r>
    </w:p>
    <w:p>
      <w:r>
        <w:rPr>
          <w:b/>
          <w:i/>
        </w:rPr>
        <w:t>Magnet at the Edge of Perception</w:t>
      </w:r>
    </w:p>
    <w:p>
      <w:pPr>
        <w:spacing w:before="120" w:after="120"/>
        <w:ind w:left="720" w:right="720"/>
      </w:pPr>
      <w:r>
        <w:rPr>
          <w:b/>
          <w:i/>
          <w:color w:val="646464"/>
        </w:rPr>
        <w:t>Atomic Number:</w:t>
      </w:r>
      <w:r>
        <w:rPr>
          <w:i/>
          <w:color w:val="646464"/>
        </w:rPr>
        <w:t xml:space="preserve"> 67 | </w:t>
      </w:r>
      <w:r>
        <w:rPr>
          <w:b/>
          <w:i/>
          <w:color w:val="646464"/>
        </w:rPr>
        <w:t>Symbol:</w:t>
      </w:r>
      <w:r>
        <w:rPr>
          <w:i/>
          <w:color w:val="646464"/>
        </w:rPr>
        <w:t xml:space="preserve"> Ho | </w:t>
      </w:r>
      <w:r>
        <w:rPr>
          <w:b/>
          <w:i/>
          <w:color w:val="646464"/>
        </w:rPr>
        <w:t>Category:</w:t>
      </w:r>
      <w:r>
        <w:rPr>
          <w:i/>
          <w:color w:val="646464"/>
        </w:rPr>
        <w:t xml:space="preserve"> Lanthanide</w:t>
      </w:r>
    </w:p>
    <w:p>
      <w:r>
        <w:t>Holmium emerged from the cosmic fusion of neutron star collisions, scattered into the primordial dust that became Earth. It concentrates in rare earth mineral deposits, chemically bound with other lanthanides in ores like monazite and bastnäsite. Swedish chemist Per Theodor Cleve isolated it in 1878 from erbium oxide, naming it for Stockholm (Holmia in Latin). The element holds the highest magnetic strength of any naturally occurring element at low temperatures. This property remained largely theoretical until the late twentieth century brought technologies capable of exploiting it. Holmium exists in small quantities, approximately 1.3 parts per million in Earth's crust. Its separation from neighboring lanthanides requires elaborate ion exchange processes. Modern applications depend on this magnetic supremacy and the sharp absorption lines in its optical spectrum. The element that Cleve found as a chemical curiosity now enables precision instruments and medical devices.</w:t>
      </w:r>
    </w:p>
    <w:p>
      <w:pPr>
        <w:pStyle w:val="Heading2"/>
      </w:pPr>
      <w:r>
        <w:t>Magnetic Supremacy</w:t>
      </w:r>
    </w:p>
    <w:p>
      <w:r>
        <w:t>Holmium atoms align their magnetic moments more completely than any other element when cooled and exposed to magnetic fields. This creates magnetic field strengths exceeding 300 tesla in laboratory conditions. The effect arises from holmium's electron configuration, with seven unpaired electrons in its 4f orbital creating exceptional magnetic susceptibility. At room temperature, the advantage diminishes. Below 20 Kelvin, holmium becomes magnetically ordered, its atoms locking into parallel alignment without external fields. Researchers use this property to study quantum magnetic phenomena and test theories of magnetism. The element serves as a calibration standard for magnetometers. Manufacturers alloy small amounts of holmium into magnetic materials to enhance performance at cryogenic temperatures. Particle accelerators and fusion reactors employ holmium-enhanced magnets where extreme field strength matters more than operating cost.</w:t>
      </w:r>
    </w:p>
    <w:p>
      <w:pPr>
        <w:pStyle w:val="Heading2"/>
      </w:pPr>
      <w:r>
        <w:t>Spectral Fingerprints</w:t>
      </w:r>
    </w:p>
    <w:p>
      <w:r>
        <w:t>Holmium oxide glass absorbs light at specific wavelengths with exceptional precision. Between 200 and 900 nanometers, the absorption spectrum shows fourteen sharp, well-defined peaks. These peaks remain stable across temperature changes and manufacturing variations. Spectrophotometer manufacturers use holmium oxide filters as wavelength standards to calibrate instruments. Every peak location is documented to tenths of nanometers. When a technician checks whether a spectrophotometer reads wavelengths correctly, they measure holmium oxide and compare results to the certified values. The pharmaceutical industry relies on this calibration for quality control. Fiber optic manufacturers use holmium's emission lines as reference points. Holmium lasers operate at 2,080 nanometers, an infrared wavelength absorbed strongly by water in tissue. This makes the element valuable for surgical applications requiring precise cutting with minimal collateral damage.</w:t>
      </w:r>
    </w:p>
    <w:p>
      <w:pPr>
        <w:pStyle w:val="Heading2"/>
      </w:pPr>
      <w:r>
        <w:t>Surgical Precision</w:t>
      </w:r>
    </w:p>
    <w:p>
      <w:r>
        <w:t>Holmium-doped yttrium aluminum garnet lasers cut soft tissue and break up kidney stones. The 2,080-nanometer wavelength penetrates less than half a millimeter into water-rich tissue before being absorbed. Energy converts immediately to heat, vaporizing the target while leaving adjacent tissue intact. Urologists thread fiber optic cables through the urethra to deliver holmium laser pulses directly to kidney stones, fragmenting them into pieces small enough to pass naturally. The procedure replaced more invasive surgical approaches. Orthopedic surgeons use holmium lasers to reshape cartilage in joints, removing damaged tissue without opening the joint cavity. Dermatologists employ lower-power holmium lasers for skin resurfacing. The laser's wavelength matches water's absorption peak closely enough that surgical effects remain predictable across different tissue types. Each pulse delivers energy in microseconds, limiting heat diffusion. Holmium's abundance in the lanthanide series keeps laser components affordable despite the element's rarity.</w:t>
      </w:r>
    </w:p>
    <w:p>
      <w:pPr>
        <w:pStyle w:val="Heading2"/>
      </w:pPr>
      <w:r>
        <w:t>Nuclear Applications</w:t>
      </w:r>
    </w:p>
    <w:p>
      <w:r>
        <w:t>Holmium-165, the element's only stable isotope, absorbs neutrons readily in nuclear reactors. Bombardment converts it to holmium-166, which decays with a 26.8-hour half-life while emitting beta particles. This property makes holmium useful for cancer treatment through brachytherapy. Physicians inject holmium-166 microspheres directly into liver tumors. The beta radiation travels only millimeters through tissue, destroying malignant cells while sparing surrounding liver. The short half-life means most radioactivity disappears within days. Holmium oxide microspheres also serve as neutron absorbers in nuclear reactor control systems. The element's high neutron capture cross-section allows it to moderate nuclear reactions. Research reactors use holmium targets to produce other radioisotopes for medical imaging. The same neutron-absorbing characteristic that makes holmium useful in reactors also limits its role in nuclear fuel cycles, where sustained reactions matter more than control.</w:t>
      </w:r>
    </w:p>
    <w:p>
      <w:pPr>
        <w:pStyle w:val="Heading2"/>
      </w:pPr>
      <w:r>
        <w:t>Extraction Economics</w:t>
      </w:r>
    </w:p>
    <w:p>
      <w:r>
        <w:t>Holmium never occurs alone. It mingles with yttrium and other lanthanides in mineral deposits. Separating it requires ion exchange chromatography or solvent extraction, processes that depend on subtle differences in ionic radius and chemical behavior between neighboring elements. A typical rare earth ore contains roughly 0.05 percent holmium. Processors dissolve the ore in acid, then pass the solution through columns filled with resin that selectively binds different lanthanides. Holmium emerges between dysprosium and erbium in the separation sequence. The process repeats multiple times to achieve purity above 99 percent. China controls approximately 80 percent of global rare earth processing capacity and therefore holmium supply. Annual production reaches several tons. Prices fluctuate with demand from magnet and laser manufacturers. The element's chemistry makes separation expensive enough that holmium remains economically viable only for applications where its unique properties justify the cost.</w:t>
      </w:r>
    </w:p>
    <w:p>
      <w:pPr>
        <w:pStyle w:val="Heading2"/>
      </w:pPr>
      <w:r>
        <w:t>Quantum Frontiers</w:t>
      </w:r>
    </w:p>
    <w:p>
      <w:r>
        <w:t>Physicists study holmium atoms as potential carriers of quantum information. Individual holmium atoms deposited on magnesium oxide surfaces maintain stable magnetic states at liquid helium temperatures. Researchers can manipulate these states using magnetic fields, creating a two-level quantum system. The holmium atom's large magnetic moment couples strongly to external fields, allowing fast, precise control. Teams have demonstrated quantum coherence lasting milliseconds, long enough for basic quantum operations. Holmium's nuclear spin adds complexity that might enable quantum memory applications. The element's status as a heavy atom provides advantages for certain quantum sensing applications. Scientists also investigate holmium-doped crystals for quantum networking, where the element's sharp optical transitions could store and retrieve photonic quantum states. These experiments operate at research frontiers. Whether holmium will play a role in practical quantum technologies remains uncertain. The magnetic properties that made it a laboratory curiosity now position it at the edge of quantum engineering.</w:t>
      </w:r>
    </w:p>
    <w:p>
      <w:pPr>
        <w:spacing w:before="240" w:after="240"/>
      </w:pPr>
    </w:p>
    <w:p>
      <w:r>
        <w:rPr>
          <w:i/>
        </w:rPr>
        <w:t>Part of the Periodic Tales collection at alexandria.press</w:t>
      </w:r>
    </w:p>
    <w:p>
      <w:r>
        <w:br w:type="page"/>
      </w:r>
    </w:p>
    <w:p>
      <w:pPr>
        <w:spacing w:before="480" w:after="240"/>
      </w:pPr>
      <w:r>
        <w:rPr>
          <w:rFonts w:ascii="Georgia" w:hAnsi="Georgia"/>
          <w:b/>
          <w:sz w:val="36"/>
        </w:rPr>
        <w:t>Erbium (Er, #68)</w:t>
      </w:r>
    </w:p>
    <w:p>
      <w:pPr>
        <w:spacing w:after="240"/>
      </w:pPr>
      <w:r>
        <w:rPr>
          <w:i/>
          <w:color w:val="505050"/>
          <w:sz w:val="24"/>
        </w:rPr>
        <w:t>Amplifier of Light</w:t>
      </w:r>
    </w:p>
    <w:p>
      <w:r>
        <w:rPr>
          <w:b/>
          <w:i/>
        </w:rPr>
        <w:t>Amplifier of Light</w:t>
      </w:r>
    </w:p>
    <w:p>
      <w:pPr>
        <w:spacing w:before="120" w:after="120"/>
        <w:ind w:left="720" w:right="720"/>
      </w:pPr>
      <w:r>
        <w:rPr>
          <w:b/>
          <w:i/>
          <w:color w:val="646464"/>
        </w:rPr>
        <w:t>Atomic Number:</w:t>
      </w:r>
      <w:r>
        <w:rPr>
          <w:i/>
          <w:color w:val="646464"/>
        </w:rPr>
        <w:t xml:space="preserve"> 68 | </w:t>
      </w:r>
      <w:r>
        <w:rPr>
          <w:b/>
          <w:i/>
          <w:color w:val="646464"/>
        </w:rPr>
        <w:t>Symbol:</w:t>
      </w:r>
      <w:r>
        <w:rPr>
          <w:i/>
          <w:color w:val="646464"/>
        </w:rPr>
        <w:t xml:space="preserve"> Er | </w:t>
      </w:r>
      <w:r>
        <w:rPr>
          <w:b/>
          <w:i/>
          <w:color w:val="646464"/>
        </w:rPr>
        <w:t>Category:</w:t>
      </w:r>
      <w:r>
        <w:rPr>
          <w:i/>
          <w:color w:val="646464"/>
        </w:rPr>
        <w:t xml:space="preserve"> Lanthanide</w:t>
      </w:r>
    </w:p>
    <w:p>
      <w:r>
        <w:t>Erbium formed in the r-process of supernovae, where rapid neutron capture built heavy elements in the final seconds of stellar collapse. On Earth it concentrates in rare earth mineral deposits, never found free but bound in compounds with other lanthanides. Carl Gustaf Mosander isolated it in 1843 from gadolinite ore found near the Swedish village of Ytterby, which gave its name to four elements. For a century erbium remained a laboratory curiosity, a pink salt of little use. Then came fiber optics. Erbium atoms, when excited by pump lasers, amplify light at 1,550 nanometers—precisely the wavelength where silica fiber exhibits minimal loss. This property transformed global communications. Today erbium-doped fiber amplifiers sit in repeater stations every 80 kilometers along submarine cables, boosting signals that carry the world's internet traffic across ocean floors.</w:t>
      </w:r>
    </w:p>
    <w:p>
      <w:pPr>
        <w:pStyle w:val="Heading2"/>
      </w:pPr>
      <w:r>
        <w:t>Pink Salt</w:t>
      </w:r>
    </w:p>
    <w:p>
      <w:r>
        <w:t>Mosander worked methodically through the gadolinite sample, separating what he thought was yttria into three distinct oxides. He named them yttria, erbia, and terbia. Later spectroscopic analysis revealed he had the names reversed. The confusion persisted until standardization. Erbium oxide produces a characteristic pink color, delicate and unlike the more saturated hues of other lanthanides. This coloration found use in ceramic glazes and art glass, though the element's rarity and cost limited such applications. The pink derives from electronic transitions in the f-orbital electrons, the same shell configuration that gives all lanthanides their distinctive optical properties.</w:t>
      </w:r>
    </w:p>
    <w:p>
      <w:pPr>
        <w:pStyle w:val="Heading2"/>
      </w:pPr>
      <w:r>
        <w:t>Fiber's Heart</w:t>
      </w:r>
    </w:p>
    <w:p>
      <w:r>
        <w:t>In the 1980s, engineers faced a fundamental problem: optical signals degraded over distance. Electronic repeaters that converted light to electricity and back introduced latency and cost. Erbium provided the solution. When doped into silica fiber at concentrations of tens to hundreds of parts per million, and pumped with 980 or 1,480 nanometer laser light, erbium atoms enter an excited state. Incoming signal photons at 1,550 nanometers trigger stimulated emission, producing identical photons that amplify the signal without electrical conversion. The first commercial erbium-doped fiber amplifiers deployed in 1991. Within a decade they became standard infrastructure, enabling the bandwidth explosion of the internet age.</w:t>
      </w:r>
    </w:p>
    <w:p>
      <w:pPr>
        <w:pStyle w:val="Heading2"/>
      </w:pPr>
      <w:r>
        <w:t>Surgical Precision</w:t>
      </w:r>
    </w:p>
    <w:p>
      <w:r>
        <w:t>Erbium-doped yttrium aluminum garnet lasers operate at 2,940 nanometers, a wavelength strongly absorbed by water. This makes them effective for precise ablation of biological tissue. Dermatologists use Er:YAG lasers for skin resurfacing, removing thin layers without excessive thermal damage to surrounding tissue. Dentists employ them to remove tooth decay, the laser vaporizing enamel and dentin with minimal pain and no drill vibration. Ophthalmologists apply them in certain eye surgeries. The short pulse duration and high water absorption create clean cuts with reduced collateral heating. Recovery times improve over older laser systems or mechanical tools.</w:t>
      </w:r>
    </w:p>
    <w:p>
      <w:pPr>
        <w:pStyle w:val="Heading2"/>
      </w:pPr>
      <w:r>
        <w:t>Quantum Memory</w:t>
      </w:r>
    </w:p>
    <w:p>
      <w:r>
        <w:t>Erbium atoms embedded in crystalline silicon show promise for quantum computing applications. The atoms can store quantum information in their spin states while interfacing with photons in the telecommunications band. This dual capability—quantum storage and optical communication at standard fiber wavelengths—makes erbium attractive for quantum networks. Researchers have demonstrated coherent control of single erbium atoms in silicon, achieving millisecond coherence times. Scaling remains challenging. The vision: quantum repeaters using erbium to extend entanglement across continental distances, linking quantum computers through existing fiber infrastructure.</w:t>
      </w:r>
    </w:p>
    <w:p>
      <w:pPr>
        <w:pStyle w:val="Heading2"/>
      </w:pPr>
      <w:r>
        <w:t>Nuclear Capture</w:t>
      </w:r>
    </w:p>
    <w:p>
      <w:r>
        <w:t>Erbium-167, a stable isotope comprising 22.9% of natural erbium, has a large neutron capture cross-section. This property makes erbium useful as a neutron absorber in nuclear reactor control applications. When alloyed with other materials or incorporated into control rod designs, erbium captures thermal neutrons without producing long-lived radioactive isotopes. The capture product, erbium-168, is stable. This clean absorption characteristic offers advantages over some traditional absorber materials in specialized reactor designs, particularly for compact or long-life cores where minimizing radioactive waste matters.</w:t>
      </w:r>
    </w:p>
    <w:p>
      <w:pPr>
        <w:pStyle w:val="Heading2"/>
      </w:pPr>
      <w:r>
        <w:t>Ytterby's Legacy</w:t>
      </w:r>
    </w:p>
    <w:p>
      <w:r>
        <w:t>The Swedish quarry near Ytterby yielded more elements than any other location on Earth. Beyond erbium: yttrium, terbium, and ytterbium all take their names from this single village. The gadolinite found there, a silicate rich in rare earths, provided raw material for decades of chemical separation work. Each lanthanide required patient fractionation, crystallizing slightly different compounds hundreds of times to achieve purity. The work proceeded with crucibles and beakers, guided only by subtle differences in color and solubility. Not until X-ray crystallography and atomic theory did chemists fully understand what they had isolated: elements identical in chemical behavior, differing only in the gradual filling of the 4f electron shell.</w:t>
      </w:r>
    </w:p>
    <w:p>
      <w:pPr>
        <w:pStyle w:val="Heading2"/>
      </w:pPr>
      <w:r>
        <w:t>Desert Extraction</w:t>
      </w:r>
    </w:p>
    <w:p>
      <w:r>
        <w:t>Most commercial erbium comes from bastnasite and monazite ores mined in China, California, and scattered deposits elsewhere. Processing involves crushing ore, acid dissolution, and solvent extraction to separate individual lanthanides. Erbium typically constitutes less than 0.1% of the rare earth content. The separation exploits minute differences in ionic radius and complexation chemistry. Multiple extraction stages, sometimes numbering in the hundreds, gradually concentrate each element. Annual world production of erbium oxide runs to several hundred tonnes. Prices fluctuate with demand from fiber optic and laser markets. The element remains among the less abundant rare earths, though not genuinely rare.</w:t>
      </w:r>
    </w:p>
    <w:p>
      <w:pPr>
        <w:pStyle w:val="Heading2"/>
      </w:pPr>
      <w:r>
        <w:t>Spectral Signature</w:t>
      </w:r>
    </w:p>
    <w:p>
      <w:r>
        <w:t>Erbium's emission spectrum shows sharp lines in the visible and near-infrared, a fingerprint used to identify the element in astronomical observations and laboratory samples. The characteristic green emission at 550 nanometers occurs in certain laser systems. Erbium-doped crystals and glasses serve as gain media for solid-state lasers across multiple wavelengths. The element's 4f electrons shield themselves from the surrounding crystal field, preserving the atom-like optical transitions even when embedded in a solid matrix. This makes erbium-doped materials remarkably consistent in their optical properties, regardless of host composition, a valuable trait for engineering reproducible laser systems.</w:t>
      </w:r>
    </w:p>
    <w:p>
      <w:pPr>
        <w:spacing w:before="240" w:after="240"/>
      </w:pPr>
    </w:p>
    <w:p>
      <w:r>
        <w:rPr>
          <w:i/>
        </w:rPr>
        <w:t>Part of the Periodic Tales collection at alexandria.press</w:t>
      </w:r>
    </w:p>
    <w:p>
      <w:r>
        <w:br w:type="page"/>
      </w:r>
    </w:p>
    <w:p>
      <w:pPr>
        <w:spacing w:before="480" w:after="240"/>
      </w:pPr>
      <w:r>
        <w:rPr>
          <w:rFonts w:ascii="Georgia" w:hAnsi="Georgia"/>
          <w:b/>
          <w:sz w:val="36"/>
        </w:rPr>
        <w:t>Thulium (Tm, #69)</w:t>
      </w:r>
    </w:p>
    <w:p>
      <w:pPr>
        <w:spacing w:after="240"/>
      </w:pPr>
      <w:r>
        <w:rPr>
          <w:i/>
          <w:color w:val="505050"/>
          <w:sz w:val="24"/>
        </w:rPr>
        <w:t>The Rarest Stable Lanthanide</w:t>
      </w:r>
    </w:p>
    <w:p>
      <w:r>
        <w:rPr>
          <w:b/>
          <w:i/>
        </w:rPr>
        <w:t>The Rarest Stable Lanthanide</w:t>
      </w:r>
    </w:p>
    <w:p>
      <w:pPr>
        <w:spacing w:before="120" w:after="120"/>
        <w:ind w:left="720" w:right="720"/>
      </w:pPr>
      <w:r>
        <w:rPr>
          <w:b/>
          <w:i/>
          <w:color w:val="646464"/>
        </w:rPr>
        <w:t>Atomic Number:</w:t>
      </w:r>
      <w:r>
        <w:rPr>
          <w:i/>
          <w:color w:val="646464"/>
        </w:rPr>
        <w:t xml:space="preserve"> 69 | </w:t>
      </w:r>
      <w:r>
        <w:rPr>
          <w:b/>
          <w:i/>
          <w:color w:val="646464"/>
        </w:rPr>
        <w:t>Symbol:</w:t>
      </w:r>
      <w:r>
        <w:rPr>
          <w:i/>
          <w:color w:val="646464"/>
        </w:rPr>
        <w:t xml:space="preserve"> Tm | </w:t>
      </w:r>
      <w:r>
        <w:rPr>
          <w:b/>
          <w:i/>
          <w:color w:val="646464"/>
        </w:rPr>
        <w:t>Category:</w:t>
      </w:r>
      <w:r>
        <w:rPr>
          <w:i/>
          <w:color w:val="646464"/>
        </w:rPr>
        <w:t xml:space="preserve"> Lanthanide</w:t>
      </w:r>
    </w:p>
    <w:p>
      <w:r>
        <w:t>Thulium formed in the slow neutron capture of stellar nucleosynthesis, an accumulation process that builds heavy elements atom by atom over cosmic time. Of all the stable rare earth elements, thulium is the least abundant. The Earth's crust holds roughly 0.5 parts per million. It concentrates in the mineral monazite alongside other lanthanides, from which separation requires painstaking chemical extraction. Swedish chemist Per Teodor Cleve isolated it in 1879 from the oxide erbia, naming it for Thule, the ancient designation for Scandinavia. For nearly a century, thulium remained a laboratory curiosity. Its scarcity and the difficulty of producing pure metal kept it from practical use. The development of ion exchange techniques in the mid-twentieth century made isolation feasible, though never routine. Today thulium finds application in specialized domains where its unique properties justify the cost of extraction.</w:t>
      </w:r>
    </w:p>
    <w:p>
      <w:pPr>
        <w:pStyle w:val="Heading2"/>
      </w:pPr>
      <w:r>
        <w:t>Last of the Lanthanides</w:t>
      </w:r>
    </w:p>
    <w:p>
      <w:r>
        <w:t>Per Teodor Cleve worked methodically through rare earth oxides at Uppsala University. In 1879, he found two new elements where others had seen one. Holmium came first, then thulium emerged from the remaining material. The work required patience. Fractional crystallization separated elements that behaved almost identically in solution. Cleve's thulium oxide was brown, distinct from the other rare earth oxides he knew. Pure metallic thulium would not be prepared until 1911, when Charles James at the University of New Hampshire produced the first samples. The metal is soft, silvery, and slowly tarnishes in air. It remains difficult to obtain. Thulium mining does not exist as an independent operation. The element arrives as a minor fraction when processors extract more abundant rare earths.</w:t>
      </w:r>
    </w:p>
    <w:p>
      <w:pPr>
        <w:pStyle w:val="Heading2"/>
      </w:pPr>
      <w:r>
        <w:t>Portable X-Rays</w:t>
      </w:r>
    </w:p>
    <w:p>
      <w:r>
        <w:t>Thulium-170, a radioactive isotope, emits gamma rays suitable for radiography. The isotope has a half-life of 128 days, long enough for practical deployment but short enough to produce intense radiation. Portable X-ray devices use thulium-170 sources to examine welds, castings, and structural components in the field. The equipment weighs less than conventional X-ray generators and requires no electrical power. Industrial inspectors carry these devices to construction sites, pipelines, and manufacturing facilities where permanent equipment cannot go. The sources decay to stable ytterbium-170, producing no long-lived waste. Regulatory oversight is strict. The gamma rays penetrate tissue as readily as steel. Operators work behind shielding or at distance. Despite constraints, thulium-170 sources inspect thousands of critical structures annually, finding flaws that would otherwise remain hidden until failure.</w:t>
      </w:r>
    </w:p>
    <w:p>
      <w:pPr>
        <w:pStyle w:val="Heading2"/>
      </w:pPr>
      <w:r>
        <w:t>Surgical Precision</w:t>
      </w:r>
    </w:p>
    <w:p>
      <w:r>
        <w:t>Thulium-doped lasers emit at 2,013 nanometers, a wavelength strongly absorbed by water. This makes them effective for cutting tissue with minimal thermal damage to surrounding material. Urologists use thulium fiber lasers to treat kidney stones and enlarged prostates. The laser vaporizes tissue layer by layer, allowing precise removal while blood vessels seal as the beam passes. The procedure requires less energy than earlier laser systems and causes less postoperative discomfort. The wavelength works through thin optical fibers, enabling minimally invasive surgery. Surgeons guide the fiber through a scope inserted into the urinary tract. The tissue responds predictably. There is little charring, less bleeding, faster healing. Thousands of procedures occur annually in hospitals that can justify the equipment cost. The technology has not displaced all alternatives but has established a permanent place in surgical practice.</w:t>
      </w:r>
    </w:p>
    <w:p>
      <w:pPr>
        <w:pStyle w:val="Heading2"/>
      </w:pPr>
      <w:r>
        <w:t>The Efficiency Problem</w:t>
      </w:r>
    </w:p>
    <w:p>
      <w:r>
        <w:t>Solid-state lasers sometimes use thulium as the active medium in host crystals. These lasers find use in military rangefinders, materials processing, and research applications. The emission wavelength falls in a range where atmospheric transmission is favorable and eye safety margins are better than for nearer-infrared lasers. Efficiency remains an issue. Thulium lasers require significant pump power to achieve useful output. The energy levels involved mean that much of the input converts to heat rather than coherent light. Cooling systems add weight and complexity. Alternative rare earth dopants often perform better for general applications. Thulium lasers persist where their specific wavelength or other characteristics solve problems that alternatives cannot. Military systems accept the inefficiency for tactical advantages. Research laboratories use them when investigating phenomena at 2-micron wavelengths. The technology is mature but constrained to niches.</w:t>
      </w:r>
    </w:p>
    <w:p>
      <w:pPr>
        <w:pStyle w:val="Heading2"/>
      </w:pPr>
      <w:r>
        <w:t>Nuclear Medicine</w:t>
      </w:r>
    </w:p>
    <w:p>
      <w:r>
        <w:t>Thulium-170 can be used to produce ytterbium-169, which decays to thulium-169. This isotope emits low-energy gamma rays suitable for medical imaging. Researchers have investigated its potential for diagnostic procedures where traditional technetium-99m performs inadequately. The applications remain experimental. Production requires a nuclear reactor and chemical processing to separate the desired isotope from other activation products. The energy spectrum presents challenges for conventional gamma cameras. Image quality and radiation dose must balance carefully. Clinical trials have been limited. The element's rarity means that scaling production would be difficult even if medical advantages were proven conclusively. Thulium-169 remains in the category of isotopes that work in principle, have been tested in controlled settings, and await either a compelling advantage over existing agents or a breakthrough in production economics.</w:t>
      </w:r>
    </w:p>
    <w:p>
      <w:pPr>
        <w:pStyle w:val="Heading2"/>
      </w:pPr>
      <w:r>
        <w:t>Market Realities</w:t>
      </w:r>
    </w:p>
    <w:p>
      <w:r>
        <w:t>Global thulium production measures in tens of tons annually, mostly as oxide. China supplies the majority. The price fluctuates with rare earth market dynamics, typically ranging from hundreds to over a thousand dollars per kilogram for oxide, far more for pure metal. No applications use thulium in bulk. The economics of extraction mean that thulium appears only when processors target other rare earths. Mining operations assess deposits for their content of neodymium, dysprosium, and other more valuable elements. Thulium comes along, a minor fraction of the concentrate. Some processors discard it rather than bear separation costs. Others stockpile oxide against future demand. The element's scarcity protects it from overuse but also prevents development of applications that might require larger quantities. Researchers work within constraints, designing systems that need grams rather than kilograms.</w:t>
      </w:r>
    </w:p>
    <w:p>
      <w:pPr>
        <w:spacing w:before="240" w:after="240"/>
      </w:pPr>
    </w:p>
    <w:p>
      <w:r>
        <w:rPr>
          <w:i/>
        </w:rPr>
        <w:t>Part of the Periodic Tales collection at alexandria.press</w:t>
      </w:r>
    </w:p>
    <w:p>
      <w:r>
        <w:br w:type="page"/>
      </w:r>
    </w:p>
    <w:p>
      <w:pPr>
        <w:spacing w:before="480" w:after="240"/>
      </w:pPr>
      <w:r>
        <w:rPr>
          <w:rFonts w:ascii="Georgia" w:hAnsi="Georgia"/>
          <w:b/>
          <w:sz w:val="36"/>
        </w:rPr>
        <w:t>Ytterbium (Yb, #70)</w:t>
      </w:r>
    </w:p>
    <w:p>
      <w:pPr>
        <w:spacing w:after="240"/>
      </w:pPr>
      <w:r>
        <w:rPr>
          <w:i/>
          <w:color w:val="505050"/>
          <w:sz w:val="24"/>
        </w:rPr>
        <w:t>Fifteen Thousand Times Scarcer Than Lead</w:t>
      </w:r>
    </w:p>
    <w:p>
      <w:r>
        <w:rPr>
          <w:b/>
          <w:i/>
        </w:rPr>
        <w:t>Fifteen Thousand Times Scarcer Than Lead</w:t>
      </w:r>
    </w:p>
    <w:p>
      <w:pPr>
        <w:spacing w:before="120" w:after="120"/>
        <w:ind w:left="720" w:right="720"/>
      </w:pPr>
      <w:r>
        <w:rPr>
          <w:b/>
          <w:i/>
          <w:color w:val="646464"/>
        </w:rPr>
        <w:t>Atomic Number:</w:t>
      </w:r>
      <w:r>
        <w:rPr>
          <w:i/>
          <w:color w:val="646464"/>
        </w:rPr>
        <w:t xml:space="preserve"> 70 | </w:t>
      </w:r>
      <w:r>
        <w:rPr>
          <w:b/>
          <w:i/>
          <w:color w:val="646464"/>
        </w:rPr>
        <w:t>Symbol:</w:t>
      </w:r>
      <w:r>
        <w:rPr>
          <w:i/>
          <w:color w:val="646464"/>
        </w:rPr>
        <w:t xml:space="preserve"> Yb | </w:t>
      </w:r>
      <w:r>
        <w:rPr>
          <w:b/>
          <w:i/>
          <w:color w:val="646464"/>
        </w:rPr>
        <w:t>Category:</w:t>
      </w:r>
      <w:r>
        <w:rPr>
          <w:i/>
          <w:color w:val="646464"/>
        </w:rPr>
        <w:t xml:space="preserve"> Lanthanide</w:t>
      </w:r>
    </w:p>
    <w:p>
      <w:r>
        <w:t>Ytterbium formed in supernova explosions and stellar collisions, its nucleus too heavy for normal stellar fusion. On Earth, it concentrates in minerals alongside other rare earths, never found pure in nature. The metal oxidizes rapidly in air, burning with a green flame. Its atomic structure makes it valuable for measuring time and manipulating quantum states. Named for Ytterby, the Swedish quarry that yielded four elements, ytterbium was the last discovered from that single site. Modern applications exploit its laser properties and its atoms' exceptional response to magnetic fields. Global production amounts to perhaps fifty tons annually, most extracted from Chinese bastnäsite and monazite ores. The element exists primarily as a laboratory material and industrial additive, its compounds finding specialized roles where other materials fail.</w:t>
      </w:r>
    </w:p>
    <w:p>
      <w:pPr>
        <w:pStyle w:val="Heading2"/>
      </w:pPr>
      <w:r>
        <w:t>Ytterby's Fourth</w:t>
      </w:r>
    </w:p>
    <w:p>
      <w:r>
        <w:t>Jean Charles Galissard de Marignac separated ytterbium oxide from erbium in 1878, working with minerals from the Ytterby quarry. The site had already yielded yttrium, erbium, and terbium. Marignac found spectral lines that did not match known elements. Later work showed his sample contained another element, lutetium, which Georges Urbain isolated in 1907. The confusion took decades to resolve. Even the atomic weight remained disputed until X-ray spectroscopy settled the matter in 1953. Four elements from one quarry remains unique in the periodic table.</w:t>
      </w:r>
    </w:p>
    <w:p>
      <w:pPr>
        <w:pStyle w:val="Heading2"/>
      </w:pPr>
      <w:r>
        <w:t>The Strontium Clock</w:t>
      </w:r>
    </w:p>
    <w:p>
      <w:r>
        <w:t>Physicists use ytterbium-171 atoms to build optical lattice clocks, the most precise timekeepers ever constructed. These clocks trap atoms in standing waves of laser light, measuring the frequency of electronic transitions with such accuracy that they would neither gain nor lose a second over the age of the universe. The atoms respond predictably to magnetic fields, allowing fine control. Two ytterbium clocks at different heights show measurable time dilation from gravity, detecting elevation changes of a single centimeter. This precision may redefine the second and enable new tests of fundamental physics.</w:t>
      </w:r>
    </w:p>
    <w:p>
      <w:pPr>
        <w:pStyle w:val="Heading2"/>
      </w:pPr>
      <w:r>
        <w:t>Fiber Amplifiers</w:t>
      </w:r>
    </w:p>
    <w:p>
      <w:r>
        <w:t>Ytterbium-doped fiber amplifiers boost laser signals in telecommunications and materials processing. The element's energy levels permit efficient absorption of pump light and emission at useful wavelengths. Unlike erbium amplifiers, ytterbium systems generate less heat and deliver higher power outputs. Industrial lasers incorporating ytterbium cut and weld metals with kilowatt beams. Medical applications exploit the same properties for surgical precision. The amplifiers dominate high-power fiber laser markets because ytterbium handles thermal loads that would damage other rare earth dopants.</w:t>
      </w:r>
    </w:p>
    <w:p>
      <w:pPr>
        <w:pStyle w:val="Heading2"/>
      </w:pPr>
      <w:r>
        <w:t>Stress Gauge</w:t>
      </w:r>
    </w:p>
    <w:p>
      <w:r>
        <w:t>Ytterbium orthosilicate measures stress in materials through fluorescence. Embedded as microscopic crystals, the compound shifts its emission spectrum under mechanical load. Engineers map stress fields inside composite materials, ceramics, and thermal barrier coatings while components operate at temperature. The technique reveals concentrations of stress invisible to other methods. Jet engine coatings and turbine blades carry ytterbium markers that report structural integrity without destructive testing. The crystal's high melting point allows measurements exceeding 1400 degrees Celsius.</w:t>
      </w:r>
    </w:p>
    <w:p>
      <w:pPr>
        <w:pStyle w:val="Heading2"/>
      </w:pPr>
      <w:r>
        <w:t>Nuclear Medicine</w:t>
      </w:r>
    </w:p>
    <w:p>
      <w:r>
        <w:t>Ytterbium-169 serves as a radiation source in cancer treatment. With a half-life of 32 days, it emits gamma rays suitable for brachytherapy, where sealed sources are placed directly in tumors. The isotope's energy spectrum matches therapeutic requirements while minimizing collateral tissue damage. Production occurs in nuclear reactors through neutron capture. Ytterbium sources have largely been superseded by iridium-192 for logistical reasons, but remain in use where specific dosimetry profiles are required.</w:t>
      </w:r>
    </w:p>
    <w:p>
      <w:pPr>
        <w:pStyle w:val="Heading2"/>
      </w:pPr>
      <w:r>
        <w:t>Quantum Simulator</w:t>
      </w:r>
    </w:p>
    <w:p>
      <w:r>
        <w:t>Physicists arrange ytterbium atoms in optical lattices to simulate quantum many-body systems too complex for conventional computers. The atoms' multiple isotopes provide different quantum properties in the same apparatus. Researchers study magnetism, superconductivity, and exotic phases of matter by programming interactions between trapped atoms. These simulators may clarify high-temperature superconductors and quantum materials before practical applications become possible. Ytterbium's spectroscopy and long coherence times make it a leading candidate for scalable quantum computation.</w:t>
      </w:r>
    </w:p>
    <w:p>
      <w:pPr>
        <w:pStyle w:val="Heading2"/>
      </w:pPr>
      <w:r>
        <w:t>Portable Sources</w:t>
      </w:r>
    </w:p>
    <w:p>
      <w:r>
        <w:t>Ytterbium-170 serves as a target for producing lutetium-177, a therapeutic radioisotope increasingly important in cancer treatment. Cyclotrons and reactors irradiate ytterbium, which transmutes into lutetium through neutron capture. The chemistry of separating the two elements remains challenging but manageable. As demand for lutetium-177 grows, ytterbium's role as precursor material expands. The process represents one of the few large-scale transmutation operations in medical isotope production.</w:t>
      </w:r>
    </w:p>
    <w:p>
      <w:pPr>
        <w:pStyle w:val="Heading2"/>
      </w:pPr>
      <w:r>
        <w:t>Extraction Economics</w:t>
      </w:r>
    </w:p>
    <w:p>
      <w:r>
        <w:t>China controls more than ninety-five percent of rare earth processing, including ytterbium. The element occurs with other lanthanides in bastnäsite and monazite, requiring extensive chemical separation. Ion exchange and solvent extraction processes exploit minor differences in chemical behavior to isolate individual elements. Environmental costs of separation once kept prices low, but tightening regulations have increased expense. Western efforts to diversify supply face the challenge that rare earth processing is economically viable only at large scale. Ytterbium remains dependent on integrated supply chains concentrated in a single nation.</w:t>
      </w:r>
    </w:p>
    <w:p>
      <w:pPr>
        <w:spacing w:before="240" w:after="240"/>
      </w:pPr>
    </w:p>
    <w:p>
      <w:r>
        <w:rPr>
          <w:i/>
        </w:rPr>
        <w:t>Part of the Periodic Tales collection at alexandria.press</w:t>
      </w:r>
    </w:p>
    <w:p>
      <w:r>
        <w:br w:type="page"/>
      </w:r>
    </w:p>
    <w:p>
      <w:pPr>
        <w:spacing w:before="480" w:after="240"/>
      </w:pPr>
      <w:r>
        <w:rPr>
          <w:rFonts w:ascii="Georgia" w:hAnsi="Georgia"/>
          <w:b/>
          <w:sz w:val="36"/>
        </w:rPr>
        <w:t>Lutetium (Lu, #71)</w:t>
      </w:r>
    </w:p>
    <w:p>
      <w:pPr>
        <w:spacing w:after="240"/>
      </w:pPr>
      <w:r>
        <w:rPr>
          <w:i/>
          <w:color w:val="505050"/>
          <w:sz w:val="24"/>
        </w:rPr>
        <w:t>The Universe's Rarest Lanthanide</w:t>
      </w:r>
    </w:p>
    <w:p>
      <w:r>
        <w:rPr>
          <w:b/>
          <w:i/>
        </w:rPr>
        <w:t>The Universe's Rarest Lanthanide</w:t>
      </w:r>
    </w:p>
    <w:p>
      <w:pPr>
        <w:spacing w:before="120" w:after="120"/>
        <w:ind w:left="720" w:right="720"/>
      </w:pPr>
      <w:r>
        <w:rPr>
          <w:b/>
          <w:i/>
          <w:color w:val="646464"/>
        </w:rPr>
        <w:t>Atomic Number:</w:t>
      </w:r>
      <w:r>
        <w:rPr>
          <w:i/>
          <w:color w:val="646464"/>
        </w:rPr>
        <w:t xml:space="preserve"> 71 | </w:t>
      </w:r>
      <w:r>
        <w:rPr>
          <w:b/>
          <w:i/>
          <w:color w:val="646464"/>
        </w:rPr>
        <w:t>Symbol:</w:t>
      </w:r>
      <w:r>
        <w:rPr>
          <w:i/>
          <w:color w:val="646464"/>
        </w:rPr>
        <w:t xml:space="preserve"> Lu | </w:t>
      </w:r>
      <w:r>
        <w:rPr>
          <w:b/>
          <w:i/>
          <w:color w:val="646464"/>
        </w:rPr>
        <w:t>Category:</w:t>
      </w:r>
      <w:r>
        <w:rPr>
          <w:i/>
          <w:color w:val="646464"/>
        </w:rPr>
        <w:t xml:space="preserve"> Lanthanide</w:t>
      </w:r>
    </w:p>
    <w:p>
      <w:r>
        <w:t>Lutetium forms in the cores of dying stars through slow neutron capture, a process that builds heavier elements one neutron at a time over millions of years. It is the last and least abundant of the lanthanides, appearing in Earth's crust at roughly 0.5 parts per million. The element exists primarily in minerals alongside yttrium and other rare earths, concentrated in monazite and xenotime ores. Its atomic structure makes it the densest and hardest of the lanthanides, with properties that bridge the rare earth series and the transition metals. French chemist Georges Urbain isolated it in 1907 from ytterbium samples, naming it for Lutetia, the Latin name for Paris. Modern applications exploit its unique nuclear and optical properties, though its scarcity limits large-scale use.</w:t>
      </w:r>
    </w:p>
    <w:p>
      <w:pPr>
        <w:pStyle w:val="Heading2"/>
      </w:pPr>
      <w:r>
        <w:t>The Final Lanthanide</w:t>
      </w:r>
    </w:p>
    <w:p>
      <w:r>
        <w:t>Georges Urbain announced the discovery of lutetium in 1907, separating it from ytterbium through fractional crystallization. Austrian scientist Carl Auer von Welsbach made the same discovery independently and simultaneously, proposing the name cassiopeium. The competing claims generated controversy that lasted years. The International Committee on Chemical Elements favored Urbain's name in 1909, though some German scientists used cassiopeium into the 1950s. The element proved extraordinarily difficult to isolate in pure form. Urbain's samples contained significant impurities. Pure metallic lutetium was not produced until 1953, nearly half a century after its discovery. The element sits at position 71, closing the lanthanide series before the periodic table transitions to hafnium and the 5d block.</w:t>
      </w:r>
    </w:p>
    <w:p>
      <w:pPr>
        <w:pStyle w:val="Heading2"/>
      </w:pPr>
      <w:r>
        <w:t>Scarcity Economics</w:t>
      </w:r>
    </w:p>
    <w:p>
      <w:r>
        <w:t>Lutetium is among the least abundant rare earth elements, roughly 200 times scarcer than cerium. World production totals only a few tons annually, extracted as a byproduct of processing other rare earths. China dominates production, followed by smaller operations in Brazil and India. The element costs several hundred dollars per gram for pure metal, orders of magnitude more expensive than most lanthanides. This scarcity constrains research and application development. Industries use it only where its unique properties justify the expense. The price has climbed steadily as demand for specialized applications outpaces supply growth. Recycling remains impractical given the small quantities involved. Geologists have identified no rich deposits of lutetium-bearing minerals, suggesting supply will remain tight indefinitely.</w:t>
      </w:r>
    </w:p>
    <w:p>
      <w:pPr>
        <w:pStyle w:val="Heading2"/>
      </w:pPr>
      <w:r>
        <w:t>Dating Ancient Rocks</w:t>
      </w:r>
    </w:p>
    <w:p>
      <w:r>
        <w:t>Lutetium-176 decays to hafnium-176 with a half-life of 37.8 billion years, creating a geochronological clock useful for dating Earth's oldest rocks. The lutetium-hafnium system provides ages for meteorites, lunar samples, and terrestrial formations dating back billions of years. It complements other radiometric methods, particularly for materials too old or too young for other techniques. The decay is slow enough that measurable ratios persist in ancient samples. Geochemists use it to track the differentiation of Earth's crust from the mantle. Studies of lutetium-hafnium ratios in zircon crystals have pushed back estimates of when Earth's continental crust began forming. The method has also dated the crystallization of the Moon's magma ocean. This application represents one of lutetium's most scientifically valuable roles despite the element's obscurity.</w:t>
      </w:r>
    </w:p>
    <w:p>
      <w:pPr>
        <w:pStyle w:val="Heading2"/>
      </w:pPr>
      <w:r>
        <w:t>Catalytic Agents</w:t>
      </w:r>
    </w:p>
    <w:p>
      <w:r>
        <w:t>Lutetium compounds serve as catalysts in petroleum cracking and synthetic chemistry. Lutetium oxide, when added to zeolite frameworks, enhances catalytic efficiency in refineries. The element's high coordination number allows it to stabilize reaction intermediates. Organic chemists employ lutetium triflate as a Lewis acid catalyst for carbon-carbon bond formation. It accelerates aldol reactions, Diels-Alder cycloadditions, and other transformations under mild conditions. The catalyst remains stable in water, unlike many alternatives. These applications consume minimal quantities of lutetium but generate significant economic value. Research continues into lutetium complexes for asymmetric synthesis, where the element's ability to form chiral coordination environments proves useful. Industrial adoption remains limited by cost.</w:t>
      </w:r>
    </w:p>
    <w:p>
      <w:pPr>
        <w:pStyle w:val="Heading2"/>
      </w:pPr>
      <w:r>
        <w:t>Medical Isotopes</w:t>
      </w:r>
    </w:p>
    <w:p>
      <w:r>
        <w:t>Lutetium-177 emits beta particles suitable for targeted radiation therapy. When attached to molecules that concentrate in tumors, it delivers radiation directly to cancer cells while sparing surrounding tissue. Doctors use it to treat neuroendocrine tumors and metastatic prostate cancer. The isotope's 6.6-day half-life allows time for synthesis and administration before decay. It also emits gamma rays detectable by imaging equipment, enabling physicians to track the radiopharmaceutical's distribution. Lutetium-177 is produced in nuclear reactors by irradiating lutetium-176. Clinical trials are expanding its approved applications. The treatment represents precision medicine, with radiation damage confined to a few millimeters around each cell that takes up the isotope. Demand for medical lutetium has grown faster than supply in recent years.</w:t>
      </w:r>
    </w:p>
    <w:p>
      <w:pPr>
        <w:pStyle w:val="Heading2"/>
      </w:pPr>
      <w:r>
        <w:t>Detector Crystals</w:t>
      </w:r>
    </w:p>
    <w:p>
      <w:r>
        <w:t>Lutetium oxyorthosilicate doped with cerium produces one of the brightest and fastest scintillation crystals. When gamma rays or other radiation strike it, the crystal emits visible light pulses proportional to the radiation's energy. This property makes it valuable in positron emission tomography scanners, which require precise, rapid detection. The crystal's high density and fast decay time improve image resolution and reduce scan duration. Oil companies use lutetium-based detectors in well-logging tools to measure subsurface rock properties. Physics experiments employ them in calorimeters and particle detectors. The crystals cost substantially more than alternatives, but their performance justifies the expense in applications demanding the highest sensitivity. Growing the crystals requires temperatures near 2,100 degrees Celsius and careful control of composition.</w:t>
      </w:r>
    </w:p>
    <w:p>
      <w:pPr>
        <w:pStyle w:val="Heading2"/>
      </w:pPr>
      <w:r>
        <w:t>Phosphor Applications</w:t>
      </w:r>
    </w:p>
    <w:p>
      <w:r>
        <w:t>Lutetium aluminum garnet activated with cerium serves as a phosphor in LED lighting and displays. The material converts blue LED light to broader spectrum white light with high efficiency. It withstands the heat generated in high-power LEDs better than many phosphors. Scientists have tested lutetium-based phosphors for laser gain media. The element's optical properties allow fine-tuning of emission wavelengths. Researchers continue developing new lutetium compounds for solid-state lighting, seeking materials with improved color rendering and stability. These applications remain mostly experimental, held back by lutetium's cost and the existence of adequate cheaper alternatives. Deployment depends on future efficiency gains or price reductions making the superior performance economical.</w:t>
      </w:r>
    </w:p>
    <w:p>
      <w:pPr>
        <w:pStyle w:val="Heading2"/>
      </w:pPr>
      <w:r>
        <w:t>Magnetic Alloys</w:t>
      </w:r>
    </w:p>
    <w:p>
      <w:r>
        <w:t>Lutetium forms intermetallic compounds with iron and other transition metals that display unusual magnetic behavior. Lutetium-iron alloys show magnetocaloric effects useful for magnetic refrigeration. When a magnetic field is applied or removed, these materials heat or cool significantly. This property could enable more efficient refrigeration systems without greenhouse gases. The effect is strongest near room temperature in certain lutetium compositions. Researchers have also examined lutetium compounds for permanent magnets, though performance has not yet matched neodymium-based materials. The element's high cost limits experimental work to laboratory scales. Most magnetic research focuses on understanding fundamental physics rather than immediate applications.</w:t>
      </w:r>
    </w:p>
    <w:p>
      <w:pPr>
        <w:spacing w:before="240" w:after="240"/>
      </w:pPr>
    </w:p>
    <w:p>
      <w:r>
        <w:rPr>
          <w:i/>
        </w:rPr>
        <w:t>Part of the Periodic Tales collection at alexandria.press</w:t>
      </w:r>
    </w:p>
    <w:p>
      <w:r>
        <w:br w:type="page"/>
      </w:r>
    </w:p>
    <w:p>
      <w:pPr>
        <w:spacing w:before="480" w:after="240"/>
      </w:pPr>
      <w:r>
        <w:rPr>
          <w:rFonts w:ascii="Georgia" w:hAnsi="Georgia"/>
          <w:b/>
          <w:sz w:val="36"/>
        </w:rPr>
        <w:t>Hafnium (Hf, #72)</w:t>
      </w:r>
    </w:p>
    <w:p>
      <w:pPr>
        <w:spacing w:after="240"/>
      </w:pPr>
      <w:r>
        <w:rPr>
          <w:i/>
          <w:color w:val="505050"/>
          <w:sz w:val="24"/>
        </w:rPr>
        <w:t>Hidden Twin of Zirconium</w:t>
      </w:r>
    </w:p>
    <w:p>
      <w:r>
        <w:rPr>
          <w:b/>
          <w:i/>
        </w:rPr>
        <w:t>Hidden Twin of Zirconium</w:t>
      </w:r>
    </w:p>
    <w:p>
      <w:pPr>
        <w:spacing w:before="120" w:after="120"/>
        <w:ind w:left="720" w:right="720"/>
      </w:pPr>
      <w:r>
        <w:rPr>
          <w:b/>
          <w:i/>
          <w:color w:val="646464"/>
        </w:rPr>
        <w:t>Atomic Number:</w:t>
      </w:r>
      <w:r>
        <w:rPr>
          <w:i/>
          <w:color w:val="646464"/>
        </w:rPr>
        <w:t xml:space="preserve"> 72 | </w:t>
      </w:r>
      <w:r>
        <w:rPr>
          <w:b/>
          <w:i/>
          <w:color w:val="646464"/>
        </w:rPr>
        <w:t>Symbol:</w:t>
      </w:r>
      <w:r>
        <w:rPr>
          <w:i/>
          <w:color w:val="646464"/>
        </w:rPr>
        <w:t xml:space="preserve"> Hf | </w:t>
      </w:r>
      <w:r>
        <w:rPr>
          <w:b/>
          <w:i/>
          <w:color w:val="646464"/>
        </w:rPr>
        <w:t>Category:</w:t>
      </w:r>
      <w:r>
        <w:rPr>
          <w:i/>
          <w:color w:val="646464"/>
        </w:rPr>
        <w:t xml:space="preserve"> Transition Metal</w:t>
      </w:r>
    </w:p>
    <w:p>
      <w:r>
        <w:t>Hafnium crystallized in the hearts of dying stars through the slow capture of neutrons, emerging as one of the rarer stable elements. It concentrates in Earth's crust at roughly three parts per million, always appearing alongside zirconium due to their nearly identical chemical behavior. The two elements, separated by the lanthanide contraction, possess atomic radii so similar that nature rarely distinguishes between them. This chemical kinship kept hafnium hidden until 1923, when Dirk Coster and George de Hevesy finally separated it using X-ray spectroscopy in Copenhagen. The element takes its name from Hafnia, the Latin designation for the city where it was isolated. Its extreme resistance to corrosion, high melting point exceeding 2200°C, and notable ability to absorb neutrons have established hafnium as essential in applications requiring materials that endure extraordinary conditions. Most hafnium extracted today comes as a byproduct of zirconium processing, the persistent twin finally separated after billions of years together.</w:t>
      </w:r>
    </w:p>
    <w:p>
      <w:pPr>
        <w:pStyle w:val="Heading2"/>
      </w:pPr>
      <w:r>
        <w:t>Nuclear Control</w:t>
      </w:r>
    </w:p>
    <w:p>
      <w:r>
        <w:t>Hafnium's large nucleus captures thermal neutrons with exceptional efficiency. This property makes hafnium critical in nuclear reactor control rods, where it moderates fission reactions by absorbing excess neutrons. Unlike other neutron-absorbing materials, hafnium maintains structural integrity under intense radiation and heat. Naval nuclear reactors particularly favor hafnium control rods for their reliability and compact size. The element's neutron cross-section remains stable across a wide energy spectrum, providing consistent reactor control. A single control rod may contain several kilograms of hafnium, typically alloyed with other metals for mechanical strength. This application consumes a significant fraction of global hafnium production, making nuclear engineering the element's primary consumer.</w:t>
      </w:r>
    </w:p>
    <w:p>
      <w:pPr>
        <w:pStyle w:val="Heading2"/>
      </w:pPr>
      <w:r>
        <w:t>The Separation Problem</w:t>
      </w:r>
    </w:p>
    <w:p>
      <w:r>
        <w:t>Extracting hafnium from zirconium requires extraordinary effort. The two elements share the same valence electron configuration and form compounds with identical crystal structures. Chemical separation proves nearly impossible through conventional means. Modern industrial processes rely on liquid-liquid extraction, passing zirconium-hafnium solutions through hundreds of separation stages. Each stage achieves only slight enrichment, requiring massive facilities for commercial production. Some processes use fractional crystallization or fractional distillation of specific compounds. The economic viability of hafnium production depends entirely on demand for high-purity zirconium, which cannot tolerate hafnium contamination in nuclear applications. The separated hafnium thus emerges as both byproduct and valuable commodity, its price fluctuating with zirconium market dynamics and nuclear industry requirements.</w:t>
      </w:r>
    </w:p>
    <w:p>
      <w:pPr>
        <w:pStyle w:val="Heading2"/>
      </w:pPr>
      <w:r>
        <w:t>Superalloy Component</w:t>
      </w:r>
    </w:p>
    <w:p>
      <w:r>
        <w:t>Hafnium enhances the heat resistance of nickel-based superalloys used in jet engines and gas turbines. Added in small percentages, it strengthens the oxide layer that protects turbine blades from oxidation at temperatures exceeding 1000°C. The element concentrates at grain boundaries, preventing crack propagation under thermal cycling. Modern turbine blades operating in the hottest sections of jet engines contain carefully controlled hafnium additions. These alloys enable higher operating temperatures, directly improving fuel efficiency and engine performance. The aerospace industry consumes hafnium in relatively small quantities compared to nuclear applications, but the strategic importance rivals any use. Each new generation of aircraft engine pushes temperature limits higher, increasing hafnium's value in metallurgy.</w:t>
      </w:r>
    </w:p>
    <w:p>
      <w:pPr>
        <w:pStyle w:val="Heading2"/>
      </w:pPr>
      <w:r>
        <w:t>Plasma Cutting</w:t>
      </w:r>
    </w:p>
    <w:p>
      <w:r>
        <w:t>Hafnium electrodes enable high-performance plasma cutting systems that slice through thick metal with precision. The element's high melting point and excellent thermal conductivity make it ideal for electrodes that must withstand plasma temperatures approaching 20,000°C. Hafnium resists erosion better than tungsten or copper alternatives, extending electrode life significantly. Industrial plasma cutters use hafnium-tipped electrodes to cut stainless steel, aluminum, and other metals in manufacturing and demolition. The electrode gradually erodes during use, consuming hafnium in a continuous process. This application represents a steady but modest market for the element. The hafnium plasma arc produces a narrow, stable cutting beam that improves precision and reduces waste material in metal fabrication.</w:t>
      </w:r>
    </w:p>
    <w:p>
      <w:pPr>
        <w:pStyle w:val="Heading2"/>
      </w:pPr>
      <w:r>
        <w:t>Semiconductor Gatekeeper</w:t>
      </w:r>
    </w:p>
    <w:p>
      <w:r>
        <w:t>Hafnium oxide revolutionized semiconductor manufacturing when Intel adopted it for transistor gates in 2007. Silicon dioxide, used for decades as the gate insulator, had reached physical limits as transistors shrank below 45 nanometers. Hafnium oxide provides higher dielectric constant while maintaining similar insulating properties, allowing thicker insulators with equivalent performance. This change reduced current leakage dramatically, improving energy efficiency in microprocessors. Modern computer chips incorporate hafnium oxide layers just atoms thick, deposited through atomic layer deposition. The transition to hafnium-based gate dielectrics enabled continued miniaturization following Moore's Law. Every smartphone, laptop, and data center now depends on hafnium's dielectric properties, though each chip contains only nanograms of the element.</w:t>
      </w:r>
    </w:p>
    <w:p>
      <w:pPr>
        <w:pStyle w:val="Heading2"/>
      </w:pPr>
      <w:r>
        <w:t>Geological Concentration</w:t>
      </w:r>
    </w:p>
    <w:p>
      <w:r>
        <w:t>Hafnium appears in zircon crystals that form in granitic rocks and survive weathering to accumulate in heavy mineral sands. These beach and river deposits contain zircon as a minor component, which in turn contains roughly two percent hafnium. Mining operations targeting titanium minerals inadvertently collect zircon, which becomes feedstock for zirconium and hafnium extraction. Australia, South Africa, and several other regions host major heavy mineral sand deposits. The hafnium remains locked in zircon's crystal structure for billions of years, chemically stable and resistant to alteration. Some ancient zircon crystals from Western Australia, containing trace hafnium, rank among Earth's oldest dated materials. The element's geological behavior mirrors zirconium so precisely that their ratio remains nearly constant across most terrestrial rocks.</w:t>
      </w:r>
    </w:p>
    <w:p>
      <w:pPr>
        <w:pStyle w:val="Heading2"/>
      </w:pPr>
      <w:r>
        <w:t>Carbide Hardness</w:t>
      </w:r>
    </w:p>
    <w:p>
      <w:r>
        <w:t>Hafnium carbide possesses the highest known melting point of any binary compound, remaining solid above 3900°C. This extreme thermal stability makes hafnium carbide valuable for thermal protection systems on atmospheric reentry vehicles and hypersonic aircraft. The compound forms through direct reaction of hafnium with carbon at high temperatures, creating an exceptionally hard ceramic material. Researchers investigate hafnium carbide for nose cones and leading edges exposed to extreme heating during high-speed flight. The material also shows promise in rocket nozzles and furnace components requiring sustained operation above 2000°C. Current manufacturing challenges include achieving dense, uniform carbide bodies without defects. Small-scale applications exist, but large structural components remain experimental. The compound represents an extreme frontier in materials science.</w:t>
      </w:r>
    </w:p>
    <w:p>
      <w:pPr>
        <w:pStyle w:val="Heading2"/>
      </w:pPr>
      <w:r>
        <w:t>Strategic Stockpiling</w:t>
      </w:r>
    </w:p>
    <w:p>
      <w:r>
        <w:t>Several nations maintain hafnium stockpiles due to its importance in nuclear submarines and advanced military aircraft. The element's supply depends on zirconium production, which fluctuates with commercial nuclear power construction. Disruption to zirconium mining or processing could restrict hafnium availability, affecting naval reactor maintenance and aerospace manufacturing. The United States formerly included hafnium in its National Defense Stockpile, though policies have evolved with changing strategic priorities. China's dominance in rare earth and specialty metal processing raised concerns about hafnium supply chains. Most hafnium production now occurs in France and the United States, with some capacity in China. Military specifications for hafnium purity and isotopic composition add complexity to procurement, requiring dedicated separation facilities beyond commercial zirconium refineries.</w:t>
      </w:r>
    </w:p>
    <w:p>
      <w:pPr>
        <w:spacing w:before="240" w:after="240"/>
      </w:pPr>
    </w:p>
    <w:p>
      <w:r>
        <w:rPr>
          <w:i/>
        </w:rPr>
        <w:t>Part of the Periodic Tales collection at alexandria.press</w:t>
      </w:r>
    </w:p>
    <w:p>
      <w:r>
        <w:br w:type="page"/>
      </w:r>
    </w:p>
    <w:p>
      <w:pPr>
        <w:spacing w:before="480" w:after="240"/>
      </w:pPr>
      <w:r>
        <w:rPr>
          <w:rFonts w:ascii="Georgia" w:hAnsi="Georgia"/>
          <w:b/>
          <w:sz w:val="36"/>
        </w:rPr>
        <w:t>Tantalum (Ta, #73)</w:t>
      </w:r>
    </w:p>
    <w:p>
      <w:pPr>
        <w:spacing w:after="240"/>
      </w:pPr>
      <w:r>
        <w:rPr>
          <w:i/>
          <w:color w:val="505050"/>
          <w:sz w:val="24"/>
        </w:rPr>
        <w:t>The Metal That Cannot Be Dissolved</w:t>
      </w:r>
    </w:p>
    <w:p>
      <w:r>
        <w:rPr>
          <w:b/>
          <w:i/>
        </w:rPr>
        <w:t>The Metal That Cannot Be Dissolved</w:t>
      </w:r>
    </w:p>
    <w:p>
      <w:pPr>
        <w:spacing w:before="120" w:after="120"/>
        <w:ind w:left="720" w:right="720"/>
      </w:pPr>
      <w:r>
        <w:rPr>
          <w:b/>
          <w:i/>
          <w:color w:val="646464"/>
        </w:rPr>
        <w:t>Atomic Number:</w:t>
      </w:r>
      <w:r>
        <w:rPr>
          <w:i/>
          <w:color w:val="646464"/>
        </w:rPr>
        <w:t xml:space="preserve"> 73 | </w:t>
      </w:r>
      <w:r>
        <w:rPr>
          <w:b/>
          <w:i/>
          <w:color w:val="646464"/>
        </w:rPr>
        <w:t>Symbol:</w:t>
      </w:r>
      <w:r>
        <w:rPr>
          <w:i/>
          <w:color w:val="646464"/>
        </w:rPr>
        <w:t xml:space="preserve"> Ta | </w:t>
      </w:r>
      <w:r>
        <w:rPr>
          <w:b/>
          <w:i/>
          <w:color w:val="646464"/>
        </w:rPr>
        <w:t>Category:</w:t>
      </w:r>
      <w:r>
        <w:rPr>
          <w:i/>
          <w:color w:val="646464"/>
        </w:rPr>
        <w:t xml:space="preserve"> Transition Metal</w:t>
      </w:r>
    </w:p>
    <w:p>
      <w:r>
        <w:t>Tantalum emerged in the first stars that exploded after the universe began, formed through rapid neutron capture in supernovae. On Earth, it concentrates in rare minerals alongside niobium, its chemical twin. The element resists nearly all acids. Aqua regia, which dissolves gold and platinum, leaves tantalum untouched. Only hydrofluoric acid attacks it. This inertness, combined with high melting point and excellent conductivity, made it indispensable to modern electronics. The global supply depends on a handful of deposits in Australia, Brazil, and Central Africa. Half the world's tantalum ends up inside mobile phones and computers. The metal's journey from ore to circuit requires elaborate separation from niobrium, a process that took chemists decades to perfect. Wars have been funded by its sale.</w:t>
      </w:r>
    </w:p>
    <w:p>
      <w:pPr>
        <w:pStyle w:val="Heading2"/>
      </w:pPr>
      <w:r>
        <w:t>Ekeberg's Frustration</w:t>
      </w:r>
    </w:p>
    <w:p>
      <w:r>
        <w:t>Anders Gustaf Ekeberg isolated tantalum in 1802 from Swedish minerals. He named it for Tantalus, the Greek figure condemned to stand in water that receded when he tried to drink. The element resisted every attempt at dissolution, tantalizing Ekeberg as water tantalized Tantalus. For forty years, chemists debated whether tantalum and niobium were the same element or different ones. The two occur together in nature and behave almost identically. Not until 1846 did Heinrich Rose prove them distinct. Pure tantalum metal remained beyond reach until 1903, when Werner von Bolton developed a workable extraction method. The first commercial applications were lamp filaments, soon replaced by tungsten.</w:t>
      </w:r>
    </w:p>
    <w:p>
      <w:pPr>
        <w:pStyle w:val="Heading2"/>
      </w:pPr>
      <w:r>
        <w:t>Capacitor Powder</w:t>
      </w:r>
    </w:p>
    <w:p>
      <w:r>
        <w:t>Modern tantalum serves primarily as capacitor powder in electronics. Capacitors store electrical charge. Tantalum capacitors pack more capacity into smaller space than alternatives. The metal is ground into powder, pressed into pellets, and sintered. An oxide layer forms on the surface, acting as the dielectric. This construction creates high capacitance in minimal volume. Mobile phones contain forty or more tantalum capacitors. Laptops hold hundreds. The electronics industry consumes over half of annual tantalum production. As devices shrink, demand rises. Substitutes exist but perform less well. The supply chain remains concentrated and vulnerable to disruption.</w:t>
      </w:r>
    </w:p>
    <w:p>
      <w:pPr>
        <w:pStyle w:val="Heading2"/>
      </w:pPr>
      <w:r>
        <w:t>Coltan's Shadow</w:t>
      </w:r>
    </w:p>
    <w:p>
      <w:r>
        <w:t>Coltan—a portmanteau of columbite-tantalite—became synonymous with conflict in Central Africa during the 1990s and 2000s. The Democratic Republic of Congo holds significant reserves. Armed groups controlled mines and taxed extraction. Profits funded militia operations during the Second Congo War. Miners worked under brutal conditions. Gorilla habitat was destroyed. International attention eventually forced the electronics industry to examine its supply chain. Certification schemes emerged to track conflict-free sources. The term "blood tantalum" entered discourse alongside blood diamonds. Australia and Brazil now supply most certified tantalum, but artisanal mining in Congo continues. The metal inside a phone carries this geography.</w:t>
      </w:r>
    </w:p>
    <w:p>
      <w:pPr>
        <w:pStyle w:val="Heading2"/>
      </w:pPr>
      <w:r>
        <w:t>Surgical Implants</w:t>
      </w:r>
    </w:p>
    <w:p>
      <w:r>
        <w:t>Tantalum's biological inertness makes it suitable for surgical implants. The body does not reject it. Bone grows into porous tantalum structures, creating stable integration. Orthopedic surgeons use tantalum in hip and knee replacements, particularly for patients with bone defects. The metal appears in cranial repair plates. Sutures made from tantalum wire close wounds without reaction. Pacemaker electrodes incorporate tantalum to ensure conductivity and biocompatibility. The element has been implanted in humans for over fifty years with minimal adverse effects. Its density makes it visible on X-rays, allowing surgeons to track implant position. Cost limits wider adoption—tantalum remains expensive compared to titanium.</w:t>
      </w:r>
    </w:p>
    <w:p>
      <w:pPr>
        <w:pStyle w:val="Heading2"/>
      </w:pPr>
      <w:r>
        <w:t>Chemical Armor</w:t>
      </w:r>
    </w:p>
    <w:p>
      <w:r>
        <w:t>The film of oxide that forms on tantalum's surface protects the underlying metal from further reaction. This passive layer, only nanometers thick, resists nearly all chemical attack. Industries exploit this property wherever corrosion matters. Chemical reactors handling acids line their vessels with tantalum. Pharmaceutical manufacturing equipment uses tantalum components. Nuclear reactors employ tantalum in control rods and heat exchangers. The metal withstands temperatures above 3000 degrees Celsius without degrading. It conducts heat efficiently while remaining chemically stable. No other metal combines these properties so completely. The oxide layer reforms immediately if scratched or damaged. Tantalum maintains its integrity across extreme conditions.</w:t>
      </w:r>
    </w:p>
    <w:p>
      <w:pPr>
        <w:pStyle w:val="Heading2"/>
      </w:pPr>
      <w:r>
        <w:t>The Substitution Problem</w:t>
      </w:r>
    </w:p>
    <w:p>
      <w:r>
        <w:t>Electronics manufacturers have sought tantalum alternatives for decades. Price volatility and supply concentration create risk. Niobium capacitors work in some applications but cannot match tantalum's performance in compact devices. Ceramic and polymer capacitors serve low-demand circuits. High-performance applications still require tantalum. The industry has reduced tantalum content per device through better powder processing and thinner oxide layers. Recycling programs recover tantalum from discarded electronics, though collection rates remain low. Each smartphone surrendered returns roughly fifty milligrams. Global reserves will last decades at current consumption, but new deposits are difficult to develop. The element's strategic importance grows as electronics proliferate.</w:t>
      </w:r>
    </w:p>
    <w:p>
      <w:pPr>
        <w:pStyle w:val="Heading2"/>
      </w:pPr>
      <w:r>
        <w:t>Nuclear Properties</w:t>
      </w:r>
    </w:p>
    <w:p>
      <w:r>
        <w:t>Tantalum-180m, a meta-stable nuclear isomer, holds the record for longest-lived excited nuclear state. It has never been observed to decay. Theory predicts decay pathways, but the half-life exceeds the age of the universe by orders of magnitude. This isomer exists naturally in tiny quantities. It represents the rarest form of tantalum found on Earth. Researchers study it to test nuclear models. The element's stable isotope, tantalum-181, absorbs neutrons efficiently. This property makes it useful in nuclear applications but complicates some reactor designs. Tantalum's nuclear behavior reflects the complex forces binding heavy elements.</w:t>
      </w:r>
    </w:p>
    <w:p>
      <w:pPr>
        <w:spacing w:before="240" w:after="240"/>
      </w:pPr>
    </w:p>
    <w:p>
      <w:r>
        <w:rPr>
          <w:i/>
        </w:rPr>
        <w:t>Part of the Periodic Tales collection at alexandria.press</w:t>
      </w:r>
    </w:p>
    <w:p>
      <w:r>
        <w:br w:type="page"/>
      </w:r>
    </w:p>
    <w:p>
      <w:pPr>
        <w:spacing w:before="480" w:after="240"/>
      </w:pPr>
      <w:r>
        <w:rPr>
          <w:rFonts w:ascii="Georgia" w:hAnsi="Georgia"/>
          <w:b/>
          <w:sz w:val="36"/>
        </w:rPr>
        <w:t>Tungsten (W, #74)</w:t>
      </w:r>
    </w:p>
    <w:p>
      <w:pPr>
        <w:spacing w:after="240"/>
      </w:pPr>
      <w:r>
        <w:rPr>
          <w:i/>
          <w:color w:val="505050"/>
          <w:sz w:val="24"/>
        </w:rPr>
        <w:t>Unyielding at Extremes</w:t>
      </w:r>
    </w:p>
    <w:p>
      <w:r>
        <w:rPr>
          <w:b/>
          <w:i/>
        </w:rPr>
        <w:t>Unyielding at Extremes</w:t>
      </w:r>
    </w:p>
    <w:p>
      <w:pPr>
        <w:spacing w:before="120" w:after="120"/>
        <w:ind w:left="720" w:right="720"/>
      </w:pPr>
      <w:r>
        <w:rPr>
          <w:b/>
          <w:i/>
          <w:color w:val="646464"/>
        </w:rPr>
        <w:t>Atomic Number:</w:t>
      </w:r>
      <w:r>
        <w:rPr>
          <w:i/>
          <w:color w:val="646464"/>
        </w:rPr>
        <w:t xml:space="preserve"> 74 | </w:t>
      </w:r>
      <w:r>
        <w:rPr>
          <w:b/>
          <w:i/>
          <w:color w:val="646464"/>
        </w:rPr>
        <w:t>Symbol:</w:t>
      </w:r>
      <w:r>
        <w:rPr>
          <w:i/>
          <w:color w:val="646464"/>
        </w:rPr>
        <w:t xml:space="preserve"> W | </w:t>
      </w:r>
      <w:r>
        <w:rPr>
          <w:b/>
          <w:i/>
          <w:color w:val="646464"/>
        </w:rPr>
        <w:t>Category:</w:t>
      </w:r>
      <w:r>
        <w:rPr>
          <w:i/>
          <w:color w:val="646464"/>
        </w:rPr>
        <w:t xml:space="preserve"> Transition Metal</w:t>
      </w:r>
    </w:p>
    <w:p>
      <w:r>
        <w:t>Tungsten possesses the highest melting point of any metal: 3,422 degrees Celsius. No pure substance remains solid at higher temperatures. This singular property shapes its role in human technology. The element forms from the collision of neutron stars, rare cosmic events that scatter heavy elements across space. On Earth, tungsten concentrates in wolframite and scheelite ores, typically found in granitic intrusions. Chinese deposits account for most global supply. The metal is dense, nearly twice the mass of lead per unit volume, and extraordinarily hard. When alloyed with carbon, it forms tungsten carbide, harder than nearly any natural material except diamond. Electric light became practical when tungsten filaments replaced carbon in incandescent bulbs. The thin wire glows white-hot without melting or evaporating. Modern applications exploit the same extremophile nature: armor-piercing ammunition, rocket nozzles, electrodes for arc welding, cutting tools that stay sharp against abrasive materials.</w:t>
      </w:r>
    </w:p>
    <w:p>
      <w:pPr>
        <w:pStyle w:val="Heading2"/>
      </w:pPr>
      <w:r>
        <w:t>The Swedish Discovery</w:t>
      </w:r>
    </w:p>
    <w:p>
      <w:r>
        <w:t>Two Swedish chemists, Carl Wilhelm Scheele and Torbern Bergman, identified a new acid in a mineral called tungsten in 1781. The name means "heavy stone" in Swedish. Two years later, Spanish brothers Juan José and Fausto Elhuyar isolated the metal itself from wolframite. They worked in the mining region of the Basque Country, where wolframite appeared in tin deposits. The element symbol W derives from wolfram, the German name for the ore. European scientists adopted different names for decades. English speakers said tungsten. Germans and Scandinavians said wolfram. Both names persist in technical literature. Isolating pure tungsten proved difficult. The metal's refractoriness defeated conventional smelting. Only in the twentieth century did powder metallurgy techniques, pressing and sintering tungsten powder at high temperatures, produce workable metal.</w:t>
      </w:r>
    </w:p>
    <w:p>
      <w:pPr>
        <w:pStyle w:val="Heading2"/>
      </w:pPr>
      <w:r>
        <w:t>Filament Wars</w:t>
      </w:r>
    </w:p>
    <w:p>
      <w:r>
        <w:t>Thomas Edison tested thousands of materials for light bulb filaments. Carbonized bamboo worked but degraded quickly. In 1904, European researchers introduced tungsten filaments drawn into fine wire. The bulbs burned brighter and lasted longer. General Electric hired William David Coolidge to improve the process. Coolidge developed a method for making tungsten ductile enough to draw into wire thinner than human hair. His 1913 patent transformed the lighting industry. Tungsten filaments dominated for seventy years until compact fluorescents and LEDs arrived. Billions of tungsten bulbs still burn worldwide. The thin coil glows at 2,500 degrees Celsius, just below the metal's melting point, converting electricity into visible light with characteristic warm color. The filament gradually evaporates, tungsten atoms depositing on the glass envelope, until the wire thins and breaks.</w:t>
      </w:r>
    </w:p>
    <w:p>
      <w:pPr>
        <w:pStyle w:val="Heading2"/>
      </w:pPr>
      <w:r>
        <w:t>Penetrating Metal</w:t>
      </w:r>
    </w:p>
    <w:p>
      <w:r>
        <w:t>Tungsten's density makes it valuable in projectiles. A tungsten penetrator, fired at high velocity, punches through steel armor by concentrating enormous force on a small area. The metal does not shatter or deform on impact like softer materials. Kinetic energy weapons, tank shells and anti-armor rounds, use tungsten alloy cores. The military calls them "penetrators" or "long rods." Depleted uranium performs similarly but raises contamination concerns. Tungsten avoids this problem. Ethical debates surround civilian hunting ammunition made with tungsten. Some jurisdictions banned lead shot to protect waterfowl from poisoning. Tungsten-polymer composites replaced lead in shotgun shells. The metal fragments into small particles that persist in soil and water. Toxicity studies show mixed results. Tungsten alone is relatively benign, but certain compounds prove harmful to aquatic organisms. The environmental fate of tungsten munitions and shot remains under study.</w:t>
      </w:r>
    </w:p>
    <w:p>
      <w:pPr>
        <w:pStyle w:val="Heading2"/>
      </w:pPr>
      <w:r>
        <w:t>Carbide Edge</w:t>
      </w:r>
    </w:p>
    <w:p>
      <w:r>
        <w:t>Tungsten carbide, a compound of tungsten and carbon, approaches diamond in hardness. Industrial cutting requires materials harder than the workpiece. Tungsten carbide tools cut through steel, titanium, and other metals without dulling. The compound forms by heating tungsten powder with carbon at 1,400 degrees Celsius. The resulting crystals bind together with cobalt as a matrix. Machine shops worldwide rely on tungsten carbide inserts for lathes and milling machines. Mining companies use carbide drill bits and excavation teeth. The oil industry drills deep wells with carbide-studded bits that grind through rock. Wedding rings and jewelry incorporate tungsten carbide for scratch resistance. The material cannot be resized; a ring is cast to final dimensions. If a carbide ring needs removal from an injured finger, it shatters under vise pressure rather than bending like gold or platinum.</w:t>
      </w:r>
    </w:p>
    <w:p>
      <w:pPr>
        <w:pStyle w:val="Heading2"/>
      </w:pPr>
      <w:r>
        <w:t>Strategic Mineral</w:t>
      </w:r>
    </w:p>
    <w:p>
      <w:r>
        <w:t>Nations classify tungsten as a strategic material. Modern military technology depends on the metal's properties. China produces 80 percent of the world's tungsten and has restricted exports periodically. Other countries maintain stockpiles against supply disruption. During World War II, tungsten became a geopolitical prize. Germany imported Portuguese ore from neutral Portugal. Britain and the United States bid up prices to limit German access. Smuggling routes through Spain supplied both sides. The Panasqeira mine in Portugal operated continuously, selling to whoever paid most. Contemporary demand centers on China's manufacturing economy. The country consumes most of what it produces. Prices fluctuate with industrial cycles. Recycling tungsten from scrap metal has grown economically viable. Cemented carbide scrap yields nearly pure tungsten powder after chemical processing. Strategic reserves in the United States hold thousands of tons, released when prices spike or supply chains rupture.</w:t>
      </w:r>
    </w:p>
    <w:p>
      <w:pPr>
        <w:pStyle w:val="Heading2"/>
      </w:pPr>
      <w:r>
        <w:t>Biological Inertness</w:t>
      </w:r>
    </w:p>
    <w:p>
      <w:r>
        <w:t>Tungsten plays no known biological role. Living organisms neither require nor accumulate the element. The metal passes through digestive systems unchanged. Industrial exposure occurs mainly through dust inhalation during mining, grinding, or metal working. Tungsten carbide dust in lungs causes pneumoconiosis similar to silicosis. Hard metal lung disease afflicts workers exposed to cobalt-tungsten carbide aerosols over years. The disease mechanism involves cobalt rather than tungsten itself. Pure tungsten shows low toxicity in animal studies. Certain tungsten compounds, particularly sodium tungstate, prove more reactive and harmful at high doses. Research on tungsten's environmental effects accelerated after investigators linked tungsten in drinking water to elevated childhood leukemia rates near a Nevada military base. Correlation does not establish causation. Subsequent studies found no consistent pattern. Tungsten contamination of groundwater near military sites and industrial facilities warrants monitoring, but the metal ranks low among environmental health concerns.</w:t>
      </w:r>
    </w:p>
    <w:p>
      <w:pPr>
        <w:pStyle w:val="Heading2"/>
      </w:pPr>
      <w:r>
        <w:t>The X-ray Target</w:t>
      </w:r>
    </w:p>
    <w:p>
      <w:r>
        <w:t>Wilhelm Röntgen discovered X-rays in 1895 using a vacuum tube with a metal target. Modern X-ray tubes use tungsten anodes. High-energy electrons strike the tungsten surface, producing X-rays through bremsstrahlung radiation. Tungsten excels at this task for two reasons: high atomic number generates more X-rays per electron, and extreme melting point withstands the heat generated by electron bombardment. Medical imaging, security screening, materials testing, and crystallography all depend on tungsten-target X-ray tubes. The anode spins to distribute heat across a larger surface area. In CT scanners, tungsten targets must survive repeated thermal cycling from room temperature to 2,000 degrees Celsius thousands of times daily. Rhenium-tungsten alloys improve thermal shock resistance. The X-ray spectrum's characteristic emission lines come from tungsten's electron shell transitions. Spectroscopists identify elements in samples by their X-ray emission patterns, using tungsten's known spectrum as reference.</w:t>
      </w:r>
    </w:p>
    <w:p>
      <w:pPr>
        <w:spacing w:before="240" w:after="240"/>
      </w:pPr>
    </w:p>
    <w:p>
      <w:r>
        <w:rPr>
          <w:i/>
        </w:rPr>
        <w:t>Part of the Periodic Tales collection at alexandria.press</w:t>
      </w:r>
    </w:p>
    <w:p>
      <w:r>
        <w:br w:type="page"/>
      </w:r>
    </w:p>
    <w:p>
      <w:pPr>
        <w:spacing w:before="480" w:after="240"/>
      </w:pPr>
      <w:r>
        <w:rPr>
          <w:rFonts w:ascii="Georgia" w:hAnsi="Georgia"/>
          <w:b/>
          <w:sz w:val="36"/>
        </w:rPr>
        <w:t>Rhenium (Re, #75)</w:t>
      </w:r>
    </w:p>
    <w:p>
      <w:pPr>
        <w:spacing w:after="240"/>
      </w:pPr>
      <w:r>
        <w:rPr>
          <w:i/>
          <w:color w:val="505050"/>
          <w:sz w:val="24"/>
        </w:rPr>
        <w:t>Rare Metal from Stellar Collapse</w:t>
      </w:r>
    </w:p>
    <w:p>
      <w:r>
        <w:rPr>
          <w:b/>
          <w:i/>
        </w:rPr>
        <w:t>Rare Metal from Stellar Collapse</w:t>
      </w:r>
    </w:p>
    <w:p>
      <w:pPr>
        <w:spacing w:before="120" w:after="120"/>
        <w:ind w:left="720" w:right="720"/>
      </w:pPr>
      <w:r>
        <w:rPr>
          <w:b/>
          <w:i/>
          <w:color w:val="646464"/>
        </w:rPr>
        <w:t>Atomic Number:</w:t>
      </w:r>
      <w:r>
        <w:rPr>
          <w:i/>
          <w:color w:val="646464"/>
        </w:rPr>
        <w:t xml:space="preserve"> 75 | </w:t>
      </w:r>
      <w:r>
        <w:rPr>
          <w:b/>
          <w:i/>
          <w:color w:val="646464"/>
        </w:rPr>
        <w:t>Symbol:</w:t>
      </w:r>
      <w:r>
        <w:rPr>
          <w:i/>
          <w:color w:val="646464"/>
        </w:rPr>
        <w:t xml:space="preserve"> Re | </w:t>
      </w:r>
      <w:r>
        <w:rPr>
          <w:b/>
          <w:i/>
          <w:color w:val="646464"/>
        </w:rPr>
        <w:t>Category:</w:t>
      </w:r>
      <w:r>
        <w:rPr>
          <w:i/>
          <w:color w:val="646464"/>
        </w:rPr>
        <w:t xml:space="preserve"> Transition Metal</w:t>
      </w:r>
    </w:p>
    <w:p>
      <w:r>
        <w:t>Rhenium ranks among Earth's scarcest stable elements, rarer than gold or platinum. Supernovae synthesize it through rapid neutron capture when massive stars explode. The metal concentrates in molybdenite ores, typically yielding less than one gram per ton of processed material. Its atoms bind together with exceptional strength, giving it the third-highest melting point of any element at 3,186 degrees Celsius. This extreme thermal stability, combined with resistance to chemical attack and ability to maintain hardness at high temperatures, makes it irreplaceable in specific industrial applications. Global annual production reaches only 50 tons. Most rhenium cycles through a single industry: aviation. The element's value derives not from beauty or monetary function but from its capacity to endure conditions that destroy other materials.</w:t>
      </w:r>
    </w:p>
    <w:p>
      <w:pPr>
        <w:pStyle w:val="Heading2"/>
      </w:pPr>
      <w:r>
        <w:t>Delayed Recognition</w:t>
      </w:r>
    </w:p>
    <w:p>
      <w:r>
        <w:t>The periodic table had a gap at position 75 for decades after Mendeleev's arrangement. In 1925, Walter Noddack, Ida Tacke, and Otto Berg at Berlin's Physikalisch-Technische Reichsanstalt detected X-ray spectral lines in platinum ore concentrates that matched predictions for the missing element. They named it after the Rhine. Skepticism followed. The concentrations were minute, the spectral evidence ambiguous. Reproduction proved difficult. Not until 1928, when the team isolated one gram from 660 kilograms of molybdenite, did the discovery stand confirmed. Rhenium became the last stable element to be isolated from natural sources. Its late discovery reflected its genuine scarcity, not oversight.</w:t>
      </w:r>
    </w:p>
    <w:p>
      <w:pPr>
        <w:pStyle w:val="Heading2"/>
      </w:pPr>
      <w:r>
        <w:t>Turbine Blade Alloys</w:t>
      </w:r>
    </w:p>
    <w:p>
      <w:r>
        <w:t>Modern jet engines operate at temperatures exceeding 1,400 degrees Celsius. Turbine blades spin in this inferno at speeds generating centrifugal forces equivalent to the weight of a truck on a blade the size of a hand. Nickel-based superalloys form the blades. Adding three percent rhenium transforms performance. The element slows the creep of atomic dislocations, the microscopic movements that cause metals to deform under sustained stress at high temperatures. Single-crystal turbine blades containing rhenium-enhanced superalloys enabled a generation of more efficient, powerful engines. Second-generation alloys use six percent rhenium, pushing thermal limits further. Each modern commercial jet engine contains three to six kilograms. Military engines demand more.</w:t>
      </w:r>
    </w:p>
    <w:p>
      <w:pPr>
        <w:pStyle w:val="Heading2"/>
      </w:pPr>
      <w:r>
        <w:t>Molybdenum's Shadow</w:t>
      </w:r>
    </w:p>
    <w:p>
      <w:r>
        <w:t>Rhenium does not form independent ore deposits. It appears as a trace impurity in molybdenite, the sulfide of molybdenum, at concentrations of 0.001 to 0.2 percent. When molybdenite roasting produces molybdenum oxide for steel alloys, rhenium volatilizes as rhenium heptoxide. Scrubbers capture it from stack gases. The entire global supply comes as a byproduct. Chile provides half the world's rhenium, extracted during molybdenum processing from the Andes copper-molybdenum porphyry deposits. Production capacity is constrained by molybdenum demand, not rhenium demand. Price volatility follows. When copper mining slows, molybdenite processing slows, and rhenium becomes scarcer and more expensive regardless of aviation industry needs.</w:t>
      </w:r>
    </w:p>
    <w:p>
      <w:pPr>
        <w:pStyle w:val="Heading2"/>
      </w:pPr>
      <w:r>
        <w:t>Catalytic Precision</w:t>
      </w:r>
    </w:p>
    <w:p>
      <w:r>
        <w:t>Petroleum refining depends on platinum-rhenium catalysts for reforming low-octane naphtha into high-octane gasoline. The bimetallic combination breaks and rearranges hydrocarbon molecules more selectively than platinum alone. Rhenium prevents platinum particle agglomeration, maintaining surface area and extending catalyst life. The catalyst also produces aromatics and hydrogen as byproducts. A single refinery uses several tons of catalyst, replaced on multi-year cycles. After use, refiners recover and recycle the precious metals. This catalytic application consumes about a quarter of annual rhenium production. The remaining three-quarters goes to superalloys, mostly for aerospace. Almost no other uses exist at scale.</w:t>
      </w:r>
    </w:p>
    <w:p>
      <w:pPr>
        <w:pStyle w:val="Heading2"/>
      </w:pPr>
      <w:r>
        <w:t>Supply Vulnerability</w:t>
      </w:r>
    </w:p>
    <w:p>
      <w:r>
        <w:t>Aviation depends on rhenium. Three countries control 80 percent of production: Chile, Kazakhstan, and Poland. A single company, Molymet in Chile, processes about half the global supply. No substitutes match rhenium's performance in second-generation superalloys. Some manufacturers have developed third-generation alloys with reduced rhenium content or ruthenium partial substitution, but performance tradeoffs follow. Strategic stockpiles exist. Recycling from scrapped engines recovers 30 to 40 percent. Engine makers design new turbines to function with less rhenium where possible. The element's scarcity and concentrated supply chain represent a recognized constraint on aviation industry growth. Market price has ranged from $1,000 to over $10,000 per kilogram in the past two decades, driven by supply disruptions and demand spikes.</w:t>
      </w:r>
    </w:p>
    <w:p>
      <w:pPr>
        <w:pStyle w:val="Heading2"/>
      </w:pPr>
      <w:r>
        <w:t>Nuclear Applications</w:t>
      </w:r>
    </w:p>
    <w:p>
      <w:r>
        <w:t>Rhenium-188, a radioactive isotope with a 17-hour half-life, finds use in targeted cancer therapy. It decays by beta emission, delivering radiation to tumors while minimizing damage to surrounding tissue. Medical radioisotope generators produce rhenium-188 from tungsten-188, which has a 69-day half-life. The generator system allows hospitals to extract fresh rhenium-188 as needed. Applications include treatment of liver cancer and relief of bone pain from metastatic cancer. The chemistry resembles technetium-99m, the workhorse of nuclear medicine imaging. Researchers investigate rhenium-188 as a therapeutic analog to technetium-99m's diagnostic role. This medical application requires only micrograms. It does not impact the industrial supply chain.</w:t>
      </w:r>
    </w:p>
    <w:p>
      <w:pPr>
        <w:pStyle w:val="Heading2"/>
      </w:pPr>
      <w:r>
        <w:t>Thermocouples in Extremes</w:t>
      </w:r>
    </w:p>
    <w:p>
      <w:r>
        <w:t>Temperature measurement above 2,000 degrees Celsius demands materials that remain stable and accurate. Thermocouples using tungsten-rhenium alloy wires function reliably to 2,300 degrees Celsius. The alloy resists grain growth and recrystallization. Type C thermocouples pair tungsten-5% rhenium with tungsten-26% rhenium. They monitor temperatures in vacuum furnaces, spacecraft engine tests, nuclear reactors, and metallurgical processes. Other thermocouple types fail at these temperatures through oxidation, drift, or mechanical breakdown. The measurements enabled development of advanced materials and propulsion systems. A specialized but essential role. Production quantities are small. The metallurgical knowledge required to draw these alloys into fine wire represents its own technical frontier.</w:t>
      </w:r>
    </w:p>
    <w:p>
      <w:pPr>
        <w:spacing w:before="240" w:after="240"/>
      </w:pPr>
    </w:p>
    <w:p>
      <w:r>
        <w:rPr>
          <w:i/>
        </w:rPr>
        <w:t>Part of the Periodic Tales collection at alexandria.press</w:t>
      </w:r>
    </w:p>
    <w:p>
      <w:r>
        <w:br w:type="page"/>
      </w:r>
    </w:p>
    <w:p>
      <w:pPr>
        <w:spacing w:before="480" w:after="240"/>
      </w:pPr>
      <w:r>
        <w:rPr>
          <w:rFonts w:ascii="Georgia" w:hAnsi="Georgia"/>
          <w:b/>
          <w:sz w:val="36"/>
        </w:rPr>
        <w:t>Osmium (Os, #76)</w:t>
      </w:r>
    </w:p>
    <w:p>
      <w:pPr>
        <w:spacing w:after="240"/>
      </w:pPr>
      <w:r>
        <w:rPr>
          <w:i/>
          <w:color w:val="505050"/>
          <w:sz w:val="24"/>
        </w:rPr>
        <w:t>Densest Metal Known</w:t>
      </w:r>
    </w:p>
    <w:p>
      <w:r>
        <w:rPr>
          <w:b/>
          <w:i/>
        </w:rPr>
        <w:t>Densest Metal Known</w:t>
      </w:r>
    </w:p>
    <w:p>
      <w:pPr>
        <w:spacing w:before="120" w:after="120"/>
        <w:ind w:left="720" w:right="720"/>
      </w:pPr>
      <w:r>
        <w:rPr>
          <w:b/>
          <w:i/>
          <w:color w:val="646464"/>
        </w:rPr>
        <w:t>Atomic Number:</w:t>
      </w:r>
      <w:r>
        <w:rPr>
          <w:i/>
          <w:color w:val="646464"/>
        </w:rPr>
        <w:t xml:space="preserve"> 76 | </w:t>
      </w:r>
      <w:r>
        <w:rPr>
          <w:b/>
          <w:i/>
          <w:color w:val="646464"/>
        </w:rPr>
        <w:t>Symbol:</w:t>
      </w:r>
      <w:r>
        <w:rPr>
          <w:i/>
          <w:color w:val="646464"/>
        </w:rPr>
        <w:t xml:space="preserve"> Os | </w:t>
      </w:r>
      <w:r>
        <w:rPr>
          <w:b/>
          <w:i/>
          <w:color w:val="646464"/>
        </w:rPr>
        <w:t>Category:</w:t>
      </w:r>
      <w:r>
        <w:rPr>
          <w:i/>
          <w:color w:val="646464"/>
        </w:rPr>
        <w:t xml:space="preserve"> Transition Metal</w:t>
      </w:r>
    </w:p>
    <w:p>
      <w:r>
        <w:t xml:space="preserve">Osmium forms in the collapse of massive stars, forged alongside platinum and iridium in supernova explosions. It reaches Earth in meteorites and deposits where ancient impacts concentrated platinum-group metals. The densest naturally occurring element, osmium packs 22.59 grams into each cubic centimeter. Its blue-gray crystals resist compression better than any other metal. The name derives from </w:t>
      </w:r>
      <w:r>
        <w:rPr>
          <w:i/>
        </w:rPr>
        <w:t>osme</w:t>
      </w:r>
      <w:r>
        <w:t>, Greek for smell, after the acrid odor of osmium tetroxide that forms when the metal oxidizes. Smithson Tennant isolated it in 1803 from platinum ore residues, the same year he identified iridium. Its extreme hardness and resistance to wear found early use in fountain pen nibs and phonograph needles. Today osmium remains among the rarest stable elements in Earth's crust, occurring at 50 parts per trillion.</w:t>
      </w:r>
    </w:p>
    <w:p>
      <w:pPr>
        <w:pStyle w:val="Heading2"/>
      </w:pPr>
      <w:r>
        <w:t>The Densest Arrangement</w:t>
      </w:r>
    </w:p>
    <w:p>
      <w:r>
        <w:t>No element packs matter more tightly than osmium. At standard conditions, a liter of osmium weighs 22.59 kilograms, fractionally denser than iridium. This density stems from its atomic structure: heavy atoms arranged in a hexagonal close-packed crystal lattice with minimal space between nuclei. The metal resists compression with extraordinary stiffness, its bulk modulus exceeded only by diamond among naturally occurring materials. A cube of osmium one centimeter on each side contains more mass than most people can comfortably hold in one hand. This extreme density makes osmium useful as a standard for calibrating instruments that measure specific gravity and for applications requiring maximum mass in minimum volume.</w:t>
      </w:r>
    </w:p>
    <w:p>
      <w:pPr>
        <w:pStyle w:val="Heading2"/>
      </w:pPr>
      <w:r>
        <w:t>Platinum's Shadow</w:t>
      </w:r>
    </w:p>
    <w:p>
      <w:r>
        <w:t>Osmium occurs naturally only alloyed with other platinum-group metals, never in pure form. The richest deposits lie in South Africa's Bushveld Complex and Russia's Norilsk region, where ancient magma intrusions concentrated heavy metals. Mining targets platinum and palladium; osmium emerges as a byproduct, typically comprising less than one percent of the platinum-group yield. The Sudbury Basin in Ontario, site of a two-billion-year-old asteroid impact, contains osmium-enriched ores where the collision vaporized and redistributed crustal metals. World production totals perhaps 500 kilograms annually. The metal commands prices near $400 per troy ounce, but demand remains minimal. Most osmium stays in platinum ore tailings, too expensive to extract for its limited applications.</w:t>
      </w:r>
    </w:p>
    <w:p>
      <w:pPr>
        <w:pStyle w:val="Heading2"/>
      </w:pPr>
      <w:r>
        <w:t>The Toxic Vapor</w:t>
      </w:r>
    </w:p>
    <w:p>
      <w:r>
        <w:t>Powdered osmium oxidizes in air to form osmium tetroxide, a pale yellow compound with a sharp, acrid odor detectable at 0.002 parts per million. This vapor attacks eyes and respiratory tissue, causing severe irritation and potential blindness. The tetroxide's toxicity limited early industrial uses and requires careful handling protocols. Ironically, this same compound found purpose in biology laboratories as a tissue fixative and stain. Osmium tetroxide binds to lipids and proteins, stabilizing cellular structures for electron microscopy. The compound penetrates tissue rapidly and crosslinks organic molecules, creating detailed images of cellular architecture. Modern electron microscopy still employs osmium tetroxide despite its hazards, as few alternatives provide comparable resolution of lipid membranes and subcellular structures.</w:t>
      </w:r>
    </w:p>
    <w:p>
      <w:pPr>
        <w:pStyle w:val="Heading2"/>
      </w:pPr>
      <w:r>
        <w:t>Nib and Needle</w:t>
      </w:r>
    </w:p>
    <w:p>
      <w:r>
        <w:t>Between 1850 and 1950, osmium alloys tipped fountain pen nibs and phonograph needles. An osmium-iridium alloy, typically 20 percent osmium, created a point harder than steel that resisted wear from paper fibers and record grooves. The alloy maintained its shape through years of use, providing consistent line width for writers and clear sound reproduction for listeners. Manufacturers valued the material's ability to take and hold a fine edge. As ballpoint pens displaced fountain pens and vinyl records gave way to digital formats, this market collapsed. The last commercial fountain pen nib manufacturer ceased using osmium-iridium in the 1990s. Vintage pens retain these tips, now collectors' items, their microscopic spheres of osmium-iridium still functional after decades.</w:t>
      </w:r>
    </w:p>
    <w:p>
      <w:pPr>
        <w:pStyle w:val="Heading2"/>
      </w:pPr>
      <w:r>
        <w:t>Crystalline Fingerprint</w:t>
      </w:r>
    </w:p>
    <w:p>
      <w:r>
        <w:t>Osmium tetroxide serves forensic science as a developer of latent fingerprints on challenging surfaces. The compound reacts with the lipids in fingerprint residue, depositing metallic osmium that appears dark gray or black. This technique works on plastic bags, glossy paper, and other non-porous materials where traditional powder methods fail. Crime scene investigators apply osmium tetroxide vapor in controlled chambers, then photograph the developed prints under various lighting conditions. The process yields clear ridge detail but requires careful ventilation and protective equipment due to the compound's toxicity. Some laboratories have shifted to safer alternatives, but osmium tetroxide remains in use where print quality justifies the handling precautions.</w:t>
      </w:r>
    </w:p>
    <w:p>
      <w:pPr>
        <w:pStyle w:val="Heading2"/>
      </w:pPr>
      <w:r>
        <w:t>The Iridium Companion</w:t>
      </w:r>
    </w:p>
    <w:p>
      <w:r>
        <w:t>The Cretaceous-Paleogene boundary layer, marking the extinction of non-avian dinosaurs 66 million years ago, contains elevated levels of osmium alongside its sister element iridium. The ratio of osmium isotopes in this clay layer matches ratios found in asteroids, not in Earth's crust. This osmium fingerprint supports the impact hypothesis: a massive asteroid delivered these platinum-group metals when it struck the Yucatán Peninsula. Osmium isotope analysis now helps geologists identify other impact events and date geological formations. The technique measures the ratio of osmium-187, produced by slow radioactive decay of rhenium-187, to osmium-188, which remains stable. Different rock types develop distinctive osmium isotope signatures over geological time, creating a chronometer for Earth's deep history.</w:t>
      </w:r>
    </w:p>
    <w:p>
      <w:pPr>
        <w:pStyle w:val="Heading2"/>
      </w:pPr>
      <w:r>
        <w:t>Industrial Limits</w:t>
      </w:r>
    </w:p>
    <w:p>
      <w:r>
        <w:t>Osmium's extreme properties suggest applications that remain mostly theoretical. Its hardness and density make it attractive for specialized contacts and electrodes, but brittleness and high cost prevent widespread adoption. Osmium does not form stable compounds readily, limiting its chemistry. The metal oxidizes when heated, producing the toxic tetroxide that complicates processing and use. Small quantities enter osmium-iridium alloys for high-wear applications: electrical contacts in aerospace electronics, specialized fountain pen nibs for premium manufacturers, and pivots in mechanical instruments. Research into osmium compounds for catalysis shows promise, particularly in oxygen evolution reactions for water splitting, but development remains at laboratory scale. The element's scarcity ensures it will never enter commodity use.</w:t>
      </w:r>
    </w:p>
    <w:p>
      <w:pPr>
        <w:spacing w:before="240" w:after="240"/>
      </w:pPr>
    </w:p>
    <w:p>
      <w:r>
        <w:rPr>
          <w:i/>
        </w:rPr>
        <w:t>Part of the Periodic Tales collection at alexandria.press</w:t>
      </w:r>
    </w:p>
    <w:p>
      <w:r>
        <w:br w:type="page"/>
      </w:r>
    </w:p>
    <w:p>
      <w:pPr>
        <w:spacing w:before="480" w:after="240"/>
      </w:pPr>
      <w:r>
        <w:rPr>
          <w:rFonts w:ascii="Georgia" w:hAnsi="Georgia"/>
          <w:b/>
          <w:sz w:val="36"/>
        </w:rPr>
        <w:t>Iridium (Ir, #77)</w:t>
      </w:r>
    </w:p>
    <w:p>
      <w:pPr>
        <w:spacing w:after="240"/>
      </w:pPr>
      <w:r>
        <w:rPr>
          <w:i/>
          <w:color w:val="505050"/>
          <w:sz w:val="24"/>
        </w:rPr>
        <w:t>Rarest Metal of the Crust</w:t>
      </w:r>
    </w:p>
    <w:p>
      <w:r>
        <w:rPr>
          <w:b/>
          <w:i/>
        </w:rPr>
        <w:t>Rarest Metal of the Crust</w:t>
      </w:r>
    </w:p>
    <w:p>
      <w:pPr>
        <w:spacing w:before="120" w:after="120"/>
        <w:ind w:left="720" w:right="720"/>
      </w:pPr>
      <w:r>
        <w:rPr>
          <w:b/>
          <w:i/>
          <w:color w:val="646464"/>
        </w:rPr>
        <w:t>Atomic Number:</w:t>
      </w:r>
      <w:r>
        <w:rPr>
          <w:i/>
          <w:color w:val="646464"/>
        </w:rPr>
        <w:t xml:space="preserve"> 77 | </w:t>
      </w:r>
      <w:r>
        <w:rPr>
          <w:b/>
          <w:i/>
          <w:color w:val="646464"/>
        </w:rPr>
        <w:t>Symbol:</w:t>
      </w:r>
      <w:r>
        <w:rPr>
          <w:i/>
          <w:color w:val="646464"/>
        </w:rPr>
        <w:t xml:space="preserve"> Ir | </w:t>
      </w:r>
      <w:r>
        <w:rPr>
          <w:b/>
          <w:i/>
          <w:color w:val="646464"/>
        </w:rPr>
        <w:t>Category:</w:t>
      </w:r>
      <w:r>
        <w:rPr>
          <w:i/>
          <w:color w:val="646464"/>
        </w:rPr>
        <w:t xml:space="preserve"> Transition Metal</w:t>
      </w:r>
    </w:p>
    <w:p>
      <w:r>
        <w:t>Iridium arrives on Earth primarily from space. The planet's formation sent most of this dense metal sinking toward the core during differentiation, leaving the crust with concentrations measured in parts per billion. What remains near the surface came largely as cosmic dust and meteorite debris, accumulating over geological time. The element resists corrosion beyond almost any other substance. It withstands acids that dissolve platinum. It melts at 2,466 degrees Celsius. It forms alloys of extraordinary hardness. This combination of scarcity and resilience made it nearly useless until precision demanded something that would not wear away. A layer of iridium in sedimentary rock worldwide marks the boundary between the Cretaceous and Paleogene periods, evidence of the impact that ended the age of dinosaurs. Modern technology exploits its durability in applications where failure means catastrophe.</w:t>
      </w:r>
    </w:p>
    <w:p>
      <w:pPr>
        <w:pStyle w:val="Heading2"/>
      </w:pPr>
      <w:r>
        <w:t>The Boundary Clay</w:t>
      </w:r>
    </w:p>
    <w:p>
      <w:r>
        <w:t>In 1980, geologist Walter Alvarez and his father, physicist Luis Alvarez, reported anomalous iridium concentrations in a clay layer at Gubbio, Italy. The element appeared at levels 30 times higher than surrounding rock, precisely at the geological boundary marking mass extinction 66 million years ago. They proposed an asteroid impact as the cause. Iridium, rare in Earth's crust, concentrates in meteorites at levels thousands of times greater. The hypothesis met skepticism until researchers found the same iridium spike in boundary clays worldwide, from Denmark to New Zealand. Each site showed the same signature. The Chicxulub crater in Mexico provided the impact site. The iridium layer remains readable in rock formations globally, a thin dark band marking the day the Cretaceous ended.</w:t>
      </w:r>
    </w:p>
    <w:p>
      <w:pPr>
        <w:pStyle w:val="Heading2"/>
      </w:pPr>
      <w:r>
        <w:t>Crucibles and Standards</w:t>
      </w:r>
    </w:p>
    <w:p>
      <w:r>
        <w:t>Iridium defines measurement. The International Prototype Kilogram, the physical object that defined the kilogram from 1889 to 2019, consisted of 90% platinum and 10% iridium. The alloy resisted oxidation and wear better than pure platinum. Even so, the prototype's mass drifted by micrograms over 130 years, measured against copies made from the same ingot. This drift, though minuscule, eventually forced redefinition of the kilogram in terms of fundamental constants. Iridium crucibles contain materials that would dissolve other vessels. They hold molten oxides for growing synthetic crystals. They survive temperatures and chemical environments that destroy ceramics. The metal costs roughly $5,000 per troy ounce, restricting use to applications where nothing else suffices.</w:t>
      </w:r>
    </w:p>
    <w:p>
      <w:pPr>
        <w:pStyle w:val="Heading2"/>
      </w:pPr>
      <w:r>
        <w:t>Spark Plugs</w:t>
      </w:r>
    </w:p>
    <w:p>
      <w:r>
        <w:t>Most iridium goes into spark plugs. A center electrode tipped with iridium fires billions of times without significant erosion. The metal's melting point and hardness allow manufacturers to use smaller electrodes, which require less voltage and produce stronger sparks. Conventional copper-core plugs wear visibly after 30,000 miles. Iridium plugs function past 100,000 miles with minimal electrode loss. The automotive industry consumes approximately 3 tons of iridium annually for this purpose. Each plug contains less than one milligram. The element's scarcity makes recycling economically viable. Spent plugs return to refineries where iridium is recovered through processes involving aqua regia dissolution and precipitation. Supply comes primarily as a byproduct of platinum and nickel mining in South Africa and Russia.</w:t>
      </w:r>
    </w:p>
    <w:p>
      <w:pPr>
        <w:pStyle w:val="Heading2"/>
      </w:pPr>
      <w:r>
        <w:t>Satellite Phones</w:t>
      </w:r>
    </w:p>
    <w:p>
      <w:r>
        <w:t>Iridium Communications operates a constellation of 66 satellites providing global voice and data coverage. The company took its name in 1991 when the original design called for 77 satellites, matching iridium's atomic number. Engineers later reduced the constellation to 66 but kept the name despite needing to shift to dysprosium for numerical accuracy. The satellites orbit in a mesh pattern, crossing paths in a way that resembled the metallic sheen of iridium to the engineers who designed the system. Each satellite weighs approximately 1,500 pounds and orbits at 485 miles altitude, much lower than geostationary satellites. The network provides communication capability anywhere on Earth's surface, including poles and oceans. The connection bypasses terrestrial infrastructure entirely.</w:t>
      </w:r>
    </w:p>
    <w:p>
      <w:pPr>
        <w:pStyle w:val="Heading2"/>
      </w:pPr>
      <w:r>
        <w:t>Colored Compounds</w:t>
      </w:r>
    </w:p>
    <w:p>
      <w:r>
        <w:t>Iridium forms compounds in oxidation states from -3 to +9, though +3 and +4 dominate in practical chemistry. The complexes display intense colors. Iridium trichloride appears dark green. Iridium tetrachloride forms as a brown solid that decomposes above 770 degrees Celsius. Organometallic iridium compounds serve as catalysts in industrial processes, including the synthesis of acetic acid from methanol. Some iridium complexes phosphoresce efficiently, finding use in organic light-emitting diodes where their long emission lifetimes and tunable colors improve display technology. The element's chemistry remains less explored than lighter platinum-group metals due to scarcity and expense. Most research focuses on catalytic applications where small quantities produce significant effects.</w:t>
      </w:r>
    </w:p>
    <w:p>
      <w:pPr>
        <w:pStyle w:val="Heading2"/>
      </w:pPr>
      <w:r>
        <w:t>Osmium Alloy</w:t>
      </w:r>
    </w:p>
    <w:p>
      <w:r>
        <w:t>Iridium alloyed with osmium creates osmiridium, a natural alloy found in platinum ore deposits. The mixture achieves hardness exceeding either pure metal. Before tungsten carbide and synthetic diamonds became available, osmiridium tipped fountain pen nibs. The material wore so slowly that a pen could write for decades. Manufacturers stamped nibs with "Iridium Point" even when using other materials, and the term persists. Actual iridium-osmium alloys saw use in compass bearings and electrical contacts where resistance to mechanical and chemical degradation mattered more than cost. The alloy's brittleness limited applications. Modern metallurgy prefers controlled compositions, but natural osmiridium grains still appear in heavy mineral sands, remnants of ancient platinum deposits weathered from their original formations.</w:t>
      </w:r>
    </w:p>
    <w:p>
      <w:pPr>
        <w:pStyle w:val="Heading2"/>
      </w:pPr>
      <w:r>
        <w:t>The Enrichment Question</w:t>
      </w:r>
    </w:p>
    <w:p>
      <w:r>
        <w:t>Iridium's cosmic abundance relative to crustal concentrations raises questions about Earth's accessible supply. Meteorite impacts deliver iridium to the surface, but in dispersed forms difficult to extract economically. The metal concentrates in sulfide deposits associated with mafic and ultramafic igneous intrusions, particularly in the Bushveld Complex of South Africa and the Norilsk region of Russia. These deposits formed from crystallizing magmas that segregated platinum-group metals through fractional crystallization. Global production amounts to approximately 7 tons annually, almost entirely as a byproduct. No mine targets iridium primarily. Future supply depends on demand for platinum and palladium, with iridium following incidentally. Space mining proposals often cite platinum-group metals, including iridium, as high-value targets, though technical and economic obstacles remain substantial.</w:t>
      </w:r>
    </w:p>
    <w:p>
      <w:pPr>
        <w:pStyle w:val="Heading2"/>
      </w:pPr>
      <w:r>
        <w:t>Biological Absence</w:t>
      </w:r>
    </w:p>
    <w:p>
      <w:r>
        <w:t>Life incorporates no iridium. The element appears in organisms only through environmental contamination. Its compounds show cytotoxic properties, interfering with cellular processes when present in sufficient concentration. Some iridium complexes demonstrate antitumor activity in laboratory studies, binding to DNA and disrupting replication. Researchers investigate these compounds as potential chemotherapy agents, though none have reached clinical use. The metal's rarity prevented evolutionary incorporation into biological systems. Elements abundant during life's emergence—iron, zinc, copper, molybdenum—became cofactors in enzymes. Iridium remained locked in Earth's core or dispersed in cosmic dust, biologically irrelevant until technology found uses for its particular combination of density, hardness, and chemical inertness.</w:t>
      </w:r>
    </w:p>
    <w:p>
      <w:pPr>
        <w:spacing w:before="240" w:after="240"/>
      </w:pPr>
    </w:p>
    <w:p>
      <w:r>
        <w:rPr>
          <w:i/>
        </w:rPr>
        <w:t>Part of the Periodic Tales collection at alexandria.press</w:t>
      </w:r>
    </w:p>
    <w:p>
      <w:r>
        <w:br w:type="page"/>
      </w:r>
    </w:p>
    <w:p>
      <w:pPr>
        <w:spacing w:before="480" w:after="240"/>
      </w:pPr>
      <w:r>
        <w:rPr>
          <w:rFonts w:ascii="Georgia" w:hAnsi="Georgia"/>
          <w:b/>
          <w:sz w:val="36"/>
        </w:rPr>
        <w:t>Platinum (Pt, #78)</w:t>
      </w:r>
    </w:p>
    <w:p>
      <w:pPr>
        <w:spacing w:after="240"/>
      </w:pPr>
      <w:r>
        <w:rPr>
          <w:i/>
          <w:color w:val="505050"/>
          <w:sz w:val="24"/>
        </w:rPr>
        <w:t>The Incorruptible Metal</w:t>
      </w:r>
    </w:p>
    <w:p>
      <w:r>
        <w:rPr>
          <w:b/>
          <w:i/>
        </w:rPr>
        <w:t>The Incorruptible Metal</w:t>
      </w:r>
    </w:p>
    <w:p>
      <w:pPr>
        <w:spacing w:before="120" w:after="120"/>
        <w:ind w:left="720" w:right="720"/>
      </w:pPr>
      <w:r>
        <w:rPr>
          <w:b/>
          <w:i/>
          <w:color w:val="646464"/>
        </w:rPr>
        <w:t>Atomic Number:</w:t>
      </w:r>
      <w:r>
        <w:rPr>
          <w:i/>
          <w:color w:val="646464"/>
        </w:rPr>
        <w:t xml:space="preserve"> 78 | </w:t>
      </w:r>
      <w:r>
        <w:rPr>
          <w:b/>
          <w:i/>
          <w:color w:val="646464"/>
        </w:rPr>
        <w:t>Symbol:</w:t>
      </w:r>
      <w:r>
        <w:rPr>
          <w:i/>
          <w:color w:val="646464"/>
        </w:rPr>
        <w:t xml:space="preserve"> Pt | </w:t>
      </w:r>
      <w:r>
        <w:rPr>
          <w:b/>
          <w:i/>
          <w:color w:val="646464"/>
        </w:rPr>
        <w:t>Category:</w:t>
      </w:r>
      <w:r>
        <w:rPr>
          <w:i/>
          <w:color w:val="646464"/>
        </w:rPr>
        <w:t xml:space="preserve"> Transition Metal</w:t>
      </w:r>
    </w:p>
    <w:p>
      <w:r>
        <w:t>Platinum forms in the final moments of dying stars, forged when neutron-rich nuclei capture additional neutrons in rapid succession. This r-process creates heavy elements that scatter into space during supernova explosions, later condensing into planetary bodies. On Earth, platinum concentrations reach economic viability only where ancient meteorite impacts or deep mantle plumes brought dense metallic materials near the surface. The metal resists nearly all chemical attack, maintaining its luster and integrity across geological time. Its extraordinary catalytic properties allow it to accelerate chemical reactions without being consumed. Pre-Columbian Ecuadorian smiths worked platinum into jewelry despite its 1,768°C melting point, a feat European metallurgists could not replicate until the 18th century. Modern civilization depends on platinum's catalytic function in automotive exhaust systems, petroleum refining, and industrial chemistry. Annual production reaches approximately 180 tons, with South Africa and Russia holding the vast majority of reserves.</w:t>
      </w:r>
    </w:p>
    <w:p>
      <w:pPr>
        <w:pStyle w:val="Heading2"/>
      </w:pPr>
      <w:r>
        <w:t>The White Gold Mystery</w:t>
      </w:r>
    </w:p>
    <w:p>
      <w:r>
        <w:t>Spanish conquistadors encountered platinum in Colombian river deposits during the 1500s. They called it platina, little silver, and considered it a nuisance that contaminated gold panning operations. The metal's refusal to melt in furnaces of the era made it useless by European standards. Colonial administrators mandated its disposal in rivers to prevent gold adulteration. Samples reaching Europe in 1735 puzzled natural philosophers. The metal proved denser than gold, resisted all known acids except aqua regia, and required temperatures beyond contemporary furnace capabilities. By 1783, techniques for consolidating platinum powder enabled production of usable objects. The metal's rarity and workability established it as a prestige material, though industrial applications remained limited until the 19th century development of high-temperature techniques.</w:t>
      </w:r>
    </w:p>
    <w:p>
      <w:pPr>
        <w:pStyle w:val="Heading2"/>
      </w:pPr>
      <w:r>
        <w:t>Catalytic Transformation</w:t>
      </w:r>
    </w:p>
    <w:p>
      <w:r>
        <w:t>Platinum's electronic structure makes it an exceptional catalyst. Surface atoms bind reactant molecules in orientations that lower activation energy barriers, allowing reactions to proceed at lower temperatures or faster rates. The metal emerges unchanged. This property revolutionized sulfuric acid production in the 1830s, enabling industrial-scale manufacture. Petroleum refining adopted platinum catalysts in the 1940s for reforming low-octane hydrocarbons into high-octane gasoline components. The catalytic converter, introduced in the 1970s to meet air quality standards, uses platinum group metals to transform carbon monoxide, nitrogen oxides, and unburned hydrocarbons into carbon dioxide, nitrogen, and water. Each converter contains roughly 3-7 grams of platinum. Global automotive demand accounts for approximately 40% of annual platinum consumption.</w:t>
      </w:r>
    </w:p>
    <w:p>
      <w:pPr>
        <w:pStyle w:val="Heading2"/>
      </w:pPr>
      <w:r>
        <w:t>Fuel Cell Future</w:t>
      </w:r>
    </w:p>
    <w:p>
      <w:r>
        <w:t>Hydrogen fuel cells require platinum catalysts at both electrodes. At the anode, platinum facilitates hydrogen's splitting into protons and electrons. At the cathode, it enables oxygen's combination with protons and electrons to form water. The process generates electricity without combustion. Current fuel cell vehicles use 30-60 grams of platinum per unit. Scaling to mass transportation would strain platinum supplies beyond sustainable levels. Research pursues platinum reduction through optimized catalyst structures, alloying with less expensive metals, and exploration of alternative materials. Nanoparticle configurations maximize surface area per gram. Single-atom catalysts show promise in laboratory conditions. The gap between hydrogen economy ambitions and platinum availability remains substantial. Resolution requires either dramatic catalyst efficiency improvements or departure from platinum-based systems.</w:t>
      </w:r>
    </w:p>
    <w:p>
      <w:pPr>
        <w:pStyle w:val="Heading2"/>
      </w:pPr>
      <w:r>
        <w:t>Medical Precision</w:t>
      </w:r>
    </w:p>
    <w:p>
      <w:r>
        <w:t>Platinum compounds kill rapidly dividing cells by binding to DNA and disrupting replication. Cisplatin, synthesized in 1845 but recognized as chemotherapeutic only in 1965, treats testicular, ovarian, bladder, and lung cancers. The drug's discovery emerged from bacterial growth experiments near platinum electrodes. Subsequent platinum-based drugs—carboplatin, oxaliplatin—modified the original structure to reduce toxicity while maintaining efficacy. These compounds now appear in roughly half of all chemotherapy regimens. Treatment effectiveness must be balanced against kidney damage, hearing loss, and nerve toxicity. Platinum also serves in medical devices requiring biocompatibility and corrosion resistance: pacemaker electrodes, catheter components, surgical instruments. The metal's inertness prevents adverse tissue reactions. Its radiopacity aids in imaging during procedures.</w:t>
      </w:r>
    </w:p>
    <w:p>
      <w:pPr>
        <w:pStyle w:val="Heading2"/>
      </w:pPr>
      <w:r>
        <w:t>Extraction Consequences</w:t>
      </w:r>
    </w:p>
    <w:p>
      <w:r>
        <w:t>Platinum deposits concentrate in a few geological formations. South Africa's Bushveld Complex contains 80% of global reserves. Mining reaches depths exceeding 2,000 meters. Extraction requires processing roughly 10 tons of ore to yield one troy ounce of platinum. The operation generates substantial rock waste and consumes enormous energy. Workers face risks from rock falls, heat stress, and silica dust exposure. Refining involves multiple chemical treatments, including dissolution in aqua regia and precipitation through complex procedures. Environmental impacts extend beyond the mine site. Smelting releases sulfur dioxide unless captured. Tailings contain heavy metals that can contaminate groundwater. Communities near mining operations report health problems and ecological degradation. Recycling recovers approximately 30% of annual platinum supply, primarily from spent catalytic converters. Recovery rates must increase to reduce primary extraction pressure.</w:t>
      </w:r>
    </w:p>
    <w:p>
      <w:pPr>
        <w:pStyle w:val="Heading2"/>
      </w:pPr>
      <w:r>
        <w:t>The Kilogram's Definition</w:t>
      </w:r>
    </w:p>
    <w:p>
      <w:r>
        <w:t>From 1889 to 2019, the kilogram was defined by a physical object: the International Prototype Kilogram, a cylinder of 90% platinum and 10% iridium housed in Paris. Platinum's resistance to oxidation and chemical attack made it the only practical choice for a mass standard requiring century-long stability. Yet even this carefully preserved artifact gained mass through surface contamination, introducing uncertainty into humanity's fundamental measurement system. In 2019, the kilogram's definition shifted to fundamental physical constants, ending platinum's role as the arbiter of mass. The original cylinder remains, now measured rather than measuring. The transition illustrates a progression from material standards to abstract precision, though platinum's selection for the original prototype reflected practical recognition that no other material could maintain such constancy across time.</w:t>
      </w:r>
    </w:p>
    <w:p>
      <w:pPr>
        <w:spacing w:before="240" w:after="240"/>
      </w:pPr>
    </w:p>
    <w:p>
      <w:r>
        <w:rPr>
          <w:i/>
        </w:rPr>
        <w:t>Part of the Periodic Tales collection at alexandria.press</w:t>
      </w:r>
    </w:p>
    <w:p>
      <w:r>
        <w:br w:type="page"/>
      </w:r>
    </w:p>
    <w:p>
      <w:pPr>
        <w:spacing w:before="480" w:after="240"/>
      </w:pPr>
      <w:r>
        <w:rPr>
          <w:rFonts w:ascii="Georgia" w:hAnsi="Georgia"/>
          <w:b/>
          <w:sz w:val="36"/>
        </w:rPr>
        <w:t>Gold (Au, #79)</w:t>
      </w:r>
    </w:p>
    <w:p>
      <w:pPr>
        <w:spacing w:after="240"/>
      </w:pPr>
      <w:r>
        <w:rPr>
          <w:i/>
          <w:color w:val="505050"/>
          <w:sz w:val="24"/>
        </w:rPr>
        <w:t>Metal of Kings and Stars</w:t>
      </w:r>
    </w:p>
    <w:p>
      <w:r>
        <w:rPr>
          <w:b/>
          <w:i/>
        </w:rPr>
        <w:t>Metal of Kings and Stars</w:t>
      </w:r>
    </w:p>
    <w:p>
      <w:pPr>
        <w:spacing w:before="120" w:after="120"/>
        <w:ind w:left="720" w:right="720"/>
      </w:pPr>
      <w:r>
        <w:rPr>
          <w:b/>
          <w:i/>
          <w:color w:val="646464"/>
        </w:rPr>
        <w:t>Atomic Number:</w:t>
      </w:r>
      <w:r>
        <w:rPr>
          <w:i/>
          <w:color w:val="646464"/>
        </w:rPr>
        <w:t xml:space="preserve"> 79 | </w:t>
      </w:r>
      <w:r>
        <w:rPr>
          <w:b/>
          <w:i/>
          <w:color w:val="646464"/>
        </w:rPr>
        <w:t>Symbol:</w:t>
      </w:r>
      <w:r>
        <w:rPr>
          <w:i/>
          <w:color w:val="646464"/>
        </w:rPr>
        <w:t xml:space="preserve"> Au | </w:t>
      </w:r>
      <w:r>
        <w:rPr>
          <w:b/>
          <w:i/>
          <w:color w:val="646464"/>
        </w:rPr>
        <w:t>Category:</w:t>
      </w:r>
      <w:r>
        <w:rPr>
          <w:i/>
          <w:color w:val="646464"/>
        </w:rPr>
        <w:t xml:space="preserve"> Transition Metal</w:t>
      </w:r>
    </w:p>
    <w:p>
      <w:r>
        <w:t>Gold forms in the collisions of neutron stars, forged when stellar remnants spiral inward and detonate in kilonova explosions. The shockwave synthesizes heavy elements that standard stellar fusion cannot produce. These atoms dispersed through space, eventually condensing into planetary bodies. Earth's gold sank toward the core during planetary differentiation. Surface deposits arrived later, delivered by asteroid impacts after the crust solidified. Native gold exists as elemental metal, requiring no chemical extraction. Its reluctance to oxidize or corrode has preserved grains and veins through geological time. Humans recognized this permanence early. Every civilization that encountered gold assigned it supreme value, not for utility but for its refusal to tarnish or decay.</w:t>
      </w:r>
    </w:p>
    <w:p>
      <w:pPr>
        <w:pStyle w:val="Heading2"/>
      </w:pPr>
      <w:r>
        <w:t>The Eternal Metal</w:t>
      </w:r>
    </w:p>
    <w:p>
      <w:r>
        <w:t>Gold does not rust, corrode, or oxidize under ordinary conditions. Iron returns to oxide. Silver tarnishes. Copper forms green patina. Gold remains gold. This chemical inertness stems from filled electron shells that resist bonding. Ancient goldsmiths worked metal that looked identical to modern specimens. Egyptian artifacts from 2600 BCE retain their original luster. Objects buried for millennia emerge bright. This permanence made gold a natural store of value. Currencies backed by reactive metals would corrode. Paper decomposes. Gold endures. Central banks hold 35,000 tons in reserves for this reason. The metal functions as permanence made tangible, value that outlasts governments and empires.</w:t>
      </w:r>
    </w:p>
    <w:p>
      <w:pPr>
        <w:pStyle w:val="Heading2"/>
      </w:pPr>
      <w:r>
        <w:t>Kilonova Origins</w:t>
      </w:r>
    </w:p>
    <w:p>
      <w:r>
        <w:t>Standard stellar nucleosynthesis stops at iron. Fusion of lighter elements releases energy. Fusion beyond iron requires energy input. Heavy elements form through neutron capture during stellar explosions. Gold requires the rapid process: massive neutron flux in milliseconds. Only neutron star collisions provide these conditions. Two remnants, each thirteen kilometers wide and massing more than the sun, spiral inward. They merge in a kilonova explosion that outshines a billion suns. The collision sprays neutron-rich matter into space. Free neutrons bombard existing nuclei, building heavy elements in seconds. Gold atoms form and disperse. Spectroscopic analysis of kilonova light signatures confirms gold synthesis. One collision produces ten Earth masses of gold. These rare events seed galaxies with heavy elements across billions of years.</w:t>
      </w:r>
    </w:p>
    <w:p>
      <w:pPr>
        <w:pStyle w:val="Heading2"/>
      </w:pPr>
      <w:r>
        <w:t>Monetary Standard</w:t>
      </w:r>
    </w:p>
    <w:p>
      <w:r>
        <w:t>Gold became money because it satisfied requirements no other substance met simultaneously. Scarce enough to hold value. Durable enough to last indefinitely. Divisible without losing properties. Recognizable and difficult to counterfeit. Portable in concentrated form. Early civilizations used gold as medium of exchange independently. Lydian coins in 600 BCE standardized weight and purity. Gold standard emerged formally in the 1800s when nations fixed currency values to gold reserves. Britain adopted the standard in 1821. Other economies followed. The system collapsed under pressures of financing two world wars. Bretton Woods in 1944 established dollar-gold convertibility. Nixon ended convertibility in 1971. Gold remains a reserve asset, though no longer anchoring currencies.</w:t>
      </w:r>
    </w:p>
    <w:p>
      <w:pPr>
        <w:pStyle w:val="Heading2"/>
      </w:pPr>
      <w:r>
        <w:t>Electronic Connectors</w:t>
      </w:r>
    </w:p>
    <w:p>
      <w:r>
        <w:t>Gold conducts electricity reliably because oxide layers never form to increase resistance. Copper conducts better and costs less, but copper oxidizes. Connectors made from copper fail when oxide films block current flow. Gold-plated contacts prevent this degradation. Spacecraft, satellites, and critical electronics use gold connections where failure is not acceptable. The Apollo Guidance Computer used gold-plated wire connections. Modern smartphones contain approximately fifty milligrams of gold in circuit boards and connectors. High-frequency trading computers use gold-plated connectors to maintain signal integrity. The electronics industry consumes three hundred tons of gold annually. The metal's reliability justifies its cost in applications where corrosion could cause catastrophic failure.</w:t>
      </w:r>
    </w:p>
    <w:p>
      <w:pPr>
        <w:pStyle w:val="Heading2"/>
      </w:pPr>
      <w:r>
        <w:t>Chemical Nobility</w:t>
      </w:r>
    </w:p>
    <w:p>
      <w:r>
        <w:t>Noble metals resist oxidation and acid dissolution. Gold stands as the most noble. Aqua regia, a mixture of nitric and hydrochloric acids, dissolves gold when neither acid alone can. The combination generates nascent chlorine and nitrosyl chloride that oxidize the metal. Alchemists discovered this property while attempting to transmute base metals. The name aqua regia means royal water, named for its ability to dissolve the king of metals. Gold forms few compounds naturally. Gold chloride occurs in volcanic fumaroles. Gold telluride exists in rare ore deposits. Most gold in nature remains elemental. This chemical inertness makes gold useful as a catalyst. It does not react with substrates but facilitates reactions at its surface. Industrial applications use gold catalysts for oxidation reactions and pollution control.</w:t>
      </w:r>
    </w:p>
    <w:p>
      <w:pPr>
        <w:pStyle w:val="Heading2"/>
      </w:pPr>
      <w:r>
        <w:t>Biological Inertness</w:t>
      </w:r>
    </w:p>
    <w:p>
      <w:r>
        <w:t>Gold does not participate in biological chemistry. The body neither absorbs nor metabolizes it. Metallic gold passes through the digestive system unchanged. Gold compounds, however, show biological activity. Gold salts treat rheumatoid arthritis, reducing inflammation through mechanisms not fully understood. Aurothioglucose and aurothiomalate were standard treatments before newer drugs appeared. Gold nanoparticles show promise in targeted cancer therapy. Particles coated with antibodies bind to tumor cells. Laser light heats the particles, destroying cancer tissue while sparing healthy cells. Clinical trials continue. The metal's inertness in bulk form allows it to be used in dental restorations without tissue rejection. Gold crowns and bridges last decades. Implanted medical devices use gold components where long-term biocompatibility is essential.</w:t>
      </w:r>
    </w:p>
    <w:p>
      <w:pPr>
        <w:pStyle w:val="Heading2"/>
      </w:pPr>
      <w:r>
        <w:t>Mining and Extraction</w:t>
      </w:r>
    </w:p>
    <w:p>
      <w:r>
        <w:t>Gold ore grades have declined as accessible deposits depleted. Early mines worked veins containing fifty grams per ton. Modern operations process ore with one to five grams per ton. Open-pit mines move millions of tons of rock to extract small quantities of gold. Cyanide leaching dissolves gold from crushed ore. The solution percolates through heaps or vats. Carbon adsorption captures dissolved gold. Smelting produces doré bars of crude gold. Refineries separate remaining impurities through electrolysis, producing gold at 99.99 percent purity. The process generates substantial waste. Producing one gold ring creates twenty tons of mine waste. Environmental concerns focus on cyanide management and habitat destruction. Some operations have caused spills that poisoned watersheds. Regulations vary by jurisdiction. The economic incentive remains strong. Gold trades above sixty dollars per gram.</w:t>
      </w:r>
    </w:p>
    <w:p>
      <w:pPr>
        <w:spacing w:before="240" w:after="240"/>
      </w:pPr>
    </w:p>
    <w:p>
      <w:r>
        <w:rPr>
          <w:i/>
        </w:rPr>
        <w:t>Part of the Periodic Tales collection at alexandria.press</w:t>
      </w:r>
    </w:p>
    <w:p>
      <w:r>
        <w:br w:type="page"/>
      </w:r>
    </w:p>
    <w:p>
      <w:pPr>
        <w:spacing w:before="480" w:after="240"/>
      </w:pPr>
      <w:r>
        <w:rPr>
          <w:rFonts w:ascii="Georgia" w:hAnsi="Georgia"/>
          <w:b/>
          <w:sz w:val="36"/>
        </w:rPr>
        <w:t>Mercury (Hg, #80)</w:t>
      </w:r>
    </w:p>
    <w:p>
      <w:pPr>
        <w:spacing w:after="240"/>
      </w:pPr>
      <w:r>
        <w:rPr>
          <w:i/>
          <w:color w:val="505050"/>
          <w:sz w:val="24"/>
        </w:rPr>
        <w:t>Liquid Metal at Room Temperature</w:t>
      </w:r>
    </w:p>
    <w:p>
      <w:r>
        <w:rPr>
          <w:b/>
          <w:i/>
        </w:rPr>
        <w:t>Liquid Metal at Room Temperature</w:t>
      </w:r>
    </w:p>
    <w:p>
      <w:pPr>
        <w:spacing w:before="120" w:after="120"/>
        <w:ind w:left="720" w:right="720"/>
      </w:pPr>
      <w:r>
        <w:rPr>
          <w:b/>
          <w:i/>
          <w:color w:val="646464"/>
        </w:rPr>
        <w:t>Atomic Number:</w:t>
      </w:r>
      <w:r>
        <w:rPr>
          <w:i/>
          <w:color w:val="646464"/>
        </w:rPr>
        <w:t xml:space="preserve"> 80 | </w:t>
      </w:r>
      <w:r>
        <w:rPr>
          <w:b/>
          <w:i/>
          <w:color w:val="646464"/>
        </w:rPr>
        <w:t>Symbol:</w:t>
      </w:r>
      <w:r>
        <w:rPr>
          <w:i/>
          <w:color w:val="646464"/>
        </w:rPr>
        <w:t xml:space="preserve"> Hg | </w:t>
      </w:r>
      <w:r>
        <w:rPr>
          <w:b/>
          <w:i/>
          <w:color w:val="646464"/>
        </w:rPr>
        <w:t>Category:</w:t>
      </w:r>
      <w:r>
        <w:rPr>
          <w:i/>
          <w:color w:val="646464"/>
        </w:rPr>
        <w:t xml:space="preserve"> Transition Metal</w:t>
      </w:r>
    </w:p>
    <w:p>
      <w:r>
        <w:t>Mercury stands alone among metals. At room temperature, it flows. This singular property derives from relativistic effects on its electron configuration, effects so pronounced they overcome the metallic bonds that lock other elements into solid form. The element forms in the crusts of terrestrial planets through volcanic processes, concentrating in cinnabar ore alongside sulfur. Ancient civilizations extracted it by heating the red mineral, watching silver beads emerge from the residue. For three millennia, mercury moved through human hands as medicine, mirror backing, scientific instrument, and industrial catalyst. Its density made possible the barometer and thermometer. Its vapor made possible the fluorescent lamp. Its toxicity made possible the phrase "mad as a hatter." Today mercury cycles through ecosystems as a persistent neurotoxin, accumulating in fish tissue, crossing placental barriers, damaging developing brains. The element that enabled measurement now requires measurement itself—parts per billion in water, micrograms per kilogram in tuna, atmospheric concentrations tracked at remote monitoring stations.</w:t>
      </w:r>
    </w:p>
    <w:p>
      <w:pPr>
        <w:pStyle w:val="Heading2"/>
      </w:pPr>
      <w:r>
        <w:t>Cinnabar and Fire</w:t>
      </w:r>
    </w:p>
    <w:p>
      <w:r>
        <w:t>The oldest mercury mines date to 415 BCE in Almadén, Spain. Workers carved through red cinnabar veins, extracting ore that would burn to release liquid metal. The Chinese used vermilion pigment—powdered cinnabar—in burial goods by 4000 BCE, painting tomb walls with mercury sulfide. Roman texts describe mercury production: heat the ore in clay vessels, condense the vapor on cool surfaces, collect the silver droplets. The metal commanded high prices. Pliny noted its weight, its refusal to wet gold, its use in extracting precious metals from ore. Alchemists called it quicksilver, hydrargyrum in Latin—liquid silver, water silver. They believed it contained the essence of metallic form, that all metals were mercury mixed with sulfur in varying proportions. The search for the philosopher's stone centered on manipulating mercury, fixing its volatile nature into stable gold.</w:t>
      </w:r>
    </w:p>
    <w:p>
      <w:pPr>
        <w:pStyle w:val="Heading2"/>
      </w:pPr>
      <w:r>
        <w:t>The Vapor Problem</w:t>
      </w:r>
    </w:p>
    <w:p>
      <w:r>
        <w:t>Mercury evaporates at room temperature, slowly but continuously. The vapor has no odor. It passes through lungs into blood, crosses the blood-brain barrier, binds to proteins in neurons. Chronic exposure produces tremors, erethism—pathological shyness and emotional instability—peripheral neuropathy, cognitive decline. Nineteenth-century hat makers used mercury nitrate to felt animal fur, working in poorly ventilated shops, absorbing vapor daily. The tremors came first, then personality changes, then dementia. The phrase "mad as a hatter" entered common usage. Dentists placing amalgam fillings absorbed mercury through their skin and lungs. Laboratory chemists working with mercury thermometers and barometers showed elevated body burdens. Not until the twentieth century did systematic health monitoring reveal the cumulative damage. Mercury persists in the body for months. In the brain, it persists for years.</w:t>
      </w:r>
    </w:p>
    <w:p>
      <w:pPr>
        <w:pStyle w:val="Heading2"/>
      </w:pPr>
      <w:r>
        <w:t>Measurement Made Visible</w:t>
      </w:r>
    </w:p>
    <w:p>
      <w:r>
        <w:t>In 1643, Evangelista Torricelli inverted a tube of mercury in a dish of mercury. The column fell to a height of 760 millimeters, leaving a vacuum above. Atmospheric pressure supporting the column could be measured by its height. The barometer made weather prediction possible, altitude determination practical, the weight of air visible. Gabriel Fahrenheit, working in Amsterdam, realized mercury's uniform thermal expansion and high boiling point made it ideal for thermometers. By 1714, he had standardized temperature measurement, setting zero at a salt-ice mixture, body temperature at 96 degrees, water's boiling point at 212. Mercury thermometers became the standard for two centuries. The metal's liquid range spans 357 degrees Celsius—from its freezing point at -38.8°C to its boiling point at 356.7°C. No other metal remains liquid across such a broad range.</w:t>
      </w:r>
    </w:p>
    <w:p>
      <w:pPr>
        <w:pStyle w:val="Heading2"/>
      </w:pPr>
      <w:r>
        <w:t>Minamata's Lessons</w:t>
      </w:r>
    </w:p>
    <w:p>
      <w:r>
        <w:t>In 1932, the Chisso Corporation began producing acetaldehyde at Minamata Bay, using mercury sulfate as a catalyst. The process generated methylmercury as a byproduct. The company discharged waste into the bay for decades. Methylmercury accumulated in shellfish and fish. Local residents ate fish daily. In 1956, children began developing neurological symptoms—difficulty walking, slurred speech, convulsions, loss of vision. Adults showed tremors, sensory disturbances, constriction of visual fields. Autopsies revealed severe brain damage concentrated in the cerebral cortex and cerebellum. By 1968, over 900 cases were documented. The cause was clear: methylmercury in the food chain, biomagnifying through each trophic level, reaching concentrations in predatory fish thousands of times higher than in seawater. Chisso continued operations until 1968. The bay remains contaminated. Minamata disease established the template for understanding mercury as an environmental poison and corporate liability.</w:t>
      </w:r>
    </w:p>
    <w:p>
      <w:pPr>
        <w:pStyle w:val="Heading2"/>
      </w:pPr>
      <w:r>
        <w:t>Gold and Amalgam</w:t>
      </w:r>
    </w:p>
    <w:p>
      <w:r>
        <w:t>Mercury dissolves gold and silver, forming amalgams—semi-solid alloys that later release the precious metals when heated. Roman engineers used this property in large-scale gold mining, grinding ore and mixing it with mercury to capture gold particles. The amalgam could be squeezed through leather, leaving gold-mercury behind, then heated to drive off mercury vapor and recover pure gold. Spanish colonial mining in the Americas depended on this process. Between 1570 and 1900, mercury enabled the extraction of millions of kilograms of silver from Andean and Mexican mines. The process contaminated rivers, poisoned workers, and released tons of mercury into the environment. Small-scale gold miners in the Amazon, Indonesia, and Africa continue using mercury amalgamation. An estimated 1,400 tons of mercury enter the environment annually from artisanal mining, more than from any other human activity. The gold comes at the cost of persistent contamination.</w:t>
      </w:r>
    </w:p>
    <w:p>
      <w:pPr>
        <w:pStyle w:val="Heading2"/>
      </w:pPr>
      <w:r>
        <w:t>Present Flows</w:t>
      </w:r>
    </w:p>
    <w:p>
      <w:r>
        <w:t>Global mercury emissions total approximately 2,000 tons per year. Coal combustion contributes one-third, releasing mercury bound in coal into the atmosphere. Artisanal gold mining contributes another third. Industrial processes, waste incinerators, and natural sources account for the remainder. Once in the atmosphere, mercury travels thousands of kilometers before depositing in oceans, forests, and lakes. In aquatic systems, bacteria methylate inorganic mercury, creating the neurotoxic form that accumulates in fish. Tuna, swordfish, and shark tissue can contain mercury concentrations millions of times higher than surrounding water. Human exposure occurs primarily through fish consumption. The Minamata Convention on Mercury, adopted in 2013, commits signatory nations to reducing emissions and phasing out mercury in products and processes. The element's long atmospheric lifetime—six months to two years—means past emissions will continue circulating for decades. Mercury persists in Arctic lake sediments, in deep ocean trenches, in the tissues of Antarctic seabirds. The liquid metal flows through the planet's systems, unchanged by time, accumulating in predators.</w:t>
      </w:r>
    </w:p>
    <w:p>
      <w:pPr>
        <w:pStyle w:val="Heading2"/>
      </w:pPr>
      <w:r>
        <w:t>The Switch Away</w:t>
      </w:r>
    </w:p>
    <w:p>
      <w:r>
        <w:t>Mercury switches once dominated electrical systems. A small pool of mercury completes a circuit when tilted. Silent, reliable, cheap. Thermostats, chest freezers, sump pumps, clothes washing machines—millions of devices contained mercury switches. When those devices reached landfills, the mercury entered waste streams. Mercury thermometers broke in clinics and homes, releasing droplets that evaporated over months. Fluorescent lamps required mercury vapor to produce ultraviolet light. Dental amalgam—50% mercury by weight—placed mercury directly in human mouths. Each application made sense in isolation. Together they created diffuse contamination. Regulation has gradually removed mercury from commerce. Digital thermometers replaced mercury models. LED lamps avoid mercury entirely. Tilt switches now use magnetic or mechanical systems. Dental practices have reduced amalgam use. The phase-out proceeds unevenly, faster in wealthy nations, slower elsewhere. Existing mercury remains in circulation. The element does not degrade. It moves between forms and locations but never disappears.</w:t>
      </w:r>
    </w:p>
    <w:p>
      <w:pPr>
        <w:spacing w:before="240" w:after="240"/>
      </w:pPr>
    </w:p>
    <w:p>
      <w:r>
        <w:rPr>
          <w:i/>
        </w:rPr>
        <w:t>Part of the Periodic Tales collection at alexandria.press</w:t>
      </w:r>
    </w:p>
    <w:p>
      <w:r>
        <w:br w:type="page"/>
      </w:r>
    </w:p>
    <w:p>
      <w:pPr>
        <w:spacing w:before="480" w:after="240"/>
      </w:pPr>
      <w:r>
        <w:rPr>
          <w:rFonts w:ascii="Georgia" w:hAnsi="Georgia"/>
          <w:b/>
          <w:sz w:val="36"/>
        </w:rPr>
        <w:t>Thallium (Tl, #81)</w:t>
      </w:r>
    </w:p>
    <w:p>
      <w:pPr>
        <w:spacing w:after="240"/>
      </w:pPr>
      <w:r>
        <w:rPr>
          <w:i/>
          <w:color w:val="505050"/>
          <w:sz w:val="24"/>
        </w:rPr>
        <w:t>The Poisoner's Element</w:t>
      </w:r>
    </w:p>
    <w:p>
      <w:r>
        <w:rPr>
          <w:b/>
          <w:i/>
        </w:rPr>
        <w:t>The Poisoner's Element</w:t>
      </w:r>
    </w:p>
    <w:p>
      <w:pPr>
        <w:spacing w:before="120" w:after="120"/>
        <w:ind w:left="720" w:right="720"/>
      </w:pPr>
      <w:r>
        <w:rPr>
          <w:b/>
          <w:i/>
          <w:color w:val="646464"/>
        </w:rPr>
        <w:t>Atomic Number:</w:t>
      </w:r>
      <w:r>
        <w:rPr>
          <w:i/>
          <w:color w:val="646464"/>
        </w:rPr>
        <w:t xml:space="preserve"> 81 | </w:t>
      </w:r>
      <w:r>
        <w:rPr>
          <w:b/>
          <w:i/>
          <w:color w:val="646464"/>
        </w:rPr>
        <w:t>Symbol:</w:t>
      </w:r>
      <w:r>
        <w:rPr>
          <w:i/>
          <w:color w:val="646464"/>
        </w:rPr>
        <w:t xml:space="preserve"> Tl | </w:t>
      </w:r>
      <w:r>
        <w:rPr>
          <w:b/>
          <w:i/>
          <w:color w:val="646464"/>
        </w:rPr>
        <w:t>Category:</w:t>
      </w:r>
      <w:r>
        <w:rPr>
          <w:i/>
          <w:color w:val="646464"/>
        </w:rPr>
        <w:t xml:space="preserve"> Post-transition metal</w:t>
      </w:r>
    </w:p>
    <w:p>
      <w:r>
        <w:t>Thallium condenses from dying stars and disperses through the cosmos at concentrations measured in parts per billion. On Earth, it appears as trace contamination in potassium-bearing minerals, never forming deposits of its own. The element exists as a soft, silvish metal that tarnishes to gray upon contact with air. Its outer electron configuration mirrors that of alkali metals, granting it chemical mobility. This mobility extends through biological systems, where thallium substitutes for potassium in cellular processes. The substitution proves catastrophic. Thallium sulfate, colorless and tasteless, dissolves readily in water. For half a century, this property made thallium the active ingredient in rat poisons sold across Europe and America. The same property made it a murder weapon. Forensic toxicologists call thallium "inheritance powder." Since 1972, most nations have banned its use as a rodenticide. The element persists in specialized optical glass, semiconductor manufacture, and cardiac imaging scans, where radioactive thallium-201 traces blood flow through living hearts.</w:t>
      </w:r>
    </w:p>
    <w:p>
      <w:pPr>
        <w:pStyle w:val="Heading2"/>
      </w:pPr>
      <w:r>
        <w:t>The Green Line</w:t>
      </w:r>
    </w:p>
    <w:p>
      <w:r>
        <w:t xml:space="preserve">William Crookes discovered thallium in 1861 while examining selenium residues from a sulfuric acid plant. He heated the residues in a spectroscope and observed a brilliant green emission line at 535 nanometers, a wavelength no known element produced. Crookes named the element after </w:t>
      </w:r>
      <w:r>
        <w:rPr>
          <w:i/>
        </w:rPr>
        <w:t>thallos</w:t>
      </w:r>
      <w:r>
        <w:t>, Greek for "green shoot." Within two years, Claude-Auguste Lamy in France had isolated pure thallium metal and characterized its properties. The element's brief moment of scientific novelty ended quickly. No one found practical applications. Thallium remained a laboratory curiosity, mentioned in textbooks but absent from industry. Then someone noticed that thallium compounds killed rodents efficiently. By 1920, thallium sulfate had become the preferred rodenticide worldwide. The green line that announced the element's existence became incidental to its reputation as a reliable poison.</w:t>
      </w:r>
    </w:p>
    <w:p>
      <w:pPr>
        <w:pStyle w:val="Heading2"/>
      </w:pPr>
      <w:r>
        <w:t>Cellular Impostor</w:t>
      </w:r>
    </w:p>
    <w:p>
      <w:r>
        <w:t>Thallium ions carry a single positive charge, as do potassium ions. The atomic radii differ by less than three percent. Sodium-potassium pumps embedded in cell membranes cannot distinguish between them. When thallium enters the bloodstream, these pumps transport it into cells, disrupting the electrochemical gradients that drive nerve impulses, muscle contractions, and countless other processes. The kidneys filter thallium poorly. The element accumulates in tissues. Hair follicles concentrate it during growth. Victims of thallium poisoning lose their hair two to three weeks after exposure, a delayed symptom that initially confuses diagnosis. The element attacks mitochondria, interfering with the production of ATP. Cells starve for energy. Neurons degenerate. The damage spreads systemically. No effective antidote exists. Treatment consists of Prussian blue, which binds thallium in the gut and accelerates its excretion. Recovery, when it occurs, takes months.</w:t>
      </w:r>
    </w:p>
    <w:p>
      <w:pPr>
        <w:pStyle w:val="Heading2"/>
      </w:pPr>
      <w:r>
        <w:t>The Inheritance Cases</w:t>
      </w:r>
    </w:p>
    <w:p>
      <w:r>
        <w:t xml:space="preserve">Between 1920 and 1972, thallium sulfate killed hundreds of people, possibly thousands. The exact count remains unknown. Many deaths were attributed to natural causes. Thallium produces symptoms resembling Guillain-Barré syndrome or heavy metal poisoning from more familiar toxins. The element's tastelessness and water solubility made detection difficult before modern analytical methods. Several murders achieved notoriety. In Australia in 1953, Caroline Grills poisoned four family members with thallium-laced tea. In England in 1971, Graham Young killed two coworkers by adding thallium to their drinks. Agatha Christie featured thallium poisoning in her 1961 novel </w:t>
      </w:r>
      <w:r>
        <w:rPr>
          <w:i/>
        </w:rPr>
        <w:t>The Pale Horse</w:t>
      </w:r>
      <w:r>
        <w:t>. A nurse in Qatar read the book and recognized the symptoms in a poisoning victim, saving the child's life. After 1972, most countries restricted thallium sales. Murder by thallium became rarer but not extinct. Cases appear sporadically in forensic literature.</w:t>
      </w:r>
    </w:p>
    <w:p>
      <w:pPr>
        <w:pStyle w:val="Heading2"/>
      </w:pPr>
      <w:r>
        <w:t>Industrial Traces</w:t>
      </w:r>
    </w:p>
    <w:p>
      <w:r>
        <w:t>Thallium finds limited use in technologies requiring specific optical or electronic properties. High-refractive-index glass for camera lenses and fiber optics contains small amounts of thallium oxide. Thallium-doped crystals of sodium iodide and cesium iodide serve as scintillation detectors in gamma-ray spectroscopy. The semiconductor industry employs thallium in infrared detectors and photoresistors. These applications consume perhaps five tons of thallium annually worldwide. The element's toxicity constrains its use. Engineers seek substitutes when possible. Research into thallium-based high-temperature superconductors flourished briefly in the 1980s but yielded no commercial products. The element remains expensive to produce, recovered mainly as a byproduct of zinc and lead refining. Market price fluctuates between $3,000 and $5,000 per kilogram. Demand stays minimal. Most thallium extracted industrially ends up in secure waste storage.</w:t>
      </w:r>
    </w:p>
    <w:p>
      <w:pPr>
        <w:pStyle w:val="Heading2"/>
      </w:pPr>
      <w:r>
        <w:t>Nuclear Diagnostic</w:t>
      </w:r>
    </w:p>
    <w:p>
      <w:r>
        <w:t>Thallium-201, with a half-life of 73 hours, serves as a radiotracer in cardiac stress tests. The isotope behaves like potassium, accumulating in healthy heart muscle. Physicians inject thallium-201 intravenously while the patient exercises on a treadmill. Gamma cameras record the isotope's distribution. Areas of reduced uptake indicate blocked arteries or damaged tissue. The test provides clear images of myocardial perfusion. The radiation dose remains low. The isotope decays to stable mercury-201 through electron capture. Within two weeks, the thallium disappears from the body. Medical use of thallium-201 has declined since the 1990s, supplanted by technetium-based tracers that offer superior imaging and shorter half-lives. Some hospitals still maintain thallium protocols. The element that kills in milligram doses saves lives in microgram quantities, administered under controlled conditions to patients who never know they briefly carry poison in their veins.</w:t>
      </w:r>
    </w:p>
    <w:p>
      <w:pPr>
        <w:pStyle w:val="Heading2"/>
      </w:pPr>
      <w:r>
        <w:t>Environmental Persistence</w:t>
      </w:r>
    </w:p>
    <w:p>
      <w:r>
        <w:t>Coal contains thallium at concentrations averaging 1.5 parts per million. Combustion releases the element into the atmosphere. Coal-burning power plants contribute an estimated 3,000 kilograms of thallium to global emissions annually. The element settles in soil and water. Plants absorb it from contaminated ground. Thallium accumulates in crops, particularly in Brassica vegetables like cabbage and kale. Near smelters and coal plants, soil concentrations can reach levels toxic to vegetation. Earthworms concentrate thallium at levels 50 times that of surrounding soil. The element biomagnifies modestly through food chains. Cement production, metal refining, and coal combustion leave thallium signatures in sediment cores. Remediation proves difficult. The element's high mobility in soil complicates containment. Phytoremediation attempts using thallium-accumulating plants like rape and pennycress show promise but remain experimental. Most thallium contamination goes unaddressed. Few regulatory standards exist. The element remains largely unmeasured in environmental monitoring, a toxic legacy continuing to accumulate in ecosystems worldwide.</w:t>
      </w:r>
    </w:p>
    <w:p>
      <w:pPr>
        <w:spacing w:before="240" w:after="240"/>
      </w:pPr>
    </w:p>
    <w:p>
      <w:r>
        <w:rPr>
          <w:i/>
        </w:rPr>
        <w:t>Part of the Periodic Tales collection at alexandria.press</w:t>
      </w:r>
    </w:p>
    <w:p>
      <w:r>
        <w:br w:type="page"/>
      </w:r>
    </w:p>
    <w:p>
      <w:pPr>
        <w:spacing w:before="480" w:after="240"/>
      </w:pPr>
      <w:r>
        <w:rPr>
          <w:rFonts w:ascii="Georgia" w:hAnsi="Georgia"/>
          <w:b/>
          <w:sz w:val="36"/>
        </w:rPr>
        <w:t>Lead (Pb, #82)</w:t>
      </w:r>
    </w:p>
    <w:p>
      <w:pPr>
        <w:spacing w:after="240"/>
      </w:pPr>
      <w:r>
        <w:rPr>
          <w:i/>
          <w:color w:val="505050"/>
          <w:sz w:val="24"/>
        </w:rPr>
        <w:t>Ancient Metal, Modern Poison</w:t>
      </w:r>
    </w:p>
    <w:p>
      <w:r>
        <w:rPr>
          <w:b/>
          <w:i/>
        </w:rPr>
        <w:t>Ancient Metal, Modern Poison</w:t>
      </w:r>
    </w:p>
    <w:p>
      <w:pPr>
        <w:spacing w:before="120" w:after="120"/>
        <w:ind w:left="720" w:right="720"/>
      </w:pPr>
      <w:r>
        <w:rPr>
          <w:b/>
          <w:i/>
          <w:color w:val="646464"/>
        </w:rPr>
        <w:t>Atomic Number:</w:t>
      </w:r>
      <w:r>
        <w:rPr>
          <w:i/>
          <w:color w:val="646464"/>
        </w:rPr>
        <w:t xml:space="preserve"> 82 | </w:t>
      </w:r>
      <w:r>
        <w:rPr>
          <w:b/>
          <w:i/>
          <w:color w:val="646464"/>
        </w:rPr>
        <w:t>Symbol:</w:t>
      </w:r>
      <w:r>
        <w:rPr>
          <w:i/>
          <w:color w:val="646464"/>
        </w:rPr>
        <w:t xml:space="preserve"> Pb | </w:t>
      </w:r>
      <w:r>
        <w:rPr>
          <w:b/>
          <w:i/>
          <w:color w:val="646464"/>
        </w:rPr>
        <w:t>Category:</w:t>
      </w:r>
      <w:r>
        <w:rPr>
          <w:i/>
          <w:color w:val="646464"/>
        </w:rPr>
        <w:t xml:space="preserve"> Post-transition metal</w:t>
      </w:r>
    </w:p>
    <w:p>
      <w:r>
        <w:t>Lead forms in the final moments of massive stars, when lighter elements can no longer sustain fusion. Supernovae scatter it across space. On Earth, lead concentrates in sulfide ores, often alongside silver. The element is soft, dense, and dull gray. It resists corrosion. It blocks radiation. It melts at low temperatures for a metal. These properties made lead useful for five thousand years. Ancient civilizations shaped it into pipes, vessels, cosmetics, and coins. Romans lined aqueducts with it. Medieval alchemists assigned it to Saturn, the slow planet. For most of human history, lead seemed benign. The twentieth century revealed otherwise. Lead accumulates in bone and brain. It damages nerves, particularly in children. It persists in soil and water. Nations have banned leaded gasoline, leaded paint, leaded solder. Old infrastructure still sheds it into drinking water. The element that built empires now poisons them slowly.</w:t>
      </w:r>
    </w:p>
    <w:p>
      <w:pPr>
        <w:pStyle w:val="Heading2"/>
      </w:pPr>
      <w:r>
        <w:t>Plumbing and Empire</w:t>
      </w:r>
    </w:p>
    <w:p>
      <w:r>
        <w:t xml:space="preserve">The Latin word for lead is </w:t>
      </w:r>
      <w:r>
        <w:rPr>
          <w:i/>
        </w:rPr>
        <w:t>plumbum</w:t>
      </w:r>
      <w:r>
        <w:t xml:space="preserve">. From it comes plumbing, plumber, plumb line. The Romans moved water through lead pipes across hundreds of miles. They knew the metal was workable, abundant, and durable. Some historians argue lead poisoning contributed to Rome's decline. The evidence remains contested. What is certain: Roman water had lead levels far exceeding modern safety standards. The wealthy drank from lead vessels. They cooked in lead pots. They sweetened wine with lead acetate, called </w:t>
      </w:r>
      <w:r>
        <w:rPr>
          <w:i/>
        </w:rPr>
        <w:t>sapa</w:t>
      </w:r>
      <w:r>
        <w:t>. The metal leached into everything. Whether this caused cognitive decline in the ruling class cannot be proven. But lead was everywhere in Roman life, invisible and cumulative.</w:t>
      </w:r>
    </w:p>
    <w:p>
      <w:pPr>
        <w:pStyle w:val="Heading2"/>
      </w:pPr>
      <w:r>
        <w:t>The Soft Barrier</w:t>
      </w:r>
    </w:p>
    <w:p>
      <w:r>
        <w:t>Lead stops radiation more effectively than most materials. Its high atomic number scatters gamma rays and X-rays. A thin sheet protects medical technicians during imaging. Thicker walls shield nuclear reactor cores. Lead blankets drape over patients during dental X-rays. The same density that makes it heavy makes it opaque to high-energy photons. This property proved essential in the atomic age. Scientists handling radioactive materials worked behind lead glass. Spent fuel rods were stored in lead-lined casks. The metal became synonymous with protection from invisible danger. Its toxicity presented an irony: the barrier that shielded workers from radiation slowly poisoned them through other routes.</w:t>
      </w:r>
    </w:p>
    <w:p>
      <w:pPr>
        <w:pStyle w:val="Heading2"/>
      </w:pPr>
      <w:r>
        <w:t>Bones and Bullets</w:t>
      </w:r>
    </w:p>
    <w:p>
      <w:r>
        <w:t>Lead comprises ninety percent of most bullets. It is dense enough to carry momentum. It is soft enough to deform on impact, transferring energy to the target. Hunters scatter lead across landscapes. Raptors ingest it from gut piles. Waterfowl swallow lead shot, mistaking it for grit. The metal grinds in their gizzards and enters their blood. Eagles, condors, and swans die from lead poisoning in numbers that threaten populations. Many jurisdictions now mandate copper or steel shot. But centuries of lead remain in soil and sediment. It does not degrade. It only moves, slowly, through water and food chains.</w:t>
      </w:r>
    </w:p>
    <w:p>
      <w:pPr>
        <w:pStyle w:val="Heading2"/>
      </w:pPr>
      <w:r>
        <w:t>Leaded Gasoline</w:t>
      </w:r>
    </w:p>
    <w:p>
      <w:r>
        <w:t>In 1921, General Motors discovered that tetraethyl lead prevented engine knocking. The additive allowed higher compression ratios and more powerful engines. By the 1970s, nearly all gasoline contained it. Exhaust pipes released lead into the air. It settled on crops, playgrounds, and city streets. Children playing in dirt ingested it. Blood lead levels across populations rose in direct correlation with gasoline consumption. Studies linked lead exposure to reduced IQ, increased aggression, and impaired impulse control. Some researchers argue the rise and fall of violent crime in the twentieth century tracks the use and phase-out of leaded gasoline. The United States banned it in 1996. Many nations followed. Global atmospheric lead levels have since declined by ninety percent.</w:t>
      </w:r>
    </w:p>
    <w:p>
      <w:pPr>
        <w:pStyle w:val="Heading2"/>
      </w:pPr>
      <w:r>
        <w:t>Paint and Plaster</w:t>
      </w:r>
    </w:p>
    <w:p>
      <w:r>
        <w:t>Lead paint adheres well. It resists moisture and wear. It produces brilliant whites and vivid colors. These qualities made it standard in homes and schools until the 1970s. As paint ages, it flakes and chalks. Dust forms and spreads. Children touch contaminated surfaces, then put their hands in their mouths. Lead levels that cause no symptoms in adults damage developing brains. Even small exposures reduce IQ and attention span. Millions of homes built before 1978 still contain leaded paint, often buried under newer coats. Renovations disturb it. Friction on windowsills releases it. The metal remains in place, waiting.</w:t>
      </w:r>
    </w:p>
    <w:p>
      <w:pPr>
        <w:pStyle w:val="Heading2"/>
      </w:pPr>
      <w:r>
        <w:t>Batteries and Recycling</w:t>
      </w:r>
    </w:p>
    <w:p>
      <w:r>
        <w:t>Lead-acid batteries power most vehicles. They are also the most recycled consumer product. Ninety-nine percent of automotive batteries are recovered and reprocessed. Smelters melt old batteries and cast new plates. The closed loop reduces mining demand. But informal recycling in developing nations releases lead into communities. Workers without protection break batteries open by hand. Acid spills into soil. Smelting releases fumes. Children living near informal recycling sites show blood lead levels ten times the threshold for concern. The metal that stores energy also concentrates suffering in places with weak regulation.</w:t>
      </w:r>
    </w:p>
    <w:p>
      <w:pPr>
        <w:pStyle w:val="Heading2"/>
      </w:pPr>
      <w:r>
        <w:t>Flint and Infrastructure</w:t>
      </w:r>
    </w:p>
    <w:p>
      <w:r>
        <w:t>In 2014, Flint, Michigan switched its water source to save money. The new supply was more corrosive. It leached lead from old pipes into drinking water. Officials denied the problem for months. Residents, many of them Black and poor, were told the water was safe. It was not. Thousands of children were exposed. Lead poisoning is irreversible. The children of Flint will carry the effects for life. The crisis revealed a pattern: aging infrastructure, cost-cutting, and marginalized communities. Millions of lead service lines remain in use across the United States. They corrode slowly. When water chemistry shifts, they shed their metal into the flow.</w:t>
      </w:r>
    </w:p>
    <w:p>
      <w:pPr>
        <w:pStyle w:val="Heading2"/>
      </w:pPr>
      <w:r>
        <w:t>The Slow Extraction</w:t>
      </w:r>
    </w:p>
    <w:p>
      <w:r>
        <w:t>No biological system uses lead. It mimics calcium, entering bones where it remains for decades. It crosses the blood-brain barrier and disrupts neurotransmitters. It interferes with enzymes that synthesize hemoglobin. The body treats lead as a nutrient and stores it. During pregnancy, lead mobilizes from maternal bone and crosses the placenta. The fetus receives a dose accumulated over the mother's lifetime. Chelation therapy can remove lead from blood, but not from bone. Once incorporated, the element persists. It is released slowly, re-entering circulation during times of metabolic stress. The exposure ends, but the presence continues.</w:t>
      </w:r>
    </w:p>
    <w:p>
      <w:pPr>
        <w:spacing w:before="240" w:after="240"/>
      </w:pPr>
    </w:p>
    <w:p>
      <w:r>
        <w:rPr>
          <w:i/>
        </w:rPr>
        <w:t>Part of the Periodic Tales collection at alexandria.press</w:t>
      </w:r>
    </w:p>
    <w:p>
      <w:r>
        <w:br w:type="page"/>
      </w:r>
    </w:p>
    <w:p>
      <w:pPr>
        <w:spacing w:before="480" w:after="240"/>
      </w:pPr>
      <w:r>
        <w:rPr>
          <w:rFonts w:ascii="Georgia" w:hAnsi="Georgia"/>
          <w:b/>
          <w:sz w:val="36"/>
        </w:rPr>
        <w:t>Bismuth (Bi, #83)</w:t>
      </w:r>
    </w:p>
    <w:p>
      <w:pPr>
        <w:spacing w:after="240"/>
      </w:pPr>
      <w:r>
        <w:rPr>
          <w:i/>
          <w:color w:val="505050"/>
          <w:sz w:val="24"/>
        </w:rPr>
        <w:t>The Rainbow Metal</w:t>
      </w:r>
    </w:p>
    <w:p>
      <w:r>
        <w:rPr>
          <w:b/>
          <w:i/>
        </w:rPr>
        <w:t>The Rainbow Metal</w:t>
      </w:r>
    </w:p>
    <w:p>
      <w:pPr>
        <w:spacing w:before="120" w:after="120"/>
        <w:ind w:left="720" w:right="720"/>
      </w:pPr>
      <w:r>
        <w:rPr>
          <w:b/>
          <w:i/>
          <w:color w:val="646464"/>
        </w:rPr>
        <w:t>Atomic Number:</w:t>
      </w:r>
      <w:r>
        <w:rPr>
          <w:i/>
          <w:color w:val="646464"/>
        </w:rPr>
        <w:t xml:space="preserve"> 83 | </w:t>
      </w:r>
      <w:r>
        <w:rPr>
          <w:b/>
          <w:i/>
          <w:color w:val="646464"/>
        </w:rPr>
        <w:t>Symbol:</w:t>
      </w:r>
      <w:r>
        <w:rPr>
          <w:i/>
          <w:color w:val="646464"/>
        </w:rPr>
        <w:t xml:space="preserve"> Bi | </w:t>
      </w:r>
      <w:r>
        <w:rPr>
          <w:b/>
          <w:i/>
          <w:color w:val="646464"/>
        </w:rPr>
        <w:t>Category:</w:t>
      </w:r>
      <w:r>
        <w:rPr>
          <w:i/>
          <w:color w:val="646464"/>
        </w:rPr>
        <w:t xml:space="preserve"> Post-transition metal</w:t>
      </w:r>
    </w:p>
    <w:p>
      <w:r>
        <w:t>Bismuth stands as the heaviest stable element, though recent measurements reveal even its nuclei decay, albeit over timescales exceeding the age of the universe by a billion fold. It forms in dying stars through rapid neutron capture, then scatters through supernovae into the cosmos. On Earth, it concentrates in ores alongside lead and copper, appearing as brittle, silvery metal that oxidizes into iridescent films of startling beauty. Ancient metallurgists confused it with tin and lead for millennia. Its true identity emerged only in the fifteenth century. Modern industry exploits its low melting point and non-toxicity as a lead substitute. Its compounds treat stomach ailments and cosmetics. Its crystals grow in laboratory dishes into stepped, rainbow-edged labyrinths that seem more art than science. Bismuth occupies a peculiar position: heavy enough to be radioactive, yet stable enough to handle, common enough to purchase, yet strange enough to captivate.</w:t>
      </w:r>
    </w:p>
    <w:p>
      <w:pPr>
        <w:pStyle w:val="Heading2"/>
      </w:pPr>
      <w:r>
        <w:t>Cosmic Forge</w:t>
      </w:r>
    </w:p>
    <w:p>
      <w:r>
        <w:t>Bismuth nuclei assemble in the final moments of massive stars. The r-process, rapid neutron capture, builds atoms heavier than iron when supernovae compress matter to extraordinary densities. Neutrons flood into existing nuclei faster than beta decay can convert them to protons. The atomic number climbs. Most elements above lead prove unstable, decaying within seconds or years. Bismuth-209 persists. For over a century, scientists considered it the heaviest truly stable isotope. In 2003, researchers in France detected its decay: alpha emission with a half-life of nineteen quintillion years. This timescale dwarfs the universe's current age by factors beyond ready comprehension. For practical purposes, bismuth remains stable. A sample held today will be unchanged when the sun expires.</w:t>
      </w:r>
    </w:p>
    <w:p>
      <w:pPr>
        <w:pStyle w:val="Heading2"/>
      </w:pPr>
      <w:r>
        <w:t>The Confusion</w:t>
      </w:r>
    </w:p>
    <w:p>
      <w:r>
        <w:t xml:space="preserve">Medieval European alchemists worked bismuth without recognizing it as distinct. They called it by names for tin and lead, noting only that certain ores yielded metal of unusual properties. The substance melted at lower temperature than expected. It formed brittle castings. Claude François Geoffroy demonstrated its uniqueness in 1753, establishing bismuth as its own element through careful measurement of properties and chemical behavior. The name derives from German </w:t>
      </w:r>
      <w:r>
        <w:rPr>
          <w:i/>
        </w:rPr>
        <w:t>wismut</w:t>
      </w:r>
      <w:r>
        <w:t xml:space="preserve">, possibly from </w:t>
      </w:r>
      <w:r>
        <w:rPr>
          <w:i/>
        </w:rPr>
        <w:t>weisse masse</w:t>
      </w:r>
      <w:r>
        <w:t>, white mass, describing its appearance. Miners in Saxony's Erzgebirge extracted it from veins alongside silver and copper. The metal found use in low-melting alloys and in cosmetics as bismuth white, replacing toxic lead compounds. Paracelsus mentioned it in the sixteenth century. Agricola described its mining. Yet systematic understanding came late.</w:t>
      </w:r>
    </w:p>
    <w:p>
      <w:pPr>
        <w:pStyle w:val="Heading2"/>
      </w:pPr>
      <w:r>
        <w:t>Peacock Oxidation</w:t>
      </w:r>
    </w:p>
    <w:p>
      <w:r>
        <w:t>Bismuth exposed to air develops oxide films of extraordinary color. The metal's surface tarnishes through oxidation into layers measured in nanometers. These films interfere with light, splitting white illumination into spectral colors through thin-film interference. The effect intensifies with heating. Jewelers and craftspeople exploit this property, creating iridescent objects of yellow, blue, pink, and green. The colors shift with viewing angle as different wavelengths constructively and destructively interfere. No dyes or coatings contribute. The physics of light waves reflecting from layered surfaces at the atomic scale produces the display. Collectors prize laboratory-grown bismuth crystals for their hopper structure: geometric, stepped formations resembling Mesoamerican pyramids, each face shimmering with oxidation rainbows. The crystals grow from molten metal as it cools, atoms organizing into patterns determined by the metal's rhombohedral lattice structure.</w:t>
      </w:r>
    </w:p>
    <w:p>
      <w:pPr>
        <w:pStyle w:val="Heading2"/>
      </w:pPr>
      <w:r>
        <w:t>Medicine Cabinet</w:t>
      </w:r>
    </w:p>
    <w:p>
      <w:r>
        <w:t xml:space="preserve">Bismuth subsalicylate treats digestive upset. The compound coats stomach and intestinal linings, reducing inflammation and inhibiting bacteria including </w:t>
      </w:r>
      <w:r>
        <w:rPr>
          <w:i/>
        </w:rPr>
        <w:t>Helicobacter pylori</w:t>
      </w:r>
      <w:r>
        <w:t>. Consumers recognize it as the active ingredient in pink bismuth preparations sold without prescription. The metal's low toxicity relative to other heavy elements permits internal use. Bismuth compounds replaced mercury and arsenic in antisyphilitic treatments during the twentieth century, proving both safer and effective. Radiologists employ bismuth shielding to protect patients during X-ray procedures. The metal's high atomic number absorbs radiation efficiently. Recent pharmaceutical research explores bismuth compounds as antibiotics and anticancer agents, exploiting their ability to disrupt bacterial biofilms and interfere with cellular processes in tumors. Traditional Chinese medicine incorporated bismuth-containing minerals for millennia before Western adoption.</w:t>
      </w:r>
    </w:p>
    <w:p>
      <w:pPr>
        <w:pStyle w:val="Heading2"/>
      </w:pPr>
      <w:r>
        <w:t>Low-Melt Alloys</w:t>
      </w:r>
    </w:p>
    <w:p>
      <w:r>
        <w:t>Bismuth's melting point of 271 degrees Celsius drops further in alloys. Combined with tin, lead, or indium, it forms eutectics that liquefy below the boiling point of water. These alloys serve as fusible plugs in fire suppression sprinklers and electrical safety devices. The metal expands slightly upon solidification, unusual behavior it shares with water. This expansion makes bismuth alloys valuable for casting, as they fill molds completely without shrinkage defects. Machinists use bismuth-tin alloys to hold delicate parts during operations, melting the holder away afterward. The phase-out of lead from plumbing and ammunition has positioned bismuth as a replacement. Non-toxic shot for waterfowl hunting employs bismuth-tin combinations. Solders for electronics increasingly incorporate bismuth as environmental regulations restrict lead use. The metal's brittleness limits some applications but suits others perfectly.</w:t>
      </w:r>
    </w:p>
    <w:p>
      <w:pPr>
        <w:pStyle w:val="Heading2"/>
      </w:pPr>
      <w:r>
        <w:t>Diamagnetic Champion</w:t>
      </w:r>
    </w:p>
    <w:p>
      <w:r>
        <w:t>Bismuth exhibits the strongest diamagnetism of any element. Diamagnetic materials generate magnetic fields opposing those applied to them, producing repulsion. The effect in most substances proves negligibly weak. In bismuth, it becomes dramatic. Small bismuth samples levitate above strong neodymium magnets, hovering in stable equilibrium as magnetic repulsion balances gravity. Physicists demonstrate this phenomenon in classrooms and research laboratories. The property stems from bismuth's electronic configuration and crystal structure. Electrons respond to external magnetic fields by altering their orbital motion, creating opposing magnetic moments. This behavior differs fundamentally from ferromagnetism. Diamagnetism appears universal, present in all matter, but rarely visible. Bismuth makes it apparent. Engineers exploring magnetic levitation for frictionless bearings and transportation study bismuth's behavior to understand diamagnetic principles.</w:t>
      </w:r>
    </w:p>
    <w:p>
      <w:pPr>
        <w:pStyle w:val="Heading2"/>
      </w:pPr>
      <w:r>
        <w:t>Nuclear Medicine</w:t>
      </w:r>
    </w:p>
    <w:p>
      <w:r>
        <w:t>Bismuth-213 serves as an alpha-emitting radiopharmaceutical. The isotope decays with a half-life of 46 minutes, delivering high-energy alpha particles that destroy cells within micrometers of emission point. Researchers attach bismuth-213 to molecules targeting cancer cells, creating weapons that seek tumors and kill them with minimal damage to surrounding tissue. The short half-life demands rapid synthesis and administration but ensures radiation exposure remains limited. Actinium-225 generators produce bismuth-213 through decay chains. Clinical trials investigate bismuth-213 treatments for leukemia and solid tumors. The approach belongs to targeted alpha therapy, exploiting heavy radioisotopes' destructive power with precision impossible using external radiation beams. Bismuth's chemistry permits stable attachment to targeting molecules. Its decay products include polonium-213 and lead-209, both short-lived or stable, minimizing long-term radiation burden.</w:t>
      </w:r>
    </w:p>
    <w:p>
      <w:pPr>
        <w:pStyle w:val="Heading2"/>
      </w:pPr>
      <w:r>
        <w:t>Earth's Crust</w:t>
      </w:r>
    </w:p>
    <w:p>
      <w:r>
        <w:t>Bismuth occurs at approximately 0.00002 percent of Earth's crust, rare but not exceptionally so. It concentrates in hydrothermal veins, precipitating from hot fluids circulating through fractured rock. China produces most of the world's supply, with smaller contributions from Mexico, Japan, and Canada. Bismuth rarely forms pure deposits. Miners extract it as a byproduct from lead, copper, tin, and tungsten ores. Refiners separate it through oxidation and reduction sequences that exploit differences in melting point and chemical reactivity. The metal appears in its native form occasionally, found as brittle masses in Bolivia and Australia. Its name marks one corner of the periodic table, the final naturally occurring element before the actinides. Beyond bismuth, all elements prove demonstrably unstable, their atoms disintegrating over observable timescales. Bismuth marks the edge of nuclear stability, the last element whose decay need not concern human affairs.</w:t>
      </w:r>
    </w:p>
    <w:p>
      <w:pPr>
        <w:spacing w:before="240" w:after="240"/>
      </w:pPr>
    </w:p>
    <w:p>
      <w:r>
        <w:rPr>
          <w:i/>
        </w:rPr>
        <w:t>Part of the Periodic Tales collection at alexandria.press</w:t>
      </w:r>
    </w:p>
    <w:p>
      <w:r>
        <w:br w:type="page"/>
      </w:r>
    </w:p>
    <w:p>
      <w:pPr>
        <w:spacing w:before="480" w:after="240"/>
      </w:pPr>
      <w:r>
        <w:rPr>
          <w:rFonts w:ascii="Georgia" w:hAnsi="Georgia"/>
          <w:b/>
          <w:sz w:val="36"/>
        </w:rPr>
        <w:t>Polonium (Po, #84)</w:t>
      </w:r>
    </w:p>
    <w:p>
      <w:pPr>
        <w:spacing w:after="240"/>
      </w:pPr>
      <w:r>
        <w:rPr>
          <w:i/>
          <w:color w:val="505050"/>
          <w:sz w:val="24"/>
        </w:rPr>
        <w:t>Radiation's Invisible Killer</w:t>
      </w:r>
    </w:p>
    <w:p>
      <w:r>
        <w:rPr>
          <w:b/>
          <w:i/>
        </w:rPr>
        <w:t>Radiation's Invisible Killer</w:t>
      </w:r>
    </w:p>
    <w:p>
      <w:pPr>
        <w:spacing w:before="120" w:after="120"/>
        <w:ind w:left="720" w:right="720"/>
      </w:pPr>
      <w:r>
        <w:rPr>
          <w:b/>
          <w:i/>
          <w:color w:val="646464"/>
        </w:rPr>
        <w:t>Atomic Number:</w:t>
      </w:r>
      <w:r>
        <w:rPr>
          <w:i/>
          <w:color w:val="646464"/>
        </w:rPr>
        <w:t xml:space="preserve"> 84 | </w:t>
      </w:r>
      <w:r>
        <w:rPr>
          <w:b/>
          <w:i/>
          <w:color w:val="646464"/>
        </w:rPr>
        <w:t>Symbol:</w:t>
      </w:r>
      <w:r>
        <w:rPr>
          <w:i/>
          <w:color w:val="646464"/>
        </w:rPr>
        <w:t xml:space="preserve"> Po | </w:t>
      </w:r>
      <w:r>
        <w:rPr>
          <w:b/>
          <w:i/>
          <w:color w:val="646464"/>
        </w:rPr>
        <w:t>Category:</w:t>
      </w:r>
      <w:r>
        <w:rPr>
          <w:i/>
          <w:color w:val="646464"/>
        </w:rPr>
        <w:t xml:space="preserve"> Metalloid</w:t>
      </w:r>
    </w:p>
    <w:p>
      <w:r>
        <w:t>Polonium exists as pure radioactivity given physical form. Every isotope decays, most within minutes or days, releasing alpha particles with such intensity that a speck glows blue in darkness from ionized air. The longest-lived isotope, polonium-210, persists for 138 days before surrendering half its atoms to decay. A single gram generates 140 watts of heat. The element appears in uranium ores at concentrations measured in parts per trillion, the final stop before lead in one decay chain. Its scarcity matches its lethality. One microgram constitutes a fatal dose. Marie Curie isolated it in 1898 from pitchblende residue, naming it for her homeland. She handled it with bare hands, measuring its properties while it measured out her life in accumulated dose. Polonium finds limited application, each use exploiting its fierce radioactivity: static eliminators in industry, heat sources in spacecraft, neutron triggers in early nuclear weapons. It kills efficiently, leaving little trace, a fact demonstrated in several high-profile poisonings. The element has no stable existence, only a brief passage from heavier elements to lead, releasing invisible energy that tears through living tissue.</w:t>
      </w:r>
    </w:p>
    <w:p>
      <w:pPr>
        <w:pStyle w:val="Heading2"/>
      </w:pPr>
      <w:r>
        <w:t>Pitchblende Mountains</w:t>
      </w:r>
    </w:p>
    <w:p>
      <w:r>
        <w:t>Marie Curie processed tons of uranium ore residue to isolate polonium. After uranium extraction, the remaining material showed radioactivity stronger than uranium itself. She and Pierre Curie worked through eight tons of pitchblende in a converted shed, boiling, crystallizing, repeating. Four years yielded one-tenth of a gram. The element announced itself through its rays before revealing its physical form. Curie measured radioactivity 400 times greater than uranium in her fractions, tracking an invisible substance by its invisible emissions. She published the discovery in July 1898, six months before isolating radium from the same ore. The name honored Poland, partitioned and erased from maps, Curie's assertion of a homeland that officially did not exist. The element proved too unstable for conventional characterization. Its atomic weight remained uncertain for years. Every sample decayed as she studied it, heat from its disintegration warming the laboratory air.</w:t>
      </w:r>
    </w:p>
    <w:p>
      <w:pPr>
        <w:pStyle w:val="Heading2"/>
      </w:pPr>
      <w:r>
        <w:t>Alpha Heat</w:t>
      </w:r>
    </w:p>
    <w:p>
      <w:r>
        <w:t>Polonium-210 releases alpha particles with 5.3 million electron volts of energy. These particles travel less than four centimeters in air, stopped by paper, blocked by skin. They pose minimal external threat. Internally, they destroy. Each alpha strike damages nearby cells, the particle's mass and charge concentrating energy into a microscopic radius. One microgram delivers a fatal dose, though death arrives slowly, weeks after exposure. The body absorbs polonium readily, mistaking it chemically for tellurium or bismuth. It distributes to organs, concentrating in liver, kidneys, bone marrow, spleen. There it decays, alpha particles ravaging cells at point-blank range. Red blood cells die. Immune function collapses. Organs fail in sequence. No treatment reverses this internal bombardment. The element generates heat sufficient to warm itself above surrounding temperature. Samples glow blue-white in darkness from air ionization. NASA used this property in radioisotope thermoelectric generators, polonium-210 heating thermocouples to power satellites and lunar experiments.</w:t>
      </w:r>
    </w:p>
    <w:p>
      <w:pPr>
        <w:pStyle w:val="Heading2"/>
      </w:pPr>
      <w:r>
        <w:t>Urchin Triggers</w:t>
      </w:r>
    </w:p>
    <w:p>
      <w:r>
        <w:t>The first nuclear weapons carried polonium at their core. The Fat Man device dropped on Nagasaki contained an "urchin initiator": a polonium-210 sphere coated with beryllium, compressed by conventional explosives at the moment of detonation. The compression mixed polonium and beryllium, alpha particles from polonium striking beryllium nuclei to release neutrons. These neutrons initiated the plutonium chain reaction. Polonium's 138-day half-life created operational pressure. Each initiator lost effectiveness as it aged, decaying toward insufficient neutron flux. Manhattan Project scientists synthesized polonium-210 by neutron bombardment of bismuth-209 in reactors. Dayton, Ohio hosted a secret facility where hundreds of workers processed polonium, many contaminated during production. The Mound Laboratory operated until 1988, leaving radioactive legacy requiring decades of cleanup. Later weapon designs abandoned polonium initiators for systems using tritium and deuterium. The element's brief half-life made it unsuitable for arsenals meant to persist for years.</w:t>
      </w:r>
    </w:p>
    <w:p>
      <w:pPr>
        <w:pStyle w:val="Heading2"/>
      </w:pPr>
      <w:r>
        <w:t>Litvinenko's Tea</w:t>
      </w:r>
    </w:p>
    <w:p>
      <w:r>
        <w:t>Alexander Litvinenko drank tea laced with polonium-210 in a London hotel on November 1, 2006. The former Russian security officer fell ill within hours. His hair fell out. Blood counts plummeted. Organs failed. He died three weeks later, body devastated by internal radiation. Investigators found polonium traces in the teapot, in Litvinenko's urine, along the trail his killers traveled through London and back to Moscow. The choice of poison suggested state sponsorship. Polonium-210 requires reactor production, available only to nations with nuclear programs. Russia's Avangard facility produced polonium for civilian purposes, including sale to other nations. The isotope's alpha emissions pass undetected through conventional radiation monitors. Only specialized equipment registers its presence. Litvinenko's case revealed it post-mortem, doctors initially baffled by symptoms resembling radiation sickness without external source. The assassination demonstrated polonium's properties: lethal in minute quantities, difficult to detect, requiring sophisticated production. A message delivered through physics.</w:t>
      </w:r>
    </w:p>
    <w:p>
      <w:pPr>
        <w:pStyle w:val="Heading2"/>
      </w:pPr>
      <w:r>
        <w:t>Industrial Static</w:t>
      </w:r>
    </w:p>
    <w:p>
      <w:r>
        <w:t>Static electricity disrupts manufacturing. Film processing, paper production, electronics assembly all suffer from unwanted charge accumulation. Polonium-210 strips away static through ionization. A polonium source emits alpha particles that ionize surrounding air molecules, creating free electrons and positive ions. These charges neutralize static buildup on moving materials. Devices called static eliminators house polonium in sealed containers with thin windows, allowing alpha particles to escape while containing the source. Industrial versions operate in printing plants and textile mills. The sources require periodic replacement as polonium decays. Handling regulations mandate precautions. A breached source disperses radioactive material. Alternative technologies using high voltage or radioactive americium have largely displaced polonium in new installations. Existing polonium sources remain in service, regulated as radioactive materials requiring licensing. The element's unique decay characteristics once made it preferred for this application. Its hazards now make it obsolete.</w:t>
      </w:r>
    </w:p>
    <w:p>
      <w:pPr>
        <w:pStyle w:val="Heading2"/>
      </w:pPr>
      <w:r>
        <w:t>Invisible Contamination</w:t>
      </w:r>
    </w:p>
    <w:p>
      <w:r>
        <w:t>Polonium-210 enters the environment through uranium decay chains. Tobacco plants absorb it from soil and fertilizer, concentrating the isotope in leaves. Cigarette smoke delivers polonium to lung tissue, alpha radiation contributing to cancer risk beyond that from chemical carcinogens. A pack-a-day smoker accumulates radiation dose equivalent to several chest X-rays annually. The polonium remains in lungs, decaying slowly. Seafood contains trace polonium absorbed from water. Arctic regions show elevated levels from atmospheric weapons testing decades past, the element cycling through food chains. Industrial facilities using polonium require monitoring for contamination. Mound Laboratory cleanup revealed widespread polonium deposition in buildings and soil, requiring removal and disposal as radioactive waste. Workers who ingested or inhaled polonium during production developed cancers years later. The element's alpha emissions create detection challenges. Swipe tests using scintillation counters identify surface contamination. Whole-body counting detects internal deposition. Each measurement technique requires specialized equipment, polonium's radiation signature distinct from other common radioisotopes.</w:t>
      </w:r>
    </w:p>
    <w:p>
      <w:pPr>
        <w:pStyle w:val="Heading2"/>
      </w:pPr>
      <w:r>
        <w:t>Thermoelectric Space</w:t>
      </w:r>
    </w:p>
    <w:p>
      <w:r>
        <w:t>Spacecraft traveling beyond Mars orbit require power independent of solar panels. Radioisotope thermoelectric generators convert decay heat to electricity. Early designs used polonium-210, its high power density generating substantial heat from small mass. The Soviet Union flew polonium generators on Luna landers and Lunokhod rovers in the 1970s. American space programs favored plutonium-238, with its 88-year half-life providing decades of operation. Polonium's 138-day half-life limited mission duration, the heat source decaying to half power before spacecraft reached distant targets. The isotope's intense alpha emission also created shielding challenges. Engineers balanced power output against radiation protection mass. Polonium generators operated in vacuum, preventing air ionization and heat loss. The technology demonstrated feasibility but proved impractical for long missions. Modern radioisotope generators use plutonium-238 or americium-241. Polonium remains a theoretical option for brief, high-power applications. None currently fly. The element's contribution to space exploration ended with Soviet lunar programs.</w:t>
      </w:r>
    </w:p>
    <w:p>
      <w:pPr>
        <w:pStyle w:val="Heading2"/>
      </w:pPr>
      <w:r>
        <w:t>Chain Terminus</w:t>
      </w:r>
    </w:p>
    <w:p>
      <w:r>
        <w:t>Uranium-238 decays through eighteen steps spanning 4.5 billion years, polonium-210 appearing near the end. The chain proceeds: uranium to thorium to radium, each step releasing alpha or beta radiation, transmuting elements. Polonium-210 emerges from lead-210 through two beta decays. It decays to stable lead-206, the chain's final product. Natural polonium exists wherever uranium persists: granite, phosphate rock, uranium ore. Its concentration remains vanishingly small, equilibrium between production and decay yielding steady-state amounts. This natural occurrence provides no practical source. Industrial polonium requires artificial production, bismuth-209 bombarded with neutrons in nuclear reactors. The bismuth absorbs a neutron, becoming bismuth-210, which beta decays to polonium-210. Target irradiation lasts months. Chemical separation follows, isolating polonium from bismuth matrix. The product begins decaying immediately, half-life clock started. All polonium handled today originated in reactors. None remains from Earth's formation. The element exists only in transient amounts, continuously created, continuously destroyed.</w:t>
      </w:r>
    </w:p>
    <w:p>
      <w:pPr>
        <w:spacing w:before="240" w:after="240"/>
      </w:pPr>
    </w:p>
    <w:p>
      <w:r>
        <w:rPr>
          <w:i/>
        </w:rPr>
        <w:t>Part of the Periodic Tales collection at alexandria.press</w:t>
      </w:r>
    </w:p>
    <w:p>
      <w:r>
        <w:br w:type="page"/>
      </w:r>
    </w:p>
    <w:p>
      <w:pPr>
        <w:spacing w:before="480" w:after="240"/>
      </w:pPr>
      <w:r>
        <w:rPr>
          <w:rFonts w:ascii="Georgia" w:hAnsi="Georgia"/>
          <w:b/>
          <w:sz w:val="36"/>
        </w:rPr>
        <w:t>Astatine (At, #85)</w:t>
      </w:r>
    </w:p>
    <w:p>
      <w:pPr>
        <w:spacing w:after="240"/>
      </w:pPr>
      <w:r>
        <w:rPr>
          <w:i/>
          <w:color w:val="505050"/>
          <w:sz w:val="24"/>
        </w:rPr>
        <w:t>The Rarest Element on Earth</w:t>
      </w:r>
    </w:p>
    <w:p>
      <w:r>
        <w:rPr>
          <w:b/>
          <w:i/>
        </w:rPr>
        <w:t>The Rarest Element on Earth</w:t>
      </w:r>
    </w:p>
    <w:p>
      <w:pPr>
        <w:spacing w:before="120" w:after="120"/>
        <w:ind w:left="720" w:right="720"/>
      </w:pPr>
      <w:r>
        <w:rPr>
          <w:b/>
          <w:i/>
          <w:color w:val="646464"/>
        </w:rPr>
        <w:t>Atomic Number:</w:t>
      </w:r>
      <w:r>
        <w:rPr>
          <w:i/>
          <w:color w:val="646464"/>
        </w:rPr>
        <w:t xml:space="preserve"> 85 | </w:t>
      </w:r>
      <w:r>
        <w:rPr>
          <w:b/>
          <w:i/>
          <w:color w:val="646464"/>
        </w:rPr>
        <w:t>Symbol:</w:t>
      </w:r>
      <w:r>
        <w:rPr>
          <w:i/>
          <w:color w:val="646464"/>
        </w:rPr>
        <w:t xml:space="preserve"> At | </w:t>
      </w:r>
      <w:r>
        <w:rPr>
          <w:b/>
          <w:i/>
          <w:color w:val="646464"/>
        </w:rPr>
        <w:t>Category:</w:t>
      </w:r>
      <w:r>
        <w:rPr>
          <w:i/>
          <w:color w:val="646464"/>
        </w:rPr>
        <w:t xml:space="preserve"> Halogen</w:t>
      </w:r>
    </w:p>
    <w:p>
      <w:r>
        <w:t>Astatine exists on Earth in quantities measured in grams. At any moment, perhaps thirty grams total reside in the planet's crust, the product of uranium and thorium decay chains. Every isotope is radioactive. The most stable, astatine-210, persists for eight hours before transforming into polonium or bismuth. Bulk astatine has never been seen. No one knows its color, though calculations suggest a dark, possibly metallic appearance. The element occupies the space between iodine and the theoretical element 117, a halogen so unstable that its chemistry remains largely conjecture. What is known comes from tracer experiments using individual atoms. Astatine behaves somewhat like iodine, concentrating in the thyroid when introduced into living systems. This property, combined with its intense radioactivity, makes it a candidate for targeted cancer therapy. Research proceeds with quantities invisible to the naked eye.</w:t>
      </w:r>
    </w:p>
    <w:p>
      <w:pPr>
        <w:pStyle w:val="Heading2"/>
      </w:pPr>
      <w:r>
        <w:t>Synthesis and Scarcity</w:t>
      </w:r>
    </w:p>
    <w:p>
      <w:r>
        <w:t xml:space="preserve">Dale Corson, Kenneth MacKenzie, and Emilio Segrè synthesized astatine at Berkeley in 1940 by bombarding bismuth with alpha particles. They named it from the Greek </w:t>
      </w:r>
      <w:r>
        <w:rPr>
          <w:i/>
        </w:rPr>
        <w:t>astatos</w:t>
      </w:r>
      <w:r>
        <w:t>, meaning unstable. Natural astatine forms continuously through radioactive decay but disappears just as quickly. Producing even microgram amounts requires particle accelerators running for hours. The University of Liège in Belgium and the Brookhaven National Laboratory maintain facilities capable of generating astatine-211 for research. Each production run yields nanograms. A single gram would require resources beyond current capacity. The element's scarcity is absolute, enforced not by geological distribution but by the laws governing nuclear stability.</w:t>
      </w:r>
    </w:p>
    <w:p>
      <w:pPr>
        <w:pStyle w:val="Heading2"/>
      </w:pPr>
      <w:r>
        <w:t>Halogen Identity</w:t>
      </w:r>
    </w:p>
    <w:p>
      <w:r>
        <w:t>Astatine sits below iodine in Group 17, the halogens, elements defined by their eagerness to gain a single electron. Fluorine, chlorine, bromine, iodine: each progressively heavier, each progressively less reactive. Astatine continues the trend but adds complications. Its radioactivity overwhelms traditional chemical analysis. Experiments with trace amounts suggest it forms compounds similar to iodine's: astatides with metals, organic bonds with carbon. Some evidence points toward metalloid or even metallic character, unusual for a halogen. The heaviest halogens show increasing metallic properties as relativistic effects alter electron behavior. Whether astatine remains a true halogen or crosses into metallic territory remains uncertain. The element exists in a theoretical space, its chemistry predicted more than observed.</w:t>
      </w:r>
    </w:p>
    <w:p>
      <w:pPr>
        <w:pStyle w:val="Heading2"/>
      </w:pPr>
      <w:r>
        <w:t>Targeted Radiation</w:t>
      </w:r>
    </w:p>
    <w:p>
      <w:r>
        <w:t>Astatine-211 emits alpha particles with a range of approximately sixty micrometers in tissue. This energy deposits locally, destroying cells in immediate contact while sparing surrounding tissue. The isotope's seven-hour half-life provides enough time for synthesis, transport, and medical use, but not so much that it lingers dangerously. Researchers attach astatine-211 to antibodies that bind to cancer cells, creating radioimmunotherapy agents. The antibody delivers the astatine directly to tumors; the alpha particles destroy malignant cells from within. Clinical trials focus on brain tumors, ovarian cancer, and blood cancers. Results show promise but production remains limited. Each treatment requires fresh astatine, synthesized days before administration. The logistics constrain wider adoption.</w:t>
      </w:r>
    </w:p>
    <w:p>
      <w:pPr>
        <w:pStyle w:val="Heading2"/>
      </w:pPr>
      <w:r>
        <w:t>Invisible Chemistry</w:t>
      </w:r>
    </w:p>
    <w:p>
      <w:r>
        <w:t>Understanding astatine requires working with amounts too small to see. Chemists trace its behavior through radioactive signatures, inferring properties from how it partitions between solvents or binds to resins. Astatine appears to form At⁻, At⁺, At³⁺, and At⁵⁺ ions under different conditions. It creates bonds with hydrogen, oxygen, and carbon. In acidic solutions it behaves like iodine; in alkaline conditions its chemistry diverges. Temperature affects its volatility, suggesting it might sublime like iodine, though no one has observed this directly. Every conclusion carries uncertainty. The element decays before definitive experiments can be completed. Computational chemistry fills gaps, modeling astatine's electron structure and predicting reaction pathways. Experiment and calculation together build a portrait of an element that exists primarily as an idea supported by fragmentary evidence.</w:t>
      </w:r>
    </w:p>
    <w:p>
      <w:pPr>
        <w:pStyle w:val="Heading2"/>
      </w:pPr>
      <w:r>
        <w:t>Decay Pathways</w:t>
      </w:r>
    </w:p>
    <w:p>
      <w:r>
        <w:t>Astatine-210 through astatine-211 undergo alpha decay or electron capture, transforming into polonium or bismuth isotopes. Lighter astatine isotopes favor alpha emission; heavier ones favor beta decay. The decay releases energy that heats any surrounding material, though quantities are too small for this to matter practically. Each transformation continues a chain begun millions of years ago when uranium or thorium atoms began their slow collapse toward lead. Astatine represents a brief intermediate state. Natural astatine in the Earth's crust exists only because uranium and thorium continue decaying. When those parent elements finally exhaust themselves, astatine will vanish entirely from the natural world, persisting only where humans deliberately create it.</w:t>
      </w:r>
    </w:p>
    <w:p>
      <w:pPr>
        <w:pStyle w:val="Heading2"/>
      </w:pPr>
      <w:r>
        <w:t>Research Frontiers</w:t>
      </w:r>
    </w:p>
    <w:p>
      <w:r>
        <w:t>Accelerator facilities in Belgium, Russia, and the United States compete to produce astatine in usable quantities. New techniques target higher yields and faster chemistry. Automated systems reduce handling time, maximizing the fraction of synthesized atoms that reach experimental use before decaying. Researchers explore attaching astatine to nanoparticles, small molecules that can cross the blood-brain barrier, and engineered proteins that target specific cell types. Each application requires understanding how astatine bonds, how it releases from carrier molecules, how it distributes in living tissue. The element's extreme rarity makes every experiment precious. Success requires infrastructure, expertise, and coordination across continents. Astatine remains accessible only to institutions capable of building and maintaining production pipelines. The science proceeds slowly, constrained by the element's refusal to exist in stable form.</w:t>
      </w:r>
    </w:p>
    <w:p>
      <w:pPr>
        <w:spacing w:before="240" w:after="240"/>
      </w:pPr>
    </w:p>
    <w:p>
      <w:r>
        <w:rPr>
          <w:i/>
        </w:rPr>
        <w:t>Part of the Periodic Tales collection at alexandria.press</w:t>
      </w:r>
    </w:p>
    <w:p>
      <w:r>
        <w:br w:type="page"/>
      </w:r>
    </w:p>
    <w:p>
      <w:pPr>
        <w:spacing w:before="480" w:after="240"/>
      </w:pPr>
      <w:r>
        <w:rPr>
          <w:rFonts w:ascii="Georgia" w:hAnsi="Georgia"/>
          <w:b/>
          <w:sz w:val="36"/>
        </w:rPr>
        <w:t>Radon (Rn, #86)</w:t>
      </w:r>
    </w:p>
    <w:p>
      <w:pPr>
        <w:spacing w:after="240"/>
      </w:pPr>
      <w:r>
        <w:rPr>
          <w:i/>
          <w:color w:val="505050"/>
          <w:sz w:val="24"/>
        </w:rPr>
        <w:t>Decay's Invisible Ghost</w:t>
      </w:r>
    </w:p>
    <w:p>
      <w:r>
        <w:rPr>
          <w:b/>
          <w:i/>
        </w:rPr>
        <w:t>Decay's Invisible Ghost</w:t>
      </w:r>
    </w:p>
    <w:p>
      <w:pPr>
        <w:spacing w:before="120" w:after="120"/>
        <w:ind w:left="720" w:right="720"/>
      </w:pPr>
      <w:r>
        <w:rPr>
          <w:b/>
          <w:i/>
          <w:color w:val="646464"/>
        </w:rPr>
        <w:t>Atomic Number:</w:t>
      </w:r>
      <w:r>
        <w:rPr>
          <w:i/>
          <w:color w:val="646464"/>
        </w:rPr>
        <w:t xml:space="preserve"> 86 | </w:t>
      </w:r>
      <w:r>
        <w:rPr>
          <w:b/>
          <w:i/>
          <w:color w:val="646464"/>
        </w:rPr>
        <w:t>Symbol:</w:t>
      </w:r>
      <w:r>
        <w:rPr>
          <w:i/>
          <w:color w:val="646464"/>
        </w:rPr>
        <w:t xml:space="preserve"> Rn | </w:t>
      </w:r>
      <w:r>
        <w:rPr>
          <w:b/>
          <w:i/>
          <w:color w:val="646464"/>
        </w:rPr>
        <w:t>Category:</w:t>
      </w:r>
      <w:r>
        <w:rPr>
          <w:i/>
          <w:color w:val="646464"/>
        </w:rPr>
        <w:t xml:space="preserve"> Noble Gas</w:t>
      </w:r>
    </w:p>
    <w:p>
      <w:r>
        <w:t>Radon emerges from uranium's long disintegration, a radioactive noble gas born underground when radium decays. It seeps upward through soil and rock, accumulating in basements and ground-floor rooms. Colorless, odorless, tasteless. Detected only by its radiation. With a half-life of 3.8 days, any radon atom has mere days before it transforms into polonium, continuing uranium's ancient decay chain. The heaviest of the noble gases, nine times denser than air, it settles in low spaces where humans live. Every breath in certain regions contains traces. The gas kills through accumulation: radon decay products lodge in lung tissue, irradiating cells over years. After cigarettes, it ranks as the second leading cause of lung cancer. Estimates attribute 21,000 American deaths annually to radon exposure. Testing reveals concentration. Mitigation channels it away. The element that once symbolized therapeutic radiation now represents invisible domestic hazard.</w:t>
      </w:r>
    </w:p>
    <w:p>
      <w:pPr>
        <w:pStyle w:val="Heading2"/>
      </w:pPr>
      <w:r>
        <w:t>The Radium Connection</w:t>
      </w:r>
    </w:p>
    <w:p>
      <w:r>
        <w:t>Friedrich Ernst Dorn identified radon in 1900 while studying radium's emissions. He called it radium emanation. The gas appeared whenever radium sat in a sealed container, then disappeared within days. Ernest Rutherford and Robert Owens had observed similar behavior from thorium two years earlier, reporting what they termed thorium emanation. Each heavy radioactive element produced its own gaseous offspring. Chemists eventually recognized these emanations as isotopes of a single element, the sixth and heaviest noble gas. Three isotopes occur naturally: radon-222 from uranium decay, radon-220 from thorium, radon-219 from actinium. The uranium series dominates. Radium-226 decays into radon-222, which decays into polonium-218, continuing down the chain toward stable lead. Every rock containing uranium or thorium exhales radon. The gas permeates Earth's crust.</w:t>
      </w:r>
    </w:p>
    <w:p>
      <w:pPr>
        <w:pStyle w:val="Heading2"/>
      </w:pPr>
      <w:r>
        <w:t>Spa Waters and Radium Mines</w:t>
      </w:r>
    </w:p>
    <w:p>
      <w:r>
        <w:t>Before World War II, radon signified health. Springs high in radon content attracted visitors seeking therapeutic benefit. Radon baths in European spas promised rejuvenation. Mines with radon-rich air became healing destinations. People descended into abandoned uranium mines to breathe the gas, believing radiation stimulated vitality. Companies bottled radon-infused water. Radium ore workers in the 1920s showed high rates of cancer, but the connection developed slowly. Studies of uranium miners in the 1950s established the link between radon exposure and lung cancer. The decorated spas remained open. Some still operate, offering radon therapy despite medical evidence. The reversal from cure to cause took decades. What seemed exotic and powerful revealed itself as simply dangerous.</w:t>
      </w:r>
    </w:p>
    <w:p>
      <w:pPr>
        <w:pStyle w:val="Heading2"/>
      </w:pPr>
      <w:r>
        <w:t>The Basement Problem</w:t>
      </w:r>
    </w:p>
    <w:p>
      <w:r>
        <w:t>Radon enters buildings through cracks in foundations, gaps around pipes, construction joints. Pressure differences pull soil gas indoors. Concentration depends on local geology, building construction, ventilation rates. Homes built over granite, shale, or uranium-bearing rock face higher risk. Basements and ground-floor rooms accumulate the most. A house in Iowa might measure 20 times the concentration of one in coastal California. Short-term tests capture a snapshot. Long-term tests, running three months or more, provide reliable averages. The EPA recommends testing all homes. Above 4 picocuries per liter, mitigation becomes advisable. Sub-slab depressurization systems create negative pressure beneath the foundation, venting radon before it enters. Sealing cracks helps but rarely suffices alone. The gas finds pathways.</w:t>
      </w:r>
    </w:p>
    <w:p>
      <w:pPr>
        <w:pStyle w:val="Heading2"/>
      </w:pPr>
      <w:r>
        <w:t>Decay Chain Damage</w:t>
      </w:r>
    </w:p>
    <w:p>
      <w:r>
        <w:t>Radon itself presents limited danger. The element passes through lungs and exits with each breath. Its decay products cause harm. Polonium-218, lead-214, bismuth-214, polonium-214: solid radioactive isotopes that form within seconds of radon decay. These particles lodge in bronchial tissue. Subsequent decays release alpha radiation directly into cells, damaging DNA. Cumulative exposure over years increases cancer probability. Smokers face multiplied risk; tobacco smoke and radon decay products produce synergistic effects. The latency period spans decades. Miners exposed in the 1950s developed lung cancer in the 1970s and 1980s. Children face higher risk than adults due to developing tissue and longer potential exposure duration. The invisible gas leaves evidence only in statistics: regions with high radon correlate with elevated lung cancer rates in nonsmokers.</w:t>
      </w:r>
    </w:p>
    <w:p>
      <w:pPr>
        <w:pStyle w:val="Heading2"/>
      </w:pPr>
      <w:r>
        <w:t>Atmospheric Trace</w:t>
      </w:r>
    </w:p>
    <w:p>
      <w:r>
        <w:t>Radon concentration in outdoor air remains low, typically 0.4 picocuries per liter. The gas dilutes rapidly. It serves as a tracer for air mass movement. Meteorologists use radon measurements to track atmospheric mixing and transport. Spikes in radon indicate air rising from soil rather than descending from altitude. Earthquake researchers monitor radon emissions, seeking precursors to seismic events. Ground stress before earthquakes may alter soil permeability, changing radon release rates. Results remain inconclusive. Radon fluctuates naturally with barometric pressure, soil moisture, seasonal temperature changes. Separating signal from noise proves difficult. The gas also appears in groundwater, sometimes at concentrations high enough to require treatment. Aeration removes radon before water reaches taps. Otherwise it releases into indoor air during showers and cooking.</w:t>
      </w:r>
    </w:p>
    <w:p>
      <w:pPr>
        <w:pStyle w:val="Heading2"/>
      </w:pPr>
      <w:r>
        <w:t>Medical Remnant</w:t>
      </w:r>
    </w:p>
    <w:p>
      <w:r>
        <w:t>Radon once treated cancer. Sealed glass tubes containing radon gas, called radon seeds, were implanted in tumors. The radiation destroyed malignant cells. By the 1960s, other radioactive sources proved more practical and controllable. Cobalt-60, cesium-137, and later iridium-192 replaced radon in brachytherapy. Radon's short half-life required frequent seed replacement. Handling presented exposure risk. The element survives in radiation therapy only as historical footnote. Some research continues on radon's hormetic effects: the hypothesis that low-level radiation stimulates beneficial biological responses. Evidence remains disputed. Mainstream medicine treats radon strictly as carcinogen. No safe threshold exists; any exposure carries risk, proportional to concentration and duration.</w:t>
      </w:r>
    </w:p>
    <w:p>
      <w:pPr>
        <w:pStyle w:val="Heading2"/>
      </w:pPr>
      <w:r>
        <w:t>The Testing Industry</w:t>
      </w:r>
    </w:p>
    <w:p>
      <w:r>
        <w:t>Radon measurement became a consumer concern in the 1980s after a Pennsylvania nuclear plant worker triggered radiation alarms. Investigators traced contamination to his home, where radon measured 2,700 picocuries per liter, roughly 675 times the EPA action level. The discovery prompted national awareness and a testing industry. Hardware stores sell short-term charcoal canisters and long-term alpha track detectors. Professional inspectors use continuous monitors. Real estate transactions now commonly include radon testing. High readings reduce property values unless mitigation systems install. The presence varies not just by region but by individual lot. Neighboring houses show different concentrations. Geology matters most: areas with granite bedrock, black shale, or phosphate-rich soil produce more radon. Glacial deposits, uranium tailings, certain limestone formations concentrate the precursors. No home is guaranteed safe without testing.</w:t>
      </w:r>
    </w:p>
    <w:p>
      <w:pPr>
        <w:spacing w:before="240" w:after="240"/>
      </w:pPr>
    </w:p>
    <w:p>
      <w:r>
        <w:rPr>
          <w:i/>
        </w:rPr>
        <w:t>Part of the Periodic Tales collection at alexandria.press</w:t>
      </w:r>
    </w:p>
    <w:p>
      <w:r>
        <w:br w:type="page"/>
      </w:r>
    </w:p>
    <w:p>
      <w:pPr>
        <w:spacing w:before="480" w:after="240"/>
      </w:pPr>
      <w:r>
        <w:rPr>
          <w:rFonts w:ascii="Georgia" w:hAnsi="Georgia"/>
          <w:b/>
          <w:sz w:val="36"/>
        </w:rPr>
        <w:t>Francium (Fr, #87)</w:t>
      </w:r>
    </w:p>
    <w:p>
      <w:pPr>
        <w:spacing w:after="240"/>
      </w:pPr>
      <w:r>
        <w:rPr>
          <w:i/>
          <w:color w:val="505050"/>
          <w:sz w:val="24"/>
        </w:rPr>
        <w:t>The Rarest Element in Earth's Crust</w:t>
      </w:r>
    </w:p>
    <w:p>
      <w:r>
        <w:rPr>
          <w:b/>
          <w:i/>
        </w:rPr>
        <w:t>The Rarest Element in Earth's Crust</w:t>
      </w:r>
    </w:p>
    <w:p>
      <w:pPr>
        <w:spacing w:before="120" w:after="120"/>
        <w:ind w:left="720" w:right="720"/>
      </w:pPr>
      <w:r>
        <w:rPr>
          <w:b/>
          <w:i/>
          <w:color w:val="646464"/>
        </w:rPr>
        <w:t>Atomic Number:</w:t>
      </w:r>
      <w:r>
        <w:rPr>
          <w:i/>
          <w:color w:val="646464"/>
        </w:rPr>
        <w:t xml:space="preserve"> 87 | </w:t>
      </w:r>
      <w:r>
        <w:rPr>
          <w:b/>
          <w:i/>
          <w:color w:val="646464"/>
        </w:rPr>
        <w:t>Symbol:</w:t>
      </w:r>
      <w:r>
        <w:rPr>
          <w:i/>
          <w:color w:val="646464"/>
        </w:rPr>
        <w:t xml:space="preserve"> Fr | </w:t>
      </w:r>
      <w:r>
        <w:rPr>
          <w:b/>
          <w:i/>
          <w:color w:val="646464"/>
        </w:rPr>
        <w:t>Category:</w:t>
      </w:r>
      <w:r>
        <w:rPr>
          <w:i/>
          <w:color w:val="646464"/>
        </w:rPr>
        <w:t xml:space="preserve"> Alkali Metal</w:t>
      </w:r>
    </w:p>
    <w:p>
      <w:r>
        <w:t>Francium exists on Earth in amounts almost too small to matter. At any moment, perhaps thirty grams exist in the entire crust, dispersed through uranium and thorium deposits where it appears briefly as a decay product before vanishing again. Its half-life, measured in minutes, ensures that no significant accumulation occurs. The element occupies the bottom left corner of the periodic table, the heaviest and most reactive of the alkali metals, yet remains largely theoretical in its properties. What is known comes from producing individual atoms in particle accelerators. A visible sample has never been assembled. The element decays faster than it could be gathered.</w:t>
      </w:r>
    </w:p>
    <w:p>
      <w:pPr>
        <w:pStyle w:val="Heading2"/>
      </w:pPr>
      <w:r>
        <w:t>Discovery by Absence</w:t>
      </w:r>
    </w:p>
    <w:p>
      <w:r>
        <w:t>Marguerite Perey found francium in 1939 at the Curie Institute in Paris, working with actinium samples. She noticed an unexpected alpha decay pattern, tracked the radiation through multiple purification steps, and concluded a new element was present. She named it for her country. The discovery required no direct observation of the element itself, only the signature of its decay. Perey worked with quantities measured in trillionths of a gram. She spent years confirming what could only be inferred. The element announced itself through what it became, not what it was.</w:t>
      </w:r>
    </w:p>
    <w:p>
      <w:pPr>
        <w:pStyle w:val="Heading2"/>
      </w:pPr>
      <w:r>
        <w:t>Alkali Predictions</w:t>
      </w:r>
    </w:p>
    <w:p>
      <w:r>
        <w:t>Francium sits below cesium in the periodic table's first column. Theory predicts it should be the most reactive metal: violently decomposing water, bursting into flame in air, existing only under inert atmosphere. Its melting point should be low, around 27°C. Its atomic radius should be the largest of any element, the outer electron held loosely by a nucleus buried far beneath inner shells. These properties remain predictions. No one has melted francium or watched it react with water. The calculations are confident but unverified. The element exists in quantities too small and times too brief for classical chemistry.</w:t>
      </w:r>
    </w:p>
    <w:p>
      <w:pPr>
        <w:pStyle w:val="Heading2"/>
      </w:pPr>
      <w:r>
        <w:t>Laboratory Synthesis</w:t>
      </w:r>
    </w:p>
    <w:p>
      <w:r>
        <w:t>Particle accelerators produce francium by bombarding gold or thorium targets with protons or oxygen ions. The yield measures in thousands of atoms. These atoms can be trapped using laser cooling and magnetic fields, held long enough for spectroscopy. Researchers have measured francium's energy levels, tested quantum mechanical predictions, and probed the weak nuclear force using its unstable nucleus. The experiments require catching individual atoms, studying them before they decay, then making another atom. A laboratory might produce francium continuously but never accumulate more than a few thousand atoms at once. The element exists as a subject of nuclear physics, not chemistry.</w:t>
      </w:r>
    </w:p>
    <w:p>
      <w:pPr>
        <w:pStyle w:val="Heading2"/>
      </w:pPr>
      <w:r>
        <w:t>Radioactive Cascade</w:t>
      </w:r>
    </w:p>
    <w:p>
      <w:r>
        <w:t>Francium-223, the longest-lived isotope, survives twenty-two minutes before decaying to radium. Thirty-four isotopes are known. None persists. The element forms briefly when actinium-227 sheds an alpha particle, appears for its moment, then continues the cascade toward lead. In uranium ore, francium concentrations reach one francium atom for every 10^18 uranium atoms. It is the least abundant naturally occurring element. The designation "naturally occurring" becomes almost ceremonial. The element is always arriving and always departing. Its presence in the Earth is continuous but never cumulative.</w:t>
      </w:r>
    </w:p>
    <w:p>
      <w:pPr>
        <w:pStyle w:val="Heading2"/>
      </w:pPr>
      <w:r>
        <w:t>Biological Void</w:t>
      </w:r>
    </w:p>
    <w:p>
      <w:r>
        <w:t>No organism has encountered francium in meaningful amounts. Its extreme rarity and rapid decay eliminate any biological role. If ingested, it would behave like other alkali metals, concentrating in bones and teeth, disrupting cellular processes. The radiation would be the immediate hazard: alpha particles tearing through tissue, decay heat from the element's transformation. But the scenario remains hypothetical. The dose required for toxicity exceeds what could possibly be assembled. Francium's danger is theoretical. Its absence from biology is absolute.</w:t>
      </w:r>
    </w:p>
    <w:p>
      <w:pPr>
        <w:pStyle w:val="Heading2"/>
      </w:pPr>
      <w:r>
        <w:t>Economic Irrelevance</w:t>
      </w:r>
    </w:p>
    <w:p>
      <w:r>
        <w:t>Francium has no applications. It cannot be accumulated, stored, or transported. Its production costs measure in millions of dollars per atom. The element exists for research into fundamental physics: testing standard model predictions, measuring nuclear properties, exploring atomic behavior at the periodic table's edge. These experiments advance theory but generate no products. Francium is studied because it exists and because its position makes it interesting, not because it might be useful. The element's value is entirely intellectual. Markets do not track it. Miners do not seek it.</w:t>
      </w:r>
    </w:p>
    <w:p>
      <w:pPr>
        <w:pStyle w:val="Heading2"/>
      </w:pPr>
      <w:r>
        <w:t>The Heaviest Alkali</w:t>
      </w:r>
    </w:p>
    <w:p>
      <w:r>
        <w:t>Francium defines the limit of the alkali metals. Heavier elements—ununennium would sit below it—remain hypothetical or unmade. At francium, the pattern of increasing reactivity and decreasing stability reaches its natural conclusion. The element is so unstable that its chemical behavior barely matters. It exists in the space between prediction and confirmation, known well enough to place but not well enough to see. The periodic table extends through francium and stops. What comes next is synthesis and speculation. Francium stands at the edge.</w:t>
      </w:r>
    </w:p>
    <w:p>
      <w:pPr>
        <w:spacing w:before="240" w:after="240"/>
      </w:pPr>
    </w:p>
    <w:p>
      <w:r>
        <w:rPr>
          <w:i/>
        </w:rPr>
        <w:t>Part of the Periodic Tales collection at alexandria.press</w:t>
      </w:r>
    </w:p>
    <w:p>
      <w:r>
        <w:br w:type="page"/>
      </w:r>
    </w:p>
    <w:p>
      <w:pPr>
        <w:spacing w:before="480" w:after="240"/>
      </w:pPr>
      <w:r>
        <w:rPr>
          <w:rFonts w:ascii="Georgia" w:hAnsi="Georgia"/>
          <w:b/>
          <w:sz w:val="36"/>
        </w:rPr>
        <w:t>Radium (Ra, #88)</w:t>
      </w:r>
    </w:p>
    <w:p>
      <w:pPr>
        <w:spacing w:after="240"/>
      </w:pPr>
      <w:r>
        <w:rPr>
          <w:i/>
          <w:color w:val="505050"/>
          <w:sz w:val="24"/>
        </w:rPr>
        <w:t>Light in the Dark, Death in the Bones</w:t>
      </w:r>
    </w:p>
    <w:p>
      <w:r>
        <w:rPr>
          <w:b/>
          <w:i/>
        </w:rPr>
        <w:t>Light in the Dark, Death in the Bones</w:t>
      </w:r>
    </w:p>
    <w:p>
      <w:pPr>
        <w:spacing w:before="120" w:after="120"/>
        <w:ind w:left="720" w:right="720"/>
      </w:pPr>
      <w:r>
        <w:rPr>
          <w:b/>
          <w:i/>
          <w:color w:val="646464"/>
        </w:rPr>
        <w:t>Atomic Number:</w:t>
      </w:r>
      <w:r>
        <w:rPr>
          <w:i/>
          <w:color w:val="646464"/>
        </w:rPr>
        <w:t xml:space="preserve"> 88 | </w:t>
      </w:r>
      <w:r>
        <w:rPr>
          <w:b/>
          <w:i/>
          <w:color w:val="646464"/>
        </w:rPr>
        <w:t>Symbol:</w:t>
      </w:r>
      <w:r>
        <w:rPr>
          <w:i/>
          <w:color w:val="646464"/>
        </w:rPr>
        <w:t xml:space="preserve"> Ra | </w:t>
      </w:r>
      <w:r>
        <w:rPr>
          <w:b/>
          <w:i/>
          <w:color w:val="646464"/>
        </w:rPr>
        <w:t>Category:</w:t>
      </w:r>
      <w:r>
        <w:rPr>
          <w:i/>
          <w:color w:val="646464"/>
        </w:rPr>
        <w:t xml:space="preserve"> Alkaline Earth Metal</w:t>
      </w:r>
    </w:p>
    <w:p>
      <w:r>
        <w:t>Radium forms in uranium's decay chain, appearing when uranium-238 sheds particles over billions of years. This silvery-white metal glows faintly in darkness, its light the visible signature of radioactive disintegration. Marie and Pierre Curie isolated it in 1898 from tons of pitchblende ore, a labor that defined modern radiochemistry. The element concentrates in bones when ingested, where its radiation destroys marrow and tissue. Early twentieth-century workers painted watch dials with radium paint, ingesting fatal doses as they pointed brushes with their lips. The metal proved too dangerous for most applications. Its intense radioactivity, once celebrated as miraculous energy, became recognized as lethal contamination. Today radium appears primarily as an unwanted byproduct in uranium mining and oil extraction, a hazardous waste requiring isolation from water supplies and living tissue for millennia.</w:t>
      </w:r>
    </w:p>
    <w:p>
      <w:pPr>
        <w:pStyle w:val="Heading2"/>
      </w:pPr>
      <w:r>
        <w:t>Pitchblende Refinement</w:t>
      </w:r>
    </w:p>
    <w:p>
      <w:r>
        <w:t>The Curies processed eight tons of pitchblende residue from Bohemian silver mines to obtain one-tenth of a gram of radium chloride. The ore arrived as waste from uranium extraction, already depleted of its most valuable component. They dissolved it in acid, precipitated compounds, filtered residues, repeated the process hundreds of times. Marie Curie stirred boiling solutions in a drafty shed with a leaking roof, tracking fractions of radioactive material through chemical separations. The work took four years. The final radium sample, smaller than a grain of rice, glowed blue-green in its glass tube. The element proved four hundred times more radioactive than uranium. Its discovery demonstrated that radioactivity was an atomic property, not a molecular one, revolutionizing physics and opening the nuclear age.</w:t>
      </w:r>
    </w:p>
    <w:p>
      <w:pPr>
        <w:pStyle w:val="Heading2"/>
      </w:pPr>
      <w:r>
        <w:t>Bone Seekers</w:t>
      </w:r>
    </w:p>
    <w:p>
      <w:r>
        <w:t>Radium substitutes for calcium in biological systems. Bones incorporate it as if it were their natural building material. Once deposited in skeletal tissue, radium remains for years, bombarding surrounding cells with alpha particles. The radiation destroys bone marrow, causing anemia and immune collapse. It damages bone cells directly, leading to fractures and necrosis. Dial painters in the 1920s developed jaw tumors and spontaneous bone breaks. Their skeletons glowed in autopsy, detectable on photographic plates. The element's biological behavior made it particularly insidious: ingestion led to internal contamination that no treatment could reverse. Victims died slowly, their bones crumbling from within. Studies of these workers established radiation safety standards and confirmed that alpha-emitting isotopes were dangerous primarily when internalized.</w:t>
      </w:r>
    </w:p>
    <w:p>
      <w:pPr>
        <w:pStyle w:val="Heading2"/>
      </w:pPr>
      <w:r>
        <w:t>Radium Water</w:t>
      </w:r>
    </w:p>
    <w:p>
      <w:r>
        <w:t>Entrepreneurs bottled radium water as medicine in the early 1900s. Radithor, the most famous brand, contained micrograms of radium dissolved in distilled water. The manufacturer claimed it cured impotence, restored vigor, and reversed aging. Wealthy industrialist Eben Byers consumed three bottles daily for years. His jaw fell off in 1931. The subsequent investigation exposed the radium water industry as lethal fraud. The bones of Byers, exhumed decades later, remained intensely radioactive. Other radium products followed: chocolate, suppositories, bread. All marketed as health tonics. The radium craze peaked in the 1920s, declined after high-profile deaths, ended with regulation. The episode demonstrated how scientific prestige could be weaponized by commerce, and how radioactivity's invisible nature made its dangers easy to deny.</w:t>
      </w:r>
    </w:p>
    <w:p>
      <w:pPr>
        <w:pStyle w:val="Heading2"/>
      </w:pPr>
      <w:r>
        <w:t>Luminous Paint</w:t>
      </w:r>
    </w:p>
    <w:p>
      <w:r>
        <w:t>Radium mixed with zinc sulfide produces persistent luminescence. Watch dials coated with this paint glow without external power, visible in darkness for years. During World War I, military demand for luminous instruments employed thousands of workers, mostly young women, to hand-paint tiny numbers and hands. The paint dried quickly. Supervisors instructed workers to point their brushes between their lips for precision. Each lip-pointing ingested traces of radium. After several years, workers developed symptoms: loose teeth, jaw pain, anemia. Doctors initially blamed other causes. The radium companies denied responsibility. Litigation dragged through courts as women died. Their cases established employer liability for occupational disease and prompted creation of industrial hygiene standards. The element's use in paint continued until the 1960s, when tritium and promethium replaced it.</w:t>
      </w:r>
    </w:p>
    <w:p>
      <w:pPr>
        <w:pStyle w:val="Heading2"/>
      </w:pPr>
      <w:r>
        <w:t>Radon Daughters</w:t>
      </w:r>
    </w:p>
    <w:p>
      <w:r>
        <w:t>Radium-226 decays to radon-222, a radioactive gas. The radon then decays to polonium, bismuth, and lead isotopes, all radioactive, collectively called radon daughters. These attach to dust particles and, when inhaled, lodge in lungs. Uranium mines accumulate radon in ventilation-poor tunnels. Miners breathe it for hours daily. Radon daughters deliver radiation doses to lung tissue, causing cancer at elevated rates. The hazard was identified in European mines in the 1800s, but the mechanism remained unclear until radium's properties were understood. Modern mines require ventilation systems to flush radon before it concentrates. Residential radon, seeping from radium-bearing rocks beneath homes, became a recognized cancer risk in the 1980s. The decay chain from radium to stable lead spans multiple elements, each contributing to the total radiation burden.</w:t>
      </w:r>
    </w:p>
    <w:p>
      <w:pPr>
        <w:pStyle w:val="Heading2"/>
      </w:pPr>
      <w:r>
        <w:t>Therapeutic Needles</w:t>
      </w:r>
    </w:p>
    <w:p>
      <w:r>
        <w:t>Medical radiology briefly employed radium as an internal radiation source. Doctors inserted needles containing radium directly into tumors, delivering localized radiation while limiting exposure to surrounding tissue. The technique, brachytherapy, destroyed cancerous cells without surgery. However, radium's long half-life and difficulty of handling made it problematic. Needles sometimes broke, scattering fragments in tissue. Staff received chronic exposure during preparation and insertion. Safer isotopes—cesium-137, iridium-192, iodine-125—replaced radium by the 1970s. These substitutes provide similar radiation but with better energy profiles, shorter half-lives, or easier containment. Radium's role in radiation therapy was a bridge technology, demonstrating the principle while revealing its own limitations. The element proved its therapeutic concept, then became obsolete.</w:t>
      </w:r>
    </w:p>
    <w:p>
      <w:pPr>
        <w:pStyle w:val="Heading2"/>
      </w:pPr>
      <w:r>
        <w:t>Water Contamination</w:t>
      </w:r>
    </w:p>
    <w:p>
      <w:r>
        <w:t>Radium dissolves from rocks into groundwater, particularly in areas with uranium deposits or phosphate formations. Concentrations vary by geology. Some wells exceed safe limits by orders of magnitude. Ingestion delivers radiation to bones and, by decay to radon, to lungs. Communities relying on contaminated wells face elevated cancer rates. Treatment requires ion exchange or reverse osmosis systems, both expensive for small water systems. Industrial activities concentrate radium. Oil and gas extraction brings up formation water with radium levels hundreds of times higher than surface water. This produced water requires disposal. Some ends up in surface spills or injection wells, creating localized contamination. Radium's 1,600-year half-life means contaminated sites remain hazardous across human timescales. Monitoring and mitigation continue wherever uranium ores or petroleum formations meet aquifers.</w:t>
      </w:r>
    </w:p>
    <w:p>
      <w:pPr>
        <w:spacing w:before="240" w:after="240"/>
      </w:pPr>
    </w:p>
    <w:p>
      <w:r>
        <w:rPr>
          <w:i/>
        </w:rPr>
        <w:t>Part of the Periodic Tales collection at alexandria.press</w:t>
      </w:r>
    </w:p>
    <w:p>
      <w:r>
        <w:br w:type="page"/>
      </w:r>
    </w:p>
    <w:p>
      <w:pPr>
        <w:spacing w:before="480" w:after="240"/>
      </w:pPr>
      <w:r>
        <w:rPr>
          <w:rFonts w:ascii="Georgia" w:hAnsi="Georgia"/>
          <w:b/>
          <w:sz w:val="36"/>
        </w:rPr>
        <w:t>Actinium (Ac, #89)</w:t>
      </w:r>
    </w:p>
    <w:p>
      <w:pPr>
        <w:spacing w:after="240"/>
      </w:pPr>
      <w:r>
        <w:rPr>
          <w:i/>
          <w:color w:val="505050"/>
          <w:sz w:val="24"/>
        </w:rPr>
        <w:t>Radiance Without Stability</w:t>
      </w:r>
    </w:p>
    <w:p>
      <w:r>
        <w:rPr>
          <w:b/>
          <w:i/>
        </w:rPr>
        <w:t>Radiance Without Stability</w:t>
      </w:r>
    </w:p>
    <w:p>
      <w:pPr>
        <w:spacing w:before="120" w:after="120"/>
        <w:ind w:left="720" w:right="720"/>
      </w:pPr>
      <w:r>
        <w:rPr>
          <w:b/>
          <w:i/>
          <w:color w:val="646464"/>
        </w:rPr>
        <w:t>Atomic Number:</w:t>
      </w:r>
      <w:r>
        <w:rPr>
          <w:i/>
          <w:color w:val="646464"/>
        </w:rPr>
        <w:t xml:space="preserve"> 89 | </w:t>
      </w:r>
      <w:r>
        <w:rPr>
          <w:b/>
          <w:i/>
          <w:color w:val="646464"/>
        </w:rPr>
        <w:t>Symbol:</w:t>
      </w:r>
      <w:r>
        <w:rPr>
          <w:i/>
          <w:color w:val="646464"/>
        </w:rPr>
        <w:t xml:space="preserve"> Ac | </w:t>
      </w:r>
      <w:r>
        <w:rPr>
          <w:b/>
          <w:i/>
          <w:color w:val="646464"/>
        </w:rPr>
        <w:t>Category:</w:t>
      </w:r>
      <w:r>
        <w:rPr>
          <w:i/>
          <w:color w:val="646464"/>
        </w:rPr>
        <w:t xml:space="preserve"> Actinide</w:t>
      </w:r>
    </w:p>
    <w:p>
      <w:r>
        <w:t>Actinium marks the threshold. The first element in the actinide series, it exists almost entirely as a vanishing trace in uranium and thorium ores, appearing only as these primordial elements decay. Its most stable isotope, actinium-227, survives for twenty-two years before splitting apart. In those two decades, it glows faintly blue in the dark, its own disintegration lighting it from within. Friedrich Oskar Giesel isolated it from pitchblende in 1902, though André-Louis Debierne may have extracted it three years earlier from the same residues that yielded radium. The confusion over discovery mirrors the element's nature: fleeting, contaminated by its neighbors, difficult to hold in view. No stable isotope exists. No natural abundance exceeds parts per trillion. Yet actinium's decay chain powers geological dating methods, and one isotope, actinium-225, now enters the human body deliberately, carrying radiation to cancer cells too small for surgery to reach.</w:t>
      </w:r>
    </w:p>
    <w:p>
      <w:pPr>
        <w:pStyle w:val="Heading2"/>
      </w:pPr>
      <w:r>
        <w:t>The Pitchblende Residues</w:t>
      </w:r>
    </w:p>
    <w:p>
      <w:r>
        <w:t>Marie Curie extracted radium from tonnes of pitchblende. What remained after radium's removal still glowed. André-Louis Debierne investigated these residues in 1899, finding a new radioactive element. He named it actinium, from the Greek for ray. Friedrich Oskar Giesel in Germany independently isolated the same element in 1902, calling it emanium. Priority disputes followed. Both chemists worked with material so scarce and so contaminated that neither achieved purity. The question of who truly discovered actinium remains unsettled. Both men worked in the shadow of more famous colleagues, pursuing traces in the waste of more celebrated discoveries. The element they found existed only because uranium and thorium had been decaying since Earth's formation, each long decay chain occasionally producing an actinium atom that would itself vanish within decades.</w:t>
      </w:r>
    </w:p>
    <w:p>
      <w:pPr>
        <w:pStyle w:val="Heading2"/>
      </w:pPr>
      <w:r>
        <w:t>Daughter of Uranium</w:t>
      </w:r>
    </w:p>
    <w:p>
      <w:r>
        <w:t>Actinium appears in nature exclusively through decay. Uranium-235 splits into a cascade of daughter isotopes, one path leading through actinium-227. Thorium-232 follows its own decay chain, producing trace amounts of actinium-228. These processes occur continuously in uranium and thorium ores, maintaining actinium at concentrations measured in parts per trillion. No mineable deposit exists. No ore contains enough to see. The element accumulates only in the residues of uranium processing, where decay products concentrate. This dependency means actinium has no geological story separate from its parents. It exists as a moment in longer transformations, a pause in the journey from uranium to lead. Extracting it requires first extracting and purifying uranium or thorium, then waiting for decay to generate actinium, then separating it before it decays further. The yield is always small.</w:t>
      </w:r>
    </w:p>
    <w:p>
      <w:pPr>
        <w:pStyle w:val="Heading2"/>
      </w:pPr>
      <w:r>
        <w:t>Blue Glow</w:t>
      </w:r>
    </w:p>
    <w:p>
      <w:r>
        <w:t>Actinium emits alpha particles and beta particles as it decays. The radiation ionizes the surrounding air, exciting nitrogen and oxygen molecules. These molecules release energy as light when they return to ground states. The result is a faint blue glow, visible in darkness, emerging from the element's own disintegration. This radioluminescence occurs without any external input. The element illuminates itself. The phenomenon resembles the glow of radium, but actinium's light is dimmer, more fleeting. A sample visible today will have noticeably decayed in a decade, its brightness fading as its atoms split apart. The half-life of actinium-227 is 21.77 years. Half the atoms present now will be gone before a child born today reaches drinking age. The glow documents its own ending.</w:t>
      </w:r>
    </w:p>
    <w:p>
      <w:pPr>
        <w:pStyle w:val="Heading2"/>
      </w:pPr>
      <w:r>
        <w:t>Targeted Alpha Therapy</w:t>
      </w:r>
    </w:p>
    <w:p>
      <w:r>
        <w:t>Actinium-225 has a half-life of ten days. It decays by emitting alpha particles, heavy helium nuclei that travel only a few cell widths before stopping. Attach actinium-225 to an antibody that binds to cancer cells, inject it into the bloodstream, and the isotope delivers lethal radiation precisely where the antibody lodges. The alpha particles destroy the targeted cells while sparing surrounding tissue. This targeted alpha therapy treats cancers that resist other approaches: metastatic prostate cancer, acute myeloid leukemia, neuroendocrine tumors. Clinical trials show response rates conventional treatments cannot achieve. The supply remains limited. Producing actinium-225 requires either extracting it from decaying thorium-229 or bombarding radium-226 with protons in a cyclotron. Neither process yields much. Demand far exceeds availability. Research groups worldwide work on production methods, trying to scale up a resource that cannot be mined, only made.</w:t>
      </w:r>
    </w:p>
    <w:p>
      <w:pPr>
        <w:pStyle w:val="Heading2"/>
      </w:pPr>
      <w:r>
        <w:t>Chemical Ghost</w:t>
      </w:r>
    </w:p>
    <w:p>
      <w:r>
        <w:t>Actinium resembles lanthanum. Both are soft, silvery metals. Both react readily with air and water. Both form similar compounds. The actinide series mimics the lanthanide series, sitting one row below on the periodic table, following parallel chemical patterns. But where lanthanides fill 4f orbitals, actinides fill 5f orbitals. This difference, subtle in lanthanum versus actinium, becomes profound farther along the series. Actinium itself remains poorly characterized. Its scarcity and radioactivity make detailed study difficult. Most of what chemists know about actinium comes from solutions containing nanograms, experiments conducted behind shielding, measurements completed before the sample decays. Pure metallic actinium has been produced only in milligram quantities. Its crystal structure, melting point, and physical properties are known approximately. The element exists more as concept than substance, a starting point for a series, a name attached to decay pathways and a few compounds in solution.</w:t>
      </w:r>
    </w:p>
    <w:p>
      <w:pPr>
        <w:pStyle w:val="Heading2"/>
      </w:pPr>
      <w:r>
        <w:t>Decay Chain Dating</w:t>
      </w:r>
    </w:p>
    <w:p>
      <w:r>
        <w:t>Uranium-235 decays to actinium-227, which decays to thorium-227, continuing down a chain that ends at stable lead-207. Each step proceeds at a fixed rate. Measuring the ratio of parent to daughter isotopes reveals how long the decay has been proceeding. This principle enables uranium-lead dating of rocks billions of years old. Actinium's place in the chain makes it a marker for intermediate timescales, useful in dating geological formations and groundwater. The method requires careful separation and measurement of isotopes present in trace amounts, accounting for each step in the decay series. Actinium itself, too short-lived to survive from Earth's formation, exists only as a transient in these longer processes. Yet its presence confirms the chain is proceeding as physics predicts, a checkpoint in the transformation of primordial uranium into stable lead.</w:t>
      </w:r>
    </w:p>
    <w:p>
      <w:pPr>
        <w:pStyle w:val="Heading2"/>
      </w:pPr>
      <w:r>
        <w:t>The Threshold Element</w:t>
      </w:r>
    </w:p>
    <w:p>
      <w:r>
        <w:t>Actinium opens the actinide series. Beyond it lie thorium, protactinium, uranium, then the entirely synthetic elements from neptunium onward. The actinides mark the third row of f-block elements, where electrons fill the 5f orbitals. This filling produces unusual properties: high density, complex oxidation states, radioactivity. Actinium itself, with no 5f electrons, resembles lanthanum more than it resembles the elements that follow. Yet it marks the boundary. After actinium, the 5f orbitals begin to populate, and the elements diverge from their lanthanide analogs. The series is named for this first member, the way the lanthanides take their name from lanthanum. Actinium's position matters more than its individual character. It defines a category, anchors a row of the periodic table, gives its name to a family of elements that includes some of the rarest natural substances and some of the most powerful synthetic ones ever made.</w:t>
      </w:r>
    </w:p>
    <w:p>
      <w:pPr>
        <w:spacing w:before="240" w:after="240"/>
      </w:pPr>
    </w:p>
    <w:p>
      <w:r>
        <w:rPr>
          <w:i/>
        </w:rPr>
        <w:t>Part of the Periodic Tales collection at alexandria.press</w:t>
      </w:r>
    </w:p>
    <w:p>
      <w:r>
        <w:br w:type="page"/>
      </w:r>
    </w:p>
    <w:p>
      <w:pPr>
        <w:spacing w:before="480" w:after="240"/>
      </w:pPr>
      <w:r>
        <w:rPr>
          <w:rFonts w:ascii="Georgia" w:hAnsi="Georgia"/>
          <w:b/>
          <w:sz w:val="36"/>
        </w:rPr>
        <w:t>Thorium (Th, #90)</w:t>
      </w:r>
    </w:p>
    <w:p>
      <w:pPr>
        <w:spacing w:after="240"/>
      </w:pPr>
      <w:r>
        <w:rPr>
          <w:i/>
          <w:color w:val="505050"/>
          <w:sz w:val="24"/>
        </w:rPr>
        <w:t>Earth's Abundant Nuclear Alternative</w:t>
      </w:r>
    </w:p>
    <w:p>
      <w:r>
        <w:rPr>
          <w:b/>
          <w:i/>
        </w:rPr>
        <w:t>Earth's Abundant Nuclear Alternative</w:t>
      </w:r>
    </w:p>
    <w:p>
      <w:pPr>
        <w:spacing w:before="120" w:after="120"/>
        <w:ind w:left="720" w:right="720"/>
      </w:pPr>
      <w:r>
        <w:rPr>
          <w:b/>
          <w:i/>
          <w:color w:val="646464"/>
        </w:rPr>
        <w:t>Atomic Number:</w:t>
      </w:r>
      <w:r>
        <w:rPr>
          <w:i/>
          <w:color w:val="646464"/>
        </w:rPr>
        <w:t xml:space="preserve"> 90 | </w:t>
      </w:r>
      <w:r>
        <w:rPr>
          <w:b/>
          <w:i/>
          <w:color w:val="646464"/>
        </w:rPr>
        <w:t>Symbol:</w:t>
      </w:r>
      <w:r>
        <w:rPr>
          <w:i/>
          <w:color w:val="646464"/>
        </w:rPr>
        <w:t xml:space="preserve"> Th | </w:t>
      </w:r>
      <w:r>
        <w:rPr>
          <w:b/>
          <w:i/>
          <w:color w:val="646464"/>
        </w:rPr>
        <w:t>Category:</w:t>
      </w:r>
      <w:r>
        <w:rPr>
          <w:i/>
          <w:color w:val="646464"/>
        </w:rPr>
        <w:t xml:space="preserve"> Actinide</w:t>
      </w:r>
    </w:p>
    <w:p>
      <w:r>
        <w:t>Thorium emerges from the death of stars, forged in neutron-capture processes that build elements heavier than iron. In Earth's crust it concentrates at three times the abundance of uranium, present in monazite sands and rare earth deposits. The metal itself, silvery-white when pure, tarnishes to black in air. Jöns Jakob Berzelius identified it in 1828, naming it for Thor, the Norse god of thunder. For a century it served primarily in gas mantles, coating fabric with thorium oxide to produce intense white light. The nuclear age revealed thorium-232 as fertile material: though not fissile itself, it transmutes under neutron bombardment into uranium-233, which sustains chain reactions. This property positions thorium as potential nuclear fuel, safer and more abundant than uranium-235, yet largely unexploited. India's vast thorium reserves drive research into reactors designed around thorium cycles. The element remains caught between promise and practice, a nuclear road not taken.</w:t>
      </w:r>
    </w:p>
    <w:p>
      <w:pPr>
        <w:pStyle w:val="Heading2"/>
      </w:pPr>
      <w:r>
        <w:t>The Mantle That Lit the World</w:t>
      </w:r>
    </w:p>
    <w:p>
      <w:r>
        <w:t>Carl Auer von Welsbach's 1891 invention transformed thorium from laboratory curiosity to household necessity. Fabric mantles impregnated with thorium and cerium oxides, when heated by gas flame, glowed with brilliant white light through incandescence. These Welsbach mantles revolutionized gas lighting, producing six times the illumination of bare flame. By 1913, thorium mantle production consumed nearly all extracted thorium, with factories processing tons annually. The mantles remained standard in camping lanterns and emergency lighting through the twentieth century. Each contained roughly 300 milligrams of thorium, slightly radioactive but considered safe in normal use. Electric lighting eventually displaced gas mantles in homes, but their century-long dominance established thorium's first major industrial application. Modern mantles still use thorium in some markets, though rare earth alternatives have gained ground on radiation concerns.</w:t>
      </w:r>
    </w:p>
    <w:p>
      <w:pPr>
        <w:pStyle w:val="Heading2"/>
      </w:pPr>
      <w:r>
        <w:t>Fertile Ground</w:t>
      </w:r>
    </w:p>
    <w:p>
      <w:r>
        <w:t>Thorium-232 cannot sustain a fission chain reaction. Absorb a neutron, however, and it becomes thorium-233, which decays through protactinium-233 to uranium-233. This U-233 is fissile, splitting readily to release energy and more neutrons. The process defines thorium as fertile material, breeding fuel from abundant feedstock. A thorium reactor could theoretically convert its entire fuel load to energy, far surpassing uranium reactors that use only the rare U-235 isotope. The liquid fluoride thorium reactor concept dissolves thorium tetrafluoride in molten salt, enabling continuous fuel addition and waste removal. Such designs operate at atmospheric pressure, reducing explosion risk. They produce less long-lived radioactive waste than conventional reactors. Yet no nation has built commercial thorium reactors at scale. The technology requires protactinium removal and U-233 handling. Nuclear programs developed around uranium partly because it yields weapons-grade plutonium; thorium does not.</w:t>
      </w:r>
    </w:p>
    <w:p>
      <w:pPr>
        <w:pStyle w:val="Heading2"/>
      </w:pPr>
      <w:r>
        <w:t>India's Three-Stage Vision</w:t>
      </w:r>
    </w:p>
    <w:p>
      <w:r>
        <w:t>India holds perhaps one-quarter of the world's thorium reserves, concentrated in monazite beach sands along its southern coasts. With minimal uranium deposits, India conceived a three-stage nuclear program using thorium as ultimate fuel. Stage one: conventional uranium reactors producing plutonium. Stage two: fast breeder reactors converting both uranium-238 and thorium-232 to fissile material. Stage three: thorium reactors burning the bred uranium-233. The program began in the 1950s under Homi Bhabha. Decades later, only stage one operates at scale. The prototype fast breeder reactor at Kalpakkam reached criticality in 2013 after repeated delays. Stage three remains experimental. The Advanced Heavy Water Reactor design uses thorium-uranium mixed fuel. Political, technical, and economic obstacles have stretched a twenty-year timeline into seventy. Yet India persists, driven by energy needs and thorium abundance. If thorium power succeeds anywhere, it may be there.</w:t>
      </w:r>
    </w:p>
    <w:p>
      <w:pPr>
        <w:pStyle w:val="Heading2"/>
      </w:pPr>
      <w:r>
        <w:t>Proliferation Resistance</w:t>
      </w:r>
    </w:p>
    <w:p>
      <w:r>
        <w:t>Thorium advocates cite proliferation resistance as advantage over uranium. The U-233 bred from thorium always contains U-232, an isotope whose decay chain includes powerful gamma emitters. These gamma rays complicate weapons work, requiring heavy shielding and remote handling. Weapon designers prefer plutonium-239 or highly enriched U-235, both obtainable from uranium fuel cycles. A nation seeking nuclear weapons would not choose thorium reactors. However, U-233 can make bombs. The United States tested a U-233 device in 1955 during Operation Teapot. The difficulty lies not in impossibility but in inconvenience. Thorium offers no absolute barrier, only higher hurdles. For civilian power generation in states already possessing weapons, this distinction matters little. For global nonproliferation architecture, it suggests thorium cycles might be safer to spread widely. The International Atomic Energy Agency has studied thorium's weapons potential and concluded it presents lower but not zero risk.</w:t>
      </w:r>
    </w:p>
    <w:p>
      <w:pPr>
        <w:pStyle w:val="Heading2"/>
      </w:pPr>
      <w:r>
        <w:t>Monazite Miners</w:t>
      </w:r>
    </w:p>
    <w:p>
      <w:r>
        <w:t>Monazite sand, a reddish-brown phosphate mineral, concentrates rare earth elements alongside thorium. Beach deposits in India, Brazil, Australia, and the United States contain recoverable amounts. Miners extract monazite as byproduct of titanium mining or target it directly. Processing involves crushing, magnetic separation, and chemical treatment. The resulting monazite concentrate contains up to 12 percent thorium oxide. Extracting rare earths from monazite releases thorium into waste streams, creating disposal challenges. China, which dominates rare earth production, shifted to thorium-free bastnäsite ores partly to avoid radioactive waste. This left monazite underutilized. Some companies now revisit monazite processing, viewing thorium as asset rather than liability if reactor demand materializes. Until then, monazite miners stockpile thorium or dispose of it as low-level radioactive waste, a nuclear fuel in waiting.</w:t>
      </w:r>
    </w:p>
    <w:p>
      <w:pPr>
        <w:pStyle w:val="Heading2"/>
      </w:pPr>
      <w:r>
        <w:t>The Oak Ridge Experiment</w:t>
      </w:r>
    </w:p>
    <w:p>
      <w:r>
        <w:t>From 1965 to 1969, Oak Ridge National Laboratory operated the Molten Salt Reactor Experiment, running U-233 fuel in liquid fluoride salt. The reactor demonstrated thorium breeding, continuous fuel processing, and stable high-temperature operation. Engineers added fresh fuel and removed fission products while the reactor ran. No meltdown was possible; draining the salt stopped the reaction. The experiment succeeded technically, validating thorium's potential. Yet the program ended in 1973. The United States focused on light water reactors and breeder reactors producing plutonium. Molten salt technology languished for decades. Recently, private companies and research programs in the United States, China, and Europe have revived molten salt thorium reactor designs. They cite Oak Ridge as proof of concept, building on forty-year-old blueprints. Whether modern iterations overcome the economic and regulatory obstacles that halted the original program remains to be seen.</w:t>
      </w:r>
    </w:p>
    <w:p>
      <w:pPr>
        <w:pStyle w:val="Heading2"/>
      </w:pPr>
      <w:r>
        <w:t>The Weakly Radioactive Metal</w:t>
      </w:r>
    </w:p>
    <w:p>
      <w:r>
        <w:t>Thorium-232 has a half-life of 14 billion years, comparable to Earth's age. Its radioactivity registers as low, emitting primarily alpha particles easily stopped by skin or paper. Handling metallic thorium poses minimal radiation hazard. The decay chain, however, produces radon-220, a radioactive gas. Accumulated in enclosed spaces, radon and its decay products present inhalation risk. Thorium dust, if inhaled or ingested, delivers internal radiation dose. Welders working with thorium-containing tungsten electrodes face chronic exposure. Regulations classify thorium as radioactive material, requiring licensing and monitoring. Disposing of thorium waste involves long-term storage due to the decay chain's extended activity. Despite low radioactivity, thorium's nuclear identity shapes its handling, limiting applications where licensing proves burdensome. The element occupies a middle zone: radioactive enough to regulate, not radioactive enough to fear acutely, but bearing a half-life that outlasts civilizations.</w:t>
      </w:r>
    </w:p>
    <w:p>
      <w:pPr>
        <w:spacing w:before="240" w:after="240"/>
      </w:pPr>
    </w:p>
    <w:p>
      <w:r>
        <w:rPr>
          <w:i/>
        </w:rPr>
        <w:t>Part of the Periodic Tales collection at alexandria.press</w:t>
      </w:r>
    </w:p>
    <w:p>
      <w:r>
        <w:br w:type="page"/>
      </w:r>
    </w:p>
    <w:p>
      <w:pPr>
        <w:spacing w:before="480" w:after="240"/>
      </w:pPr>
      <w:r>
        <w:rPr>
          <w:rFonts w:ascii="Georgia" w:hAnsi="Georgia"/>
          <w:b/>
          <w:sz w:val="36"/>
        </w:rPr>
        <w:t>Protactinium (Pa, #91)</w:t>
      </w:r>
    </w:p>
    <w:p>
      <w:pPr>
        <w:spacing w:after="240"/>
      </w:pPr>
      <w:r>
        <w:rPr>
          <w:i/>
          <w:color w:val="505050"/>
          <w:sz w:val="24"/>
        </w:rPr>
        <w:t>Uranium's Rare Precursor</w:t>
      </w:r>
    </w:p>
    <w:p>
      <w:r>
        <w:rPr>
          <w:b/>
          <w:i/>
        </w:rPr>
        <w:t>Uranium's Rare Precursor</w:t>
      </w:r>
    </w:p>
    <w:p>
      <w:pPr>
        <w:spacing w:before="120" w:after="120"/>
        <w:ind w:left="720" w:right="720"/>
      </w:pPr>
      <w:r>
        <w:rPr>
          <w:b/>
          <w:i/>
          <w:color w:val="646464"/>
        </w:rPr>
        <w:t>Atomic Number:</w:t>
      </w:r>
      <w:r>
        <w:rPr>
          <w:i/>
          <w:color w:val="646464"/>
        </w:rPr>
        <w:t xml:space="preserve"> 91 | </w:t>
      </w:r>
      <w:r>
        <w:rPr>
          <w:b/>
          <w:i/>
          <w:color w:val="646464"/>
        </w:rPr>
        <w:t>Symbol:</w:t>
      </w:r>
      <w:r>
        <w:rPr>
          <w:i/>
          <w:color w:val="646464"/>
        </w:rPr>
        <w:t xml:space="preserve"> Pa | </w:t>
      </w:r>
      <w:r>
        <w:rPr>
          <w:b/>
          <w:i/>
          <w:color w:val="646464"/>
        </w:rPr>
        <w:t>Category:</w:t>
      </w:r>
      <w:r>
        <w:rPr>
          <w:i/>
          <w:color w:val="646464"/>
        </w:rPr>
        <w:t xml:space="preserve"> Actinide</w:t>
      </w:r>
    </w:p>
    <w:p>
      <w:r>
        <w:t>Protactinium forms in uranium ores through radioactive decay, existing as a fleeting intermediary in the transformation of uranium-235 into lead. The element occurs naturally at concentrations of roughly one part per trillion in Earth's crust, making it among the rarest stable substances. Its most enduring isotope, protactinium-231, decays with a half-life of 32,760 years. The element's chemistry resembles both uranium and tantalum, forming compounds in several oxidation states, though the +5 state dominates. Protactinium metal oxidizes rapidly in air and reacts vigorously with oxygen, steam, and acids. Its scarcity, radioactivity, and tendency to form insoluble compounds frustrated early characterization. The element serves no commercial purpose. Its significance lies in what it reveals about nuclear processes and geologic time. Scientists use protactinium-231 to date marine sediments extending back 250,000 years, reading Earth's climate history in ratios of decay products deposited on the ocean floor.</w:t>
      </w:r>
    </w:p>
    <w:p>
      <w:pPr>
        <w:pStyle w:val="Heading2"/>
      </w:pPr>
      <w:r>
        <w:t>Ghost in the Ore</w:t>
      </w:r>
    </w:p>
    <w:p>
      <w:r>
        <w:t>Two teams claimed discovery in 1913 and 1918. Kasimir Fajans and Otto Göhring found a short-lived isotope in uranium decay chains and named it brevium for its brief existence. Lise Meitner and Otto Hahn isolated a longer-lived form five years later. The International Committee on Chemical Elements awarded credit to both groups but accepted Meitner and Hahn's name: protactinium, meaning "before actinium," reflecting its position in the thorium decay series. The element appeared only in vanishingly small quantities. Extracting a single gram required processing tons of uranium ore residue. In 1934, Aristid von Grosse isolated the first pure sample, two milligrams obtained from 100 kilograms of ore waste. The work demanded months of chemical separations. Protactinium's compounds precipitated alongside other elements, resisted dissolution, and behaved unpredictably. Characterizing its properties took decades because few laboratories possessed sufficient material for study.</w:t>
      </w:r>
    </w:p>
    <w:p>
      <w:pPr>
        <w:pStyle w:val="Heading2"/>
      </w:pPr>
      <w:r>
        <w:t>The Fifth Oxidation State</w:t>
      </w:r>
    </w:p>
    <w:p>
      <w:r>
        <w:t>Protactinium exists almost exclusively in the +5 oxidation state, unusual among the early actinides. This chemistry produces white protactinium pentoxide and protactinium pentafluoride, compounds that form protective oxide layers on the metal surface. Solutions of protactinium ions hydrolyze readily, forming polymeric species and colloids that confound separation chemistry. The element occupies an ambiguous position between the actinides and transition metals. Its electron configuration places one electron in a 5f orbital, but protactinium's behavior suggests the 5f orbitals participate less in bonding than in later actinides. This makes protactinium chemistry more similar to tantalum and niobium than to uranium or plutonium. Crystalline protactinium metal adopts a body-centered tetragonal structure distinct from its neighbors. The metal's density reaches 15.4 grams per cubic centimeter. Its melting point stands at 1,572 degrees Celsius.</w:t>
      </w:r>
    </w:p>
    <w:p>
      <w:pPr>
        <w:pStyle w:val="Heading2"/>
      </w:pPr>
      <w:r>
        <w:t>Paleoclimate Archive</w:t>
      </w:r>
    </w:p>
    <w:p>
      <w:r>
        <w:t>Marine sediments preserve ratios of protactinium-231 to thorium-230, both produced by uranium decay at constant rates. These isotopes fractionate differently during transport to the seafloor. Thorium attaches to sinking particles and settles rapidly. Protactinium remains dissolved longer, traveling with ocean currents before deposition. The ratio between them in sediment cores indicates the strength of deep ocean circulation at the time of deposition. High ratios signal sluggish circulation, low ratios vigorous mixing. By measuring these ratios down sediment columns, scientists reconstruct circulation patterns across glacial cycles. The method reveals that Atlantic meridional overturning circulation weakened dramatically during the last ice age. Changes in this circulation preceded atmospheric warming by centuries, suggesting the ocean drove climate transitions rather than responding to them. The technique extends beyond radiocarbon dating's 50,000-year limit, reaching a quarter million years into the past.</w:t>
      </w:r>
    </w:p>
    <w:p>
      <w:pPr>
        <w:pStyle w:val="Heading2"/>
      </w:pPr>
      <w:r>
        <w:t>Reactor Trace</w:t>
      </w:r>
    </w:p>
    <w:p>
      <w:r>
        <w:t>Nuclear reactors produce protactinium-233 when neutrons strike thorium-232. This isotope decays with a 27-day half-life into uranium-233, itself a potential nuclear fuel. The thorium fuel cycle has attracted interest because thorium is more abundant than uranium and produces less long-lived waste. Protactinium-233's intermediate half-life creates complications. The isotope absorbs neutrons readily, removing them from the chain reaction and reducing breeding efficiency. Some designs propose extracting protactinium-233 continuously from the reactor, allowing it to decay to uranium-233 outside the neutron flux. This separation presents engineering challenges. Protactinium's chemistry works against clean extraction. No thorium reactor has operated at commercial scale, leaving protactinium's role in this fuel cycle theoretical. The element appears in operating uranium reactors only in trace quantities, a minor constituent among fission products, contributing negligibly to waste management concerns.</w:t>
      </w:r>
    </w:p>
    <w:p>
      <w:pPr>
        <w:pStyle w:val="Heading2"/>
      </w:pPr>
      <w:r>
        <w:t>Handling Hazards</w:t>
      </w:r>
    </w:p>
    <w:p>
      <w:r>
        <w:t>Protactinium presents radiological risk disproportionate to its scarcity. The metal's alpha radiation deposits energy in tissue over short distances, damaging cells if internalized. A milligram of protactinium-231 produces 17 million disintegrations per second. Inhalation or ingestion allows the element to deposit in bone, where it irradiates marrow continuously. The few laboratories working with protactinium maintain strict containment. Manipulations occur in glove boxes under negative pressure. Protactinium solutions require acid-resistant vessels because the element dissolves glass gradually. The metal ignites spontaneously in air at elevated temperatures. Water produces hydrogen gas in violent reaction. These chemical hazards compound the radiological ones. No chelation therapy effectively removes protactinium from the body. Prevention through containment remains the only safeguard. The element's rarity limits exposure scenarios. No protactinium contamination incidents have been documented outside specialized nuclear facilities.</w:t>
      </w:r>
    </w:p>
    <w:p>
      <w:pPr>
        <w:pStyle w:val="Heading2"/>
      </w:pPr>
      <w:r>
        <w:t>Market Absence</w:t>
      </w:r>
    </w:p>
    <w:p>
      <w:r>
        <w:t>Protactinium has no commercial applications. Global production remains under 100 grams annually, nearly all isolated for research purposes. The element's cost exceeds that of gold by orders of magnitude. Suppliers quote prices per milligram rather than per gram. This scarcity reflects both natural rarity and recovery difficulty. Protactinium concentrates in uranium mill tailings and spent nuclear fuel, but extraction yields remain minimal. The element's chemistry frustrates purification. Alternative materials fulfill every potential function protactinium might serve. Research on its fundamental properties continues at national laboratories, where scientists study electronic structure, magnetic behavior, and compound formation. This work refines theoretical models of actinide chemistry. Understanding protactinium helps predict the behavior of heavier, shorter-lived actinides inaccessible to direct study. The knowledge serves nuclear forensics, helping investigators determine the origin and processing history of interdicted materials.</w:t>
      </w:r>
    </w:p>
    <w:p>
      <w:pPr>
        <w:pStyle w:val="Heading2"/>
      </w:pPr>
      <w:r>
        <w:t>Position in Geologic Time</w:t>
      </w:r>
    </w:p>
    <w:p>
      <w:r>
        <w:t>Protactinium-231 decay establishes absolute ages for marine sediments and speleothems. Uranium dissolved in seawater decays into this isotope, which precipitates from solution and accumulates on the ocean floor. By measuring the protactinium-231 remaining in a sample and comparing it to the initial uranium concentration, scientists calculate elapsed time since deposition. The method assumes constant uranium levels in seawater and closed system behavior after deposition. These assumptions hold for many marine environments. Caves pose different conditions. Groundwater seeping through limestone deposits uranium and protactinium in stalactites and stalagmites. The ratio between them dates speleothem formation. Combined with oxygen isotope measurements, this technique reveals terrestrial climate changes synchronized with marine records. Protactinium dating confirmed that the last interglacial period, 130,000 years ago, brought temperatures higher than today's. The element thus serves as a clock, measuring deep time through the steady diminishment of radioactive nuclei.</w:t>
      </w:r>
    </w:p>
    <w:p>
      <w:pPr>
        <w:spacing w:before="240" w:after="240"/>
      </w:pPr>
    </w:p>
    <w:p>
      <w:r>
        <w:rPr>
          <w:i/>
        </w:rPr>
        <w:t>Part of the Periodic Tales collection at alexandria.press</w:t>
      </w:r>
    </w:p>
    <w:p>
      <w:r>
        <w:br w:type="page"/>
      </w:r>
    </w:p>
    <w:p>
      <w:pPr>
        <w:spacing w:before="480" w:after="240"/>
      </w:pPr>
      <w:r>
        <w:rPr>
          <w:rFonts w:ascii="Georgia" w:hAnsi="Georgia"/>
          <w:b/>
          <w:sz w:val="36"/>
        </w:rPr>
        <w:t>Uranium (U, #92)</w:t>
      </w:r>
    </w:p>
    <w:p>
      <w:pPr>
        <w:spacing w:after="240"/>
      </w:pPr>
      <w:r>
        <w:rPr>
          <w:i/>
          <w:color w:val="505050"/>
          <w:sz w:val="24"/>
        </w:rPr>
        <w:t>The Element That Split the Atom</w:t>
      </w:r>
    </w:p>
    <w:p>
      <w:r>
        <w:rPr>
          <w:b/>
          <w:i/>
        </w:rPr>
        <w:t>The Element That Split the Atom</w:t>
      </w:r>
    </w:p>
    <w:p>
      <w:pPr>
        <w:spacing w:before="120" w:after="120"/>
        <w:ind w:left="720" w:right="720"/>
      </w:pPr>
      <w:r>
        <w:rPr>
          <w:b/>
          <w:i/>
          <w:color w:val="646464"/>
        </w:rPr>
        <w:t>Atomic Number:</w:t>
      </w:r>
      <w:r>
        <w:rPr>
          <w:i/>
          <w:color w:val="646464"/>
        </w:rPr>
        <w:t xml:space="preserve"> 92 | </w:t>
      </w:r>
      <w:r>
        <w:rPr>
          <w:b/>
          <w:i/>
          <w:color w:val="646464"/>
        </w:rPr>
        <w:t>Symbol:</w:t>
      </w:r>
      <w:r>
        <w:rPr>
          <w:i/>
          <w:color w:val="646464"/>
        </w:rPr>
        <w:t xml:space="preserve"> U | </w:t>
      </w:r>
      <w:r>
        <w:rPr>
          <w:b/>
          <w:i/>
          <w:color w:val="646464"/>
        </w:rPr>
        <w:t>Category:</w:t>
      </w:r>
      <w:r>
        <w:rPr>
          <w:i/>
          <w:color w:val="646464"/>
        </w:rPr>
        <w:t xml:space="preserve"> Actinide</w:t>
      </w:r>
    </w:p>
    <w:p>
      <w:r>
        <w:t>Uranium formed in the death throes of massive stars, forged when neutron star collisions scattered heavy elements into space. It concentrates in Earth's crust at about two parts per million, more abundant than gold or silver, typically bound in oxide minerals like uraninite. The element exists as three isotopes in nature: uranium-238 comprises 99.3 percent, uranium-235 makes up 0.7 percent, and uranium-234 appears in traces. All three are radioactive, decaying over timescales measured in hundreds of millions or billions of years. Before 1938, uranium was a curiosity used to color glass yellow and glaze ceramics orange. After Otto Hahn and Fritz Strassmann split its atom, uranium became the most politically consequential element on Earth. The rare isotope U-235, when struck by a neutron, undergoes fission, releasing energy and more neutrons that can sustain a chain reaction. This property enabled both nuclear weapons and nuclear power. Uranium now fuels roughly ten percent of global electricity generation and defines geopolitical relationships between nations.</w:t>
      </w:r>
    </w:p>
    <w:p>
      <w:pPr>
        <w:pStyle w:val="Heading2"/>
      </w:pPr>
      <w:r>
        <w:t>Yellow Glass and Ceramic Glaze</w:t>
      </w:r>
    </w:p>
    <w:p>
      <w:r>
        <w:t>Martin Klaproth isolated uranium oxide from pitchblende ore in 1789, eight years after William Herschel discovered the planet Uranus. He named the new element in honor of that discovery. For the next 150 years, uranium served decorative purposes. Glassmakers added uranium compounds to produce a brilliant yellow-green glass that fluoresced under ultraviolet light. Ceramic manufacturers used uranium oxide to create bright orange and red glazes, particularly on Fiestaware dishes popular in American homes. These applications consumed small quantities. The element remained a minor industrial material, radioactive but not dangerous in the dilute forms used in consumer goods. Museums now house collections of uranium glass that still glow faintly under UV lamps. The last uranium-glazed Fiestaware rolled off production lines in 1972.</w:t>
      </w:r>
    </w:p>
    <w:p>
      <w:pPr>
        <w:pStyle w:val="Heading2"/>
      </w:pPr>
      <w:r>
        <w:t>The Discovery of Fission</w:t>
      </w:r>
    </w:p>
    <w:p>
      <w:r>
        <w:t>In December 1938, Hahn and Strassmann bombarded uranium with neutrons in their Berlin laboratory. Chemical analysis revealed barium among the products, an element with roughly half the atomic mass of uranium. The atom had split. Lise Meitner and Otto Frisch, working in exile, provided the theoretical explanation in January 1939. When a neutron strikes a U-235 nucleus, the nucleus becomes unstable and breaks apart, releasing energy according to Einstein's mass-energy equivalence. The discovery reached Allied and Axis scientists simultaneously. Both sides recognized the implications. A sustained fission chain reaction could release energy on an unprecedented scale. The race to build an atomic weapon began within months. Physics crossed into history, and uranium became the material around which global strategy would revolve for the next eight decades.</w:t>
      </w:r>
    </w:p>
    <w:p>
      <w:pPr>
        <w:pStyle w:val="Heading2"/>
      </w:pPr>
      <w:r>
        <w:t>The Manhattan Project</w:t>
      </w:r>
    </w:p>
    <w:p>
      <w:r>
        <w:t>The United States assembled scientists at Los Alamos to design an atomic bomb. The challenge was isolating U-235 from the vastly more abundant U-238. The isotopes are chemically identical. Separation required exploiting the slight mass difference. Engineers built gaseous diffusion plants at Oak Ridge, Tennessee, where uranium hexafluoride gas passed through thousands of porous barriers. The lighter U-235 molecules moved slightly faster, gradually concentrating. The process consumed enormous amounts of electricity and industrial capacity. By 1945, enough weapons-grade uranium had accumulated for one bomb. "Little Boy" contained 64 kilograms of uranium enriched to 80 percent U-235. It detonated over Hiroshima on August 6, 1945, releasing energy equivalent to 15,000 tons of TNT. The weapon killed an estimated 70,000 people immediately and tens of thousands more from radiation effects. Uranium had demonstrated its capacity for destruction.</w:t>
      </w:r>
    </w:p>
    <w:p>
      <w:pPr>
        <w:pStyle w:val="Heading2"/>
      </w:pPr>
      <w:r>
        <w:t>Nuclear Reactors</w:t>
      </w:r>
    </w:p>
    <w:p>
      <w:r>
        <w:t>Enrico Fermi achieved the first controlled chain reaction in December 1942 beneath the stands of Stagg Field at the University of Chicago. His reactor used natural uranium and graphite blocks arranged in a precise geometry. Control rods made of neutron-absorbing cadmium regulated the reaction. The pile generated half a watt of power and proved that sustained, controlled fission was possible. Modern nuclear reactors operate on the same principle but use uranium enriched to 3-5 percent U-235. Water serves as both coolant and neutron moderator. The fission process heats water to produce steam that drives turbines. A 1,000-megawatt reactor consumes approximately 27 tons of enriched uranium annually and produces about 27 tons of spent fuel containing fission products and newly created elements like plutonium. As of 2024, roughly 440 nuclear reactors operate in 32 countries, generating about 10 percent of global electricity with no direct carbon emissions.</w:t>
      </w:r>
    </w:p>
    <w:p>
      <w:pPr>
        <w:pStyle w:val="Heading2"/>
      </w:pPr>
      <w:r>
        <w:t>Mining and Enrichment</w:t>
      </w:r>
    </w:p>
    <w:p>
      <w:r>
        <w:t>Kazakhstan produces 43 percent of the world's uranium, followed by Canada and Australia. Most modern extraction uses in-situ leaching: operators inject solutions into underground ore bodies and pump out uranium-bearing liquid. The uranium concentrates into yellowcake, a uranium oxide powder, at processing facilities. Conversion plants turn yellowcake into uranium hexafluoride gas. Enrichment facilities, using centrifuges that spin at 100,000 rotations per minute, separate U-235 from U-238. Natural uranium becomes two streams: enriched uranium for reactors and depleted uranium containing mostly U-238. Depleted uranium, 40 percent less radioactive than natural uranium, finds use in armor-piercing ammunition and radiation shielding. Global uranium production amounts to about 47,000 tons annually. Identified resources total roughly 6 million tons, enough for current reactor designs for at least a century. Seawater contains an estimated 4 billion tons, though extraction remains uneconomical.</w:t>
      </w:r>
    </w:p>
    <w:p>
      <w:pPr>
        <w:pStyle w:val="Heading2"/>
      </w:pPr>
      <w:r>
        <w:t>Radiation and Health</w:t>
      </w:r>
    </w:p>
    <w:p>
      <w:r>
        <w:t>Uranium emits alpha particles, helium nuclei that travel only a few centimeters in air and cannot penetrate skin. The primary hazard comes from inhalation or ingestion, which places radioactive material inside the body where alpha particles can damage cells directly. Uranium also acts as a toxic heavy metal, affecting kidney function. Miners working underground face elevated risks of lung cancer from radon gas, a radioactive decay product of uranium that accumulates in enclosed spaces. The danger scales with concentration and exposure duration. Natural uranium in ore form presents minimal risk with ordinary handling. Enriched uranium requires controlled environments. Spent fuel from reactors contains highly radioactive fission products and must be stored in water pools for years, then in dry casks for decades or centuries. No permanent disposal site for high-level nuclear waste operates anywhere in the world. The material remains hazardous for timescales that exceed the span of human civilizations.</w:t>
      </w:r>
    </w:p>
    <w:p>
      <w:pPr>
        <w:pStyle w:val="Heading2"/>
      </w:pPr>
      <w:r>
        <w:t>Nuclear Weapons Proliferation</w:t>
      </w:r>
    </w:p>
    <w:p>
      <w:r>
        <w:t>Nine nations possess nuclear weapons: the United States, Russia, United Kingdom, France, China, India, Pakistan, Israel, and North Korea. The Nuclear Non-Proliferation Treaty, in force since 1970, attempts to prevent additional countries from acquiring the capability. The treaty's effectiveness depends on monitoring enrichment activities. Uranium enriched to 20 percent qualifies as highly enriched. At 90 percent, it becomes weapons-grade. A nation that masters uranium enrichment for reactor fuel can, with further processing, produce weapons material. Iran's nuclear program has repeatedly approached this threshold. The difference between civilian and military nuclear capability is technical, not fundamental. Every reactor-operating nation stands months or years from a weapons program if it chooses that path. This proximity creates persistent international tension. The International Atomic Energy Agency inspects facilities and verifies that civilian uranium remains civilian. The system relies on transparency and cooperation. It has prevented some proliferation but not all.</w:t>
      </w:r>
    </w:p>
    <w:p>
      <w:pPr>
        <w:pStyle w:val="Heading2"/>
      </w:pPr>
      <w:r>
        <w:t>Thorium and Future Reactors</w:t>
      </w:r>
    </w:p>
    <w:p>
      <w:r>
        <w:t>Uranium-based reactors represent one nuclear path, not the only one. Thorium-232, three times more abundant than uranium, can sustain a fission chain reaction with different reactor designs. Thorium reactors would produce less long-lived waste and present greater proliferation resistance. Research programs in China and India are developing thorium technology, but no thorium reactor operates commercially. Fast breeder reactors can convert non-fissile U-238 into fissile plutonium-239, effectively multiplying fuel supplies by a factor of sixty. France operated the Superphénix breeder reactor from 1985 to 1998 before technical and political challenges forced closure. Small modular reactors, factory-built units of 300 megawatts or less, may reduce construction costs and improve safety. Fusion power, which requires no uranium, remains decades from commercial viability. For the foreseeable future, existing uranium-fueled light water reactors will continue to dominate nuclear energy production, carrying the tension between carbon-free electricity and radioactive waste into the next century.</w:t>
      </w:r>
    </w:p>
    <w:p>
      <w:pPr>
        <w:spacing w:before="240" w:after="240"/>
      </w:pPr>
    </w:p>
    <w:p>
      <w:r>
        <w:rPr>
          <w:i/>
        </w:rPr>
        <w:t>Part of the Periodic Tales collection at alexandria.press</w:t>
      </w:r>
    </w:p>
    <w:p>
      <w:r>
        <w:br w:type="page"/>
      </w:r>
    </w:p>
    <w:p>
      <w:pPr>
        <w:spacing w:before="480" w:after="240"/>
      </w:pPr>
      <w:r>
        <w:rPr>
          <w:rFonts w:ascii="Georgia" w:hAnsi="Georgia"/>
          <w:b/>
          <w:sz w:val="36"/>
        </w:rPr>
        <w:t>Neptunium (Np, #93)</w:t>
      </w:r>
    </w:p>
    <w:p>
      <w:pPr>
        <w:spacing w:after="240"/>
      </w:pPr>
      <w:r>
        <w:rPr>
          <w:i/>
          <w:color w:val="505050"/>
          <w:sz w:val="24"/>
        </w:rPr>
        <w:t>First Element Beyond Uranium</w:t>
      </w:r>
    </w:p>
    <w:p>
      <w:r>
        <w:rPr>
          <w:b/>
          <w:i/>
        </w:rPr>
        <w:t>First Element Beyond Uranium</w:t>
      </w:r>
    </w:p>
    <w:p>
      <w:pPr>
        <w:spacing w:before="120" w:after="120"/>
        <w:ind w:left="720" w:right="720"/>
      </w:pPr>
      <w:r>
        <w:rPr>
          <w:b/>
          <w:i/>
          <w:color w:val="646464"/>
        </w:rPr>
        <w:t>Atomic Number:</w:t>
      </w:r>
      <w:r>
        <w:rPr>
          <w:i/>
          <w:color w:val="646464"/>
        </w:rPr>
        <w:t xml:space="preserve"> 93 | </w:t>
      </w:r>
      <w:r>
        <w:rPr>
          <w:b/>
          <w:i/>
          <w:color w:val="646464"/>
        </w:rPr>
        <w:t>Symbol:</w:t>
      </w:r>
      <w:r>
        <w:rPr>
          <w:i/>
          <w:color w:val="646464"/>
        </w:rPr>
        <w:t xml:space="preserve"> Np | </w:t>
      </w:r>
      <w:r>
        <w:rPr>
          <w:b/>
          <w:i/>
          <w:color w:val="646464"/>
        </w:rPr>
        <w:t>Category:</w:t>
      </w:r>
      <w:r>
        <w:rPr>
          <w:i/>
          <w:color w:val="646464"/>
        </w:rPr>
        <w:t xml:space="preserve"> Actinide</w:t>
      </w:r>
    </w:p>
    <w:p>
      <w:r>
        <w:t>Neptunium holds the distinction of being the first transuranium element, the first to extend the periodic table beyond what nature placed on Earth in measurable quantities. It forms in trace amounts when uranium absorbs neutrons, but it remained unknown until 1940, when Edwin McMillan and Philip Abelson created it deliberately at Berkeley by bombarding uranium with neutrons from a cyclotron. The element takes its name from Neptune, the planet beyond Uranus, continuing the astronomical naming convention uranium had established. All isotopes are radioactive. The most stable, neptunium-237, has a half-life of 2.14 million years, long enough to accumulate as a byproduct in nuclear reactors but short enough to pose lasting concerns. Neptunium occupies an unusual position: synthetic yet inevitable, a bridge between naturally occurring heavy elements and the purely artificial ones that follow. It exists in reactor fuel, in spent nuclear waste, and in minute quantities wherever uranium undergoes neutron bombardment. Its chemistry resembles uranium's closely enough to complicate separation, different enough to require attention.</w:t>
      </w:r>
    </w:p>
    <w:p>
      <w:pPr>
        <w:pStyle w:val="Heading2"/>
      </w:pPr>
      <w:r>
        <w:t>Creation at Berkeley</w:t>
      </w:r>
    </w:p>
    <w:p>
      <w:r>
        <w:t>The cyclotron at Berkeley in 1940 operated as the world's premier tool for nuclear transmutation. McMillan, studying uranium fission products, noticed an activity that did not match known elements. The material behaved chemically unlike any fission fragment. Further investigation revealed element 93, produced when uranium-238 captured a neutron and underwent beta decay. The discovery required four days of bombardment and careful chemical separation. McMillan and Abelson published their findings in the Physical Review, establishing that the periodic table extended beyond its previous boundary. The work earned McMillan a share of the 1951 Nobel Prize in Chemistry. Neptunium opened the transuranium sequence, a series that would eventually reach element 118 and beyond.</w:t>
      </w:r>
    </w:p>
    <w:p>
      <w:pPr>
        <w:pStyle w:val="Heading2"/>
      </w:pPr>
      <w:r>
        <w:t>Reactor Byproduct</w:t>
      </w:r>
    </w:p>
    <w:p>
      <w:r>
        <w:t>Every commercial nuclear reactor produces neptunium. Uranium-238, the dominant isotope in reactor fuel, captures neutrons during operation. Some of these transmutations lead to neptunium-239, which decays to plutonium-239. Other pathways produce neptunium-237, which accumulates because its half-life exceeds the reactor's operational lifetime. When spent fuel is reprocessed, neptunium appears in the waste stream alongside plutonium and other actinides. A typical light water reactor generates several kilograms of neptunium-237 per year. The material concentrates in high-level waste, where its radioactivity contributes to long-term hazard. Unlike plutonium, neptunium has limited use, so most remains in storage. Its presence complicates waste management because the 2.14-million-year half-life means containment must function across geological timescales.</w:t>
      </w:r>
    </w:p>
    <w:p>
      <w:pPr>
        <w:pStyle w:val="Heading2"/>
      </w:pPr>
      <w:r>
        <w:t>Nuclear Weapon Potential</w:t>
      </w:r>
    </w:p>
    <w:p>
      <w:r>
        <w:t>Neptunium-237 can sustain a nuclear chain reaction, but barely. Its critical mass exceeds 60 kilograms, far larger than plutonium's or uranium-235's. This poor efficiency has prevented its use in weapons, though experiments confirmed the possibility. During the Cold War, both the United States and Soviet Union investigated neptunium's weapon potential. Tests showed it could be made to work, but required impractical quantities and offered no advantages. The element remains classified as special nuclear material, subject to safeguards and accounting. Its real proliferation risk lies elsewhere: neptunium-237 can be irradiated to produce plutonium-238, a valuable isotope for space power systems. This pathway makes neptunium stocks strategically significant, though the conversion process is complex and expensive.</w:t>
      </w:r>
    </w:p>
    <w:p>
      <w:pPr>
        <w:pStyle w:val="Heading2"/>
      </w:pPr>
      <w:r>
        <w:t>Oxidation States</w:t>
      </w:r>
    </w:p>
    <w:p>
      <w:r>
        <w:t>Neptunium exhibits five oxidation states in solution: +3, +4, +5, +6, and +7. This range exceeds uranium's and approaches the complexity of the transition metals below it in the periodic table. The +5 state is most stable in neutral or basic conditions, forming the neptunyl ion (NpO₂⁺). In acidic solution, +4 dominates. The +7 state, achieved only under strong oxidizing conditions, remains rare. These varied oxidation states give neptunium complex chemistry. Solutions change color with oxidation state: pale purple for +3, yellow-green for +4, green-blue for +5, pink for +6. This sensitivity to chemical environment makes neptunium behavior difficult to predict in waste repositories, where conditions vary. The element can migrate through groundwater, or precipitate, or sorb onto minerals, depending on local chemistry.</w:t>
      </w:r>
    </w:p>
    <w:p>
      <w:pPr>
        <w:pStyle w:val="Heading2"/>
      </w:pPr>
      <w:r>
        <w:t>Environmental Mobility</w:t>
      </w:r>
    </w:p>
    <w:p>
      <w:r>
        <w:t>Unlike plutonium, which binds tightly to soil and sediment, neptunium moves through the environment. The neptunyl ion does not sorb strongly to most minerals. In oxidizing groundwater, neptunium-237 can travel considerable distances from a source. This mobility makes it a critical concern in nuclear waste disposal. Studies at proposed repository sites model neptunium transport through fractured rock, examining how it might reach the biosphere over millennia. The Yucca Mountain site analysis identified neptunium-237 as a key dose contributor in far-future scenarios, not because of high inventory, but because of its combination of moderate half-life and environmental mobility. Remediation efforts at contaminated sites must account for neptunium differently than for other actinides, using methods that address soluble species rather than particles.</w:t>
      </w:r>
    </w:p>
    <w:p>
      <w:pPr>
        <w:pStyle w:val="Heading2"/>
      </w:pPr>
      <w:r>
        <w:t>Isotopic Heat Source</w:t>
      </w:r>
    </w:p>
    <w:p>
      <w:r>
        <w:t>Neptunium-238, with a half-life of 2.1 days, has seen niche application. Its decay produces heat at predictable rates. Milligram quantities generate enough warmth to power sensors in inaccessible locations. The Soviet Union used neptunium-238 in remote weather stations in the Arctic, where battery replacement was impractical and solar panels ineffective during polar night. These radioisotope thermoelectric generators operated for decades. The isotope's short half-life means the material decays to manageable levels within months, unlike plutonium-238, which remains hazardous for centuries. Production requires irradiating neptunium-237 in a reactor, adding expense. Plutonium-238 has largely supplanted neptunium-238 for space missions requiring long-lived power, but neptunium retains advantages for applications needing medium-term heat with rapid decay afterward.</w:t>
      </w:r>
    </w:p>
    <w:p>
      <w:pPr>
        <w:pStyle w:val="Heading2"/>
      </w:pPr>
      <w:r>
        <w:t>Waste Transmutation</w:t>
      </w:r>
    </w:p>
    <w:p>
      <w:r>
        <w:t>Proposals exist to transmute neptunium-237 into less problematic isotopes. Fast neutron reactors or accelerator-driven systems could convert it to plutonium-238 or fission it directly. Either pathway reduces the long-lived radioactive inventory in nuclear waste. France's Phénix reactor demonstrated neptunium transmutation on an experimental scale, achieving significant reduction in a target assembly. The process requires separating neptunium from waste, fabricating it into transmutation targets, and irradiating these in a suitable neutron flux. Each step adds complexity and cost. No country has implemented neptunium transmutation at industrial scale. The approach remains in research, evaluated against alternatives like deep geological disposal. If advanced reactor designs proliferate, neptunium transmutation may become practical, converting a liability into fuel.</w:t>
      </w:r>
    </w:p>
    <w:p>
      <w:pPr>
        <w:pStyle w:val="Heading2"/>
      </w:pPr>
      <w:r>
        <w:t>Future Stockpiles</w:t>
      </w:r>
    </w:p>
    <w:p>
      <w:r>
        <w:t>Global neptunium-237 inventory grows with every reactor that operates. Estimates place current stockpiles above 100 metric tons, with accumulation continuing at several tons per year. This material sits in spent fuel pools and reprocessing plant waste tanks, awaiting final disposition. No large-scale use has emerged. Proposals include using it for plutonium-238 production or as target material in fundamental physics experiments. Some advanced reactor concepts envision burning neptunium as supplemental fuel, extracting energy while reducing waste radiotoxicity. Without deployment of these technologies, neptunium accumulation continues. The element represents an unintended consequence of nuclear power, a substance created incidentally, useful in limited ways, problematic in large quantities, and present in quantities that will only increase as long as fission reactors generate electricity.</w:t>
      </w:r>
    </w:p>
    <w:p>
      <w:pPr>
        <w:spacing w:before="240" w:after="240"/>
      </w:pPr>
    </w:p>
    <w:p>
      <w:r>
        <w:rPr>
          <w:i/>
        </w:rPr>
        <w:t>Part of the Periodic Tales collection at alexandria.press</w:t>
      </w:r>
    </w:p>
    <w:p>
      <w:r>
        <w:br w:type="page"/>
      </w:r>
    </w:p>
    <w:p>
      <w:pPr>
        <w:spacing w:before="480" w:after="240"/>
      </w:pPr>
      <w:r>
        <w:rPr>
          <w:rFonts w:ascii="Georgia" w:hAnsi="Georgia"/>
          <w:b/>
          <w:sz w:val="36"/>
        </w:rPr>
        <w:t>Plutonium (Pu, #94)</w:t>
      </w:r>
    </w:p>
    <w:p>
      <w:pPr>
        <w:spacing w:after="240"/>
      </w:pPr>
      <w:r>
        <w:rPr>
          <w:i/>
          <w:color w:val="505050"/>
          <w:sz w:val="24"/>
        </w:rPr>
        <w:t>Forged by Humans, Not Stars</w:t>
      </w:r>
    </w:p>
    <w:p>
      <w:r>
        <w:rPr>
          <w:b/>
          <w:i/>
        </w:rPr>
        <w:t>Forged by Humans, Not Stars</w:t>
      </w:r>
    </w:p>
    <w:p>
      <w:pPr>
        <w:spacing w:before="120" w:after="120"/>
        <w:ind w:left="720" w:right="720"/>
      </w:pPr>
      <w:r>
        <w:rPr>
          <w:b/>
          <w:i/>
          <w:color w:val="646464"/>
        </w:rPr>
        <w:t>Atomic Number:</w:t>
      </w:r>
      <w:r>
        <w:rPr>
          <w:i/>
          <w:color w:val="646464"/>
        </w:rPr>
        <w:t xml:space="preserve"> 94 | </w:t>
      </w:r>
      <w:r>
        <w:rPr>
          <w:b/>
          <w:i/>
          <w:color w:val="646464"/>
        </w:rPr>
        <w:t>Symbol:</w:t>
      </w:r>
      <w:r>
        <w:rPr>
          <w:i/>
          <w:color w:val="646464"/>
        </w:rPr>
        <w:t xml:space="preserve"> Pu | </w:t>
      </w:r>
      <w:r>
        <w:rPr>
          <w:b/>
          <w:i/>
          <w:color w:val="646464"/>
        </w:rPr>
        <w:t>Category:</w:t>
      </w:r>
      <w:r>
        <w:rPr>
          <w:i/>
          <w:color w:val="646464"/>
        </w:rPr>
        <w:t xml:space="preserve"> Actinide</w:t>
      </w:r>
    </w:p>
    <w:p>
      <w:r>
        <w:t>Plutonium does not exist in nature in meaningful quantities. The universe did not make it. Humans did, in 1940, by bombarding uranium with deuterons in a Berkeley cyclotron. Glenn Seaborg and his team created element 94, naming it for Pluto, the planet beyond Neptune, following the sequence that had given neptunium its name. Within five years, plutonium would destroy a city. Within decades, it would power spacecraft beyond the solar system. The element exists almost entirely because of human intention, and nearly every gram serves a purpose humanity chose: weapons, reactors, exploration. Its half-life of 24,000 years means that what we have made will outlast civilizations. Plutonium is both an achievement and a burden, a substance that reveals our capacity to reshape matter at the most fundamental level and our responsibility for what we create.</w:t>
      </w:r>
    </w:p>
    <w:p>
      <w:pPr>
        <w:pStyle w:val="Heading2"/>
      </w:pPr>
      <w:r>
        <w:t>The Manhattan Project</w:t>
      </w:r>
    </w:p>
    <w:p>
      <w:r>
        <w:t>Seaborg's discovery arrived at a moment of urgency. By 1942, physicists understood that plutonium-239, like uranium-235, could sustain a chain reaction. Unlike uranium-235, it could be separated from uranium-238 by chemical means rather than the agonizingly difficult isotopic separation. The Manhattan Project built reactors at Hanford, Washington, to breed plutonium in uranium fuel. The reactors ran. The plutonium accumulated. Chemists extracted it from intensely radioactive fuel rods in remote concrete canyons. On July 16, 1945, the Trinity test in New Mexico proved the plutonium implosion design. Three weeks later, "Fat Man" destroyed Nagasaki. Six kilograms of plutonium released energy equivalent to 21,000 tons of TNT. The age of plutonium had arrived with a flash visible 200 miles away.</w:t>
      </w:r>
    </w:p>
    <w:p>
      <w:pPr>
        <w:pStyle w:val="Heading2"/>
      </w:pPr>
      <w:r>
        <w:t>Alpha Decay</w:t>
      </w:r>
    </w:p>
    <w:p>
      <w:r>
        <w:t>Plutonium-239 decays by emitting alpha particles: helium nuclei, two protons and two neutrons, traveling at five percent the speed of light. The alpha particle cannot penetrate skin. A sheet of paper stops it. This makes plutonium relatively safe to handle in sealed containers. It makes plutonium extraordinarily dangerous to inhale or ingest. Once inside the body, alpha emitters deliver intense radiation to surrounding tissue. Plutonium concentrates in bone and liver. A microgram in the lungs can cause cancer. The element generates heat from its own decay, warmth you can feel through a container. Larger masses grow hot enough to glow. This thermal output powered the radioisotope thermoelectric generators that kept Voyager spacecraft alive as they crossed into interstellar space.</w:t>
      </w:r>
    </w:p>
    <w:p>
      <w:pPr>
        <w:pStyle w:val="Heading2"/>
      </w:pPr>
      <w:r>
        <w:t>The Breeder Promise</w:t>
      </w:r>
    </w:p>
    <w:p>
      <w:r>
        <w:t>Plutonium offered a solution to uranium scarcity. Fast breeder reactors could produce more plutonium than they consumed, converting abundant uranium-238 into fissile plutonium-239. France, Russia, Japan, and others built commercial breeders. The United States operated the Experimental Breeder Reactor in Idaho, which in 1951 became the first reactor to generate electricity. The economics never aligned. Uranium remained cheap. Breeders proved complex and expensive. The plutonium fuel cycle raised proliferation concerns. Most breeder programs shut down. Russia's BN-800 reactor still operates. The promise of inexhaustible nuclear fuel receded, but the technical achievement remained: humanity had learned to breed its own nuclear material, to turn the inert into the fissile.</w:t>
      </w:r>
    </w:p>
    <w:p>
      <w:pPr>
        <w:pStyle w:val="Heading2"/>
      </w:pPr>
      <w:r>
        <w:t>Weapons Stockpiles</w:t>
      </w:r>
    </w:p>
    <w:p>
      <w:r>
        <w:t>The United States produced 111 tons of weapons-grade plutonium during the Cold War. Russia produced more, though exact figures remain classified. Britain, France, and China built their own stockpiles. Weapons-grade plutonium is at least 93 percent plutonium-239, with minimal plutonium-240, which can cause pre-detonation. Each warhead requires several kilograms. At the Cold War's peak, global stockpiles contained enough plutonium for tens of thousands of weapons. After the Soviet Union fell, the United States bought 500 tons of Russian highly enriched uranium, blending it down for reactor fuel. Plutonium proved harder to dispose of. Mixed oxide fuel programs converted some to reactor fuel. Most remains in storage, monitored, guarded, waiting for decisions about what to do with a substance that remains dangerous for millennia.</w:t>
      </w:r>
    </w:p>
    <w:p>
      <w:pPr>
        <w:pStyle w:val="Heading2"/>
      </w:pPr>
      <w:r>
        <w:t>Space Exploration</w:t>
      </w:r>
    </w:p>
    <w:p>
      <w:r>
        <w:t>When sunlight grows too dim for solar panels, plutonium provides power. Radioisotope thermoelectric generators convert the heat of plutonium-238 decay into electricity. The isotope emits no significant neutron or gamma radiation, only alpha particles easily shielded. RTGs powered the Apollo lunar surface experiments, the Viking Mars landers, the Voyager probes, Cassini, Curiosity, Perseverance. New Horizons carried plutonium past Pluto, the planet for which the element was named. The United States produced plutonium-238 as a byproduct of weapons production until 1988. Stocks dwindled. NASA rationed the supply. In 2015, Oak Ridge National Laboratory resumed production, making new fuel for future missions. The element that destroyed one city now powers our eyes in the outer darkness.</w:t>
      </w:r>
    </w:p>
    <w:p>
      <w:pPr>
        <w:pStyle w:val="Heading2"/>
      </w:pPr>
      <w:r>
        <w:t>The Hanford Legacy</w:t>
      </w:r>
    </w:p>
    <w:p>
      <w:r>
        <w:t>The Hanford Site in Washington State produced two-thirds of America's weapons plutonium. Nine reactors ran for decades, breeding plutonium in uranium fuel, discharging radioactive water into the Columbia River, storing waste in underground tanks. Production ceased in the 1980s. The cleanup began. It continues. Fifty-six million gallons of radioactive and chemical waste sit in 177 underground tanks, some leaking. The soil contains plutonium, strontium, cesium. The groundwater is contaminated. The Department of Energy has spent over $100 billion on cleanup. The work will continue for decades more. Hanford is the most contaminated site in the Western Hemisphere, a monument to the hidden costs of plutonium production, to the long tail of decisions made in haste during war.</w:t>
      </w:r>
    </w:p>
    <w:p>
      <w:pPr>
        <w:pStyle w:val="Heading2"/>
      </w:pPr>
      <w:r>
        <w:t>Critical Assembly</w:t>
      </w:r>
    </w:p>
    <w:p>
      <w:r>
        <w:t>Plutonium metal is dense, silver-white when freshly cut, tarnishing quickly in air. It exists in six crystal structures at normal pressure, more than any other element. The phase transitions complicate metallurgy. A sphere of alpha-phase plutonium ten centimeters across contains enough mass to sustain a chain reaction: the critical mass, roughly 10 kilograms. Bring two subcritical masses together quickly enough and plutonium fissions, releasing neutrons that cause more fissions in a cascade. The physics are straightforward. The engineering is not. Implosion weapons use conventional explosives to compress a plutonium core to supercritical density. The margins are tight. The calculations are precise. The knowledge is restricted. The element exists at the intersection of physics and politics, science and secrecy.</w:t>
      </w:r>
    </w:p>
    <w:p>
      <w:pPr>
        <w:pStyle w:val="Heading2"/>
      </w:pPr>
      <w:r>
        <w:t>The Long Count</w:t>
      </w:r>
    </w:p>
    <w:p>
      <w:r>
        <w:t>Plutonium-239's half-life of 24,110 years means that plutonium released in 1945 will not decay to half its original activity until the year 26,055. Plutonium from weapons testing, reactor accidents, and waste storage will remain hazardous deep into the future. The Waste Isolation Pilot Plant in New Mexico stores plutonium-contaminated waste in salt formations 2,000 feet underground, designed to isolate it for 10,000 years. Warning markers describe the danger in six languages and pictograms, attempting to communicate across a timespan longer than recorded history. The plutonium we have made is now part of Earth's inventory, a new element in the planetary composition, placed here by choice, our gift and our problem for the civilizations that follow.</w:t>
      </w:r>
    </w:p>
    <w:p>
      <w:pPr>
        <w:spacing w:before="240" w:after="240"/>
      </w:pPr>
    </w:p>
    <w:p>
      <w:r>
        <w:rPr>
          <w:i/>
        </w:rPr>
        <w:t>Part of the Periodic Tales collection at alexandria.press</w:t>
      </w:r>
    </w:p>
    <w:p>
      <w:r>
        <w:br w:type="page"/>
      </w:r>
    </w:p>
    <w:p>
      <w:pPr>
        <w:spacing w:before="480" w:after="240"/>
      </w:pPr>
      <w:r>
        <w:rPr>
          <w:rFonts w:ascii="Georgia" w:hAnsi="Georgia"/>
          <w:b/>
          <w:sz w:val="36"/>
        </w:rPr>
        <w:t>Americium (Am, #95)</w:t>
      </w:r>
    </w:p>
    <w:p>
      <w:pPr>
        <w:spacing w:after="240"/>
      </w:pPr>
      <w:r>
        <w:rPr>
          <w:i/>
          <w:color w:val="505050"/>
          <w:sz w:val="24"/>
        </w:rPr>
        <w:t>Synthetic Element of the Atomic Age</w:t>
      </w:r>
    </w:p>
    <w:p>
      <w:r>
        <w:rPr>
          <w:b/>
          <w:i/>
        </w:rPr>
        <w:t>Synthetic Element of the Atomic Age</w:t>
      </w:r>
    </w:p>
    <w:p>
      <w:pPr>
        <w:spacing w:before="120" w:after="120"/>
        <w:ind w:left="720" w:right="720"/>
      </w:pPr>
      <w:r>
        <w:rPr>
          <w:b/>
          <w:i/>
          <w:color w:val="646464"/>
        </w:rPr>
        <w:t>Atomic Number:</w:t>
      </w:r>
      <w:r>
        <w:rPr>
          <w:i/>
          <w:color w:val="646464"/>
        </w:rPr>
        <w:t xml:space="preserve"> 95 | </w:t>
      </w:r>
      <w:r>
        <w:rPr>
          <w:b/>
          <w:i/>
          <w:color w:val="646464"/>
        </w:rPr>
        <w:t>Symbol:</w:t>
      </w:r>
      <w:r>
        <w:rPr>
          <w:i/>
          <w:color w:val="646464"/>
        </w:rPr>
        <w:t xml:space="preserve"> Am | </w:t>
      </w:r>
      <w:r>
        <w:rPr>
          <w:b/>
          <w:i/>
          <w:color w:val="646464"/>
        </w:rPr>
        <w:t>Category:</w:t>
      </w:r>
      <w:r>
        <w:rPr>
          <w:i/>
          <w:color w:val="646464"/>
        </w:rPr>
        <w:t xml:space="preserve"> Actinide</w:t>
      </w:r>
    </w:p>
    <w:p>
      <w:r>
        <w:t>Americium does not exist in nature. It emerged from the Manhattan Project's laboratories in 1944, synthesized by Glenn Seaborg, Ralph James, Leon Morgan, and Albert Ghiorso at the University of Chicago. They produced it by bombarding plutonium-239 with neutrons in a nuclear reactor, then isolating the new element through chemical separation. The element took its name from the Americas, following the pattern set by europium, element 63. Like the rare earth elements, the actinides form a series demanding parallel nomenclature.</w:t>
      </w:r>
    </w:p>
    <w:p>
      <w:r>
        <w:t>The element exists only because humans created the conditions for its formation. It decays through alpha emission, its most stable isotope lasting 7,370 years before transforming into neptunium. Small quantities form in nuclear reactors as plutonium captures neutrons. Trace amounts exist in spent nuclear fuel. Beyond the laboratory and reactor, americium enters ordinary homes in a single application: the ionization chamber of smoke detectors, where americium-241's alpha particles ionize air and enable current flow.</w:t>
      </w:r>
    </w:p>
    <w:p>
      <w:pPr>
        <w:pStyle w:val="Heading2"/>
      </w:pPr>
      <w:r>
        <w:t>The Wartime Discovery</w:t>
      </w:r>
    </w:p>
    <w:p>
      <w:r>
        <w:t>The isolation came during classified weapons research. Seaborg's team worked to understand plutonium's decay products and neutron capture behavior. They identified element 95 in late 1944 but could not announce the discovery until after the war ended. The first announcement came on a children's radio quiz show in 1945, when Seaborg appeared as a guest and casually revealed the new element before any scientific publication. The formal paper appeared in Physical Review later that year. The discovery method—neutron bombardment of heavy elements—became standard for synthesizing elements beyond uranium.</w:t>
      </w:r>
    </w:p>
    <w:p>
      <w:pPr>
        <w:pStyle w:val="Heading2"/>
      </w:pPr>
      <w:r>
        <w:t>Alpha Particle Source</w:t>
      </w:r>
    </w:p>
    <w:p>
      <w:r>
        <w:t>Americium-241 emits alpha particles with energy of 5.486 MeV. These particles travel only a few centimeters in air and cannot penetrate skin. In a smoke detector, a tiny pellet containing 0.9 microcuries sits between two electrodes. The alpha particles ionize air molecules, creating a small constant current. Smoke particles disrupt this current, triggering the alarm. The shielding is minimal—the plastic case suffices. The radiation risk is negligible during normal use. Tens of millions of homes contain this element. Most people sleeping beneath a smoke detector never consider the synthetic actinide keeping watch.</w:t>
      </w:r>
    </w:p>
    <w:p>
      <w:pPr>
        <w:pStyle w:val="Heading2"/>
      </w:pPr>
      <w:r>
        <w:t>Nuclear Fuel Cycles</w:t>
      </w:r>
    </w:p>
    <w:p>
      <w:r>
        <w:t>Plutonium in reactor fuel captures neutrons and transforms into americium isotopes. After several years of operation, spent fuel contains roughly 0.1 percent americium by mass. This presents a disposal challenge. Americium's half-life is long enough to require millennia of containment but short enough to generate significant radioactivity. Reprocessing can separate it, but most spent fuel remains unreprocessed. The americium stays with the waste, slowly decaying in storage pools and eventual geological repositories. Some propose transmutation—bombarding americium with neutrons to convert it into shorter-lived isotopes or stable elements—but this remains experimental.</w:t>
      </w:r>
    </w:p>
    <w:p>
      <w:pPr>
        <w:pStyle w:val="Heading2"/>
      </w:pPr>
      <w:r>
        <w:t>Medical and Industrial Tools</w:t>
      </w:r>
    </w:p>
    <w:p>
      <w:r>
        <w:t>Americium-241 serves as a portable gamma ray source for industrial radiography, checking welds and castings for internal flaws. The gamma rays penetrate metal, exposing film on the opposite side. Defects appear as variations in darkness. Oil well logging tools use americium sources to measure rock density and porosity. A sealed source descends into the borehole. Gamma rays scatter off the formation. Detectors measure the return signal. The technique reveals whether petroleum exists in commercial quantities. Medical applications remain limited. The element's radioactivity and toxicity restrict its use to specialized diagnostic equipment.</w:t>
      </w:r>
    </w:p>
    <w:p>
      <w:pPr>
        <w:pStyle w:val="Heading2"/>
      </w:pPr>
      <w:r>
        <w:t>Radiotoxicity</w:t>
      </w:r>
    </w:p>
    <w:p>
      <w:r>
        <w:t>Alpha emitters damage tissue when internalized. Americium concentrates in bone and liver if ingested or inhaled. The alpha particles destroy cells within millimeters of deposit sites. The biological half-life extends to decades. The element remains in the body, irradiating surrounding tissue continuously. Workers handling americium require strict protocols: glove boxes, ventilation systems, continuous monitoring. A 1976 incident at the Hanford Site exposed a worker to americium aerosol. Despite chelation therapy, significant bone contamination persisted. The accident prompted revised safety standards. Smoke detectors pose minimal risk unless dismantled and the source material dispersed.</w:t>
      </w:r>
    </w:p>
    <w:p>
      <w:pPr>
        <w:pStyle w:val="Heading2"/>
      </w:pPr>
      <w:r>
        <w:t>Space Exploration</w:t>
      </w:r>
    </w:p>
    <w:p>
      <w:r>
        <w:t>Americium-241 powers some deep space missions. Radioisotope thermoelectric generators convert decay heat into electricity. Plutonium-238 is preferred for its higher power density, but limited supplies prompted investigation of americium alternatives. The European Space Agency has studied americium-241 for future missions. The isotope is more available as a byproduct of reactor operations. Power output is lower, requiring larger generators or acceptance of reduced capability. Mars rovers and outer planet missions operate far from the Sun, where solar panels fail. Radioisotopes provide the only reliable long-duration power. The choice between plutonium scarcity and americium abundance shapes mission design.</w:t>
      </w:r>
    </w:p>
    <w:p>
      <w:pPr>
        <w:pStyle w:val="Heading2"/>
      </w:pPr>
      <w:r>
        <w:t>Element Naming</w:t>
      </w:r>
    </w:p>
    <w:p>
      <w:r>
        <w:t>The decision to name element 95 after the Americas reflected Cold War context. Seaborg chose to honor the continent where the discovery occurred, establishing a precedent. Later elements carried names of scientists, laboratories, places. Element 97 became berkelium after Berkeley, California. Element 98 became californium. The pattern broke and reformed multiple times. The naming of synthetic elements became geopolitical. Russian, German, and American laboratories competed for priority, for the right to propose names. Americium sits early in this sequence, before disputes intensified, before committees formed to arbitrate claims. Its name simply stated fact: this element came from the New World.</w:t>
      </w:r>
    </w:p>
    <w:p>
      <w:pPr>
        <w:spacing w:before="240" w:after="240"/>
      </w:pPr>
    </w:p>
    <w:p>
      <w:r>
        <w:rPr>
          <w:i/>
        </w:rPr>
        <w:t>Part of the Periodic Tales collection at alexandria.press</w:t>
      </w:r>
    </w:p>
    <w:p>
      <w:r>
        <w:br w:type="page"/>
      </w:r>
    </w:p>
    <w:p>
      <w:pPr>
        <w:spacing w:before="480" w:after="240"/>
      </w:pPr>
      <w:r>
        <w:rPr>
          <w:rFonts w:ascii="Georgia" w:hAnsi="Georgia"/>
          <w:b/>
          <w:sz w:val="36"/>
        </w:rPr>
        <w:t>Curium (Cm, #96)</w:t>
      </w:r>
    </w:p>
    <w:p>
      <w:pPr>
        <w:spacing w:after="240"/>
      </w:pPr>
      <w:r>
        <w:rPr>
          <w:i/>
          <w:color w:val="505050"/>
          <w:sz w:val="24"/>
        </w:rPr>
        <w:t>Born of War, Named for Science</w:t>
      </w:r>
    </w:p>
    <w:p>
      <w:r>
        <w:rPr>
          <w:b/>
          <w:i/>
        </w:rPr>
        <w:t>Born of War, Named for Science</w:t>
      </w:r>
    </w:p>
    <w:p>
      <w:pPr>
        <w:spacing w:before="120" w:after="120"/>
        <w:ind w:left="720" w:right="720"/>
      </w:pPr>
      <w:r>
        <w:rPr>
          <w:b/>
          <w:i/>
          <w:color w:val="646464"/>
        </w:rPr>
        <w:t>Atomic Number:</w:t>
      </w:r>
      <w:r>
        <w:rPr>
          <w:i/>
          <w:color w:val="646464"/>
        </w:rPr>
        <w:t xml:space="preserve"> 96 | </w:t>
      </w:r>
      <w:r>
        <w:rPr>
          <w:b/>
          <w:i/>
          <w:color w:val="646464"/>
        </w:rPr>
        <w:t>Symbol:</w:t>
      </w:r>
      <w:r>
        <w:rPr>
          <w:i/>
          <w:color w:val="646464"/>
        </w:rPr>
        <w:t xml:space="preserve"> Cm | </w:t>
      </w:r>
      <w:r>
        <w:rPr>
          <w:b/>
          <w:i/>
          <w:color w:val="646464"/>
        </w:rPr>
        <w:t>Category:</w:t>
      </w:r>
      <w:r>
        <w:rPr>
          <w:i/>
          <w:color w:val="646464"/>
        </w:rPr>
        <w:t xml:space="preserve"> Actinide</w:t>
      </w:r>
    </w:p>
    <w:p>
      <w:r>
        <w:t>Curium does not exist in nature. Every atom is synthetic, forged in nuclear reactors or particle accelerators. The element first materialized in 1944 at the University of California, Berkeley, when Glenn Seaborg, Ralph James, and Albert Ghiorso bombarded plutonium with alpha particles. They created curium-242, an isotope with a half-life of 163 days. The work occurred during the Manhattan Project, in the shadow of wartime secrecy. The discovery remained classified for three years. When announced in 1947, the element took its name from Marie and Pierre Curie, pioneers of radioactivity research. Curium occupies a position among the transuranics, elements heavier than uranium. All its isotopes are radioactive. The longest-lived, curium-247, persists for 15.6 million years. The element glows faintly purple in the dark from its own radioactive decay. It has found narrow application in specialized equipment. Production remains limited, measured in grams. Most curium exists as waste in spent nuclear fuel.</w:t>
      </w:r>
    </w:p>
    <w:p>
      <w:pPr>
        <w:pStyle w:val="Heading2"/>
      </w:pPr>
      <w:r>
        <w:t>The Berkeley Crucible</w:t>
      </w:r>
    </w:p>
    <w:p>
      <w:r>
        <w:t>The discovery team worked in a modified 60-inch cyclotron. They placed a thin plutonium-239 target in the beam path and bombarded it with helium nuclei accelerated to high energy. The collisions produced curium-242 alongside other reaction products. Separating the new element from plutonium, neptunium, and americium required meticulous chemical processing. The team employed ion-exchange chromatography, a technique Seaborg had refined for handling actinides. They identified curium by its characteristic alpha decay pattern and chemical behavior. The element's chemistry resembled that of gadolinium, its lanthanide analog, confirming Seaborg's actinide concept. This hypothesis proposed that elements 89 through 103 formed a second rare earth series. Curium's discovery, following americium earlier that year, strengthened the theoretical framework.</w:t>
      </w:r>
    </w:p>
    <w:p>
      <w:pPr>
        <w:pStyle w:val="Heading2"/>
      </w:pPr>
      <w:r>
        <w:t>Heat from Decay</w:t>
      </w:r>
    </w:p>
    <w:p>
      <w:r>
        <w:t>Curium-244, with a half-life of 18.1 years, generates substantial heat through alpha decay. One gram produces 2.8 watts continuously. This property enabled its use in radioisotope thermoelectric generators. Soviet lunar missions deployed curium-powered heaters. The Luna 21 rover, which landed in 1973, carried curium-244 to keep instruments warm through the lunar night. NASA considered curium for similar applications but ultimately favored plutonium-238, which produces more heat per gram and has a longer half-life. The heat from curium's decay causes handling difficulties. Even small quantities warm appreciably. Samples glow not just from radioluminescence but from actual thermal radiation. Storage requires careful thermal management.</w:t>
      </w:r>
    </w:p>
    <w:p>
      <w:pPr>
        <w:pStyle w:val="Heading2"/>
      </w:pPr>
      <w:r>
        <w:t>The Production Bottleneck</w:t>
      </w:r>
    </w:p>
    <w:p>
      <w:r>
        <w:t>Creating curium demands sustained neutron irradiation of lighter actinides. Production begins with plutonium-239 in a nuclear reactor. Sequential neutron captures build heavier isotopes. Each capture adds mass. Eventually the process reaches curium. The pathway continues to even heavier elements if irradiation persists. Only a handful of facilities worldwide possess the capability. Oak Ridge National Laboratory in Tennessee operates the High Flux Isotope Reactor, a primary source. Russia's Research Institute of Atomic Reactors in Dimitrovgrad produces quantities. The process takes years. Long irradiation periods in high neutron flux are essential. Even then, output measures in milligrams or grams. Curium-244 costs roughly $185 per milligram. Heavier isotopes are more expensive still. The scarcity constrains research and application.</w:t>
      </w:r>
    </w:p>
    <w:p>
      <w:pPr>
        <w:pStyle w:val="Heading2"/>
      </w:pPr>
      <w:r>
        <w:t>Alpha Particle Spectroscopy</w:t>
      </w:r>
    </w:p>
    <w:p>
      <w:r>
        <w:t>Curium serves as a calibration source in alpha spectroscopy. The technique identifies radioactive materials by measuring the energy of emitted alpha particles. Each isotope produces alphas at characteristic energies. Curium-244 emits alphas at 5.805 MeV, a convenient reference point. Detectors use curium samples to verify proper calibration and energy resolution. Environmental monitoring laboratories employ curium sources when analyzing air filters, soil samples, and water for plutonium or americium contamination. The sources are thin deposits electroplated onto metal discs. They contain microcuries of activity, enough for detection but small enough to handle safely. The sources degrade over time as the isotope decays. Replacement is necessary every few decades.</w:t>
      </w:r>
    </w:p>
    <w:p>
      <w:pPr>
        <w:pStyle w:val="Heading2"/>
      </w:pPr>
      <w:r>
        <w:t>The Transplutonic Elements</w:t>
      </w:r>
    </w:p>
    <w:p>
      <w:r>
        <w:t>Curium stands fourth in the sequence of elements beyond uranium. The transuranics begin with neptunium at 93 and extend to element 118. None exist naturally in significant quantities. All require synthesis. Curium marked a conceptual threshold. Earlier transuranic elements resembled transition metals in their chemistry. Curium's behavior confirmed that a new series had begun. The actinides, like the lanthanides, involve the filling of f-orbitals. This understanding guided searches for subsequent elements. Berkelium, californium, einsteinium, and fermium followed. Each discovery refined techniques for handling vanishingly small quantities and short-lived species. Curium served as both target material for creating heavier elements and a test case for theoretical predictions about actinide chemistry.</w:t>
      </w:r>
    </w:p>
    <w:p>
      <w:pPr>
        <w:pStyle w:val="Heading2"/>
      </w:pPr>
      <w:r>
        <w:t>Waste and Legacy</w:t>
      </w:r>
    </w:p>
    <w:p>
      <w:r>
        <w:t>Spent nuclear fuel contains curium isotopes generated during reactor operation. Curium-242 through curium-246 accumulate as byproducts of neutron capture in uranium and plutonium. They contribute to the long-term radioactivity of nuclear waste. Curium-245 has a half-life of 8,500 years. Curium-246 persists for 4,730 years. These isotopes remain hazardous for tens of thousands of years. Reprocessing spent fuel can extract curium, but most facilities do not separate it. It remains mixed with other actinides in high-level waste destined for deep geological repositories. The element represents a minor component by mass but contributes significantly to decay heat and radiation dose. Strategies for transmuting long-lived isotopes into shorter-lived or stable forms remain experimental.</w:t>
      </w:r>
    </w:p>
    <w:p>
      <w:pPr>
        <w:pStyle w:val="Heading2"/>
      </w:pPr>
      <w:r>
        <w:t>Handling the Invisible Fire</w:t>
      </w:r>
    </w:p>
    <w:p>
      <w:r>
        <w:t>Curium's intense radioactivity demands rigorous safety protocols. Alpha radiation does not penetrate skin, but ingestion or inhalation delivers damaging doses to internal tissues. Work with curium occurs in gloveboxes filled with inert gas. The boxes contain the material behind thick windows. Operators manipulate samples with remote tools. Even gamma and neutron radiation from spontaneous fission require shielding. Curium-244 and heavier isotopes undergo spontaneous fission at measurable rates, releasing neutrons and additional decay products. Personnel monitoring and dosimetry are mandatory. Protective equipment includes respirators when contamination risk exists. Waste from curium experiments must be stored as high-level radioactive material. Despite precautions, researchers have accumulated knowledge. The element forms compounds similar to other actinides. It oxidizes readily in air. It dissolves in acids.</w:t>
      </w:r>
    </w:p>
    <w:p>
      <w:pPr>
        <w:spacing w:before="240" w:after="240"/>
      </w:pPr>
    </w:p>
    <w:p>
      <w:r>
        <w:rPr>
          <w:i/>
        </w:rPr>
        <w:t>Part of the Periodic Tales collection at alexandria.press</w:t>
      </w:r>
    </w:p>
    <w:p>
      <w:r>
        <w:br w:type="page"/>
      </w:r>
    </w:p>
    <w:p>
      <w:pPr>
        <w:spacing w:before="480" w:after="240"/>
      </w:pPr>
      <w:r>
        <w:rPr>
          <w:rFonts w:ascii="Georgia" w:hAnsi="Georgia"/>
          <w:b/>
          <w:sz w:val="36"/>
        </w:rPr>
        <w:t>Berkelium (Bk, #97)</w:t>
      </w:r>
    </w:p>
    <w:p>
      <w:pPr>
        <w:spacing w:after="240"/>
      </w:pPr>
      <w:r>
        <w:rPr>
          <w:i/>
          <w:color w:val="505050"/>
          <w:sz w:val="24"/>
        </w:rPr>
        <w:t>Born in the Cyclotron's Fire</w:t>
      </w:r>
    </w:p>
    <w:p>
      <w:r>
        <w:rPr>
          <w:b/>
          <w:i/>
        </w:rPr>
        <w:t>Born in the Cyclotron's Fire</w:t>
      </w:r>
    </w:p>
    <w:p>
      <w:pPr>
        <w:spacing w:before="120" w:after="120"/>
        <w:ind w:left="720" w:right="720"/>
      </w:pPr>
      <w:r>
        <w:rPr>
          <w:b/>
          <w:i/>
          <w:color w:val="646464"/>
        </w:rPr>
        <w:t>Atomic Number:</w:t>
      </w:r>
      <w:r>
        <w:rPr>
          <w:i/>
          <w:color w:val="646464"/>
        </w:rPr>
        <w:t xml:space="preserve"> 97 | </w:t>
      </w:r>
      <w:r>
        <w:rPr>
          <w:b/>
          <w:i/>
          <w:color w:val="646464"/>
        </w:rPr>
        <w:t>Symbol:</w:t>
      </w:r>
      <w:r>
        <w:rPr>
          <w:i/>
          <w:color w:val="646464"/>
        </w:rPr>
        <w:t xml:space="preserve"> Bk | </w:t>
      </w:r>
      <w:r>
        <w:rPr>
          <w:b/>
          <w:i/>
          <w:color w:val="646464"/>
        </w:rPr>
        <w:t>Category:</w:t>
      </w:r>
      <w:r>
        <w:rPr>
          <w:i/>
          <w:color w:val="646464"/>
        </w:rPr>
        <w:t xml:space="preserve"> Actinide</w:t>
      </w:r>
    </w:p>
    <w:p>
      <w:r>
        <w:t>Berkelium does not exist in nature. Every atom of this element has been made by human hands, synthesized in particle accelerators by bombarding lighter elements with charged particles. Stanley Thompson, Albert Ghiorso, and Glenn Seaborg created it in December 1945 at the University of California, Berkeley, striking americium with helium ions. The element took its name from the city where it first appeared. It belongs to the actinide series, heavy elements that sit below the main body of the periodic table, all radioactive, most synthetic. The most stable isotope, berkelium-247, has a half-life of 1,380 years. In weighable quantities it glows with its own heat. Production requires months of irradiation in nuclear reactors, followed by elaborate chemical separation. A few grams exist worldwide at any moment. Its primary use: as feedstock for creating still heavier elements, stepping stones toward the edge of the periodic table.</w:t>
      </w:r>
    </w:p>
    <w:p>
      <w:pPr>
        <w:pStyle w:val="Heading2"/>
      </w:pPr>
      <w:r>
        <w:t>The Manhattan Project's Offspring</w:t>
      </w:r>
    </w:p>
    <w:p>
      <w:r>
        <w:t>The cyclotron at Berkeley that produced berkelium was built on wartime knowledge. During the Manhattan Project, researchers learned to transmute elements, to push nuclei beyond uranium into the transuranics. After the war, the same teams turned their expertise toward pure discovery. The 60-inch cyclotron became an atomic forge. They created neptunium, plutonium, americium, curium—elements 93 through 96. Berkelium came next. The sample was invisible, measured in micrograms, detected only by its radioactive signature. But it was real. A new element had entered the catalog.</w:t>
      </w:r>
    </w:p>
    <w:p>
      <w:pPr>
        <w:pStyle w:val="Heading2"/>
      </w:pPr>
      <w:r>
        <w:t>Difficult Chemistry</w:t>
      </w:r>
    </w:p>
    <w:p>
      <w:r>
        <w:t>Berkelium occupies a position where quantum mechanics produces unusual behavior. It typically exists in the +3 oxidation state, like other late actinides, but also forms a +4 state under certain conditions. This dual nature makes its chemistry complex, interesting to nuclear chemists studying actinide behavior. Separation from other elements requires precise control of acidity, reducing agents, ion exchange resins. The element must be handled remotely due to radiation. Single atoms have been studied using microchemical techniques. Understanding berkelium helps predict the behavior of heavier elements that exist only briefly.</w:t>
      </w:r>
    </w:p>
    <w:p>
      <w:pPr>
        <w:pStyle w:val="Heading2"/>
      </w:pPr>
      <w:r>
        <w:t>The Californium Bridge</w:t>
      </w:r>
    </w:p>
    <w:p>
      <w:r>
        <w:t>Berkelium serves as precursor to californium-249, produced by neutron bombardment of berkelium-249 in high-flux reactors. This process takes months. The berkelium captures neutrons, undergoes beta decay, transforms. Californium-249 then becomes the target for synthesizing even heavier elements. Without berkelium, access to the upper reaches of the periodic table would be far more difficult. It is infrastructure for the superheavy elements, the ones that exist for fractions of a second. Element 117, tennessine, was discovered by bombarding berkelium with calcium ions.</w:t>
      </w:r>
    </w:p>
    <w:p>
      <w:pPr>
        <w:pStyle w:val="Heading2"/>
      </w:pPr>
      <w:r>
        <w:t>Radiation and Heat</w:t>
      </w:r>
    </w:p>
    <w:p>
      <w:r>
        <w:t>Berkelium-249, the isotope used in research, decays by emitting beta particles and gamma rays. The radiation is intense enough to require thick shielding. Larger samples generate heat from radioactive decay. A gram of berkelium-249 produces about 10 watts of thermal power, enough to feel warm. This property limits handling and storage. The element must be kept in specialized containers designed to dissipate heat and contain radiation. Workers use remote manipulators and hot cells. The glow is not metaphorical.</w:t>
      </w:r>
    </w:p>
    <w:p>
      <w:pPr>
        <w:pStyle w:val="Heading2"/>
      </w:pPr>
      <w:r>
        <w:t>Weighable Quantities</w:t>
      </w:r>
    </w:p>
    <w:p>
      <w:r>
        <w:t>In 1967, researchers at Oak Ridge National Laboratory produced 1.7 grams of berkelium-249, the largest sample ever assembled. It took two years of continuous irradiation in the High Flux Isotope Reactor. This quantity allowed the first measurements of berkelium's bulk properties: melting point, crystal structure, metallic appearance. The sample was silvery. It demonstrated paramagnetic behavior. Most elements can be studied in quantity. Berkelium remains scarce enough that much of its physical chemistry derives from these few occasions when enough atoms gathered in one place to behave like ordinary matter.</w:t>
      </w:r>
    </w:p>
    <w:p>
      <w:pPr>
        <w:pStyle w:val="Heading2"/>
      </w:pPr>
      <w:r>
        <w:t>Naming Convention</w:t>
      </w:r>
    </w:p>
    <w:p>
      <w:r>
        <w:t>The element honors a place, following the tradition of ytterbium (Ytterby, Sweden), europium (Europe), americium (the Americas). Berkeley, California, had become the center of heavy element research. Seven elements would eventually be discovered there or by Berkeley-affiliated scientists. The name was fitting but also marked a departure. Earlier elements often honored people or properties. The synthetic elements increasingly honored institutions, laboratories, nations. They were products of organized science, of cyclotrons and reactors, of government funding and international collaboration. The name acknowledges this.</w:t>
      </w:r>
    </w:p>
    <w:p>
      <w:pPr>
        <w:pStyle w:val="Heading2"/>
      </w:pPr>
      <w:r>
        <w:t>The Production Limit</w:t>
      </w:r>
    </w:p>
    <w:p>
      <w:r>
        <w:t>Global production of berkelium amounts to less than a gram per year, almost entirely at Oak Ridge and the Research Institute of Atomic Reactors in Dimitrovgrad, Russia. Demand exceeds supply. Experiments requiring berkelium targets wait months or years for material. The bottleneck is reactor time and the availability of curium-244, which must be irradiated to produce berkelium. There are proposals for dedicated facilities, but costs are high. The element remains exotic not because of theoretical barriers but because of practical constraints: time, money, reactor capacity. It is a substance that exists at the margin of what industrial civilization can produce.</w:t>
      </w:r>
    </w:p>
    <w:p>
      <w:pPr>
        <w:spacing w:before="240" w:after="240"/>
      </w:pPr>
    </w:p>
    <w:p>
      <w:r>
        <w:rPr>
          <w:i/>
        </w:rPr>
        <w:t>Part of the Periodic Tales collection at alexandria.press</w:t>
      </w:r>
    </w:p>
    <w:p>
      <w:r>
        <w:br w:type="page"/>
      </w:r>
    </w:p>
    <w:p>
      <w:pPr>
        <w:spacing w:before="480" w:after="240"/>
      </w:pPr>
      <w:r>
        <w:rPr>
          <w:rFonts w:ascii="Georgia" w:hAnsi="Georgia"/>
          <w:b/>
          <w:sz w:val="36"/>
        </w:rPr>
        <w:t>Californium (Cf, #98)</w:t>
      </w:r>
    </w:p>
    <w:p>
      <w:pPr>
        <w:spacing w:after="240"/>
      </w:pPr>
      <w:r>
        <w:rPr>
          <w:i/>
          <w:color w:val="505050"/>
          <w:sz w:val="24"/>
        </w:rPr>
        <w:t>Born in Berkeley's Cyclotron</w:t>
      </w:r>
    </w:p>
    <w:p>
      <w:r>
        <w:rPr>
          <w:b/>
          <w:i/>
        </w:rPr>
        <w:t>Born in Berkeley's Cyclotron</w:t>
      </w:r>
    </w:p>
    <w:p>
      <w:pPr>
        <w:spacing w:before="120" w:after="120"/>
        <w:ind w:left="720" w:right="720"/>
      </w:pPr>
      <w:r>
        <w:rPr>
          <w:b/>
          <w:i/>
          <w:color w:val="646464"/>
        </w:rPr>
        <w:t>Atomic Number:</w:t>
      </w:r>
      <w:r>
        <w:rPr>
          <w:i/>
          <w:color w:val="646464"/>
        </w:rPr>
        <w:t xml:space="preserve"> 98 | </w:t>
      </w:r>
      <w:r>
        <w:rPr>
          <w:b/>
          <w:i/>
          <w:color w:val="646464"/>
        </w:rPr>
        <w:t>Symbol:</w:t>
      </w:r>
      <w:r>
        <w:rPr>
          <w:i/>
          <w:color w:val="646464"/>
        </w:rPr>
        <w:t xml:space="preserve"> Cf | </w:t>
      </w:r>
      <w:r>
        <w:rPr>
          <w:b/>
          <w:i/>
          <w:color w:val="646464"/>
        </w:rPr>
        <w:t>Category:</w:t>
      </w:r>
      <w:r>
        <w:rPr>
          <w:i/>
          <w:color w:val="646464"/>
        </w:rPr>
        <w:t xml:space="preserve"> Actinide</w:t>
      </w:r>
    </w:p>
    <w:p>
      <w:r>
        <w:t>Californium does not exist on Earth except where humans make it. No stellar process produces it in quantity. No mineral contains it. It appears only in nuclear reactors and particle accelerators, forged atom by atom through deliberate bombardment of lighter elements.</w:t>
      </w:r>
    </w:p>
    <w:p>
      <w:r>
        <w:t>The element emerged in 1950 at the University of California, Berkeley, when researchers struck curium-242 with alpha particles. They named it for the state and university where it came to be. Only micrograms exist at any moment. A gram of californium-252 costs tens of millions of dollars.</w:t>
      </w:r>
    </w:p>
    <w:p>
      <w:r>
        <w:t>Despite this scarcity, californium has found use. Its isotope californium-252 undergoes spontaneous fission, releasing neutrons at prodigious rates. A single microgram emits 170 million neutrons per second. This makes it invaluable for neutron radiography, well logging in oil exploration, and as a neutron startup source in nuclear reactors. Medicine employs it in cancer treatment, directing neutron beams at tumors resistant to conventional radiation.</w:t>
      </w:r>
    </w:p>
    <w:p>
      <w:r>
        <w:t>The element decays rapidly. Californium-252, the most useful isotope, has a half-life of 2.6 years. Production is continuous, expensive, and limited to a handful of facilities worldwide.</w:t>
      </w:r>
    </w:p>
    <w:p>
      <w:pPr>
        <w:pStyle w:val="Heading2"/>
      </w:pPr>
      <w:r>
        <w:t>The Berkeley Synthesis</w:t>
      </w:r>
    </w:p>
    <w:p>
      <w:r>
        <w:t>Glenn Seaborg, Albert Ghiorso, Kenneth Street Jr., and Stanley Thompson created element 98 by bombarding microgram quantities of curium-242 with 35 MeV alpha particles in Berkeley's 60-inch cyclotron. They detected californium atoms through their decay signatures, working with samples too small to see. The announcement came in March 1950. The team had already discovered americium, curium, berkelium, and would go on to discover five more transuranium elements. Their systematic approach to synthesizing superheavy elements transformed nuclear chemistry.</w:t>
      </w:r>
    </w:p>
    <w:p>
      <w:pPr>
        <w:pStyle w:val="Heading2"/>
      </w:pPr>
      <w:r>
        <w:t>Neutron Fountains</w:t>
      </w:r>
    </w:p>
    <w:p>
      <w:r>
        <w:t>Californium-252 spontaneously fissions without external bombardment, splitting into lighter elements and releasing neutrons. One microgram produces more neutrons per second than most small laboratory sources. Industries use these neutron emissions to peer inside sealed containers, analyze coal for mineral content, detect explosives, and map water tables in oil fields. The neutrons penetrate where X-rays and gamma rays cannot, revealing composition through the way different elements slow or capture neutrons. Portable californium sources bring nuclear analysis to field sites.</w:t>
      </w:r>
    </w:p>
    <w:p>
      <w:pPr>
        <w:pStyle w:val="Heading2"/>
      </w:pPr>
      <w:r>
        <w:t>Medical Isotopes</w:t>
      </w:r>
    </w:p>
    <w:p>
      <w:r>
        <w:t>Neutron brachytherapy employs californium-252 to treat certain cancers, particularly those of the cervix and brain. Physicians place sealed californium sources near or within tumors. The intense neutron flux damages cancer cell DNA more effectively than photon radiation for some tumor types. The treatment remains rare due to californium's cost and limited availability. A few specialized facilities maintain californium inventories. Each source requires careful handling, precise calibration, and eventual return for disposal.</w:t>
      </w:r>
    </w:p>
    <w:p>
      <w:pPr>
        <w:pStyle w:val="Heading2"/>
      </w:pPr>
      <w:r>
        <w:t>Oak Ridge Production</w:t>
      </w:r>
    </w:p>
    <w:p>
      <w:r>
        <w:t>The United States produces californium-252 at Oak Ridge National Laboratory in Tennessee through a multi-year process. Plutonium-239 undergoes neutron bombardment in the High Flux Isotope Reactor, gradually transforming through successive neutron captures into heavier actinides. The target material moves through americium, curium, berkelium, and finally californium. After years of irradiation, technicians chemically separate the californium from other products. The annual production measures tens of milligrams. Russia maintains the only other significant production capability.</w:t>
      </w:r>
    </w:p>
    <w:p>
      <w:pPr>
        <w:pStyle w:val="Heading2"/>
      </w:pPr>
      <w:r>
        <w:t>Half-Life Economics</w:t>
      </w:r>
    </w:p>
    <w:p>
      <w:r>
        <w:t>Californium's decay imposes harsh economic realities. A californium-252 source loses half its strength every 2.6 years through radioactive decay. Users must purchase new sources regularly or accept declining performance. Storage facilities monitor inventory constantly, knowing their stock diminishes daily. This decay also generates heat and radiation, requiring specialized shielding and cooling. The element exists in a perpetual race between production and disappearance. Every californium atom made will be gone within decades, regardless of how carefully stored.</w:t>
      </w:r>
    </w:p>
    <w:p>
      <w:pPr>
        <w:pStyle w:val="Heading2"/>
      </w:pPr>
      <w:r>
        <w:t>Transuranium Chemistry</w:t>
      </w:r>
    </w:p>
    <w:p>
      <w:r>
        <w:t>Californium helped establish the chemistry of the actinide series. Its behavior confirmed that elements 89 through 103 form a distinct series analogous to the lanthanides. Californium typically exists in the +3 oxidation state in solution, though +2 and +4 states occur under specific conditions. These chemical properties guide separation techniques used to isolate californium from production targets. The element forms compounds with oxygen, halogens, and other elements, most of which glow from self-heating caused by radioactive decay.</w:t>
      </w:r>
    </w:p>
    <w:p>
      <w:pPr>
        <w:pStyle w:val="Heading2"/>
      </w:pPr>
      <w:r>
        <w:t>The Weight Barrier</w:t>
      </w:r>
    </w:p>
    <w:p>
      <w:r>
        <w:t>Californium represents one of the last elements produced in weighable quantities. Beyond californium, elements exist only as individual atoms created momentarily in accelerators. Einsteinium and fermium have been made in nanogram amounts. Elements 100 and higher remain in the realm of single atoms observed through decay chains. Californium sits at the edge of bulk matter, the heaviest element for which chemistry can be conducted on visible samples. Past this point, the periodic table becomes a collection of names attached to fleeting atomic events.</w:t>
      </w:r>
    </w:p>
    <w:p>
      <w:pPr>
        <w:spacing w:before="240" w:after="240"/>
      </w:pPr>
    </w:p>
    <w:p>
      <w:r>
        <w:rPr>
          <w:i/>
        </w:rPr>
        <w:t>Part of the Periodic Tales collection at alexandria.press</w:t>
      </w:r>
    </w:p>
    <w:p>
      <w:r>
        <w:br w:type="page"/>
      </w:r>
    </w:p>
    <w:p>
      <w:pPr>
        <w:spacing w:before="480" w:after="240"/>
      </w:pPr>
      <w:r>
        <w:rPr>
          <w:rFonts w:ascii="Georgia" w:hAnsi="Georgia"/>
          <w:b/>
          <w:sz w:val="36"/>
        </w:rPr>
        <w:t>Einsteinium (Es, #99)</w:t>
      </w:r>
    </w:p>
    <w:p>
      <w:pPr>
        <w:spacing w:after="240"/>
      </w:pPr>
      <w:r>
        <w:rPr>
          <w:i/>
          <w:color w:val="505050"/>
          <w:sz w:val="24"/>
        </w:rPr>
        <w:t>Forged in Nuclear Fire</w:t>
      </w:r>
    </w:p>
    <w:p>
      <w:r>
        <w:rPr>
          <w:b/>
          <w:i/>
        </w:rPr>
        <w:t>Forged in Nuclear Fire</w:t>
      </w:r>
    </w:p>
    <w:p>
      <w:pPr>
        <w:spacing w:before="120" w:after="120"/>
        <w:ind w:left="720" w:right="720"/>
      </w:pPr>
      <w:r>
        <w:rPr>
          <w:b/>
          <w:i/>
          <w:color w:val="646464"/>
        </w:rPr>
        <w:t>Atomic Number:</w:t>
      </w:r>
      <w:r>
        <w:rPr>
          <w:i/>
          <w:color w:val="646464"/>
        </w:rPr>
        <w:t xml:space="preserve"> 99 | </w:t>
      </w:r>
      <w:r>
        <w:rPr>
          <w:b/>
          <w:i/>
          <w:color w:val="646464"/>
        </w:rPr>
        <w:t>Symbol:</w:t>
      </w:r>
      <w:r>
        <w:rPr>
          <w:i/>
          <w:color w:val="646464"/>
        </w:rPr>
        <w:t xml:space="preserve"> Es | </w:t>
      </w:r>
      <w:r>
        <w:rPr>
          <w:b/>
          <w:i/>
          <w:color w:val="646464"/>
        </w:rPr>
        <w:t>Category:</w:t>
      </w:r>
      <w:r>
        <w:rPr>
          <w:i/>
          <w:color w:val="646464"/>
        </w:rPr>
        <w:t xml:space="preserve"> Actinide</w:t>
      </w:r>
    </w:p>
    <w:p>
      <w:r>
        <w:t>Einsteinium came into being on November 1, 1952, in the fireball of Ivy Mike, the first hydrogen bomb test at Enewetak Atoll. Scientists sifting through coral debris found isotopes that had never existed on Earth. The element emerged from uranium atoms that had captured fifteen neutrons in the microseconds of detonation, then decayed through a cascade of transformations. Named for Albert Einstein months after his death, it exists only as a consequence of extreme neutron bombardment. No natural occurrence predates human activity. The longest-lived isotope, einsteinium-252, persists for 471 days before radioactive decay claims it. Fewer than a few milligrams have ever been produced. Its properties remain partially unknown. What can be studied reveals a silvery metal that glows with its own radiation. It serves no industrial purpose. Its existence confirms nuclear theory and marks the boundary of elements that can be created in quantity.</w:t>
      </w:r>
    </w:p>
    <w:p>
      <w:pPr>
        <w:pStyle w:val="Heading2"/>
      </w:pPr>
      <w:r>
        <w:t>Debris Collection</w:t>
      </w:r>
    </w:p>
    <w:p>
      <w:r>
        <w:t>Planes equipped with filter paper flew through the mushroom cloud of Ivy Mike hours after detonation. The filters captured radioactive particles. Scientists at Los Alamos and Berkeley analyzed the samples. They found isotopes with atomic numbers higher than any known element. Einsteinium-253 appeared among the products. The discovery remained classified for three years. When announced in 1955, the world learned that thermonuclear explosions were laboratories for creating superheavy elements. The Soviet Union soon detected einsteinium in their own test debris. The arms race became an unintended forge for expanding the periodic table.</w:t>
      </w:r>
    </w:p>
    <w:p>
      <w:pPr>
        <w:pStyle w:val="Heading2"/>
      </w:pPr>
      <w:r>
        <w:t>Island Transmutation</w:t>
      </w:r>
    </w:p>
    <w:p>
      <w:r>
        <w:t>Enewetak's coral contained uranium from fallout of previous tests. The neutron flux from Ivy Mike's fusion reaction was so intense that uranium nuclei absorbed multiple neutrons before they could decay. This rapid neutron capture, called the r-process, normally occurs in supernovae. For milliseconds, the fireball recreated stellar conditions. The coral vaporized, but the nuclear products survived in the cloud. Einsteinium-253 and fermium-255 precipitated as the vapor cooled. Each atom was evidence of a chain of captures and decays that required extraordinary neutron density. The process cannot be replicated in reactors. Every element beyond californium owes its terrestrial existence to weapons tests or particle accelerators.</w:t>
      </w:r>
    </w:p>
    <w:p>
      <w:pPr>
        <w:pStyle w:val="Heading2"/>
      </w:pPr>
      <w:r>
        <w:t>Laboratory Quantities</w:t>
      </w:r>
    </w:p>
    <w:p>
      <w:r>
        <w:t>Producing einsteinium today requires bombarding plutonium or californium with neutrons in high-flux reactors. The Oak Ridge National Laboratory's High Flux Isotope Reactor generates milligram quantities. The process takes months. Einsteinium-253, with its 20-day half-life, is the target isotope. Chemists must work quickly. Separation from other actinides requires ion exchange columns. The element's radioactivity complicates handling. Samples self-heat from decay energy. A few micrograms emit enough radiation to damage measuring instruments. Most experiments study solutions rather than metal. Enough has been isolated to determine some properties: it melts around 860 degrees Celsius, its metallic radius, its magnetic behavior. Much remains unknown.</w:t>
      </w:r>
    </w:p>
    <w:p>
      <w:pPr>
        <w:pStyle w:val="Heading2"/>
      </w:pPr>
      <w:r>
        <w:t>Transuranic Chemistry</w:t>
      </w:r>
    </w:p>
    <w:p>
      <w:r>
        <w:t>Einsteinium occupies the actinide series, following californium. Its chemistry resembles that of other late actinides. In solution it exists primarily in the +3 oxidation state. It forms chlorides, oxides, nitrates. Its compounds are pale and luminescent. The self-glow comes from alpha particles exciting nearby atoms. Studies of einsteinium test theories about actinide bonding. The 5f electrons become less involved in bonding as atomic number increases. Einsteinium marks a transition point. Its behavior helps predict properties of heavier elements that exist only in trace amounts. Chemical experiments require shielded gloveboxes. Researchers work with nanogram quantities under microscopes. Each measurement pushes against the constraints of radioactive decay.</w:t>
      </w:r>
    </w:p>
    <w:p>
      <w:pPr>
        <w:pStyle w:val="Heading2"/>
      </w:pPr>
      <w:r>
        <w:t>Naming Decision</w:t>
      </w:r>
    </w:p>
    <w:p>
      <w:r>
        <w:t>The name honored Albert Einstein, who died in April 1955, months before the element's public announcement. Einstein had played no direct role in its discovery. His equation E=mc² governed the energy release that created it. The name recognized his foundational contributions to nuclear physics. Some scientists preferred commemorating the bomb itself as a feat of engineering. Others wanted a name reflecting the fusion process. Einstein's stature settled the debate. Fermium, element 100, was announced simultaneously and named for Enrico Fermi. Both names acknowledged the theoretical foundations of nuclear science rather than the weapons context of discovery. The tradition continued: later elements honored scientists, not explosions.</w:t>
      </w:r>
    </w:p>
    <w:p>
      <w:pPr>
        <w:pStyle w:val="Heading2"/>
      </w:pPr>
      <w:r>
        <w:t>Synthesis Limit</w:t>
      </w:r>
    </w:p>
    <w:p>
      <w:r>
        <w:t>Einsteinium represents a practical boundary. Elements beyond it require such intense neutron bombardment that production yields drop precipitously. Fermium can be made in reactor quantities barely sufficient for chemical study. Elements 101 and higher exist only as atoms created one at a time in accelerators. The neutron capture path that built einsteinium from uranium cannot proceed much further. Nuclei become too unstable. They fission before capturing additional neutrons. To make heavier elements requires different methods: colliding lighter nuclei at high energy, hoping for fusion. Einsteinium thus marks where one creation pathway ends. Its existence in weighable amounts makes it the heaviest element available for traditional chemistry. Beyond lies a realm of single atoms and millisecond lifetimes.</w:t>
      </w:r>
    </w:p>
    <w:p>
      <w:pPr>
        <w:pStyle w:val="Heading2"/>
      </w:pPr>
      <w:r>
        <w:t>Radiological Hazard</w:t>
      </w:r>
    </w:p>
    <w:p>
      <w:r>
        <w:t>Einsteinium-253 emits alpha particles with energies around 6.6 MeV. Alpha radiation does not penetrate skin but destroys tissue if ingested or inhaled. The element's chemistry resembles calcium, so it concentrates in bone. Internal contamination causes long-term radiation exposure. Handling requires containment and shielding. Gamma rays from decay products penetrate gloveboxes. Neutron emission from spontaneous fission complicates dosimetry. Workers wear multiple monitors. Even microgram quantities present significant hazard. The short half-life means samples lose activity quickly but also release energy intensely while decaying. Environmental release would be localized but severe. No civilian exposure incidents have been recorded. The element's scarcity and confinement to specialized laboratories keeps risk minimal.</w:t>
      </w:r>
    </w:p>
    <w:p>
      <w:pPr>
        <w:pStyle w:val="Heading2"/>
      </w:pPr>
      <w:r>
        <w:t>Scientific Frontier</w:t>
      </w:r>
    </w:p>
    <w:p>
      <w:r>
        <w:t>Current research uses einsteinium to synthesize element 119 and beyond. Bombarding einsteinium targets with calcium-48 ions might fuse nuclei into superheavy elements. These experiments require months of reactor time to produce targets, then weeks of beam time at accelerators. Success rates are measured in atoms per month. Einsteinium's role is as a stepping stone to uncharted nuclear territory. Each new element tests models of nuclear stability. Predictions suggest an "island of stability" around element 114 where nuclei might persist longer than their neighbors. Reaching that island requires navigating through einsteinium and fermium. The experiments proceed at the edge of what neutron sources and accelerators can achieve.</w:t>
      </w:r>
    </w:p>
    <w:p>
      <w:pPr>
        <w:spacing w:before="240" w:after="240"/>
      </w:pPr>
    </w:p>
    <w:p>
      <w:r>
        <w:rPr>
          <w:i/>
        </w:rPr>
        <w:t>Part of the Periodic Tales collection at alexandria.press</w:t>
      </w:r>
    </w:p>
    <w:p>
      <w:r>
        <w:br w:type="page"/>
      </w:r>
    </w:p>
    <w:p>
      <w:pPr>
        <w:spacing w:before="480" w:after="240"/>
      </w:pPr>
      <w:r>
        <w:rPr>
          <w:rFonts w:ascii="Georgia" w:hAnsi="Georgia"/>
          <w:b/>
          <w:sz w:val="36"/>
        </w:rPr>
        <w:t>Fermium (Fm, #100)</w:t>
      </w:r>
    </w:p>
    <w:p>
      <w:pPr>
        <w:spacing w:after="240"/>
      </w:pPr>
      <w:r>
        <w:rPr>
          <w:i/>
          <w:color w:val="505050"/>
          <w:sz w:val="24"/>
        </w:rPr>
        <w:t>Born in a Bomb</w:t>
      </w:r>
    </w:p>
    <w:p>
      <w:r>
        <w:rPr>
          <w:b/>
          <w:i/>
        </w:rPr>
        <w:t>Born in a Bomb</w:t>
      </w:r>
    </w:p>
    <w:p>
      <w:pPr>
        <w:spacing w:before="120" w:after="120"/>
        <w:ind w:left="720" w:right="720"/>
      </w:pPr>
      <w:r>
        <w:rPr>
          <w:b/>
          <w:i/>
          <w:color w:val="646464"/>
        </w:rPr>
        <w:t>Atomic Number:</w:t>
      </w:r>
      <w:r>
        <w:rPr>
          <w:i/>
          <w:color w:val="646464"/>
        </w:rPr>
        <w:t xml:space="preserve"> 100 | </w:t>
      </w:r>
      <w:r>
        <w:rPr>
          <w:b/>
          <w:i/>
          <w:color w:val="646464"/>
        </w:rPr>
        <w:t>Symbol:</w:t>
      </w:r>
      <w:r>
        <w:rPr>
          <w:i/>
          <w:color w:val="646464"/>
        </w:rPr>
        <w:t xml:space="preserve"> Fm | </w:t>
      </w:r>
      <w:r>
        <w:rPr>
          <w:b/>
          <w:i/>
          <w:color w:val="646464"/>
        </w:rPr>
        <w:t>Category:</w:t>
      </w:r>
      <w:r>
        <w:rPr>
          <w:i/>
          <w:color w:val="646464"/>
        </w:rPr>
        <w:t xml:space="preserve"> Actinide</w:t>
      </w:r>
    </w:p>
    <w:p>
      <w:r>
        <w:t>Fermium emerged into existence on November 1, 1952, in the debris of the first thermonuclear weapon test. The Mike shot vaporized an island in the Pacific, and in that fireball, uranium atoms captured seventeen neutrons in rapid succession before decaying to element 100. Scientists sifting through radioactive coral debris found traces of the new element months later. It exists nowhere in nature. Every atom must be synthesized. The most stable isotope, fermium-257, has a half-life of 100 days. Most isotopes last hours or minutes. This brevity limits what can be known. Fermium marks a boundary in the periodic table: the last element that can be studied in bulk quantities, though "bulk" means micrograms. Beyond it, elements become so short-lived that only single atoms can be observed. The element honors Enrico Fermi, who died of cancer in 1954, two years after his namesake's violent birth.</w:t>
      </w:r>
    </w:p>
    <w:p>
      <w:pPr>
        <w:pStyle w:val="Heading2"/>
      </w:pPr>
      <w:r>
        <w:t>Pacific Genesis</w:t>
      </w:r>
    </w:p>
    <w:p>
      <w:r>
        <w:t>The Mike test detonated with 10.4 megatons of force. In the microseconds of nuclear fire, free neutrons flooded surrounding uranium-238. Nuclei absorbed neutrons faster than they could decay, climbing the periodic table in a process called rapid neutron capture. The weapon's designers had not predicted this synthesis route. When scientists analyzed fallout samples collected from air filters and seabed coral, they found isotopes that should not exist: einsteinium-253 and fermium-255. The discovery remained classified until 1955. A Swedish team led by Albert Ghiorso had independently created fermium by bombarding lighter elements with ions, but the bomb test had made it first. All subsequent fermium production uses particle accelerators, not explosions.</w:t>
      </w:r>
    </w:p>
    <w:p>
      <w:pPr>
        <w:pStyle w:val="Heading2"/>
      </w:pPr>
      <w:r>
        <w:t>The Production Problem</w:t>
      </w:r>
    </w:p>
    <w:p>
      <w:r>
        <w:t>Fermium is made by bombarding plutonium or californium with neutrons in research reactors. The process takes months. Target material must accumulate neutrons one at a time. Each capture creates a heavier isotope, inching toward fermium. Yields measure in trillionths of a gram. The Oak Ridge National Laboratory maintains the only U.S. production capability. A single campaign might produce 100 nanograms. This scarcity makes fermium expensive beyond calculation. Most of what is made immediately decays. Handling requires hot cells and remote manipulation. The element has no applications outside research. It exists to be studied, to push knowledge toward the periodic table's edge.</w:t>
      </w:r>
    </w:p>
    <w:p>
      <w:pPr>
        <w:pStyle w:val="Heading2"/>
      </w:pPr>
      <w:r>
        <w:t>Properties in Shadow</w:t>
      </w:r>
    </w:p>
    <w:p>
      <w:r>
        <w:t>Fermium's properties remain partially unknown. The quantities are too small, the lifetimes too brief. It is a silvery metal, presumably, like lighter actinides. It should have a melting point around 1,800 Kelvin. It exists in the +3 oxidation state in solution. Beyond that, certainty fades. Experiments must work with femtogram samples, single atoms observed by their decay signatures. Fermium-257 emits alpha particles as it transforms to californium-253. This decay provides the primary means of detection. The element's chemistry has been studied in solution at concentrations so dilute that individual molecules can be counted. Every measurement pushes technique to its limit.</w:t>
      </w:r>
    </w:p>
    <w:p>
      <w:pPr>
        <w:pStyle w:val="Heading2"/>
      </w:pPr>
      <w:r>
        <w:t>The Fermi Legacy</w:t>
      </w:r>
    </w:p>
    <w:p>
      <w:r>
        <w:t>Enrico Fermi built the first nuclear reactor in 1942. He predicted the existence of transuranium elements a decade earlier. His work on neutron physics made element synthesis possible. The naming honored both the man and the method: Fermi had shown how neutron bombardment could create new elements, and fermium arose from neutron capture taken to its extreme. He did not live to see the element's official recognition. Cancer claimed him at 53, possibly linked to his radiation exposure during the Manhattan Project. Fermium's discovery was announced in 1955, the year after his death. It remains the heaviest element named for a person during their century.</w:t>
      </w:r>
    </w:p>
    <w:p>
      <w:pPr>
        <w:pStyle w:val="Heading2"/>
      </w:pPr>
      <w:r>
        <w:t>Research Frontier</w:t>
      </w:r>
    </w:p>
    <w:p>
      <w:r>
        <w:t>Fermium marks a transition point. Lighter elements can be made in weighable amounts. Heavier ones exist as isolated atoms. Fermium-257 sits at the boundary: micrograms are possible, barely. This makes it the starting point for synthesizing elements 101 and above. Researchers bombard fermium targets with lighter ions, hoping for fusion. Most collisions fail. Success rates measure in picobarns, a unit so small it describes the effective cross-sectional area of an atomic nucleus. One successful fusion per trillion attempts. From these rare events, elements like mendelevium emerge. Fermium is both subject and tool, studied in itself and used to reach beyond itself.</w:t>
      </w:r>
    </w:p>
    <w:p>
      <w:pPr>
        <w:pStyle w:val="Heading2"/>
      </w:pPr>
      <w:r>
        <w:t>Decay Chains</w:t>
      </w:r>
    </w:p>
    <w:p>
      <w:r>
        <w:t>Fermium appears in the decay chains of heavier synthetic elements. When oganesson or tennessine disintegrate, they cascade down through lighter elements. Fermium isotopes flicker into existence for seconds or minutes before decaying further. These chains map the landscape of superheavy nuclei. They reveal which combinations of protons and neutrons can briefly exist. Fermium-256, with a half-life of 158 minutes, sometimes appears in these cascades. Its presence confirms that a heavier element was created. Decay signatures become fingerprints. The periodic table's upper reaches are explored one atom at a time, and fermium is a recurring waypoint.</w:t>
      </w:r>
    </w:p>
    <w:p>
      <w:pPr>
        <w:pStyle w:val="Heading2"/>
      </w:pPr>
      <w:r>
        <w:t>No Natural Occurrence</w:t>
      </w:r>
    </w:p>
    <w:p>
      <w:r>
        <w:t>Fermium does not exist in Earth's crust, oceans, or atmosphere. It has never been found in meteorites or cosmic rays. Stellar nucleosynthesis does not produce it. Supernovae create elements up to fermium's mass through rapid neutron capture, but the products decay before they can be incorporated into new star systems. Fermium's longest-lived isotope would vanish in geologic time even if it were made. Only human technology creates it, and only briefly. It is wholly synthetic, wholly ephemeral, a marker of how far intelligence can reach into atomic architecture before time erases the work.</w:t>
      </w:r>
    </w:p>
    <w:p>
      <w:pPr>
        <w:spacing w:before="240" w:after="240"/>
      </w:pPr>
    </w:p>
    <w:p>
      <w:r>
        <w:rPr>
          <w:i/>
        </w:rPr>
        <w:t>Part of the Periodic Tales collection at alexandria.press</w:t>
      </w:r>
    </w:p>
    <w:p>
      <w:r>
        <w:br w:type="page"/>
      </w:r>
    </w:p>
    <w:p>
      <w:pPr>
        <w:spacing w:before="480" w:after="240"/>
      </w:pPr>
      <w:r>
        <w:rPr>
          <w:rFonts w:ascii="Georgia" w:hAnsi="Georgia"/>
          <w:b/>
          <w:sz w:val="36"/>
        </w:rPr>
        <w:t>Mendelevium (Md, #101)</w:t>
      </w:r>
    </w:p>
    <w:p>
      <w:pPr>
        <w:spacing w:after="240"/>
      </w:pPr>
      <w:r>
        <w:rPr>
          <w:i/>
          <w:color w:val="505050"/>
          <w:sz w:val="24"/>
        </w:rPr>
        <w:t>Born in a Cyclotron's Beam</w:t>
      </w:r>
    </w:p>
    <w:p>
      <w:r>
        <w:rPr>
          <w:b/>
          <w:i/>
        </w:rPr>
        <w:t>Born in a Cyclotron's Beam</w:t>
      </w:r>
    </w:p>
    <w:p>
      <w:pPr>
        <w:spacing w:before="120" w:after="120"/>
        <w:ind w:left="720" w:right="720"/>
      </w:pPr>
      <w:r>
        <w:rPr>
          <w:b/>
          <w:i/>
          <w:color w:val="646464"/>
        </w:rPr>
        <w:t>Atomic Number:</w:t>
      </w:r>
      <w:r>
        <w:rPr>
          <w:i/>
          <w:color w:val="646464"/>
        </w:rPr>
        <w:t xml:space="preserve"> 101 | </w:t>
      </w:r>
      <w:r>
        <w:rPr>
          <w:b/>
          <w:i/>
          <w:color w:val="646464"/>
        </w:rPr>
        <w:t>Symbol:</w:t>
      </w:r>
      <w:r>
        <w:rPr>
          <w:i/>
          <w:color w:val="646464"/>
        </w:rPr>
        <w:t xml:space="preserve"> Md | </w:t>
      </w:r>
      <w:r>
        <w:rPr>
          <w:b/>
          <w:i/>
          <w:color w:val="646464"/>
        </w:rPr>
        <w:t>Category:</w:t>
      </w:r>
      <w:r>
        <w:rPr>
          <w:i/>
          <w:color w:val="646464"/>
        </w:rPr>
        <w:t xml:space="preserve"> Actinide</w:t>
      </w:r>
    </w:p>
    <w:p>
      <w:r>
        <w:t>Mendelevium does not exist in nature. Every atom of element 101 has been assembled by human hands, created through the collision of lighter nuclei in particle accelerators. The first seventeen atoms came into being in 1955 at the University of California, Berkeley, when scientists bombarded einsteinium-253 with helium ions. The element exists only in laboratories, decays within minutes or hours, and has never been accumulated in visible quantity. All known isotopes are radioactive. The longest-lived, mendelevium-258, survives fifty-one days before splitting apart. Despite its brief existence and infinitesimal production, mendelevium represents a milestone: the last element that can be synthesized one atom at a time and identified through decay alone, without needing mass spectrometry or other sophisticated detection. Named for Dmitri Mendeleev, architect of the periodic table, it occupies the position his system predicted for it.</w:t>
      </w:r>
    </w:p>
    <w:p>
      <w:pPr>
        <w:pStyle w:val="Heading2"/>
      </w:pPr>
      <w:r>
        <w:t>One Atom at a Time</w:t>
      </w:r>
    </w:p>
    <w:p>
      <w:r>
        <w:t>The discovery took place on a resin-coated strip of gold foil. Berkeley researchers Albert Ghiorso, Glenn Seaborg, and their team created mendelevium atoms so few they could be counted individually. The target material, einsteinium-253, was itself synthetic and scarce. The bombardment produced one atom of mendelevium every three hours. Each atom stuck to the gold foil, which researchers dissolved in acid and passed through an ion-exchange column. The mendelevium separated from other elements and landed on a catcher foil, where its spontaneous fission announced its presence. The entire initial experiment detected seventeen atoms. No chemical tests were possible. No weighing. Just the unmistakable signature of decay. This discovery method marked both achievement and limit—the boundary where classical chemistry gives way to nuclear physics.</w:t>
      </w:r>
    </w:p>
    <w:p>
      <w:pPr>
        <w:pStyle w:val="Heading2"/>
      </w:pPr>
      <w:r>
        <w:t>The Naming Debate</w:t>
      </w:r>
    </w:p>
    <w:p>
      <w:r>
        <w:t>Seaborg's team announced element 101 in 1955 and proposed the name mendelevium, breaking with the tradition of naming elements after places or mythological figures. The choice honored Mendeleev, who had died fifty years earlier without knowing that his periodic system would accommodate elements far beyond those known in his lifetime. Some chemists objected. Naming elements after people was uncommon, and doing so while the discoverers were still alive seemed presumptuous. The International Union of Pure and Applied Chemistry deliberated. They accepted mendelevium in 1963, setting a precedent. Later transuranics would be named for Einstein, Fermi, and Lawrence. Mendeleev, who arranged the elements by atomic weight and predicted the properties of undiscovered elements, now had his own element, one that exists only because humans learned to force atomic nuclei together.</w:t>
      </w:r>
    </w:p>
    <w:p>
      <w:pPr>
        <w:pStyle w:val="Heading2"/>
      </w:pPr>
      <w:r>
        <w:t>Isotope Inventory</w:t>
      </w:r>
    </w:p>
    <w:p>
      <w:r>
        <w:t>Sixteen isotopes of mendelevium are known. All are radioactive. All decay through alpha emission, electron capture, or spontaneous fission. Mendelevium-258, the most stable, has a half-life of fifty-one days. Mendelevium-256, with a half-life of seventy-seven minutes, has been produced in slightly larger quantities and studied more extensively. Mendelevium-260, discovered in 1986, lasts thirty-two days but requires berkelium targets that are themselves difficult to produce. The isotopes cluster in a narrow mass range. Below mendelevium-247, the nuclei are too light to hold together. Above mendelevium-260, they split almost instantly. This element exists in a small window of nuclear stability, balanced between the forces that bind protons and neutrons and those that tear them apart.</w:t>
      </w:r>
    </w:p>
    <w:p>
      <w:pPr>
        <w:pStyle w:val="Heading2"/>
      </w:pPr>
      <w:r>
        <w:t>Chemistry in the Femtogram</w:t>
      </w:r>
    </w:p>
    <w:p>
      <w:r>
        <w:t>No one has ever seen mendelevium. No macroscopic sample exists. The total amount ever produced would fit in a space invisible to the naked eye. Yet chemists have determined its oxidation states, its ionic radius, its position in the actinide series. They work with individual atoms or small clusters, using micro-techniques developed specifically for studying transuranics. Mendelevium forms a +2 ion in solution, unusual among actinides, which typically favor +3 or higher oxidation states. This property, predicted by theory and confirmed by experiment, reveals how electron shells behave at the far edge of the periodic table. The element's chemistry resembles that of thulium, the rare earth element directly above it, confirming that the actinide series follows patterns established by the lanthanides.</w:t>
      </w:r>
    </w:p>
    <w:p>
      <w:pPr>
        <w:pStyle w:val="Heading2"/>
      </w:pPr>
      <w:r>
        <w:t>The Cyclotron's Limit</w:t>
      </w:r>
    </w:p>
    <w:p>
      <w:r>
        <w:t>Mendelevium marks a threshold. Elements lighter than 101 can be synthesized in quantities sufficient for chemical study using traditional methods. Beyond mendelevium, production rates drop and lifetimes shorten. Element 102, nobelium, required years of conflicting claims before confirmation. Element 103, lawrencium, exists in such small amounts that its chemistry remains partially unknown. Mendelevium represents the last element where classical chemical separation techniques—ion exchange, solvent extraction—can isolate and identify the product. Heavier elements require detection methods that work atom by atom, recognizing decay chains or measuring mass directly. The cyclotron at Berkeley that produced the first mendelevium was a workhorse of mid-century nuclear science, capable of bombarding targets for hours. Creating heavier elements demands more powerful machines, more exotic targets, longer bombardment times. Mendelevium sits at the edge of what brute force can accomplish.</w:t>
      </w:r>
    </w:p>
    <w:p>
      <w:pPr>
        <w:pStyle w:val="Heading2"/>
      </w:pPr>
      <w:r>
        <w:t>The Einsteinium Problem</w:t>
      </w:r>
    </w:p>
    <w:p>
      <w:r>
        <w:t>Making mendelevium requires einsteinium, element 99, which does not occur naturally and must itself be synthesized. Einsteinium comes primarily from nuclear reactors, where it forms through the slow neutron capture of lighter actinides. The process takes months. The yields are tiny. A typical campaign produces micrograms of einsteinium-253, enough to coat a target the size of a pinhead. This material decays with a half-life of twenty days. Researchers must move quickly from reactor to cyclotron, bombarding the target before it vanishes. The supply chain for superheavy element research passes through einsteinium, and global production is measured in milligrams per year. Experiments compete for target material. Mendelevium studies happen when einsteinium is available, which is seldom.</w:t>
      </w:r>
    </w:p>
    <w:p>
      <w:pPr>
        <w:pStyle w:val="Heading2"/>
      </w:pPr>
      <w:r>
        <w:t>No Known Use</w:t>
      </w:r>
    </w:p>
    <w:p>
      <w:r>
        <w:t>Mendelevium has no application outside fundamental research. Its short half-life, minimal production, and high radioactivity preclude any practical role. It will never be a commercial product. It will never treat disease or generate power. Its value lies in what it reveals about nuclear structure, electron configuration, and the limits of matter. The element tests theories of how atomic nuclei hold together under extreme conditions. It confirms predictions about chemical behavior at the edge of the periodic table. It demonstrates that humans can, with sufficient effort, construct elements that the universe does not make naturally. Mendelevium exists because scientists can make it and because, in making it, they learn. That is the entirety of its purpose.</w:t>
      </w:r>
    </w:p>
    <w:p>
      <w:pPr>
        <w:pStyle w:val="Heading2"/>
      </w:pPr>
      <w:r>
        <w:t>Beyond the Island</w:t>
      </w:r>
    </w:p>
    <w:p>
      <w:r>
        <w:t>Mendelevium decays too quickly to serve as a stepping stone to heavier elements. Researchers seeking elements 102 and beyond use different target materials and methods. The search for the "island of stability"—a predicted region where superheavy nuclei might last minutes or hours instead of microseconds—bypasses mendelevium. Theoretical calculations suggest that around element 114 or 126, nuclear shells close in ways that provide extra stability. Experiments have reached element 118. None of these elements pass through mendelevium on their way into existence. The element occupies a position in the actinide series, completing the row that begins with actinium, but the story of superheavy elements moves on without it. Mendelevium remains a marker of what was possible in 1955, not a route to what might be possible now.</w:t>
      </w:r>
    </w:p>
    <w:p>
      <w:pPr>
        <w:spacing w:before="240" w:after="240"/>
      </w:pPr>
    </w:p>
    <w:p>
      <w:r>
        <w:rPr>
          <w:i/>
        </w:rPr>
        <w:t>Part of the Periodic Tales collection at alexandria.press</w:t>
      </w:r>
    </w:p>
    <w:p>
      <w:r>
        <w:br w:type="page"/>
      </w:r>
    </w:p>
    <w:p>
      <w:pPr>
        <w:spacing w:before="480" w:after="240"/>
      </w:pPr>
      <w:r>
        <w:rPr>
          <w:rFonts w:ascii="Georgia" w:hAnsi="Georgia"/>
          <w:b/>
          <w:sz w:val="36"/>
        </w:rPr>
        <w:t>Nobelium (No, #102)</w:t>
      </w:r>
    </w:p>
    <w:p>
      <w:pPr>
        <w:spacing w:after="240"/>
      </w:pPr>
      <w:r>
        <w:rPr>
          <w:i/>
          <w:color w:val="505050"/>
          <w:sz w:val="24"/>
        </w:rPr>
        <w:t>Born in Berkeley, Barely There</w:t>
      </w:r>
    </w:p>
    <w:p>
      <w:r>
        <w:rPr>
          <w:b/>
          <w:i/>
        </w:rPr>
        <w:t>Born in Berkeley, Barely There</w:t>
      </w:r>
    </w:p>
    <w:p>
      <w:pPr>
        <w:spacing w:before="120" w:after="120"/>
        <w:ind w:left="720" w:right="720"/>
      </w:pPr>
      <w:r>
        <w:rPr>
          <w:b/>
          <w:i/>
          <w:color w:val="646464"/>
        </w:rPr>
        <w:t>Atomic Number:</w:t>
      </w:r>
      <w:r>
        <w:rPr>
          <w:i/>
          <w:color w:val="646464"/>
        </w:rPr>
        <w:t xml:space="preserve"> 102 | </w:t>
      </w:r>
      <w:r>
        <w:rPr>
          <w:b/>
          <w:i/>
          <w:color w:val="646464"/>
        </w:rPr>
        <w:t>Symbol:</w:t>
      </w:r>
      <w:r>
        <w:rPr>
          <w:i/>
          <w:color w:val="646464"/>
        </w:rPr>
        <w:t xml:space="preserve"> No | </w:t>
      </w:r>
      <w:r>
        <w:rPr>
          <w:b/>
          <w:i/>
          <w:color w:val="646464"/>
        </w:rPr>
        <w:t>Category:</w:t>
      </w:r>
      <w:r>
        <w:rPr>
          <w:i/>
          <w:color w:val="646464"/>
        </w:rPr>
        <w:t xml:space="preserve"> Actinide</w:t>
      </w:r>
    </w:p>
    <w:p>
      <w:r>
        <w:t>Nobelium exists only because humans force it into being. No natural deposit contains it. No star produces it in meaningful quantities. It appears when heavy ions collide in particle accelerators, lives for seconds or minutes, then decays into lighter elements. Element 102 marks a boundary in the periodic table where synthesis becomes exponentially difficult, where each additional proton demands greater energy and yields fewer atoms. Produced a few atoms at a time, nobelium has no applications beyond the study of nuclear physics itself. Its existence confirms theories about nuclear structure at the edge of stability. Named for Alfred Nobel in 1957, though the naming proved premature and the discovery disputed, nobelium represents the human capacity to create what nature largely forbids.</w:t>
      </w:r>
    </w:p>
    <w:p>
      <w:pPr>
        <w:pStyle w:val="Heading2"/>
      </w:pPr>
      <w:r>
        <w:t>Contested Birth</w:t>
      </w:r>
    </w:p>
    <w:p>
      <w:r>
        <w:t>Three laboratories claimed first synthesis. A Swedish-American team at the Nobel Institute announced success in 1957, bombarding curium with carbon ions. Soviet scientists at Dubna reported different results in 1958. The Lawrence Berkeley National Laboratory produced convincing evidence in 1958 using a different isotope. The dispute centered on detection methods and which fleeting signals constituted genuine discovery. The International Union of Pure and Applied Chemistry eventually credited Berkeley. The Swedish team had proposed the name nobelium to honor Alfred Nobel; despite questions about their claim, the name stuck. Priority disputes over synthetic elements became common as laboratories pushed into heavier, more unstable territory where atoms existed too briefly for easy confirmation.</w:t>
      </w:r>
    </w:p>
    <w:p>
      <w:pPr>
        <w:pStyle w:val="Heading2"/>
      </w:pPr>
      <w:r>
        <w:t>Minutes to Oblivion</w:t>
      </w:r>
    </w:p>
    <w:p>
      <w:r>
        <w:t>Nobelium's most stable isotope, nobelium-259, has a half-life of fifty-eight minutes. Most isotopes last seconds. This extreme instability makes experimental work a race against decay. Researchers must synthesize the element, isolate it chemically, and study its properties before the atoms vanish. Early experiments used nobelium-255, which decays in three minutes through alpha emission. Later work with nobelium-259 allowed ion-exchange chromatography studies. The element exhibits a +2 oxidation state unusual among actinides, which typically favor +3. This chemistry had to be deduced from experiments on vanishingly small samples. Each study consumed months of accelerator time to produce data on atoms that existed briefly enough to be measured in heartbeats.</w:t>
      </w:r>
    </w:p>
    <w:p>
      <w:pPr>
        <w:pStyle w:val="Heading2"/>
      </w:pPr>
      <w:r>
        <w:t>The Accelerator's Product</w:t>
      </w:r>
    </w:p>
    <w:p>
      <w:r>
        <w:t>Creating nobelium requires bombarding a curium target with carbon or oxygen ions. The Lawrence Berkeley National Laboratory's Heavy Ion Linear Accelerator produces a beam traveling at a significant fraction of light speed. When projectile and target nuclei fuse, they form a compound nucleus that might, rarely, settle into nobelium rather than immediately fragmenting. The production rate measures in atoms per hour. Electromagnetic separators sort the products; detectors record characteristic alpha particle energies that identify specific isotopes. The entire apparatus serves to catch and characterize atoms that exist in quantities too small to see, weigh, or handle. Each nobelium atom costs thousands of dollars in accelerator operation. The element exists as concept made briefly real, then lost.</w:t>
      </w:r>
    </w:p>
    <w:p>
      <w:pPr>
        <w:pStyle w:val="Heading2"/>
      </w:pPr>
      <w:r>
        <w:t>No Future Outside Theory</w:t>
      </w:r>
    </w:p>
    <w:p>
      <w:r>
        <w:t>Nobelium has no applications. Its scarcity, short existence, and production cost eliminate any practical use. It exists for nuclear physics research alone. Studies of nobelium help map the boundaries of nuclear stability, test theoretical predictions about how protons and neutrons arrange themselves in heavy nuclei, and guide the search for the theorized island of stability where superheavy elements might exist for longer periods. The chemistry experiments, painstaking as they are, confirm that actinide chemistry continues to element 102 and suggest how elements beyond might behave. Nobelium's value lies entirely in what it teaches about nuclear structure. It is knowledge made physical, existing only long enough to be measured, recorded, and understood.</w:t>
      </w:r>
    </w:p>
    <w:p>
      <w:pPr>
        <w:spacing w:before="240" w:after="240"/>
      </w:pPr>
    </w:p>
    <w:p>
      <w:r>
        <w:rPr>
          <w:i/>
        </w:rPr>
        <w:t>Part of the Periodic Tales collection at alexandria.press</w:t>
      </w:r>
    </w:p>
    <w:p>
      <w:r>
        <w:br w:type="page"/>
      </w:r>
    </w:p>
    <w:p>
      <w:pPr>
        <w:spacing w:before="480" w:after="240"/>
      </w:pPr>
      <w:r>
        <w:rPr>
          <w:rFonts w:ascii="Georgia" w:hAnsi="Georgia"/>
          <w:b/>
          <w:sz w:val="36"/>
        </w:rPr>
        <w:t>Lawrencium (Lr, #103)</w:t>
      </w:r>
    </w:p>
    <w:p>
      <w:pPr>
        <w:spacing w:after="240"/>
      </w:pPr>
      <w:r>
        <w:rPr>
          <w:i/>
          <w:color w:val="505050"/>
          <w:sz w:val="24"/>
        </w:rPr>
        <w:t>The Element That Barely Exists</w:t>
      </w:r>
    </w:p>
    <w:p>
      <w:r>
        <w:rPr>
          <w:b/>
          <w:i/>
        </w:rPr>
        <w:t>The Element That Barely Exists</w:t>
      </w:r>
    </w:p>
    <w:p>
      <w:pPr>
        <w:spacing w:before="120" w:after="120"/>
        <w:ind w:left="720" w:right="720"/>
      </w:pPr>
      <w:r>
        <w:rPr>
          <w:b/>
          <w:i/>
          <w:color w:val="646464"/>
        </w:rPr>
        <w:t>Atomic Number:</w:t>
      </w:r>
      <w:r>
        <w:rPr>
          <w:i/>
          <w:color w:val="646464"/>
        </w:rPr>
        <w:t xml:space="preserve"> 103 | </w:t>
      </w:r>
      <w:r>
        <w:rPr>
          <w:b/>
          <w:i/>
          <w:color w:val="646464"/>
        </w:rPr>
        <w:t>Symbol:</w:t>
      </w:r>
      <w:r>
        <w:rPr>
          <w:i/>
          <w:color w:val="646464"/>
        </w:rPr>
        <w:t xml:space="preserve"> Lr | </w:t>
      </w:r>
      <w:r>
        <w:rPr>
          <w:b/>
          <w:i/>
          <w:color w:val="646464"/>
        </w:rPr>
        <w:t>Category:</w:t>
      </w:r>
      <w:r>
        <w:rPr>
          <w:i/>
          <w:color w:val="646464"/>
        </w:rPr>
        <w:t xml:space="preserve"> Actinide</w:t>
      </w:r>
    </w:p>
    <w:p>
      <w:r>
        <w:t>Lawrencium occupies the final position in the actinide series, a synthetic element that exists only in laboratories and only for moments. Created through nuclear bombardment, it has never been observed in quantities visible to the naked eye. The longest-lived isotope, lawrencium-266, persists for eleven hours before decaying. All other isotopes vanish faster, some in mere seconds. Scientists have produced perhaps a few thousand atoms total across all experiments. Despite this scarcity, lawrencium marks a boundary: it closes the actinide series and sits where the periodic table transitions from one fundamental arrangement to another. Its properties remain largely theoretical, inferred from its position and from calculations rather than direct measurement. No practical application exists or will likely ever exist. Lawrencium serves science as a test of theory, a confirmation that elements can be created where nature chose not to make them, and a reminder that matter organized beyond certain limits becomes unsustainable.</w:t>
      </w:r>
    </w:p>
    <w:p>
      <w:pPr>
        <w:pStyle w:val="Heading2"/>
      </w:pPr>
      <w:r>
        <w:t>Berkeley's Achievement</w:t>
      </w:r>
    </w:p>
    <w:p>
      <w:r>
        <w:t>Lawrencium was first synthesized in 1961 at the Lawrence Berkeley National Laboratory in California. Albert Ghiorso led the team that bombarded californium-252 with boron-10 ions in the Heavy Ion Linear Accelerator. The collision produced lawrencium-257, which existed for approximately eight seconds before decaying. The detection required extraordinary sensitivity: the team identified individual atoms through their characteristic alpha decay signatures. They named the element after Ernest Lawrence, inventor of the cyclotron, whose machine made such discoveries possible. The Soviet Union challenged the discovery, claiming their own synthesis at Dubna in 1965, but Berkeley's priority was eventually recognized. Creating lawrencium demanded weeks of bombardment to produce detectable quantities. The element's extreme rarity meant that confirming its chemical properties took decades longer than establishing its existence.</w:t>
      </w:r>
    </w:p>
    <w:p>
      <w:pPr>
        <w:pStyle w:val="Heading2"/>
      </w:pPr>
      <w:r>
        <w:t>Chemical Ghost</w:t>
      </w:r>
    </w:p>
    <w:p>
      <w:r>
        <w:t>Lawrencium's chemistry exists primarily in computer simulations and extrapolations from periodic trends. Experimental verification requires atoms that last long enough to undergo reactions, and lawrencium's brief existence makes this nearly impossible. Theory predicts it should behave as a trivalent element, forming Lr³⁺ ions in solution, similar to other late actinides but with differences introduced by relativistic effects on its electrons. In 1988, researchers managed to study ten atoms of lawrencium-260 in aqueous solution, confirming some predictions about its ionic radius. These ten atoms represented the sum of chemical knowledge derived from direct experiment. Everything else comes from calculation: likely oxidation states, probable compound formation, expected reactivity. Lawrencium illustrates how modern chemistry can characterize an element that cannot be held, weighed, or seen—a substance known entirely through inference and theory.</w:t>
      </w:r>
    </w:p>
    <w:p>
      <w:pPr>
        <w:pStyle w:val="Heading2"/>
      </w:pPr>
      <w:r>
        <w:t>Production Limits</w:t>
      </w:r>
    </w:p>
    <w:p>
      <w:r>
        <w:t>Making lawrencium requires particle accelerators capable of driving light nuclei into heavy targets at enormous speeds. Even then, the cross-section for successful reactions measures in picobarns, meaning billions of collisions yield one successful fusion. The resulting atoms recoil from the target and must be caught in specialized detectors before they decay. The entire production process—from beam preparation through detection—operates at the edge of technical capability. No method exists to accumulate lawrencium in bulk; each atom must be studied individually, if at all. The energy invested in creating a single atom far exceeds any conceivable return. Production facilities exist at only a handful of laboratories worldwide: Berkeley, Dubna, GSI Darmstadt, RIKEN. These institutions maintain the infrastructure as research tools, not for lawrencium itself but for understanding nuclear structure and testing the limits of element synthesis.</w:t>
      </w:r>
    </w:p>
    <w:p>
      <w:pPr>
        <w:pStyle w:val="Heading2"/>
      </w:pPr>
      <w:r>
        <w:t>Decay Pathways</w:t>
      </w:r>
    </w:p>
    <w:p>
      <w:r>
        <w:t>Lawrencium isotopes decay primarily through alpha emission, ejecting helium nuclei and transforming into mendelevium. Some isotopes undergo spontaneous fission, splitting into lighter fragments. Lawrencium-266, the longest-lived isotope, was only discovered in 2015, extending the known lifetime from minutes to hours. This opened possibilities for eventual chemical study, though eleven hours remains barely sufficient for traditional experiments. The decay chains produce characteristic radiation signatures that allow identification even when only single atoms exist. These signatures serve as lawrencium's primary observable property. The element's instability stems from fundamental nuclear forces: beyond atomic number 103, protons in the nucleus repel each other with strength that barely stable configurations can counter. Lawrencium sits near the edge of the "island of stability," a theoretical region where certain superheavy elements might persist longer, but it does not reach that shore.</w:t>
      </w:r>
    </w:p>
    <w:p>
      <w:pPr>
        <w:pStyle w:val="Heading2"/>
      </w:pPr>
      <w:r>
        <w:t>Periodic Boundary</w:t>
      </w:r>
    </w:p>
    <w:p>
      <w:r>
        <w:t>Lawrencium closes the actinide series and marks where the periodic table's seventh period concludes its f-block. Its electron configuration—predicted to be [Rn]5f¹⁴7s²7p¹—shows filled 5f orbitals, making it the actinide analog of lutetium. This position gives lawrencium special significance in periodic table organization debates. Some chemists argue lawrencium should sit in group 3 rather than with the actinides, placing it below scandium and yttrium based on electron configuration. Others maintain the traditional placement. The question matters less for practical chemistry than for theoretical consistency: lawrencium exists as proof that elements can be made to complete predicted patterns, even if the resulting substance has no existence beyond the instant of its creation. The element serves as confirmation that the periodic law extends into regions where matter itself becomes marginal.</w:t>
      </w:r>
    </w:p>
    <w:p>
      <w:pPr>
        <w:pStyle w:val="Heading2"/>
      </w:pPr>
      <w:r>
        <w:t>Named for Lawrence</w:t>
      </w:r>
    </w:p>
    <w:p>
      <w:r>
        <w:t>Ernest Orlando Lawrence invented the cyclotron in 1929, enabling the acceleration of particles to energies sufficient for nuclear transmutation. His machine made possible the creation of neptunium and plutonium, the first synthetic elements, and established Berkeley as the center for transuranium research. Lawrence died in 1958, three years before his laboratory created element 103. The naming honored not just Lawrence but the entire tradition of accelerator-driven nuclear physics he founded. The Berkeley laboratory itself bears his name. Lawrencium represents the endpoint of classical actinide chemistry and the beginning of speculation about elements that might exist only in theory. Lawrence's vision—that matter could be transformed through sufficiently energetic collisions—reached its logical conclusion in elements like lawrencium, substances that exist because humans insist on completing the pattern, regardless of nature's indifference.</w:t>
      </w:r>
    </w:p>
    <w:p>
      <w:pPr>
        <w:spacing w:before="240" w:after="240"/>
      </w:pPr>
    </w:p>
    <w:p>
      <w:r>
        <w:rPr>
          <w:i/>
        </w:rPr>
        <w:t>Part of the Periodic Tales collection at alexandria.press</w:t>
      </w:r>
    </w:p>
    <w:p>
      <w:r>
        <w:br w:type="page"/>
      </w:r>
    </w:p>
    <w:p>
      <w:pPr>
        <w:spacing w:before="480" w:after="240"/>
      </w:pPr>
      <w:r>
        <w:rPr>
          <w:rFonts w:ascii="Georgia" w:hAnsi="Georgia"/>
          <w:b/>
          <w:sz w:val="36"/>
        </w:rPr>
        <w:t>Rutherfordium (Rf, #104)</w:t>
      </w:r>
    </w:p>
    <w:p>
      <w:pPr>
        <w:spacing w:after="240"/>
      </w:pPr>
      <w:r>
        <w:rPr>
          <w:i/>
          <w:color w:val="505050"/>
          <w:sz w:val="24"/>
        </w:rPr>
        <w:t>Synthetic Element, Cold War Science</w:t>
      </w:r>
    </w:p>
    <w:p>
      <w:r>
        <w:rPr>
          <w:b/>
          <w:i/>
        </w:rPr>
        <w:t>Synthetic Element, Cold War Science</w:t>
      </w:r>
    </w:p>
    <w:p>
      <w:pPr>
        <w:spacing w:before="120" w:after="120"/>
        <w:ind w:left="720" w:right="720"/>
      </w:pPr>
      <w:r>
        <w:rPr>
          <w:b/>
          <w:i/>
          <w:color w:val="646464"/>
        </w:rPr>
        <w:t>Atomic Number:</w:t>
      </w:r>
      <w:r>
        <w:rPr>
          <w:i/>
          <w:color w:val="646464"/>
        </w:rPr>
        <w:t xml:space="preserve"> 104 | </w:t>
      </w:r>
      <w:r>
        <w:rPr>
          <w:b/>
          <w:i/>
          <w:color w:val="646464"/>
        </w:rPr>
        <w:t>Symbol:</w:t>
      </w:r>
      <w:r>
        <w:rPr>
          <w:i/>
          <w:color w:val="646464"/>
        </w:rPr>
        <w:t xml:space="preserve"> Rf | </w:t>
      </w:r>
      <w:r>
        <w:rPr>
          <w:b/>
          <w:i/>
          <w:color w:val="646464"/>
        </w:rPr>
        <w:t>Category:</w:t>
      </w:r>
      <w:r>
        <w:rPr>
          <w:i/>
          <w:color w:val="646464"/>
        </w:rPr>
        <w:t xml:space="preserve"> Transition Metal</w:t>
      </w:r>
    </w:p>
    <w:p>
      <w:r>
        <w:t>Rutherfordium exists only because physicists force it into being. No star produced it. No geological process concentrates it. Every atom must be manufactured by bombarding lighter elements with accelerated particles in laboratories built for nuclear research. The element appears for seconds or less, then decays into lighter forms. Its longest-lived isotope persists for about 13 hours before splitting apart.</w:t>
      </w:r>
    </w:p>
    <w:p>
      <w:r>
        <w:t>The element sits at a boundary. Beyond it begins the transactinide series, elements heavier than the actinides, all synthetic, all short-lived. Rutherfordium was the first to cross this threshold. Its creation marked the beginning of superheavy element research, the systematic attempt to manufacture elements that decay almost as quickly as they form. Theoretical predictions suggested it would behave like hafnium, the element directly above it on the periodic table. Limited experiments with single atoms have partially confirmed this. The element exists primarily as a demonstration that matter can be pushed past natural limits, if only briefly.</w:t>
      </w:r>
    </w:p>
    <w:p>
      <w:pPr>
        <w:pStyle w:val="Heading2"/>
      </w:pPr>
      <w:r>
        <w:t>Discovery Dispute</w:t>
      </w:r>
    </w:p>
    <w:p>
      <w:r>
        <w:t>Soviet and American teams announced discovery simultaneously in the 1960s. The Joint Institute for Nuclear Research in Dubna claimed priority in 1964, reporting element 104 from plutonium-242 bombardment. The Lawrence Berkeley Laboratory countered with their own synthesis in 1969, using a different method. Each group proposed different names. The Soviets suggested "kurchatovium" after Igor Kurchatov. The Americans proposed "rutherfordium" after Ernest Rutherford.</w:t>
      </w:r>
    </w:p>
    <w:p>
      <w:r>
        <w:t>The disagreement persisted for three decades. Cold War tensions turned scientific priority into political contest. International bodies attempted arbitration. Evidence was reviewed. Neither claim could be definitively dismissed. In 1997, the International Union of Pure and Applied Chemistry settled on Rutherford's name, the compromise both sides could accept. The dispute illustrated how ideology can entangle even questions of atomic physics.</w:t>
      </w:r>
    </w:p>
    <w:p>
      <w:pPr>
        <w:pStyle w:val="Heading2"/>
      </w:pPr>
      <w:r>
        <w:t>Manufacturing Process</w:t>
      </w:r>
    </w:p>
    <w:p>
      <w:r>
        <w:t>Creating rutherfordium requires precision at the particle level. A target foil, typically californium or plutonium, sits in the path of an accelerated beam. Carbon or neon ions, traveling at substantial fractions of light speed, strike target nuclei. Most collisions achieve nothing. Particles scatter. Energy dissipates. Occasionally, in perhaps one collision among trillions, nuclei fuse. The combined mass holds together long enough to be called rutherfordium.</w:t>
      </w:r>
    </w:p>
    <w:p>
      <w:r>
        <w:t>Detection happens in milliseconds. The atom travels through separators that identify its mass and charge. By the time measurement concludes, decay has often begun. Producing enough atoms for chemical experiments took decades of technique refinement. Modern facilities create a few atoms per hour under optimal conditions. Each successful synthesis represents months of preparation and coordination.</w:t>
      </w:r>
    </w:p>
    <w:p>
      <w:pPr>
        <w:pStyle w:val="Heading2"/>
      </w:pPr>
      <w:r>
        <w:t>Chemical Properties</w:t>
      </w:r>
    </w:p>
    <w:p>
      <w:r>
        <w:t>What rutherfordium does chemically remains partially unknown. Only atoms counted individually have been studied. Experiments use single-atom chemistry, techniques developed specifically for elements that exist in quantities of one. Researchers have determined that rutherfordium forms chloride and bromide compounds. It shows expected behavior for a group 4 transition metal, resembling hafnium and zirconium.</w:t>
      </w:r>
    </w:p>
    <w:p>
      <w:r>
        <w:t>Gas-phase chromatography studies revealed its volatility in certain compounds. Aqueous chemistry remains difficult; solutions containing one atom cannot be analyzed by traditional methods. Each experiment must be designed around extreme scarcity. Theoretical calculations fill gaps where direct observation is impossible. The element's behavior generally confirms periodic table predictions, validating the framework even in regions where nature never ventures.</w:t>
      </w:r>
    </w:p>
    <w:p>
      <w:pPr>
        <w:pStyle w:val="Heading2"/>
      </w:pPr>
      <w:r>
        <w:t>Relativistic Effects</w:t>
      </w:r>
    </w:p>
    <w:p>
      <w:r>
        <w:t>At atomic number 104, electrons orbit at velocities approaching a significant fraction of light speed. Relativity begins to dominate chemistry. The mass of fast-moving inner electrons increases. Orbital shapes change. Predictions based on lighter elements become less reliable. Rutherfordium sits where these relativistic effects first meaningfully alter an element's expected properties.</w:t>
      </w:r>
    </w:p>
    <w:p>
      <w:r>
        <w:t>Calculations must account for Einstein's equations alongside quantum mechanics. The 6d orbitals, which should be chemically important, shift in energy and spatial distribution. These effects make rutherfordium's chemistry subtly different from hafnium's, despite their position in the same group. Understanding these deviations helps physicists predict properties of even heavier elements, where relativistic effects dominate completely. Rutherfordium serves as a testing ground for theories that will apply to elements at the far edge of the periodic table.</w:t>
      </w:r>
    </w:p>
    <w:p>
      <w:pPr>
        <w:pStyle w:val="Heading2"/>
      </w:pPr>
      <w:r>
        <w:t>Superheavy Research</w:t>
      </w:r>
    </w:p>
    <w:p>
      <w:r>
        <w:t>The creation of rutherfordium opened pursuit of the "island of stability," a predicted region where superheavy nuclei might last minutes or years instead of microseconds. Theory suggests certain combinations of protons and neutrons form especially stable configurations. Element 104 marked the beginning of the journey toward these islands.</w:t>
      </w:r>
    </w:p>
    <w:p>
      <w:r>
        <w:t>Facilities in Dubna, Berkeley, Darmstadt, and RIKEN compete to synthesize heavier elements and characterize their properties. Each step requires new techniques. Heavier targets. More energetic beams. More sensitive detectors. Rutherfordium was the first step in a process that has now reached element 118. The effort continues, driven by questions about nuclear structure and the fundamental limits of matter. Whether stability islands exist remains uncertain. The search defines modern heavy element science.</w:t>
      </w:r>
    </w:p>
    <w:p>
      <w:pPr>
        <w:pStyle w:val="Heading2"/>
      </w:pPr>
      <w:r>
        <w:t>No Applications</w:t>
      </w:r>
    </w:p>
    <w:p>
      <w:r>
        <w:t>Rutherfordium serves no practical purpose. Its scarcity and instability prevent use. No industry needs it. No device contains it. The element exists solely for understanding. Its synthesis advances nuclear physics and tests theoretical predictions about atomic structure. Knowledge accumulated from its study informs broader questions about matter and energy.</w:t>
      </w:r>
    </w:p>
    <w:p>
      <w:r>
        <w:t>The cost of producing a single atom exceeds the value of any conceivable application. Facilities that create rutherfordium do so to probe nature's boundaries, not to manufacture material. The element's worth is entirely intellectual. It demonstrates what can be made, even if what is made immediately unmakes itself.</w:t>
      </w:r>
    </w:p>
    <w:p>
      <w:pPr>
        <w:spacing w:before="240" w:after="240"/>
      </w:pPr>
    </w:p>
    <w:p>
      <w:r>
        <w:rPr>
          <w:i/>
        </w:rPr>
        <w:t>Part of the Periodic Tales collection at alexandria.press</w:t>
      </w:r>
    </w:p>
    <w:p>
      <w:r>
        <w:br w:type="page"/>
      </w:r>
    </w:p>
    <w:p>
      <w:pPr>
        <w:spacing w:before="480" w:after="240"/>
      </w:pPr>
      <w:r>
        <w:rPr>
          <w:rFonts w:ascii="Georgia" w:hAnsi="Georgia"/>
          <w:b/>
          <w:sz w:val="36"/>
        </w:rPr>
        <w:t>Dubnium (Db, #105)</w:t>
      </w:r>
    </w:p>
    <w:p>
      <w:pPr>
        <w:spacing w:after="240"/>
      </w:pPr>
      <w:r>
        <w:rPr>
          <w:i/>
          <w:color w:val="505050"/>
          <w:sz w:val="24"/>
        </w:rPr>
        <w:t>Born from Nuclear Collision</w:t>
      </w:r>
    </w:p>
    <w:p>
      <w:r>
        <w:rPr>
          <w:b/>
          <w:i/>
        </w:rPr>
        <w:t>Born from Nuclear Collision</w:t>
      </w:r>
    </w:p>
    <w:p>
      <w:pPr>
        <w:spacing w:before="120" w:after="120"/>
        <w:ind w:left="720" w:right="720"/>
      </w:pPr>
      <w:r>
        <w:rPr>
          <w:b/>
          <w:i/>
          <w:color w:val="646464"/>
        </w:rPr>
        <w:t>Atomic Number:</w:t>
      </w:r>
      <w:r>
        <w:rPr>
          <w:i/>
          <w:color w:val="646464"/>
        </w:rPr>
        <w:t xml:space="preserve"> 105 | </w:t>
      </w:r>
      <w:r>
        <w:rPr>
          <w:b/>
          <w:i/>
          <w:color w:val="646464"/>
        </w:rPr>
        <w:t>Symbol:</w:t>
      </w:r>
      <w:r>
        <w:rPr>
          <w:i/>
          <w:color w:val="646464"/>
        </w:rPr>
        <w:t xml:space="preserve"> Db | </w:t>
      </w:r>
      <w:r>
        <w:rPr>
          <w:b/>
          <w:i/>
          <w:color w:val="646464"/>
        </w:rPr>
        <w:t>Category:</w:t>
      </w:r>
      <w:r>
        <w:rPr>
          <w:i/>
          <w:color w:val="646464"/>
        </w:rPr>
        <w:t xml:space="preserve"> Transition Metal</w:t>
      </w:r>
    </w:p>
    <w:p>
      <w:r>
        <w:t>Dubnium does not exist in nature. Every atom of element 105 has been synthesized in particle accelerators, created by smashing lighter nuclei together at enormous speeds. The element was first produced in 1968 at the Joint Institute for Nuclear Research in Dubna, Soviet Union, and independently in 1970 at the Lawrence Berkeley National Laboratory in California. Both teams claimed discovery, leading to a naming dispute that lasted decades. The International Union of Pure and Applied Chemistry settled on Dubnium in 1997, honoring the Russian laboratory. The most stable isotope, dubnium-268, has a half-life of roughly 28 hours. In that brief window, perhaps a hundred atoms have been studied. Its chemistry remains largely theoretical. Predictions suggest it behaves like tantalum, the element directly above it on the periodic table, but confirmation requires experiments conducted one atom at a time.</w:t>
      </w:r>
    </w:p>
    <w:p>
      <w:pPr>
        <w:pStyle w:val="Heading2"/>
      </w:pPr>
      <w:r>
        <w:t>Cold War Chemistry</w:t>
      </w:r>
    </w:p>
    <w:p>
      <w:r>
        <w:t>The discovery of dubnium split along geopolitical lines. Soviet scientists bombarded americium-243 with neon-22 ions. American scientists used californium-249 and nitrogen-15. Both methods produced element 105, but neither side acknowledged the other's priority. The Soviets proposed "nielsbohrium," honoring Niels Bohr. The Americans suggested "hahnium," for Otto Hahn. Scientific journals published papers using different names for the same element. Conferences became diplomatic minefields. The dispute reflected the broader Cold War competition in nuclear physics. Both nations sought prestige through the periodic table. The compromise name, Dubnium, sidestepped individual scientists and recognized an institution. The resolution came six years after the Soviet Union ceased to exist.</w:t>
      </w:r>
    </w:p>
    <w:p>
      <w:pPr>
        <w:pStyle w:val="Heading2"/>
      </w:pPr>
      <w:r>
        <w:t>One Atom at a Time</w:t>
      </w:r>
    </w:p>
    <w:p>
      <w:r>
        <w:t>Studying dubnium requires patience measured in nuclear decays. A successful experiment might produce a single atom. Researchers must identify it by its decay signature, the specific sequence of particles it emits as it transforms into lighter elements. Chemical experiments operate at this atomic scale. In 2004, Swiss scientists synthesized dubnium-268 and dissolved it in aqueous solution. They extracted it using organic solvents, confirming it behaves like other Group 5 elements. The entire experiment used perhaps thirty atoms. Each observation took hours. The techniques developed for dubnium studies now guide research into even heavier elements. The methods work because nuclear decay is predictable. One atom tells the same story as a million would.</w:t>
      </w:r>
    </w:p>
    <w:p>
      <w:pPr>
        <w:pStyle w:val="Heading2"/>
      </w:pPr>
      <w:r>
        <w:t>The Island of Stability</w:t>
      </w:r>
    </w:p>
    <w:p>
      <w:r>
        <w:t>Dubnium sits near a theoretical landmark. Nuclear physicists predict an "island of stability," a region where superheavy elements might have half-lives of years or even millennia, surrounded by a sea of rapidly decaying neighbors. The island's exact location remains uncertain. Early predictions placed it near element 114. Newer calculations suggest it might extend to element 120 or beyond. Dubnium itself is not stable, but its existence proves that nuclei can hold together far beyond where theory once said they should collapse. Each new element provides data points. The half-lives, decay modes, and production rates refine the models. Whether the island exists as predicted will depend on synthesizing elements that currently live only in computer simulations.</w:t>
      </w:r>
    </w:p>
    <w:p>
      <w:pPr>
        <w:pStyle w:val="Heading2"/>
      </w:pPr>
      <w:r>
        <w:t>Predicted Properties</w:t>
      </w:r>
    </w:p>
    <w:p>
      <w:r>
        <w:t>No one has held a sample of dubnium. No one has measured its melting point, its density, its color. Yet chemists can describe it with reasonable confidence. Electronic structure calculations place it in Group 5, between rutherfordium and seaborgium. It should form compounds similar to niobium and tantalum: pentavalent oxides, halides, complex ions in solution. Its atomic radius should be slightly larger than tantalum's, compressed by relativistic effects that become significant at high atomic numbers. These predictions guide experimental design. Researchers know what chemistry to attempt, what separation techniques might work, what detectors to use. The predictions have proven accurate for the handful of atoms tested. Theory has become reliable in this extreme regime.</w:t>
      </w:r>
    </w:p>
    <w:p>
      <w:pPr>
        <w:pStyle w:val="Heading2"/>
      </w:pPr>
      <w:r>
        <w:t>Synthesis Routes</w:t>
      </w:r>
    </w:p>
    <w:p>
      <w:r>
        <w:t>Creating dubnium requires colliding two nuclei with combined mass near 268. Several pathways work. The original Soviet method used americium-243 plus neon-22. Berkeley employed californium-249 plus nitrogen-15. Modern facilities use neptunium-237 plus neon-22, or plutonium-242 plus sodium-23. Each combination yields different isotopes. The choice depends on available target material and desired half-life. The target nucleus, millimeters across, sits in the beam path. Billions of projectiles strike it per second. Perhaps one collision per hour succeeds. The product nucleus, recoiling from impact, travels through separators that filter by mass and charge. What emerges at the detector has already begun its decay. The experiment records not dubnium itself but its daughter products, the elements it becomes.</w:t>
      </w:r>
    </w:p>
    <w:p>
      <w:pPr>
        <w:pStyle w:val="Heading2"/>
      </w:pPr>
      <w:r>
        <w:t>No Applications</w:t>
      </w:r>
    </w:p>
    <w:p>
      <w:r>
        <w:t>Dubnium serves no practical purpose. It cannot be stockpiled, shipped, sold, or used. Its study justifies itself through knowledge alone. Understanding how protons and neutrons bind in extreme configurations tests the limits of nuclear theory. The techniques required to study dubnium advance detector technology, separation chemistry, and computer modeling. These tools find use elsewhere. The knowledge that an element can exist with 105 protons maps the boundaries of matter. The periodic table's edge is not arbitrary. It is defined by what the strong nuclear force can sustain against electromagnetic repulsion. Every new element moves that boundary. Whether humanity needs this knowledge is a separate question from whether humanity seeks it.</w:t>
      </w:r>
    </w:p>
    <w:p>
      <w:pPr>
        <w:pStyle w:val="Heading2"/>
      </w:pPr>
      <w:r>
        <w:t>Beyond the Table</w:t>
      </w:r>
    </w:p>
    <w:p>
      <w:r>
        <w:t>Dubnium has no natural role in the universe. Supernova explosions do not forge it. Cosmic rays do not create it. It appears only where humans force it into being, for seconds or hours, before returning to lighter elements. The periodic table once described what existed. Now it describes what can be made to exist briefly. The distinction matters philosophically. Synthesis proves possibility. Dubnium's existence confirms that nuclei can be stable with configurations nature never produces. The heavier elements under investigation extend this principle further. The table remains open-ended. The question is not whether element 106 or 120 or 150 exists, but whether our accelerators can muster the energy to create it, and whether our detectors can identify it before it decays.</w:t>
      </w:r>
    </w:p>
    <w:p>
      <w:pPr>
        <w:spacing w:before="240" w:after="240"/>
      </w:pPr>
    </w:p>
    <w:p>
      <w:r>
        <w:rPr>
          <w:i/>
        </w:rPr>
        <w:t>Part of the Periodic Tales collection at alexandria.press</w:t>
      </w:r>
    </w:p>
    <w:p>
      <w:r>
        <w:br w:type="page"/>
      </w:r>
    </w:p>
    <w:p>
      <w:pPr>
        <w:spacing w:before="480" w:after="240"/>
      </w:pPr>
      <w:r>
        <w:rPr>
          <w:rFonts w:ascii="Georgia" w:hAnsi="Georgia"/>
          <w:b/>
          <w:sz w:val="36"/>
        </w:rPr>
        <w:t>Seaborgium (Sg, #106)</w:t>
      </w:r>
    </w:p>
    <w:p>
      <w:pPr>
        <w:spacing w:after="240"/>
      </w:pPr>
      <w:r>
        <w:rPr>
          <w:i/>
          <w:color w:val="505050"/>
          <w:sz w:val="24"/>
        </w:rPr>
        <w:t>Born in Berkeley's Cyclotron</w:t>
      </w:r>
    </w:p>
    <w:p>
      <w:r>
        <w:rPr>
          <w:b/>
          <w:i/>
        </w:rPr>
        <w:t>Born in Berkeley's Cyclotron</w:t>
      </w:r>
    </w:p>
    <w:p>
      <w:pPr>
        <w:spacing w:before="120" w:after="120"/>
        <w:ind w:left="720" w:right="720"/>
      </w:pPr>
      <w:r>
        <w:rPr>
          <w:b/>
          <w:i/>
          <w:color w:val="646464"/>
        </w:rPr>
        <w:t>Atomic Number:</w:t>
      </w:r>
      <w:r>
        <w:rPr>
          <w:i/>
          <w:color w:val="646464"/>
        </w:rPr>
        <w:t xml:space="preserve"> 106 | </w:t>
      </w:r>
      <w:r>
        <w:rPr>
          <w:b/>
          <w:i/>
          <w:color w:val="646464"/>
        </w:rPr>
        <w:t>Symbol:</w:t>
      </w:r>
      <w:r>
        <w:rPr>
          <w:i/>
          <w:color w:val="646464"/>
        </w:rPr>
        <w:t xml:space="preserve"> Sg | </w:t>
      </w:r>
      <w:r>
        <w:rPr>
          <w:b/>
          <w:i/>
          <w:color w:val="646464"/>
        </w:rPr>
        <w:t>Category:</w:t>
      </w:r>
      <w:r>
        <w:rPr>
          <w:i/>
          <w:color w:val="646464"/>
        </w:rPr>
        <w:t xml:space="preserve"> Transition Metal</w:t>
      </w:r>
    </w:p>
    <w:p>
      <w:r>
        <w:t>Seaborgium exists only because humans built machines to create it. No star forged this element. No planet harbors it. Every atom that has ever existed emerged from particle accelerators, where lighter nuclei collide at velocities approaching light speed. The most stable isotope, seaborgium-269, persists for approximately two minutes before radioactive decay erases it. In those brief moments, before the nucleus tears itself apart, the element exhibits properties chemistry predicted: a transition metal, probably resembling tungsten and molybdenum in behavior, though experimental confirmation remains fragmentary. The element bears the name of Glenn T. Seaborg, the only person honored with an element during his lifetime. Its synthesis marked the frontier where nuclear physics meets chemistry, where elements become so unstable that studying them requires capturing single atoms. Seaborgium remains essentially theoretical, a mathematical prediction made manifest for seconds at a time.</w:t>
      </w:r>
    </w:p>
    <w:p>
      <w:pPr>
        <w:pStyle w:val="Heading2"/>
      </w:pPr>
      <w:r>
        <w:t>Berkeley's Achievement</w:t>
      </w:r>
    </w:p>
    <w:p>
      <w:r>
        <w:t>In 1974, researchers at Lawrence Berkeley National Laboratory bombarded californium-249 with oxygen-18 ions. The collision produced a handful of seaborgium-263 atoms, each surviving less than a second. The achievement represented the culmination of techniques Seaborg himself pioneered in synthesizing plutonium and heavier actinides decades earlier. Soviet scientists at Dubna claimed independent discovery the same year, touching off the last significant element-naming controversy of the Cold War. The International Union of Pure and Applied Chemistry resolved the dispute in 1997, settling on "seaborgium" over the Russian proposal "rutherfordium" for element 104. Priority mattered less than the technical feat: creating an element with 106 protons requires precise control over collision energies and instantaneous detection methods, as most atoms decay before measurement becomes possible.</w:t>
      </w:r>
    </w:p>
    <w:p>
      <w:pPr>
        <w:pStyle w:val="Heading2"/>
      </w:pPr>
      <w:r>
        <w:t>Atom by Atom</w:t>
      </w:r>
    </w:p>
    <w:p>
      <w:r>
        <w:t>No bulk seaborgium exists. No sample, no crystal, no visible quantity. Experiments work with individual atoms, sometimes one at a time. Researchers channel decay products through detectors, inferring properties from radiation signatures. In 1997, chemists succeeded in forming seaborgium hexacarbonyl, proving the element forms chemical bonds as predicted. Seven atoms participated in the experiment. Each decayed within seconds of formation. This represents the entirety of seaborgium chemistry: seven atoms, one compound, minutes of total existence. The experiments continue because they test quantum mechanics at extremes, probing whether the periodic table's patterns hold when nuclei become so bloated with protons that electromagnetic repulsion nearly overwhelms the strong force binding them together.</w:t>
      </w:r>
    </w:p>
    <w:p>
      <w:pPr>
        <w:pStyle w:val="Heading2"/>
      </w:pPr>
      <w:r>
        <w:t>Island of Stability</w:t>
      </w:r>
    </w:p>
    <w:p>
      <w:r>
        <w:t>Seaborgium lies near the predicted "island of stability," a region where certain superheavy nuclei might exist for thousands of years rather than microseconds. Nuclear shell theory suggests that elements with specific "magic numbers" of protons and neutrons achieve unusual stability. Element 114, 120, or 126 might form compounds, perhaps even occur in nature in trace quantities. Seaborgium itself remains far from the island's hypothetical shore. Its isotopes decay through alpha emission or spontaneous fission, their half-lives measured in minutes at best. Yet synthesizing it provides data points for refining models, narrowing the search parameters for genuinely stable superheavy elements. The island remains theoretical, but each transuranic element brings physicists closer to mapping its coastline.</w:t>
      </w:r>
    </w:p>
    <w:p>
      <w:pPr>
        <w:pStyle w:val="Heading2"/>
      </w:pPr>
      <w:r>
        <w:t>Seaborg's Element</w:t>
      </w:r>
    </w:p>
    <w:p>
      <w:r>
        <w:t>Glenn Seaborg spent five decades expanding the periodic table. He led the team that discovered plutonium, element 94, in 1940. He went on to co-discover americium, curium, berkelium, californium, einsteinium, fermium, mendelevium, and nobelium. In 1951, he proposed the actinide concept, recognizing that elements 89-103 form a series analogous to the lanthanides, requiring a separate row in the periodic table. When element 106 came into being, naming it for Seaborg honored not just his discoveries but his reorganization of chemistry's fundamental framework. He attended the naming ceremony in 1997, three years before his death. No other scientist has witnessed an element named in their honor, a singular recognition for expanding the table from 92 to 103 elements.</w:t>
      </w:r>
    </w:p>
    <w:p>
      <w:pPr>
        <w:pStyle w:val="Heading2"/>
      </w:pPr>
      <w:r>
        <w:t>Production Limits</w:t>
      </w:r>
    </w:p>
    <w:p>
      <w:r>
        <w:t>Creating seaborgium requires collision energies achievable only in heavy-ion accelerators. Facilities exist in Berkeley, Dubna, Darmstadt, and RIKEN. Annual worldwide production amounts to perhaps a few hundred atoms. The process consumes enormous energy to generate conditions that briefly overcome electrostatic repulsion between nuclei. Most collisions yield nothing. Successful fusion events are rare. Detection equipment must operate with nanosecond precision, identifying decay chains that confirm the fleeting element's atomic number. No commercial application exists. No practical use is conceivable. The element exists because it can be made, because the periodic table extends this far, because knowledge of nuclear structure demands mapping every possibility.</w:t>
      </w:r>
    </w:p>
    <w:p>
      <w:pPr>
        <w:pStyle w:val="Heading2"/>
      </w:pPr>
      <w:r>
        <w:t>Transuranic Frontier</w:t>
      </w:r>
    </w:p>
    <w:p>
      <w:r>
        <w:t>Elements beyond uranium define the limit of natural abundance. Everything from neptunium onward requires synthesis. Seaborgium belongs to the seventh row, where increasing atomic numbers make nuclei progressively more unstable. Element 118, oganesson, currently marks the table's end, though proposals exist for creating element 119 or 120. Each new element becomes exponentially harder to produce, requiring rarer target materials and more powerful accelerators. The effort continues because these elements test physics at extremes, revealing how matter behaves when electromagnetic and strong forces balance on the edge of dissolution. Seaborgium occupies the middle ground of this exploration, accessible enough for limited chemistry, exotic enough to strain experimental capabilities.</w:t>
      </w:r>
    </w:p>
    <w:p>
      <w:pPr>
        <w:pStyle w:val="Heading2"/>
      </w:pPr>
      <w:r>
        <w:t>Predicted Chemistry</w:t>
      </w:r>
    </w:p>
    <w:p>
      <w:r>
        <w:t>Theory suggests seaborgium forms compounds resembling tungsten and molybdenum, the elements directly above it in group 6. It should exist in the +6 oxidation state, forming volatile hexacarbonyls and oxychlorides. Relativistic effects, the distortion of electron orbitals at high atomic numbers, may alter its chemistry in ways modeling struggles to predict. The handful of chemical experiments conducted support theoretical predictions, though margin for error remains large when working with single atoms. If seaborgium's chemistry deviates significantly from expectations, the implications ripple through nuclear physics and quantum mechanics. Every measurement matters because the element exists at the boundary where established patterns either hold or break down.</w:t>
      </w:r>
    </w:p>
    <w:p>
      <w:pPr>
        <w:spacing w:before="240" w:after="240"/>
      </w:pPr>
    </w:p>
    <w:p>
      <w:r>
        <w:rPr>
          <w:i/>
        </w:rPr>
        <w:t>Part of the Periodic Tales collection at alexandria.press</w:t>
      </w:r>
    </w:p>
    <w:p>
      <w:r>
        <w:br w:type="page"/>
      </w:r>
    </w:p>
    <w:p>
      <w:pPr>
        <w:spacing w:before="480" w:after="240"/>
      </w:pPr>
      <w:r>
        <w:rPr>
          <w:rFonts w:ascii="Georgia" w:hAnsi="Georgia"/>
          <w:b/>
          <w:sz w:val="36"/>
        </w:rPr>
        <w:t>Bohrium (Bh, #107)</w:t>
      </w:r>
    </w:p>
    <w:p>
      <w:pPr>
        <w:spacing w:after="240"/>
      </w:pPr>
      <w:r>
        <w:rPr>
          <w:i/>
          <w:color w:val="505050"/>
          <w:sz w:val="24"/>
        </w:rPr>
        <w:t>Element Born of Collision</w:t>
      </w:r>
    </w:p>
    <w:p>
      <w:r>
        <w:rPr>
          <w:b/>
          <w:i/>
        </w:rPr>
        <w:t>Element Born of Collision</w:t>
      </w:r>
    </w:p>
    <w:p>
      <w:pPr>
        <w:spacing w:before="120" w:after="120"/>
        <w:ind w:left="720" w:right="720"/>
      </w:pPr>
      <w:r>
        <w:rPr>
          <w:b/>
          <w:i/>
          <w:color w:val="646464"/>
        </w:rPr>
        <w:t>Atomic Number:</w:t>
      </w:r>
      <w:r>
        <w:rPr>
          <w:i/>
          <w:color w:val="646464"/>
        </w:rPr>
        <w:t xml:space="preserve"> 107 | </w:t>
      </w:r>
      <w:r>
        <w:rPr>
          <w:b/>
          <w:i/>
          <w:color w:val="646464"/>
        </w:rPr>
        <w:t>Symbol:</w:t>
      </w:r>
      <w:r>
        <w:rPr>
          <w:i/>
          <w:color w:val="646464"/>
        </w:rPr>
        <w:t xml:space="preserve"> Bh | </w:t>
      </w:r>
      <w:r>
        <w:rPr>
          <w:b/>
          <w:i/>
          <w:color w:val="646464"/>
        </w:rPr>
        <w:t>Category:</w:t>
      </w:r>
      <w:r>
        <w:rPr>
          <w:i/>
          <w:color w:val="646464"/>
        </w:rPr>
        <w:t xml:space="preserve"> Transition Metal</w:t>
      </w:r>
    </w:p>
    <w:p>
      <w:r>
        <w:t>Bohrium exists only because physicists force it into being. No natural sample has ever been found. No star creates it. The element appears when atoms of bismuth meet a beam of accelerated chromium nuclei in controlled collision. The resulting nucleus persists for fractions of a second before disintegrating. In those brief moments, scientists measure what they can.</w:t>
      </w:r>
    </w:p>
    <w:p>
      <w:r>
        <w:t>Bohrium was first synthesized in 1981 at the GSI Helmholtz Centre for Heavy Ion Research in Darmstadt, Germany. A team led by Peter Armbruster and Gottfried Münzenberg identified five atoms. The element honors Niels Bohr, whose model of the atom laid groundwork for understanding nuclear structure. Only isotopes between mass 260 and 275 have been produced. The most stable, bohrium-270, survives approximately one minute before alpha decay transforms it into dubnium. Scientists have made fewer than 100 atoms total across all experiments.</w:t>
      </w:r>
    </w:p>
    <w:p>
      <w:r>
        <w:t>What bohrium might look like, how it might behave chemically, remains largely theoretical. Predictions place it among the transition metals, likely resembling rhenium. Direct confirmation awaits techniques that can work with atoms that vanish almost as soon as they appear.</w:t>
      </w:r>
    </w:p>
    <w:p>
      <w:pPr>
        <w:pStyle w:val="Heading3"/>
      </w:pPr>
      <w:r>
        <w:t>The Darmstadt Synthesis</w:t>
      </w:r>
    </w:p>
    <w:p>
      <w:r>
        <w:t>The 1981 experiment required precision at the limit of technical possibility. Chromium-54 ions, accelerated to 5% the speed of light, struck a bismuth-209 target. Most collisions produced nothing useful. Nuclear fragments scattered. Energy dissipated as heat. But in five instances, the nuclei fused completely, creating bohrium-262. Each atom announced itself through a characteristic pattern of alpha decay. The entire chain, from creation to final stable nucleus, played out in detectors that could track single particles. The team ran the experiment for weeks to accumulate enough data for certainty. Similar confirmation came from Soviet researchers at Dubna in 1976, though initial claims were disputed. The Darmstadt results settled the matter.</w:t>
      </w:r>
    </w:p>
    <w:p>
      <w:pPr>
        <w:pStyle w:val="Heading3"/>
      </w:pPr>
      <w:r>
        <w:t>Chemistry at the Edge</w:t>
      </w:r>
    </w:p>
    <w:p>
      <w:r>
        <w:t>Chemical experiments with bohrium push the boundaries of what can be studied. In 2000, researchers at PSI in Switzerland examined seven atoms of bohrium-267. They volatilized the atoms in oxygen, forming what was presumably bohrium oxychloride, and measured how it deposited in a temperature gradient. The behavior matched predictions for a rhenium-like element more closely than predictions for a technetium-like one. This single experiment, involving atoms that existed for less than a minute total, required years of preparation and sophisticated detection systems. It remains one of the few direct chemical measurements of any superheavy element. Each atom represents months of beam time and international collaboration.</w:t>
      </w:r>
    </w:p>
    <w:p>
      <w:pPr>
        <w:pStyle w:val="Heading3"/>
      </w:pPr>
      <w:r>
        <w:t>The Stability Question</w:t>
      </w:r>
    </w:p>
    <w:p>
      <w:r>
        <w:t>Bohrium sits just short of the theoretical island of stability, a predicted region where superheavy nuclei might persist for geologically significant timescales. Current isotopes decay too quickly for practical use, but calculations suggest isotopes with around 184 neutrons could be dramatically more stable. Reaching these isotopes requires collision reactions that have not yet been achieved. The difficulty increases with each added neutron. Production rates drop. Background noise rises. Whether bohrium isotopes exist on the island, and whether humans can synthesize them, remains an open question. The pursuit continues at facilities in Darmstadt, Dubna, Berkeley, and RIKEN. Each new isotope discovered refines the map of nuclear stability.</w:t>
      </w:r>
    </w:p>
    <w:p>
      <w:pPr>
        <w:pStyle w:val="Heading3"/>
      </w:pPr>
      <w:r>
        <w:t>Naming the Synthetic</w:t>
      </w:r>
    </w:p>
    <w:p>
      <w:r>
        <w:t>The element's name sparked no controversy, unusual for transfermium elements. Earlier disputes over credit for discoveries 104 through 109 involved Cold War tensions and conflicting data. Bohrium benefited from clearer evidence and a universally respected namesake. Niels Bohr had died in 1962, long enough that the honor seemed purely historical. His contributions to quantum mechanics and atomic theory made him an obvious choice. The name was proposed by the German team and accepted by IUPAC in 1997. Other suggested names, including nielsbohrium to avoid confusion with boron, were set aside. The symbol Bh created no ambiguity. Among superheavy elements, this straightforward naming process stands out.</w:t>
      </w:r>
    </w:p>
    <w:p>
      <w:pPr>
        <w:pStyle w:val="Heading3"/>
      </w:pPr>
      <w:r>
        <w:t>Production Constraints</w:t>
      </w:r>
    </w:p>
    <w:p>
      <w:r>
        <w:t>Creating bohrium requires facilities that exist at only a handful of locations worldwide. Heavy ion accelerators must reach energies above the Coulomb barrier, the electrostatic repulsion between positively charged nuclei. Targets must be pure and stable under bombardment. Detection systems must distinguish bohrium atoms from the background of other reaction products. A typical experiment might run for months to produce a dozen atoms. No industrial application exists because no sample of sufficient size can be accumulated. The element's entire significance is scientific. It tests theories of nuclear structure. It probes how electron shells behave under extreme conditions. Each atom synthesized expands the known periodic table by one data point.</w:t>
      </w:r>
    </w:p>
    <w:p>
      <w:pPr>
        <w:pStyle w:val="Heading3"/>
      </w:pPr>
      <w:r>
        <w:t>The Theoretical Element</w:t>
      </w:r>
    </w:p>
    <w:p>
      <w:r>
        <w:t>Most of what is known about bohrium comes from calculation rather than measurement. Relativistic effects, negligible for light elements, dominate chemistry at atomic number 107. Electrons in the innermost shells move at appreciable fractions of light speed. This changes their mass, contracts their orbits, and alters how they shield outer electrons. Standard periodic trends break down. Bohrium is predicted to be a silver-gray metal with a melting point around 2400 Kelvin and density near 37 grams per cubic centimeter. Its most common oxidation state should be +7, with +5 and +3 also possible. These predictions guide experiment design but await sufficient bohrium to confirm directly. The gap between theory and measurement remains vast.</w:t>
      </w:r>
    </w:p>
    <w:p>
      <w:pPr>
        <w:spacing w:before="240" w:after="240"/>
      </w:pPr>
    </w:p>
    <w:p>
      <w:r>
        <w:rPr>
          <w:i/>
        </w:rPr>
        <w:t>Part of the Periodic Tales collection at alexandria.press</w:t>
      </w:r>
    </w:p>
    <w:p>
      <w:r>
        <w:br w:type="page"/>
      </w:r>
    </w:p>
    <w:p>
      <w:pPr>
        <w:spacing w:before="480" w:after="240"/>
      </w:pPr>
      <w:r>
        <w:rPr>
          <w:rFonts w:ascii="Georgia" w:hAnsi="Georgia"/>
          <w:b/>
          <w:sz w:val="36"/>
        </w:rPr>
        <w:t>Hassium (Hs, #108)</w:t>
      </w:r>
    </w:p>
    <w:p>
      <w:pPr>
        <w:spacing w:after="240"/>
      </w:pPr>
      <w:r>
        <w:rPr>
          <w:i/>
          <w:color w:val="505050"/>
          <w:sz w:val="24"/>
        </w:rPr>
        <w:t>Forged in Collision, Gone in Seconds</w:t>
      </w:r>
    </w:p>
    <w:p>
      <w:r>
        <w:rPr>
          <w:b/>
          <w:i/>
        </w:rPr>
        <w:t>Forged in Collision, Gone in Seconds</w:t>
      </w:r>
    </w:p>
    <w:p>
      <w:pPr>
        <w:spacing w:before="120" w:after="120"/>
        <w:ind w:left="720" w:right="720"/>
      </w:pPr>
      <w:r>
        <w:rPr>
          <w:b/>
          <w:i/>
          <w:color w:val="646464"/>
        </w:rPr>
        <w:t>Atomic Number:</w:t>
      </w:r>
      <w:r>
        <w:rPr>
          <w:i/>
          <w:color w:val="646464"/>
        </w:rPr>
        <w:t xml:space="preserve"> 108 | </w:t>
      </w:r>
      <w:r>
        <w:rPr>
          <w:b/>
          <w:i/>
          <w:color w:val="646464"/>
        </w:rPr>
        <w:t>Symbol:</w:t>
      </w:r>
      <w:r>
        <w:rPr>
          <w:i/>
          <w:color w:val="646464"/>
        </w:rPr>
        <w:t xml:space="preserve"> Hs | </w:t>
      </w:r>
      <w:r>
        <w:rPr>
          <w:b/>
          <w:i/>
          <w:color w:val="646464"/>
        </w:rPr>
        <w:t>Category:</w:t>
      </w:r>
      <w:r>
        <w:rPr>
          <w:i/>
          <w:color w:val="646464"/>
        </w:rPr>
        <w:t xml:space="preserve"> Transition Metal</w:t>
      </w:r>
    </w:p>
    <w:p>
      <w:r>
        <w:t>Hassium exists only in the aftermath of atomic collision. No star forged it. No natural process assembles its 108 protons into a stable configuration. It appears when iron-58 nuclei strike lead-208 targets at precise energies, fusing for an instant before decay erases them. The longest-lived isotope, hassium-277, persists for sixteen seconds. In that span, the element exists—heavy, synthetic, vanishingly rare. Fewer than one hundred atoms have ever been observed.</w:t>
      </w:r>
    </w:p>
    <w:p>
      <w:r>
        <w:t>The element takes its name from Hesse, the German state where it was first synthesized in 1984 at the GSI Helmholtz Centre for Heavy Ion Research. Its creation marked another step into the superheavy frontier, where elements exist solely because humans will them into being. Theory suggests hassium should behave as a heavy osmium, sitting directly below it on the periodic table. But verifying chemical properties requires atoms that last long enough to react. For hassium, even that is barely possible.</w:t>
      </w:r>
    </w:p>
    <w:p>
      <w:pPr>
        <w:pStyle w:val="Heading2"/>
      </w:pPr>
      <w:r>
        <w:t>Darmstadt's Achievement</w:t>
      </w:r>
    </w:p>
    <w:p>
      <w:r>
        <w:t>Peter Armbruster and Gottfried Münzenberg led the team that created hassium. They accelerated iron nuclei through the UNILAC linear accelerator, directing them at lead foil. The fusion produced hassium-265, which decayed through alpha emission in under two milliseconds. Three atoms appeared in the first successful run.</w:t>
      </w:r>
    </w:p>
    <w:p>
      <w:r>
        <w:t>The detection required extraordinary precision. Decay chains from the new element matched predictions. Each alpha particle carried a specific energy. Each decay product followed known pathways. The signatures confirmed the presence of element 108.</w:t>
      </w:r>
    </w:p>
    <w:p>
      <w:r>
        <w:t>Twenty years of bombardment experiments across multiple facilities produced enough data to attempt chemistry. The breakthrough came not in quantity but in method.</w:t>
      </w:r>
    </w:p>
    <w:p>
      <w:pPr>
        <w:pStyle w:val="Heading2"/>
      </w:pPr>
      <w:r>
        <w:t>Chemical Ghost</w:t>
      </w:r>
    </w:p>
    <w:p>
      <w:r>
        <w:t>In 2001 and 2008, experiments at GSI investigated hassium tetroxide, HsO₄. The setup trapped single atoms in a detection chamber where they encountered oxygen. Theory predicted hassium would form a volatile tetroxide like osmium, its lighter homolog.</w:t>
      </w:r>
    </w:p>
    <w:p>
      <w:r>
        <w:t>Five atoms of hassium-269 and hassium-270 were produced. Four formed the tetroxide. The compound traveled through the apparatus at temperatures matching osmium tetroxide behavior. For seconds, hassium demonstrated chemistry.</w:t>
      </w:r>
    </w:p>
    <w:p>
      <w:r>
        <w:t>This remains one of the few chemical characterizations of any superheavy element. The experiments confirmed periodic trends extend to the transactinides. Hassium sits where theory places it, behaving as the periodic table predicts, despite existing in quantities measured in single atoms.</w:t>
      </w:r>
    </w:p>
    <w:p>
      <w:pPr>
        <w:pStyle w:val="Heading2"/>
      </w:pPr>
      <w:r>
        <w:t>Island of Stability</w:t>
      </w:r>
    </w:p>
    <w:p>
      <w:r>
        <w:t>Hassium occupies territory on the edge of theoretical predictions about nuclear stability. Beyond it lies the hypothesized island of stability—a region where superheavy nuclei with specific proton and neutron numbers might exist for minutes, hours, or longer.</w:t>
      </w:r>
    </w:p>
    <w:p>
      <w:r>
        <w:t>Current isotopes decay rapidly because their nuclear shells are far from ideal configurations. Calculations suggest nuclei with 114 or 126 protons and 184 neutrons might achieve relative longevity. Hassium itself will never be stable. But each element synthesized charts the landscape approaching that island.</w:t>
      </w:r>
    </w:p>
    <w:p>
      <w:r>
        <w:t>The longest-lived hassium isotope, hassium-277, contains 169 neutrons. It decays through alpha emission, shedding helium nuclei until reaching lighter, more stable elements. Every synthesis provides data about nuclear forces at the limits of binding.</w:t>
      </w:r>
    </w:p>
    <w:p>
      <w:pPr>
        <w:pStyle w:val="Heading2"/>
      </w:pPr>
      <w:r>
        <w:t>Naming Rights</w:t>
      </w:r>
    </w:p>
    <w:p>
      <w:r>
        <w:t>The discovery sparked competing claims. A Berkeley team reported element 108 in 1978, naming it hahnium after Otto Hahn. That synthesis was not confirmed. The GSI team's 1984 work stood verification.</w:t>
      </w:r>
    </w:p>
    <w:p>
      <w:r>
        <w:t>IUPAC recognized the German claim in 1997. The name hassium honors Hesse, following the tradition of naming elements for places. The Berkeley proposal was withdrawn. The temporary systematic name unniloctium gave way to the permanent designation.</w:t>
      </w:r>
    </w:p>
    <w:p>
      <w:r>
        <w:t>Disputes over superheavy element discovery have been frequent. Different facilities, different methods, different interpretations of data. Hassium's naming was resolved more cleanly than most. The evidence supported one team clearly.</w:t>
      </w:r>
    </w:p>
    <w:p>
      <w:pPr>
        <w:pStyle w:val="Heading2"/>
      </w:pPr>
      <w:r>
        <w:t>Limits of Matter</w:t>
      </w:r>
    </w:p>
    <w:p>
      <w:r>
        <w:t>Hassium represents a boundary of accessible matter. Beyond element 118, no element has been confirmed. The energy required to fuse heavier nuclei increases. The stability of products decreases. Experiments take years to produce single atoms.</w:t>
      </w:r>
    </w:p>
    <w:p>
      <w:r>
        <w:t>Yet synthesis continues. Facilities in Russia, Japan, Germany, and the United States pursue heavier elements. Each new isotope tests nuclear theory. Each detection refines understanding of how protons and neutrons bind.</w:t>
      </w:r>
    </w:p>
    <w:p>
      <w:r>
        <w:t>Hassium will never have industrial application. It will never be studied in bulk. Its contribution is conceptual. It marks how far human capability extends into the periodic table. It proves elements beyond nature's production can be made to exist, if only briefly.</w:t>
      </w:r>
    </w:p>
    <w:p>
      <w:r>
        <w:t>The sixteen seconds of hassium-277 contain no utility. They contain knowledge.</w:t>
      </w:r>
    </w:p>
    <w:p>
      <w:pPr>
        <w:spacing w:before="240" w:after="240"/>
      </w:pPr>
    </w:p>
    <w:p>
      <w:r>
        <w:rPr>
          <w:i/>
        </w:rPr>
        <w:t>Part of the Periodic Tales collection at alexandria.press</w:t>
      </w:r>
    </w:p>
    <w:p>
      <w:r>
        <w:br w:type="page"/>
      </w:r>
    </w:p>
    <w:p>
      <w:pPr>
        <w:spacing w:before="480" w:after="240"/>
      </w:pPr>
      <w:r>
        <w:rPr>
          <w:rFonts w:ascii="Georgia" w:hAnsi="Georgia"/>
          <w:b/>
          <w:sz w:val="36"/>
        </w:rPr>
        <w:t>Meitnerium (Mt, #109)</w:t>
      </w:r>
    </w:p>
    <w:p>
      <w:pPr>
        <w:spacing w:after="240"/>
      </w:pPr>
      <w:r>
        <w:rPr>
          <w:i/>
          <w:color w:val="505050"/>
          <w:sz w:val="24"/>
        </w:rPr>
        <w:t>Element of Recognition</w:t>
      </w:r>
    </w:p>
    <w:p>
      <w:r>
        <w:rPr>
          <w:b/>
          <w:i/>
        </w:rPr>
        <w:t>Element of Recognition</w:t>
      </w:r>
    </w:p>
    <w:p>
      <w:pPr>
        <w:spacing w:before="120" w:after="120"/>
        <w:ind w:left="720" w:right="720"/>
      </w:pPr>
      <w:r>
        <w:rPr>
          <w:b/>
          <w:i/>
          <w:color w:val="646464"/>
        </w:rPr>
        <w:t>Atomic Number:</w:t>
      </w:r>
      <w:r>
        <w:rPr>
          <w:i/>
          <w:color w:val="646464"/>
        </w:rPr>
        <w:t xml:space="preserve"> 109 | </w:t>
      </w:r>
      <w:r>
        <w:rPr>
          <w:b/>
          <w:i/>
          <w:color w:val="646464"/>
        </w:rPr>
        <w:t>Symbol:</w:t>
      </w:r>
      <w:r>
        <w:rPr>
          <w:i/>
          <w:color w:val="646464"/>
        </w:rPr>
        <w:t xml:space="preserve"> Mt | </w:t>
      </w:r>
      <w:r>
        <w:rPr>
          <w:b/>
          <w:i/>
          <w:color w:val="646464"/>
        </w:rPr>
        <w:t>Category:</w:t>
      </w:r>
      <w:r>
        <w:rPr>
          <w:i/>
          <w:color w:val="646464"/>
        </w:rPr>
        <w:t xml:space="preserve"> Transition Metal</w:t>
      </w:r>
    </w:p>
    <w:p>
      <w:r>
        <w:t>Meitnerium exists only because physicists make it exist. No natural occurrence. No geological deposit. No cosmic abundance. This element appears when laboratories accelerate iron atoms into bismuth targets at velocities approaching the speed of light. The collision fuses nuclei. For milliseconds, meitnerium atoms hold together before splitting apart.</w:t>
      </w:r>
    </w:p>
    <w:p>
      <w:r>
        <w:t>The heaviest isotope survives eight seconds. Most decay in milliseconds. Too brief for chemistry. Too unstable for accumulation. Scientists have produced perhaps a few hundred atoms total since 1982. What little is known comes from inference, from theory, from the behavior of neighboring elements.</w:t>
      </w:r>
    </w:p>
    <w:p>
      <w:r>
        <w:t>Named for Lise Meitner, the physicist who explained nuclear fission but was denied the Nobel Prize her male collaborators received. The name acknowledges a debt. It marks an absence. Meitnerium the element is as ephemeral as recognition often proves to be.</w:t>
      </w:r>
    </w:p>
    <w:p>
      <w:pPr>
        <w:pStyle w:val="Heading2"/>
      </w:pPr>
      <w:r>
        <w:t>Iron and Bismuth</w:t>
      </w:r>
    </w:p>
    <w:p>
      <w:r>
        <w:t>The Gesellschaft für Schwerionenforschung in Darmstadt, Germany synthesized meitnerium in 1982. Peter Armbruster and Gottfried Münzenberg led the team. They fired iron-58 nuclei at bismuth-209. One fusion in billions succeeded.</w:t>
      </w:r>
    </w:p>
    <w:p>
      <w:r>
        <w:t>The detection equipment registered a single atom. Then another. The half-life measurements confirmed a new element. Replication took years. Other laboratories had to verify. The process requires precision no margin allows.</w:t>
      </w:r>
    </w:p>
    <w:p>
      <w:r>
        <w:t>Creating superheavy elements remains more art than industry. Each atom costs millions in equipment and expertise.</w:t>
      </w:r>
    </w:p>
    <w:p>
      <w:pPr>
        <w:pStyle w:val="Heading2"/>
      </w:pPr>
      <w:r>
        <w:t>Predicted Properties</w:t>
      </w:r>
    </w:p>
    <w:p>
      <w:r>
        <w:t>No one has held meitnerium. No one has seen it accumulate. Its properties exist as calculations.</w:t>
      </w:r>
    </w:p>
    <w:p>
      <w:r>
        <w:t>Theory suggests a dense metal, similar to iridium. Electron configuration implies noble metal behavior. It should resist oxidation. It might form compounds with fluorine or oxygen, the most aggressive reactants.</w:t>
      </w:r>
    </w:p>
    <w:p>
      <w:r>
        <w:t>The chemistry remains untested. To perform experiments requires quantities measured in atoms, not grams. The decay happens faster than most reactions.</w:t>
      </w:r>
    </w:p>
    <w:p>
      <w:r>
        <w:t>Computational chemistry fills the gaps theory and mathematics create.</w:t>
      </w:r>
    </w:p>
    <w:p>
      <w:pPr>
        <w:pStyle w:val="Heading2"/>
      </w:pPr>
      <w:r>
        <w:t>Lise Meitner's Fission</w:t>
      </w:r>
    </w:p>
    <w:p>
      <w:r>
        <w:t>Lise Meitner worked with Otto Hahn for thirty years. Together they investigated radioactive elements. In 1938, as a Jew in Nazi Germany, she fled to Sweden.</w:t>
      </w:r>
    </w:p>
    <w:p>
      <w:r>
        <w:t>Hahn continued the experiments. He sent her the puzzling data. Over Christmas 1938, Meitner and her nephew Otto Frisch explained what had happened: uranium nuclei were splitting. Fission.</w:t>
      </w:r>
    </w:p>
    <w:p>
      <w:r>
        <w:t>Hahn published. The Nobel Committee in 1944 awarded him alone. Meitner received nothing. She refused to work on the Manhattan Project. She lived to see her name on the periodic table. Element 109, announced 1997, approved 1997.</w:t>
      </w:r>
    </w:p>
    <w:p>
      <w:r>
        <w:t>The element that bears her name also exists only when forced into being.</w:t>
      </w:r>
    </w:p>
    <w:p>
      <w:pPr>
        <w:pStyle w:val="Heading2"/>
      </w:pPr>
      <w:r>
        <w:t>Island of Stability</w:t>
      </w:r>
    </w:p>
    <w:p>
      <w:r>
        <w:t>Superheavy elements decay rapidly because proton-neutron ratios grow unstable. Nuclear physicists predict an island of stability: isotopes with magic numbers of protons and neutrons that might persist for years, perhaps longer.</w:t>
      </w:r>
    </w:p>
    <w:p>
      <w:r>
        <w:t>Meitnerium sits near this theoretical island. Each new element synthesized tests the prediction. So far the island remains elusive.</w:t>
      </w:r>
    </w:p>
    <w:p>
      <w:r>
        <w:t>If stable superheavy isotopes exist, they might have practical applications. They might exhibit unexpected chemistry. They might rewrite what elements can do.</w:t>
      </w:r>
    </w:p>
    <w:p>
      <w:r>
        <w:t>The search continues. Accelerators run. Atoms collide.</w:t>
      </w:r>
    </w:p>
    <w:p>
      <w:pPr>
        <w:pStyle w:val="Heading2"/>
      </w:pPr>
      <w:r>
        <w:t>The Nomenclature Wars</w:t>
      </w:r>
    </w:p>
    <w:p>
      <w:r>
        <w:t>Naming elements became contentious. Soviet, German, and American laboratories competed to synthesize superheavy elements. Each claimed priority. Each proposed names.</w:t>
      </w:r>
    </w:p>
    <w:p>
      <w:r>
        <w:t>International committees arbitrated. Debates dragged for years. Element 104 through 109 sparked particular disputes.</w:t>
      </w:r>
    </w:p>
    <w:p>
      <w:r>
        <w:t>Meitnerium was GSI Darmstadt's proposal. IUPAC approved it. The name honored science and corrected history simultaneously.</w:t>
      </w:r>
    </w:p>
    <w:p>
      <w:r>
        <w:t>Other elements in this range memorialize laboratories, scientists, places. The periodic table's final rows constitute a map of twentieth-century physics and its politics.</w:t>
      </w:r>
    </w:p>
    <w:p>
      <w:pPr>
        <w:pStyle w:val="Heading2"/>
      </w:pPr>
      <w:r>
        <w:t>Cost Per Atom</w:t>
      </w:r>
    </w:p>
    <w:p>
      <w:r>
        <w:t>Synthesizing meitnerium requires particle accelerators, detection arrays, teams of specialists, years of beam time. Estimates suggest millions of dollars per atom detected.</w:t>
      </w:r>
    </w:p>
    <w:p>
      <w:r>
        <w:t>No application justifies this expense. The research is pure: understanding nuclear structure, testing physical theories, mapping the limits of matter.</w:t>
      </w:r>
    </w:p>
    <w:p>
      <w:r>
        <w:t>The superheavy elements expand human knowledge without promising return. They exist because we can make them exist, because we want to know what is possible.</w:t>
      </w:r>
    </w:p>
    <w:p>
      <w:r>
        <w:t>Some call this fundamental research. Others call it the pursuit of completion.</w:t>
      </w:r>
    </w:p>
    <w:p>
      <w:pPr>
        <w:pStyle w:val="Heading2"/>
      </w:pPr>
      <w:r>
        <w:t>Decay Chains</w:t>
      </w:r>
    </w:p>
    <w:p>
      <w:r>
        <w:t>When meitnerium decays, it produces bohrium. Bohrium decays to dubnium. Dubnium to lawrencium. The chain descends through lighter elements until reaching stability.</w:t>
      </w:r>
    </w:p>
    <w:p>
      <w:r>
        <w:t>Each decay releases alpha particles or undergoes fission. The energy signatures identify the parent element. Scientists rarely observe meitnerium directly. They infer its existence from its children.</w:t>
      </w:r>
    </w:p>
    <w:p>
      <w:r>
        <w:t>This method of identification reveals a truth about the periodic table's furthest reaches: these elements are known more by what they become than what they are.</w:t>
      </w:r>
    </w:p>
    <w:p>
      <w:pPr>
        <w:spacing w:before="240" w:after="240"/>
      </w:pPr>
    </w:p>
    <w:p>
      <w:r>
        <w:rPr>
          <w:i/>
        </w:rPr>
        <w:t>Part of the Periodic Tales collection at alexandria.press</w:t>
      </w:r>
    </w:p>
    <w:p>
      <w:r>
        <w:br w:type="page"/>
      </w:r>
    </w:p>
    <w:p>
      <w:pPr>
        <w:spacing w:before="480" w:after="240"/>
      </w:pPr>
      <w:r>
        <w:rPr>
          <w:rFonts w:ascii="Georgia" w:hAnsi="Georgia"/>
          <w:b/>
          <w:sz w:val="36"/>
        </w:rPr>
        <w:t>Darmstadtium (Ds, #110)</w:t>
      </w:r>
    </w:p>
    <w:p>
      <w:pPr>
        <w:spacing w:after="240"/>
      </w:pPr>
      <w:r>
        <w:rPr>
          <w:i/>
          <w:color w:val="505050"/>
          <w:sz w:val="24"/>
        </w:rPr>
        <w:t>Forged in Collision, Gone in Seconds</w:t>
      </w:r>
    </w:p>
    <w:p>
      <w:r>
        <w:rPr>
          <w:b/>
          <w:i/>
        </w:rPr>
        <w:t>Forged in Collision, Gone in Seconds</w:t>
      </w:r>
    </w:p>
    <w:p>
      <w:pPr>
        <w:spacing w:before="120" w:after="120"/>
        <w:ind w:left="720" w:right="720"/>
      </w:pPr>
      <w:r>
        <w:rPr>
          <w:b/>
          <w:i/>
          <w:color w:val="646464"/>
        </w:rPr>
        <w:t>Atomic Number:</w:t>
      </w:r>
      <w:r>
        <w:rPr>
          <w:i/>
          <w:color w:val="646464"/>
        </w:rPr>
        <w:t xml:space="preserve"> 110 | </w:t>
      </w:r>
      <w:r>
        <w:rPr>
          <w:b/>
          <w:i/>
          <w:color w:val="646464"/>
        </w:rPr>
        <w:t>Symbol:</w:t>
      </w:r>
      <w:r>
        <w:rPr>
          <w:i/>
          <w:color w:val="646464"/>
        </w:rPr>
        <w:t xml:space="preserve"> Ds | </w:t>
      </w:r>
      <w:r>
        <w:rPr>
          <w:b/>
          <w:i/>
          <w:color w:val="646464"/>
        </w:rPr>
        <w:t>Category:</w:t>
      </w:r>
      <w:r>
        <w:rPr>
          <w:i/>
          <w:color w:val="646464"/>
        </w:rPr>
        <w:t xml:space="preserve"> Transition Metal</w:t>
      </w:r>
    </w:p>
    <w:p>
      <w:r>
        <w:t>Darmstadtium exists only because physicists insist on it. In 1994, researchers at the GSI Helmholtz Centre for Heavy Ion Research in Darmstadt, Germany, fired nickel-62 nuclei at a lead-208 target at tremendous velocity. The collision fused a single atom of element 110, which survived eleven microseconds before splitting apart. The element takes its name from the city where it was created. Every darmstadtium atom ever made has been synthetic, produced one or a few at a time in heavy-ion accelerators. The most stable isotope, darmstadtium-281, has a half-life of roughly fourteen seconds. No one has accumulated enough of it to observe its properties directly. Theory suggests it would be a dense, silvery metal if it could exist in visible quantities. It belongs to the platinum group, sitting directly below platinum on the periodic table, but this placement rests on prediction rather than observation. Darmstadtium represents the outer limit of confirmed, reproducible nuclear synthesis.</w:t>
      </w:r>
    </w:p>
    <w:p>
      <w:pPr>
        <w:pStyle w:val="Heading2"/>
      </w:pPr>
      <w:r>
        <w:t>The Darmstadt Crucible</w:t>
      </w:r>
    </w:p>
    <w:p>
      <w:r>
        <w:t>Heavy-ion accelerators function as nuclear forges. At GSI, a linear accelerator called UNILAC propels ions to three percent the speed of light. The beam strikes a rotating target wheel, preventing heat accumulation that would vaporize the target. Detectors surrounding the target capture and identify any new nuclei formed in the collisions. The signature of darmstadtium-269, the first isotope created, emerged from studying the decay chain. The atom split into hassium, then seaborgium, then rutherfordium, each transformation releasing characteristic alpha particles. This decay sequence served as fingerprint. Three atoms were produced in the initial experiment. The discovery required weeks of bombardment and months of data analysis.</w:t>
      </w:r>
    </w:p>
    <w:p>
      <w:pPr>
        <w:pStyle w:val="Heading2"/>
      </w:pPr>
      <w:r>
        <w:t>Ghost Chemistry</w:t>
      </w:r>
    </w:p>
    <w:p>
      <w:r>
        <w:t>No chemistry has been performed with darmstadium. The element's extreme scarcity and brief existence make traditional chemical experiments impossible. Computational chemistry fills the void. Relativistic quantum calculations predict darmstadtium's electronic structure. At atomic number 110, electrons orbit the nucleus at velocities approaching the speed of light, causing relativistic effects that alter chemical behavior. These calculations suggest darmstadtium would be less reactive than platinum, possibly resembling gold in some properties. It should form compounds similar to platinum complexes. The oxidation states available to it remain theoretical. One-atom-at-a-time experiments have been proposed using fast chemical separation techniques, but none have yet succeeded. The element's chemistry exists entirely in simulation.</w:t>
      </w:r>
    </w:p>
    <w:p>
      <w:pPr>
        <w:pStyle w:val="Heading2"/>
      </w:pPr>
      <w:r>
        <w:t>The Island's Edge</w:t>
      </w:r>
    </w:p>
    <w:p>
      <w:r>
        <w:t>Darmstadtium lies near the theorized island of stability, a region on the nuclear chart where certain superheavy elements might have significantly longer half-lives. Nuclear shells, analogous to electron shells in atoms, close at specific numbers of protons and neutrons, conferring extra stability. The magic numbers for superheavy elements are predicted to be 114 or 120 protons and 184 neutrons. Darmstadtium, with 110 protons, falls short of this island but approaches it. Each isotope created edges closer to the optimal neutron count. Darmstadtium-281, produced by different nuclear reactions than the original synthesis, lives longer than earlier isotopes. The pursuit of more stable darmstadtium isotopes continues, guided by theories of nuclear structure that remain partially untested.</w:t>
      </w:r>
    </w:p>
    <w:p>
      <w:pPr>
        <w:pStyle w:val="Heading2"/>
      </w:pPr>
      <w:r>
        <w:t>Naming Rights</w:t>
      </w:r>
    </w:p>
    <w:p>
      <w:r>
        <w:t>The discovery of superheavy elements invariably leads to naming disputes. GSI claimed element 110 in 1994, but a competing team at Dubna in Russia reported creating it independently. The International Union of Pure and Applied Chemistry verified both claims. The naming privilege fell to GSI as the first confirmed discoverer. The team chose Darmstadtium in 2003, honoring their city. Dubna had suggested naming element 110 after Albert Einstein, but withdrew this proposal when their priority was not recognized. Other laboratories in Berkeley and at RIKEN in Japan have since confirmed the element's existence. The politics of superheavy element discovery involves international collaboration and competition, national prestige, and decades-long priority disputes. Darmstadtium's name settled relatively quickly compared to elements that bracketed it.</w:t>
      </w:r>
    </w:p>
    <w:p>
      <w:pPr>
        <w:pStyle w:val="Heading2"/>
      </w:pPr>
      <w:r>
        <w:t>Beyond Use</w:t>
      </w:r>
    </w:p>
    <w:p>
      <w:r>
        <w:t>Darmstadtium has no applications. It will have no applications. The quantities that can be produced preclude any practical use. The cost of creating a single atom exceeds any conceivable value it might have. Heavy-ion facilities consume enormous amounts of electricity and require teams of trained physicists to operate. The purpose of creating darmstadtium is knowledge, not utility. It tests theories of nuclear structure and the limits of matter's stability. It maps the periodic table's furthest reaches. Each superheavy element synthesized answers questions about how protons and neutrons can be arranged, how strong the nuclear force is, where the periodic table ends. Darmstadtium exists as proof that element 110 is possible, nothing more.</w:t>
      </w:r>
    </w:p>
    <w:p>
      <w:pPr>
        <w:pStyle w:val="Heading2"/>
      </w:pPr>
      <w:r>
        <w:t>The Table's Expansion</w:t>
      </w:r>
    </w:p>
    <w:p>
      <w:r>
        <w:t>When Mendeleev published his periodic table in 1869, it ended with uranium, element 92. Every element beyond uranium has been synthesized artificially, most within the last eighty years. Darmstadtium marks a milestone in this expansion. Elements 104 through 109 were created in the 1980s and early 1990s. Element 110 arrived in 1994, followed by elements 111 and 112 within five years. The pace of superheavy element discovery depends on detector sensitivity, beam intensity, and choosing the right collision partners. Each new element requires more energy, more time, and more sophisticated equipment to create. The periodic table now extends to element 118, oganesson, discovered in 2002 and confirmed in 2006. Element 119 is being pursued at multiple facilities. Darmstadtium occupies a small square in the sixth row, a placeholder for an element that flickers into existence and vanishes.</w:t>
      </w:r>
    </w:p>
    <w:p>
      <w:pPr>
        <w:spacing w:before="240" w:after="240"/>
      </w:pPr>
    </w:p>
    <w:p>
      <w:r>
        <w:rPr>
          <w:i/>
        </w:rPr>
        <w:t>Part of the Periodic Tales collection at alexandria.press</w:t>
      </w:r>
    </w:p>
    <w:p>
      <w:r>
        <w:br w:type="page"/>
      </w:r>
    </w:p>
    <w:p>
      <w:pPr>
        <w:spacing w:before="480" w:after="240"/>
      </w:pPr>
      <w:r>
        <w:rPr>
          <w:rFonts w:ascii="Georgia" w:hAnsi="Georgia"/>
          <w:b/>
          <w:sz w:val="36"/>
        </w:rPr>
        <w:t>Roentgenium (Rg, #111)</w:t>
      </w:r>
    </w:p>
    <w:p>
      <w:pPr>
        <w:spacing w:after="240"/>
      </w:pPr>
      <w:r>
        <w:rPr>
          <w:i/>
          <w:color w:val="505050"/>
          <w:sz w:val="24"/>
        </w:rPr>
        <w:t>Born in Collision, Gone in Seconds</w:t>
      </w:r>
    </w:p>
    <w:p>
      <w:r>
        <w:rPr>
          <w:b/>
          <w:i/>
        </w:rPr>
        <w:t>Born in Collision, Gone in Seconds</w:t>
      </w:r>
    </w:p>
    <w:p>
      <w:pPr>
        <w:spacing w:before="120" w:after="120"/>
        <w:ind w:left="720" w:right="720"/>
      </w:pPr>
      <w:r>
        <w:rPr>
          <w:b/>
          <w:i/>
          <w:color w:val="646464"/>
        </w:rPr>
        <w:t>Atomic Number:</w:t>
      </w:r>
      <w:r>
        <w:rPr>
          <w:i/>
          <w:color w:val="646464"/>
        </w:rPr>
        <w:t xml:space="preserve"> 111 | </w:t>
      </w:r>
      <w:r>
        <w:rPr>
          <w:b/>
          <w:i/>
          <w:color w:val="646464"/>
        </w:rPr>
        <w:t>Symbol:</w:t>
      </w:r>
      <w:r>
        <w:rPr>
          <w:i/>
          <w:color w:val="646464"/>
        </w:rPr>
        <w:t xml:space="preserve"> Rg | </w:t>
      </w:r>
      <w:r>
        <w:rPr>
          <w:b/>
          <w:i/>
          <w:color w:val="646464"/>
        </w:rPr>
        <w:t>Category:</w:t>
      </w:r>
      <w:r>
        <w:rPr>
          <w:i/>
          <w:color w:val="646464"/>
        </w:rPr>
        <w:t xml:space="preserve"> Transition Metal</w:t>
      </w:r>
    </w:p>
    <w:p>
      <w:r>
        <w:t>Roentgenium exists only because physicists forced it into being. In 1994, researchers at the GSI Helmholtz Centre for Heavy Ion Research in Darmstadt, Germany, accelerated nickel-64 nuclei into bismuth-209 targets. Three atoms of element 111 formed and decayed within milliseconds. The element was named for Wilhelm Röntgen, discoverer of X-rays, the first German Nobel laureate in physics. Roentgenium occupies the position below gold in the periodic table, suggesting it might share gold's nobility—resistance to corrosion, preference for existing as pure metal. But these are predictions. No sample large enough to test has ever existed. The element lives in the realm of theory and fleeting detection. Its isotopes decay through alpha emission, most within seconds, some within microseconds. What can be said with certainty: roentgenium forms when lighter nuclei collide with sufficient energy, and it disintegrates almost immediately into lighter elements, leaving behind radiation signatures that confirm its brief existence.</w:t>
      </w:r>
    </w:p>
    <w:p>
      <w:pPr>
        <w:pStyle w:val="Heading2"/>
      </w:pPr>
      <w:r>
        <w:t>Synthesizing the Superheavy</w:t>
      </w:r>
    </w:p>
    <w:p>
      <w:r>
        <w:t>Creating roentgenium requires particle accelerators capable of extraordinary precision. The target material—bismuth foil micrometers thick—sits in the path of a beam of nickel ions traveling at roughly one-tenth light speed. Most collisions produce nothing useful. The nuclei bounce apart or shatter into fragments. Fusion occurs perhaps once in a trillion attempts. The resulting roentgenium nucleus, proton-rich and unstable, survives long enough to travel a few centimeters before decaying. Detectors capture the decay products: alpha particles with characteristic energies, daughter nuclei with known signatures. From these traces, physicists reconstruct what transpired. Three atoms in 1994. A handful more in subsequent experiments. Each confirmation strengthens confidence that element 111 truly forms under these conditions. The synthesis represents not discovery in the natural sense but proof of possibility—evidence that nuclei with 111 protons can exist, however briefly, when conditions force their assembly.</w:t>
      </w:r>
    </w:p>
    <w:p>
      <w:pPr>
        <w:pStyle w:val="Heading2"/>
      </w:pPr>
      <w:r>
        <w:t>The Island of Stability</w:t>
      </w:r>
    </w:p>
    <w:p>
      <w:r>
        <w:t>Roentgenium lies near the predicted island of stability, a region where superheavy elements might persist for seconds, minutes, or longer. Nuclear theory suggests that certain proton and neutron numbers—"magic numbers"—confer unusual stability. Elements around atomic number 114 and neutron number 184 might resist decay far longer than their neighbors. Roentgenium-286, with 111 protons and 175 neutrons, sits just outside this island. Its half-life remains under one second. The longest-lived isotope identified, roentgenium-282, decays in about two minutes—extraordinary longevity for a superheavy element. Researchers synthesize different isotopes hoping to approach the island's shore. Each new isotope provides data points for nuclear models. The goal is not practical application but fundamental understanding: what holds nuclei together at these extremes, where electromagnetic repulsion between protons nearly overcomes the strong force binding them.</w:t>
      </w:r>
    </w:p>
    <w:p>
      <w:pPr>
        <w:pStyle w:val="Heading2"/>
      </w:pPr>
      <w:r>
        <w:t>Predicted Chemistry</w:t>
      </w:r>
    </w:p>
    <w:p>
      <w:r>
        <w:t>Roentgenium should resemble gold, its periodic table neighbor directly above. Both elements sit in group 11, characterized by a single electron in their outermost shell. Gold's nobility—its reluctance to react, its resistance to oxidation—derives from relativistic effects that stabilize its outer electron. In roentgenium, these effects should be even stronger. The element might prove even more noble than gold, forming few compounds, preferring metallic form. Calculations suggest roentgenium could form a volatile hexafluoride, RgF₆, under specific conditions. The metal itself might be silvery or gray. Its melting point, density, and crystal structure remain unknown. No experiment has isolated enough atoms to measure bulk properties. What exists are computational predictions based on quantum mechanics and relativity. These models have proven accurate for lighter elements. Whether they hold at atomic number 111, where electrons move at significant fractions of light speed and classical chemistry breaks down, awaits confirmation that may never come.</w:t>
      </w:r>
    </w:p>
    <w:p>
      <w:pPr>
        <w:pStyle w:val="Heading2"/>
      </w:pPr>
      <w:r>
        <w:t>Eponym of Discovery</w:t>
      </w:r>
    </w:p>
    <w:p>
      <w:r>
        <w:t>Wilhelm Röntgen received the first Nobel Prize in Physics in 1901 for discovering X-rays six years earlier. The radiation that made bones visible through flesh, that revolutionized medicine and revealed atomic structure, earned its discoverer permanent commemoration in the periodic table. The naming follows tradition: elements honor scientists whose work enabled their discovery or whose contributions merit lasting recognition. Roentgenium joined röntgenium spellings used in German, though IUPAC standardized the international form without the umlaut. The name was proposed by GSI researchers and accepted in 2004, a decade after synthesis. Other superheavy elements honor Curie, Einstein, Fermi, Mendeleev—the architects of nuclear and chemical science. Roentgenium extends this lineage. The element exists too briefly for practical use, but the name endures, linking the father of medical imaging to an atom that exists only in collisions orchestrated by technologies descended from his discovery.</w:t>
      </w:r>
    </w:p>
    <w:p>
      <w:pPr>
        <w:pStyle w:val="Heading2"/>
      </w:pPr>
      <w:r>
        <w:t>Detection Chains</w:t>
      </w:r>
    </w:p>
    <w:p>
      <w:r>
        <w:t>Roentgenium identifies itself through decay. The newly formed nucleus emits an alpha particle—a helium-4 nucleus—and transforms into meitnerium-278. Milliseconds later, meitnerium decays to bohrium-274. The chain continues: dubnium, lawrencium, mendelevium, each isotope living microseconds to seconds before emitting another alpha particle or undergoing spontaneous fission. Detectors register each decay's energy and timing. The pattern matches theoretical predictions. When multiple events follow the expected sequence, confidence rises that roentgenium truly formed. Early experiments produced so few atoms that each detection represented months of beam time. Modern techniques have improved efficiency, but roentgenium synthesis remains rare. The element serves as gateway to even heavier nuclei. By studying its decay chains, researchers map the landscape of superheavy elements, charting which isotopes exist and how long they persist.</w:t>
      </w:r>
    </w:p>
    <w:p>
      <w:pPr>
        <w:pStyle w:val="Heading2"/>
      </w:pPr>
      <w:r>
        <w:t>No Natural Occurrence</w:t>
      </w:r>
    </w:p>
    <w:p>
      <w:r>
        <w:t>Earth contains no roentgenium. The element's isotopes decay too rapidly to survive from the planet's formation. Stellar nucleosynthesis, which forges elements up to iron through fusion and beyond iron through neutron capture in supernovae, does not produce roentgenium in measurable quantities. Even if trace amounts formed in some extreme astrophysical event, they would decay before reaching Earth. The only roentgenium that exists appears in laboratories, in experiments lasting weeks or months, producing atoms counted on fingers. This contrasts with elements like uranium or thorium, which persist from ancient supernova explosions, or technetium, which appears briefly in certain nuclear processes. Roentgenium belongs to the purely artificial elements, created by human intention, existing only within the experimental apparatus designed to make and detect them. The element represents the frontier where the periodic table extends beyond natural occurrence into the territory of what is theoretically possible but naturally absent.</w:t>
      </w:r>
    </w:p>
    <w:p>
      <w:pPr>
        <w:pStyle w:val="Heading2"/>
      </w:pPr>
      <w:r>
        <w:t>The Superheavy Question</w:t>
      </w:r>
    </w:p>
    <w:p>
      <w:r>
        <w:t>Why synthesize elements that exist for microseconds and serve no purpose? The question misunderstands the endeavor. Roentgenium and its superheavy neighbors test fundamental nuclear theory. Each new isotope provides data on binding energy, decay modes, nuclear structure. The periodic table organizes elements by electron configuration, revealing patterns in chemistry. At the superheavy extreme, relativistic effects scramble these patterns. Does roentgenium truly behave like gold? Do chemical properties remain predictable when nuclei contain over 280 nucleons? The answers inform quantum mechanics and our understanding of matter itself. Beyond theory, the technical achievement matters. Synthesizing superheavy elements requires precision in accelerator design, target preparation, detection. These capabilities transfer to other domains: materials science, medical isotope production, nuclear forensics. The knowledge gained from making roentgenium—how nuclei form and fall apart at extremes—illuminates the possible and the impossible in nuclear physics.</w:t>
      </w:r>
    </w:p>
    <w:p>
      <w:pPr>
        <w:spacing w:before="240" w:after="240"/>
      </w:pPr>
    </w:p>
    <w:p>
      <w:r>
        <w:rPr>
          <w:i/>
        </w:rPr>
        <w:t>Part of the Periodic Tales collection at alexandria.press</w:t>
      </w:r>
    </w:p>
    <w:p>
      <w:r>
        <w:br w:type="page"/>
      </w:r>
    </w:p>
    <w:p>
      <w:pPr>
        <w:spacing w:before="480" w:after="240"/>
      </w:pPr>
      <w:r>
        <w:rPr>
          <w:rFonts w:ascii="Georgia" w:hAnsi="Georgia"/>
          <w:b/>
          <w:sz w:val="36"/>
        </w:rPr>
        <w:t>Copernicium (Cn, #112)</w:t>
      </w:r>
    </w:p>
    <w:p>
      <w:pPr>
        <w:spacing w:after="240"/>
      </w:pPr>
      <w:r>
        <w:rPr>
          <w:i/>
          <w:color w:val="505050"/>
          <w:sz w:val="24"/>
        </w:rPr>
        <w:t>Atomic Ghost of the Laboratory</w:t>
      </w:r>
    </w:p>
    <w:p>
      <w:r>
        <w:rPr>
          <w:b/>
          <w:i/>
        </w:rPr>
        <w:t>Atomic Ghost of the Laboratory</w:t>
      </w:r>
    </w:p>
    <w:p>
      <w:pPr>
        <w:spacing w:before="120" w:after="120"/>
        <w:ind w:left="720" w:right="720"/>
      </w:pPr>
      <w:r>
        <w:rPr>
          <w:b/>
          <w:i/>
          <w:color w:val="646464"/>
        </w:rPr>
        <w:t>Atomic Number:</w:t>
      </w:r>
      <w:r>
        <w:rPr>
          <w:i/>
          <w:color w:val="646464"/>
        </w:rPr>
        <w:t xml:space="preserve"> 112 | </w:t>
      </w:r>
      <w:r>
        <w:rPr>
          <w:b/>
          <w:i/>
          <w:color w:val="646464"/>
        </w:rPr>
        <w:t>Symbol:</w:t>
      </w:r>
      <w:r>
        <w:rPr>
          <w:i/>
          <w:color w:val="646464"/>
        </w:rPr>
        <w:t xml:space="preserve"> Cn | </w:t>
      </w:r>
      <w:r>
        <w:rPr>
          <w:b/>
          <w:i/>
          <w:color w:val="646464"/>
        </w:rPr>
        <w:t>Category:</w:t>
      </w:r>
      <w:r>
        <w:rPr>
          <w:i/>
          <w:color w:val="646464"/>
        </w:rPr>
        <w:t xml:space="preserve"> Transition Metal</w:t>
      </w:r>
    </w:p>
    <w:p>
      <w:r>
        <w:t>Copernicium exists only in the collision of lighter nuclei, assembled atom by atom in particle accelerators. Created first in 1996 at the GSI Helmholtz Centre in Darmstadt, Germany, it appears for seconds or less before decaying into lighter elements. Named for Nicolaus Copernicus, who relocated Earth from the center of the cosmos, copernicium occupies the farthest reaches of the periodic table where matter becomes provisional. Theoretical calculations suggest it might behave as a noble gas under ordinary conditions, despite being a metal by position—a peculiarity arising from relativistic effects that warp electron behavior in superheavy elements. No bulk sample has ever existed. No chemical reactions have been directly observed. What is known comes from the decay signatures of individual atoms, captured in detectors as they wink into and out of being.</w:t>
      </w:r>
    </w:p>
    <w:p>
      <w:pPr>
        <w:pStyle w:val="Heading2"/>
      </w:pPr>
      <w:r>
        <w:t>Lead and Zinc Collide</w:t>
      </w:r>
    </w:p>
    <w:p>
      <w:r>
        <w:t>The first two atoms of copernicium formed when beams of zinc-70 nuclei struck targets of lead-208. The collisions occurred at the heavy ion accelerator in Darmstadt, where scientists had spent years refining techniques to fuse nuclei without shattering them. One fusion event happened on February 9, 1996. Another followed on February 17. Each produced a single atom of copernicium-277, which decayed through a cascade of alpha emissions, leaving a signature trail in the detectors. The synthesis required approximately 10^19 zinc nuclei striking the lead target to achieve those two successful fusions. The probability of any single collision producing copernicium was vanishingly small.</w:t>
      </w:r>
    </w:p>
    <w:p>
      <w:pPr>
        <w:pStyle w:val="Heading2"/>
      </w:pPr>
      <w:r>
        <w:t>Half-Lives Measured in Heartbeats</w:t>
      </w:r>
    </w:p>
    <w:p>
      <w:r>
        <w:t>Copernicium-285, the longest-lived known isotope, persists for approximately 29 seconds before undergoing alpha decay. Most isotopes last far less. Copernicium-277, the first discovered, exists for about 0.7 milliseconds. In this interval, an atom has no opportunity to participate in chemistry as ordinarily understood. It cannot form bonds. It cannot enter compounds. It experiences existence as a nucleus surrounded by electrons, briefly stable, then gone. The decay chain that follows marks its passage: through flerovium, through nobelium, through fermium, eventually reaching stable lead. Each step releases energy. The whole cascade completes in minutes.</w:t>
      </w:r>
    </w:p>
    <w:p>
      <w:pPr>
        <w:pStyle w:val="Heading2"/>
      </w:pPr>
      <w:r>
        <w:t>Relativistic Mercury</w:t>
      </w:r>
    </w:p>
    <w:p>
      <w:r>
        <w:t>Copernicium sits directly below mercury on the periodic table, implying similar chemistry under classical physics. But at atomic number 112, electrons in the innermost shells move at appreciable fractions of light speed due to the intense nuclear charge. Relativistic effects contract these s-orbitals and expand d- and f-orbitals, altering the electronic structure in ways that have no precedent in lighter elements. Theoretical models predict copernicium might be gaseous at room temperature, chemically inert like a noble gas despite being nominally a metal. Experiments attempting to observe its adsorption on gold surfaces suggest it interacts even more weakly than mercury, consistent with closed-shell electronic configuration. These remain indirect inferences. Direct confirmation awaits atoms that last long enough for study.</w:t>
      </w:r>
    </w:p>
    <w:p>
      <w:pPr>
        <w:pStyle w:val="Heading2"/>
      </w:pPr>
      <w:r>
        <w:t>Naming the Navigator</w:t>
      </w:r>
    </w:p>
    <w:p>
      <w:r>
        <w:t xml:space="preserve">The element received its name in 2010, fourteen years after discovery, following IUPAC protocols for superheavy elements. The Darmstadt team proposed Copernicus, the astronomer who published </w:t>
      </w:r>
      <w:r>
        <w:rPr>
          <w:i/>
        </w:rPr>
        <w:t>De revolutionibus orbium coelestium</w:t>
      </w:r>
      <w:r>
        <w:t xml:space="preserve"> in 1543, demonstrating that Earth orbits the sun rather than occupying the cosmic center. The choice honored both the scientist and the intellectual revolution he initiated. Copernicus died the year his work appeared, aware his model contradicted entrenched doctrine but confident in its mathematical superiority. Copernicium, likewise, occupies territory where intuition fails and only calculation reveals behavior. The element exists because theory predicted it could, and experimentalists built machines capable of testing the prediction.</w:t>
      </w:r>
    </w:p>
    <w:p>
      <w:pPr>
        <w:pStyle w:val="Heading2"/>
      </w:pPr>
      <w:r>
        <w:t>The Island of Stability</w:t>
      </w:r>
    </w:p>
    <w:p>
      <w:r>
        <w:t>Copernicium lies near but not upon the theorized island of stability, a region where certain superheavy nuclei might resist decay for years or millennia due to closed nuclear shells. Elements near atomic numbers 114, 120, and 126 are candidates, their nuclei potentially stabilized by magic numbers of protons and neutrons. Copernicium at 112 falls short. Its isotopes decay rapidly, though not as rapidly as some neighbors. The search for stable or near-stable superheavy elements continues at facilities in Russia, Japan, and the United States, where heavier targets and projectiles are tested. If the island exists, elements upon it would represent matter never before present in nature, stable forms of the very heavy that have not existed since the universe's first moments, if then.</w:t>
      </w:r>
    </w:p>
    <w:p>
      <w:pPr>
        <w:pStyle w:val="Heading2"/>
      </w:pPr>
      <w:r>
        <w:t>One Atom, One Vote</w:t>
      </w:r>
    </w:p>
    <w:p>
      <w:r>
        <w:t>Confirmation of a new element requires independent replication. After Darmstadt's 1996 synthesis, a team at the Joint Institute for Nuclear Research in Dubna, Russia, produced copernicium using a different reaction in 2000. Japanese scientists at RIKEN achieved synthesis in 2004. Each laboratory observed the same decay signatures, validating the element's existence. This process—rare atoms created in separate facilities, each contributing data points to the collective understanding—represents the epistemic structure of superheavy element research. No single institution possesses definitive knowledge. The element is real because multiple observers, using different methods, converge on the same conclusion. Copernicium exists in the intersection of these independent confirmations.</w:t>
      </w:r>
    </w:p>
    <w:p>
      <w:pPr>
        <w:pStyle w:val="Heading2"/>
      </w:pPr>
      <w:r>
        <w:t>Beyond the Frontier</w:t>
      </w:r>
    </w:p>
    <w:p>
      <w:r>
        <w:t>Copernicium has no applications. It will never be extracted, refined, bought, or sold. It serves no industrial purpose and enters no biological system. Its value is purely ontological: it demonstrates that matter can be coaxed into configurations never achieved naturally, extending the periodic table into regions where quantum mechanics and relativistic physics intertwine in unfamiliar ways. The question it answers is whether such nuclei can exist at all, even briefly. The answer is yes. This knowledge justifies the accelerators, the detectors, the decades of work required to produce and identify atoms that vanish almost instantly. Understanding matter at its limits reveals principles that govern all nuclei, even stable ones. Copernicium is an ambassador from that frontier.</w:t>
      </w:r>
    </w:p>
    <w:p>
      <w:pPr>
        <w:spacing w:before="240" w:after="240"/>
      </w:pPr>
    </w:p>
    <w:p>
      <w:r>
        <w:rPr>
          <w:i/>
        </w:rPr>
        <w:t>Part of the Periodic Tales collection at alexandria.press</w:t>
      </w:r>
    </w:p>
    <w:p>
      <w:r>
        <w:br w:type="page"/>
      </w:r>
    </w:p>
    <w:p>
      <w:pPr>
        <w:spacing w:before="480" w:after="240"/>
      </w:pPr>
      <w:r>
        <w:rPr>
          <w:rFonts w:ascii="Georgia" w:hAnsi="Georgia"/>
          <w:b/>
          <w:sz w:val="36"/>
        </w:rPr>
        <w:t>Nihonium (Nh, #113)</w:t>
      </w:r>
    </w:p>
    <w:p>
      <w:pPr>
        <w:spacing w:after="240"/>
      </w:pPr>
      <w:r>
        <w:rPr>
          <w:i/>
          <w:color w:val="505050"/>
          <w:sz w:val="24"/>
        </w:rPr>
        <w:t>Born in Collision, Gone in Seconds</w:t>
      </w:r>
    </w:p>
    <w:p>
      <w:r>
        <w:rPr>
          <w:b/>
          <w:i/>
        </w:rPr>
        <w:t>Born in Collision, Gone in Seconds</w:t>
      </w:r>
    </w:p>
    <w:p>
      <w:pPr>
        <w:spacing w:before="120" w:after="120"/>
        <w:ind w:left="720" w:right="720"/>
      </w:pPr>
      <w:r>
        <w:rPr>
          <w:b/>
          <w:i/>
          <w:color w:val="646464"/>
        </w:rPr>
        <w:t>Atomic Number:</w:t>
      </w:r>
      <w:r>
        <w:rPr>
          <w:i/>
          <w:color w:val="646464"/>
        </w:rPr>
        <w:t xml:space="preserve"> 113 | </w:t>
      </w:r>
      <w:r>
        <w:rPr>
          <w:b/>
          <w:i/>
          <w:color w:val="646464"/>
        </w:rPr>
        <w:t>Symbol:</w:t>
      </w:r>
      <w:r>
        <w:rPr>
          <w:i/>
          <w:color w:val="646464"/>
        </w:rPr>
        <w:t xml:space="preserve"> Nh | </w:t>
      </w:r>
      <w:r>
        <w:rPr>
          <w:b/>
          <w:i/>
          <w:color w:val="646464"/>
        </w:rPr>
        <w:t>Category:</w:t>
      </w:r>
      <w:r>
        <w:rPr>
          <w:i/>
          <w:color w:val="646464"/>
        </w:rPr>
        <w:t xml:space="preserve"> Post-transition metal</w:t>
      </w:r>
    </w:p>
    <w:p>
      <w:r>
        <w:t>Nihonium exists only because humans force it into being. It does not occur in nature. No star makes it. No geological process concentrates it. Scientists create individual atoms by smashing zinc nuclei into bismuth targets at extraordinary energies, fusing them into something that has never existed before and will never exist for long. The element lives for fractions of a second before decaying into lighter elements. Its properties remain largely theoretical. Its appearance is unknown. Its chemistry is inferred from position on the periodic table and computational models. Yet it holds a permanent place in the roster of elements, the first to be discovered in East Asia, named for Nihon, the Japanese word for Japan.</w:t>
      </w:r>
    </w:p>
    <w:p>
      <w:pPr>
        <w:pStyle w:val="Heading2"/>
      </w:pPr>
      <w:r>
        <w:t>The Beam and the Target</w:t>
      </w:r>
    </w:p>
    <w:p>
      <w:r>
        <w:t>A team at RIKEN's Nishina Center for Accelerator-Based Science in Saitama, Japan, began attempts to synthesize element 113 in September 2003. They accelerated zinc-70 nuclei to roughly 10 percent the speed of light and fired them at a thin bismuth-209 target. Most collisions produced nothing useful. The nuclei either bounced apart or fused briefly before splitting. The researchers were searching for the rare event where 30 protons from zinc and 83 from bismuth would combine and hold together long enough to be detected. In July 2004, they observed their first confirmed atom of nihonium-278. It lasted 0.34 milliseconds. Two more atoms appeared in 2005 and 2012. Three atoms in nine years of continuous experimentation.</w:t>
      </w:r>
    </w:p>
    <w:p>
      <w:pPr>
        <w:pStyle w:val="Heading2"/>
      </w:pPr>
      <w:r>
        <w:t>The Naming Rights</w:t>
      </w:r>
    </w:p>
    <w:p>
      <w:r>
        <w:t>Russia's Joint Institute for Nuclear Research in Dubna and the Lawrence Livermore National Laboratory in California also claimed synthesis of element 113 through different reaction pathways in the early 2000s. The competing claims required adjudication. The International Union of Pure and Applied Chemistry reviewed all evidence and in 2015 awarded priority to the RIKEN team. This gave Japan the right to name the element. RIKEN proposed nihonium in 2016, marking the first element named for an Asian nation. The name was approved that same year. Elements 114 through 118, synthesized by Russian and American teams, were named simultaneously. Nihonium joined moscovium, tennessine, and oganesson in completing the periodic table's seventh row.</w:t>
      </w:r>
    </w:p>
    <w:p>
      <w:pPr>
        <w:pStyle w:val="Heading2"/>
      </w:pPr>
      <w:r>
        <w:t>Superheavy Territory</w:t>
      </w:r>
    </w:p>
    <w:p>
      <w:r>
        <w:t>Nihonium sits among the superheavy elements, those with atomic numbers exceeding 104. At these extremes, nuclear forces barely overcome the electromagnetic repulsion between protons packed into an impossibly small space. The nucleus exists in a state of profound instability. Nihonium-286, the longest-lived known isotope, survives perhaps 20 seconds before decaying through alpha emission. Theoretical predictions suggest an island of stability might exist around atomic number 120, where certain configurations of protons and neutrons could produce isotopes lasting days or years. Nihonium lies short of this island. Current understanding suggests no isotope will prove stable enough for bulk chemistry. The element will remain accessible only as individual short-lived atoms.</w:t>
      </w:r>
    </w:p>
    <w:p>
      <w:pPr>
        <w:pStyle w:val="Heading2"/>
      </w:pPr>
      <w:r>
        <w:t>Theoretical Chemistry</w:t>
      </w:r>
    </w:p>
    <w:p>
      <w:r>
        <w:t>What nihonium would do if enough existed to observe remains speculation grounded in quantum mechanics. Position suggests it should behave as a post-transition metal, similar to thallium or indium. Relativistic effects—the influence of extreme nuclear charge on electron behavior—become pronounced in superheavy elements. Calculations indicate nihonium's outer electrons might behave unexpectedly, possibly making the element more noble gas-like than its position predicts. No one has isolated enough atoms simultaneously to test melting point, reactivity, or structure. The chemistry exists in computer models and educated extrapolation. The gap between what is known and what is inferred grows wider as atomic number increases.</w:t>
      </w:r>
    </w:p>
    <w:p>
      <w:pPr>
        <w:pStyle w:val="Heading2"/>
      </w:pPr>
      <w:r>
        <w:t>The Question of Purpose</w:t>
      </w:r>
    </w:p>
    <w:p>
      <w:r>
        <w:t>Nihonium serves no practical function. It cannot be manufactured in quantities useful for any application. Its study yields knowledge about nuclear structure, the limits of the periodic table, the behavior of matter under extreme conditions. The research requires enormous resources: particle accelerators, detection equipment, years of beam time, international collaboration. Critics note the expense and ask what justifies creating elements that exist only momentarily. Proponents argue that pushing the boundaries of nuclear physics reveals fundamental truths about how matter is constructed, what holds it together, where the periodic table ends. The debate continues. The experiments proceed.</w:t>
      </w:r>
    </w:p>
    <w:p>
      <w:pPr>
        <w:pStyle w:val="Heading2"/>
      </w:pPr>
      <w:r>
        <w:t>Detection in Decay</w:t>
      </w:r>
    </w:p>
    <w:p>
      <w:r>
        <w:t>Nihonium cannot be observed directly. Researchers detect it through its decay products. When a nihonium nucleus forms, it almost immediately emits an alpha particle—a helium nucleus—becoming roentgenium. Roentgenium decays to meitnerium. Meitnerium decays to bohrium. Each step releases energy in a characteristic pattern. Detectors measure these energies and the time intervals between them, producing a decay chain that serves as a signature. If the chain matches predictions for nihonium, the atom is considered confirmed. The entire sequence unfolds in milliseconds. The element's existence is recorded not as a substance but as a cascade of radiation. This is how discovery happens in the superheavy realm.</w:t>
      </w:r>
    </w:p>
    <w:p>
      <w:pPr>
        <w:pStyle w:val="Heading2"/>
      </w:pPr>
      <w:r>
        <w:t>The Seventh Row Complete</w:t>
      </w:r>
    </w:p>
    <w:p>
      <w:r>
        <w:t>Nihonium filled one of the last gaps in the periodic table's seventh row. By 2016, all elements from hydrogen to oganesson had been either discovered in nature or synthesized in laboratories. The table, first sketched by Mendeleev in 1869 with gaps where unknown elements should be, stood complete. Whether row eight will be possible remains unknown. Theoretical limits on nuclear binding suggest that beyond atomic number 120 or so, no nucleus can hold together long enough to be detected. The periodic table may have a natural boundary. Nihonium marks a point near that boundary, where human ingenuity touches the edge of what matter can do.</w:t>
      </w:r>
    </w:p>
    <w:p>
      <w:pPr>
        <w:spacing w:before="240" w:after="240"/>
      </w:pPr>
    </w:p>
    <w:p>
      <w:r>
        <w:rPr>
          <w:i/>
        </w:rPr>
        <w:t>Part of the Periodic Tales collection at alexandria.press</w:t>
      </w:r>
    </w:p>
    <w:p>
      <w:r>
        <w:br w:type="page"/>
      </w:r>
    </w:p>
    <w:p>
      <w:pPr>
        <w:spacing w:before="480" w:after="240"/>
      </w:pPr>
      <w:r>
        <w:rPr>
          <w:rFonts w:ascii="Georgia" w:hAnsi="Georgia"/>
          <w:b/>
          <w:sz w:val="36"/>
        </w:rPr>
        <w:t>Flerovium (Fl, #114)</w:t>
      </w:r>
    </w:p>
    <w:p>
      <w:pPr>
        <w:spacing w:after="240"/>
      </w:pPr>
      <w:r>
        <w:rPr>
          <w:i/>
          <w:color w:val="505050"/>
          <w:sz w:val="24"/>
        </w:rPr>
        <w:t>Synthetic Element at the Edge</w:t>
      </w:r>
    </w:p>
    <w:p>
      <w:r>
        <w:rPr>
          <w:b/>
          <w:i/>
        </w:rPr>
        <w:t>Synthetic Element at the Edge</w:t>
      </w:r>
    </w:p>
    <w:p>
      <w:pPr>
        <w:spacing w:before="120" w:after="120"/>
        <w:ind w:left="720" w:right="720"/>
      </w:pPr>
      <w:r>
        <w:rPr>
          <w:b/>
          <w:i/>
          <w:color w:val="646464"/>
        </w:rPr>
        <w:t>Atomic Number:</w:t>
      </w:r>
      <w:r>
        <w:rPr>
          <w:i/>
          <w:color w:val="646464"/>
        </w:rPr>
        <w:t xml:space="preserve"> 114 | </w:t>
      </w:r>
      <w:r>
        <w:rPr>
          <w:b/>
          <w:i/>
          <w:color w:val="646464"/>
        </w:rPr>
        <w:t>Symbol:</w:t>
      </w:r>
      <w:r>
        <w:rPr>
          <w:i/>
          <w:color w:val="646464"/>
        </w:rPr>
        <w:t xml:space="preserve"> Fl | </w:t>
      </w:r>
      <w:r>
        <w:rPr>
          <w:b/>
          <w:i/>
          <w:color w:val="646464"/>
        </w:rPr>
        <w:t>Category:</w:t>
      </w:r>
      <w:r>
        <w:rPr>
          <w:i/>
          <w:color w:val="646464"/>
        </w:rPr>
        <w:t xml:space="preserve"> Post-transition metal</w:t>
      </w:r>
    </w:p>
    <w:p>
      <w:r>
        <w:t>Flerovium exists only because physicists make it exist. No natural sample has ever been found. Teams fire calcium ions at plutonium targets in underground accelerators, hoping nuclei will collide just right. Most attempts yield nothing. Occasionally, for microseconds, flerovium atoms blink into being before decaying into lighter elements. The longest-lived isotope survives perhaps two seconds. In that brief span, flerovium occupies a position on the periodic table that would have been unimaginable a century ago, an artificial extension of matter itself.</w:t>
      </w:r>
    </w:p>
    <w:p>
      <w:r>
        <w:t>The element sits below lead in group 14, suggesting it might share some metallic properties. Theory predicts a dense solid, possibly somewhat noble, perhaps volatile. No one has seen enough atoms together to test these predictions. Each synthesis produces single atoms, detected only by their decay signatures. Flerovium represents the frontier where chemistry dissolves into nuclear physics, where the periodic table's familiar patterns give way to quantum uncertainty and relativistic effects that warp electron behavior beyond recognition.</w:t>
      </w:r>
    </w:p>
    <w:p>
      <w:pPr>
        <w:pStyle w:val="Heading3"/>
      </w:pPr>
      <w:r>
        <w:t>Cold Fusion Assembly</w:t>
      </w:r>
    </w:p>
    <w:p>
      <w:r>
        <w:t>The synthesis requires precision measured in femtoseconds. A cyclotron accelerates calcium-48 nuclei to five percent the speed of light. The beam strikes a plutonium-244 target, itself radioactive, itself synthetic. Most collisions shatter both nuclei. Rarely, they fuse. The compound nucleus, superheated and spinning, emits neutrons to shed energy. What remains, if the conditions align, is flerovium.</w:t>
      </w:r>
    </w:p>
    <w:p>
      <w:r>
        <w:t>The Joint Institute for Nuclear Research in Dubna, Russia, first reported synthesis in 1998. Lawrence Livermore National Laboratory in California confirmed the work in 2009. Between these claims, years of painstaking repetition. The discoverers made perhaps dozens of atoms total. Each one announced itself through a cascade of alpha decays, a signature written in high-energy particles detected by arrays of silicon sensors.</w:t>
      </w:r>
    </w:p>
    <w:p>
      <w:pPr>
        <w:pStyle w:val="Heading3"/>
      </w:pPr>
      <w:r>
        <w:t>Relativistic Chemistry</w:t>
      </w:r>
    </w:p>
    <w:p>
      <w:r>
        <w:t>Electrons in flerovium's outer shells move at substantial fractions of light speed. Einstein's equations begin to matter. The innermost electrons contract toward the nucleus. Outer electrons adjust in response. Standard chemical intuition, built on lighter elements, becomes unreliable. Calculations suggest flerovium might be less reactive than lead, perhaps forming only weak bonds. It might be gaseous at room temperature despite being a metal, an apparent contradiction resolved by quantum mechanics.</w:t>
      </w:r>
    </w:p>
    <w:p>
      <w:r>
        <w:t>These predictions remain largely untested. Experiments on single atoms cannot measure melting points or chemical reactivity in conventional ways. Physicists have performed theoretical chemistry on elements that exist only in computation, predicting properties of substances no human will likely handle. Flerovium's expected volatility has been probed by passing single atoms through temperature-controlled surfaces, watching how long they take to stick.</w:t>
      </w:r>
    </w:p>
    <w:p>
      <w:pPr>
        <w:pStyle w:val="Heading3"/>
      </w:pPr>
      <w:r>
        <w:t>The Island of Stability</w:t>
      </w:r>
    </w:p>
    <w:p>
      <w:r>
        <w:t>Nuclear physicists hypothesized for decades that superheavy elements might reach an island of stability, isotopes with just the right number of protons and neutrons to resist decay for geologically relevant timescales. Calculations suggested magic numbers where nuclear shells close perfectly. Flerovium sits near this predicted island. Its existence, however brief, confirms the theory's outline while revealing the shore remains distant.</w:t>
      </w:r>
    </w:p>
    <w:p>
      <w:r>
        <w:t>The isotopes synthesized so far decay in seconds. The island's center, if it exists, lies at higher neutron counts beyond current reach. Creating these isotopes would require neutron-rich projectiles or target materials that themselves decay too quickly. Flerovium-298, the theoretical peak, might last years or centuries. Its synthesis remains speculative. The element demonstrates both that superheavy matter can exist and that making it approach stability requires techniques not yet invented.</w:t>
      </w:r>
    </w:p>
    <w:p>
      <w:pPr>
        <w:pStyle w:val="Heading3"/>
      </w:pPr>
      <w:r>
        <w:t>Naming Rights</w:t>
      </w:r>
    </w:p>
    <w:p>
      <w:r>
        <w:t>The element honors Georgy Flyorov, Soviet physicist who founded the Dubna laboratory where superheavy element research began. He wrote to Stalin in 1942 suggesting atomic weapons were possible, noting that American nuclear physics journals had gone silent. After the war, he built cyclotrons for both weapons and pure research. The naming followed decades of priority disputes between Russian and American teams, each claiming first synthesis of various superheavy elements.</w:t>
      </w:r>
    </w:p>
    <w:p>
      <w:r>
        <w:t>IUPAC, the chemistry naming authority, required reproducibility and consensus before assigning permanent names. Flerovium received its designation in 2012, replacing the temporary systematic name "ununquadium." The choice acknowledged Dubna's leadership in superheavy element synthesis while sidestepping national rivalries. Flyorov had died in 1990, never seeing his name join the periodic table.</w:t>
      </w:r>
    </w:p>
    <w:p>
      <w:pPr>
        <w:pStyle w:val="Heading3"/>
      </w:pPr>
      <w:r>
        <w:t>Detection Protocols</w:t>
      </w:r>
    </w:p>
    <w:p>
      <w:r>
        <w:t>Finding flerovium means watching its descendants. The atoms decay through a chain of alpha emissions, each producing a lighter nucleus and a helium-4 particle. Silicon detectors register position, energy, and timing. The alpha energies match predictions for flerovium and its daughters. The intervals between decays follow exponential distributions characteristic of each isotope. This decay signature serves as proof of synthesis.</w:t>
      </w:r>
    </w:p>
    <w:p>
      <w:r>
        <w:t>No chemical analysis is possible. No spectroscopy. No mass directly measured. The evidence is circumstantial but compelling, built from hundreds of decay chains recorded over decades. Skeptics once demanded more direct proof. The physics community gradually accepted that for elements this heavy and short-lived, decay chains are the only accessible evidence. Flerovium exists in the radiation it leaves behind.</w:t>
      </w:r>
    </w:p>
    <w:p>
      <w:pPr>
        <w:pStyle w:val="Heading3"/>
      </w:pPr>
      <w:r>
        <w:t>The Synthesis Cost</w:t>
      </w:r>
    </w:p>
    <w:p>
      <w:r>
        <w:t>Creating flerovium requires infrastructure measured in tens of millions of dollars. The cyclotrons run for months. The plutonium targets are expensive, radioactive, and carefully regulated. Detector arrays must function flawlessly because missing a single decay chain means losing data that took weeks to generate. Teams include dozens of scientists and technicians. The cost per atom exceeds most nations' GDP per capita.</w:t>
      </w:r>
    </w:p>
    <w:p>
      <w:r>
        <w:t>No application justifies this expense. Flerovium serves no industrial purpose, no medical role, no technological function. The synthesis continues because humans push boundaries, because completing the periodic table has intrinsic value, because understanding matter's limits requires creating matter that nature did not. The work belongs to pure physics, curiosity pursued for its own sake at the edge of what accelerators can achieve.</w:t>
      </w:r>
    </w:p>
    <w:p>
      <w:pPr>
        <w:pStyle w:val="Heading3"/>
      </w:pPr>
      <w:r>
        <w:t>Future Synthesis</w:t>
      </w:r>
    </w:p>
    <w:p>
      <w:r>
        <w:t>Next-generation facilities aim for higher neutron numbers. Improved targets, more intense beams, longer run times. The goal is reaching isotopes closer to the predicted island of stability. If flerovium-298 or nearby isotopes can be made, their longer lifetimes might permit actual chemistry. Experiments that today remain impossible could test whether relativistic effects make flerovium truly noble or unexpectedly reactive.</w:t>
      </w:r>
    </w:p>
    <w:p>
      <w:r>
        <w:t>Such synthesis lies years ahead, dependent on funding, technical advances, and international collaboration. The work proceeds in increments. Each new isotope represents months of beam time and careful analysis. The periodic table's seventh row is now complete, but its members remain barely characterized. Flerovium typifies this strange accomplishment: elements discovered but hardly known, positions filled on the chart while their chemistry stays largely conjectural.</w:t>
      </w:r>
    </w:p>
    <w:p>
      <w:pPr>
        <w:spacing w:before="240" w:after="240"/>
      </w:pPr>
    </w:p>
    <w:p>
      <w:r>
        <w:rPr>
          <w:i/>
        </w:rPr>
        <w:t>Part of the Periodic Tales collection at alexandria.press</w:t>
      </w:r>
    </w:p>
    <w:p>
      <w:r>
        <w:br w:type="page"/>
      </w:r>
    </w:p>
    <w:p>
      <w:pPr>
        <w:spacing w:before="480" w:after="240"/>
      </w:pPr>
      <w:r>
        <w:rPr>
          <w:rFonts w:ascii="Georgia" w:hAnsi="Georgia"/>
          <w:b/>
          <w:sz w:val="36"/>
        </w:rPr>
        <w:t>Moscovium (Mc, #115)</w:t>
      </w:r>
    </w:p>
    <w:p>
      <w:pPr>
        <w:spacing w:after="240"/>
      </w:pPr>
      <w:r>
        <w:rPr>
          <w:i/>
          <w:color w:val="505050"/>
          <w:sz w:val="24"/>
        </w:rPr>
        <w:t>Synthetic Element, Fleeting Existence</w:t>
      </w:r>
    </w:p>
    <w:p>
      <w:r>
        <w:rPr>
          <w:b/>
          <w:i/>
        </w:rPr>
        <w:t>Synthetic Element, Fleeting Existence</w:t>
      </w:r>
    </w:p>
    <w:p>
      <w:pPr>
        <w:spacing w:before="120" w:after="120"/>
        <w:ind w:left="720" w:right="720"/>
      </w:pPr>
      <w:r>
        <w:rPr>
          <w:b/>
          <w:i/>
          <w:color w:val="646464"/>
        </w:rPr>
        <w:t>Atomic Number:</w:t>
      </w:r>
      <w:r>
        <w:rPr>
          <w:i/>
          <w:color w:val="646464"/>
        </w:rPr>
        <w:t xml:space="preserve"> 115 | </w:t>
      </w:r>
      <w:r>
        <w:rPr>
          <w:b/>
          <w:i/>
          <w:color w:val="646464"/>
        </w:rPr>
        <w:t>Symbol:</w:t>
      </w:r>
      <w:r>
        <w:rPr>
          <w:i/>
          <w:color w:val="646464"/>
        </w:rPr>
        <w:t xml:space="preserve"> Mc | </w:t>
      </w:r>
      <w:r>
        <w:rPr>
          <w:b/>
          <w:i/>
          <w:color w:val="646464"/>
        </w:rPr>
        <w:t>Category:</w:t>
      </w:r>
      <w:r>
        <w:rPr>
          <w:i/>
          <w:color w:val="646464"/>
        </w:rPr>
        <w:t xml:space="preserve"> Post-transition metal</w:t>
      </w:r>
    </w:p>
    <w:p>
      <w:r>
        <w:t>Moscovium exists for less than a second. Its atoms decay almost as soon as they form, produced in vanishingly small quantities when americium targets collide with calcium ions accelerated to tremendous energies. The element occupies a position near the theoretical "island of stability," a predicted region where superheavy nuclei might persist for measurably longer periods. Four isotopes are known, the most stable lasting approximately 650 milliseconds before undergoing alpha decay. The Joint Institute for Nuclear Research in Dubna created the first atoms in 2003, requiring months of bombardment to produce detections counted individually. Moscovium demonstrates properties consistent with its placement below bismuth in the periodic table, though direct measurement remains limited by its extreme rarity and rapid disintegration. Its creation represents one boundary of nuclear synthesis, where electromagnetic forces barely hold protons and neutrons together against mutual repulsion.</w:t>
      </w:r>
    </w:p>
    <w:p>
      <w:pPr>
        <w:pStyle w:val="Heading3"/>
      </w:pPr>
      <w:r>
        <w:t>Dubna's Achievement</w:t>
      </w:r>
    </w:p>
    <w:p>
      <w:r>
        <w:t>The synthesis of element 115 required 1.4 × 10¹⁹ calcium-48 ions fired at americium-243 targets. Over four months in 2003, researchers detected four decay chains attributable to moscovium-288, each beginning with a characteristic alpha particle emission. The experiment operated near the limit of what current accelerator technology permits. Calcium-48, itself rare and expensive, served as the projectile because its neutron-rich nucleus improves the chances of creating stable superheavy isotopes. The americium targets, produced in nuclear reactors, contained material of such high specific activity that handling required specialized containment. Each detected atom validated not just experimental technique but theoretical predictions about nuclear shell structure. The collaboration between Dubna and Lawrence Livermore National Laboratory repeated the synthesis in 2009 and 2012, confirming the original findings with improved detection systems.</w:t>
      </w:r>
    </w:p>
    <w:p>
      <w:pPr>
        <w:pStyle w:val="Heading3"/>
      </w:pPr>
      <w:r>
        <w:t>Island of Stability</w:t>
      </w:r>
    </w:p>
    <w:p>
      <w:r>
        <w:t>Nuclear theory predicts that certain configurations of protons and neutrons confer unusual stability, even at masses far beyond natural elements. Shell models suggest that nuclei with 114 or 126 protons, and 184 neutrons, might persist for years rather than microseconds. Moscovium, with 115 protons, lies adjacent to this predicted island. Current isotopes contain too few neutrons to reach maximum stability, but their half-lives, measured in hundreds of milliseconds rather than microseconds, hint at the effects predicted by theory. The most stable known isotope, moscovium-290, was discovered only in 2012. Reaching the island's center would require synthesizing nuclei with neutron-to-proton ratios impossible with current target and projectile combinations. The gap between prediction and achievement has narrowed as techniques improve, but remains substantial. Whether the island exists as theory suggests remains one of nuclear physics' central questions.</w:t>
      </w:r>
    </w:p>
    <w:p>
      <w:pPr>
        <w:pStyle w:val="Heading3"/>
      </w:pPr>
      <w:r>
        <w:t>Detection Methods</w:t>
      </w:r>
    </w:p>
    <w:p>
      <w:r>
        <w:t>Moscovium atoms reveal themselves through their decay products. Detectors capture the alpha particles emitted as each nucleus sheds helium-4, recording energy and timing with nanosecond precision. The decay chain continues through several shorter-lived elements until reaching a known isotope, typically of dubnium or roentgenium. This genetic signature confirms the parent nucleus. Position-sensitive detectors track where each decay occurs, ensuring events recorded microseconds apart stem from the same initial atom. Background radiation from cosmic rays and natural radioactivity would overwhelm the signal without sophisticated discrimination algorithms. The entire detection system must distinguish genuine superheavy element decays, perhaps four per month during an experiment, from billions of other nuclear events. This represents detection at the single-atom limit. No bulk properties can be measured; chemistry remains inference from position in the periodic table and analogy to lighter homologs.</w:t>
      </w:r>
    </w:p>
    <w:p>
      <w:pPr>
        <w:pStyle w:val="Heading3"/>
      </w:pPr>
      <w:r>
        <w:t>Naming and Recognition</w:t>
      </w:r>
    </w:p>
    <w:p>
      <w:r>
        <w:t>The International Union of Pure and Applied Chemistry verified the discovery in 2015 and invited proposals for the name. The Dubna-Livermore collaboration chose Moscovium to honor Moscow Oblast, the region surrounding Russia's capital, where the Joint Institute for Nuclear Research operates. The name follows precedent set by berkelium, californium, and tennessine, recognizing geographic locations of discovery institutions. IUPAC approved the name in 2016. Before formal naming, temporary systematic nomenclature designated the element ununpentium. The symbol Mc was assigned despite potential confusion with megacoulomb; context distinguishes the element symbol from the unit. Three other elements discovered or confirmed around the same time received names simultaneously: nihonium, tennessine, and oganesson. This completed the seventh period of the periodic table, fulfilling predictions made when the table's structure was first understood.</w:t>
      </w:r>
    </w:p>
    <w:p>
      <w:pPr>
        <w:pStyle w:val="Heading3"/>
      </w:pPr>
      <w:r>
        <w:t>Theoretical Chemistry</w:t>
      </w:r>
    </w:p>
    <w:p>
      <w:r>
        <w:t>Computational chemistry suggests moscovium behaves as a post-transition metal, chemically similar to bismuth. Relativistic effects, significant for elements this heavy, contract inner electron orbitals and alter the energies of valence electrons. These effects make moscovium potentially less reactive than periodic trends would indicate. Calculations predict the element could form compounds in the +1 and +3 oxidation states, with the +1 state possibly more stable than for lighter group 15 elements. Volatility studies using gas-phase chromatography on single atoms have explored behavior consistent with weak metallic bonding. One experiment in 2020 measured adsorption properties on gold and quartz surfaces, finding moscovium behaves like a volatile metal or metalloid. These experiments require extraordinary sensitivity, determining properties from the behavior of a few dozen atoms total. Direct synthesis of compounds remains impossible given current production rates.</w:t>
      </w:r>
    </w:p>
    <w:p>
      <w:pPr>
        <w:pStyle w:val="Heading3"/>
      </w:pPr>
      <w:r>
        <w:t>Production Economics</w:t>
      </w:r>
    </w:p>
    <w:p>
      <w:r>
        <w:t>Creating moscovium costs millions of dollars per atom. The calcium-48 projectiles, enriched to over 95%, trade at approximately $200,000 per gram. Americium-243 targets require multi-year production campaigns in high-flux reactors. Accelerator operation, detector maintenance, and analysis consume additional resources. A typical experiment might produce dozens of moscovium atoms over several months. No practical application exists or seems likely. The value lies entirely in advancing nuclear theory and testing the limits of the periodic table. The infrastructure built to create superheavy elements serves broader physics research, with accelerators and detection systems supporting investigations across nuclear science. Some facilities share beam time between superheavy element synthesis and experiments in nuclear structure, reaction dynamics, and applications in materials science or medicine. The pursuit represents pure research at considerable expense, justified by the fundamental questions it addresses.</w:t>
      </w:r>
    </w:p>
    <w:p>
      <w:pPr>
        <w:pStyle w:val="Heading3"/>
      </w:pPr>
      <w:r>
        <w:t>Future Synthesis</w:t>
      </w:r>
    </w:p>
    <w:p>
      <w:r>
        <w:t>Advancing to more stable isotopes requires neutron-rich projectiles and targets. Proposed facilities would use exotic ion beams, potentially including radioactive projectiles, to reach combinations impossible with stable isotopes. The proposed Facility for Rare Isotope Beams (now operational at Michigan State University) and future upgrades to Dubna's facilities may enable synthesis of moscovium isotopes closer to the predicted island of stability. These might have half-lives measured in minutes or hours, permitting more detailed study. The technical challenges are substantial. Radioactive targets decay during irradiation. Production rates for exotic projectiles are low. Detection systems must handle different background conditions. Each advance extends the periodic table into territory where theoretical predictions become less certain. Whether elements beyond oganesson can be synthesized, and whether the island of stability exists as predicted, depends on facilities not yet built and techniques still being developed.</w:t>
      </w:r>
    </w:p>
    <w:p>
      <w:pPr>
        <w:spacing w:before="240" w:after="240"/>
      </w:pPr>
    </w:p>
    <w:p>
      <w:r>
        <w:rPr>
          <w:i/>
        </w:rPr>
        <w:t>Part of the Periodic Tales collection at alexandria.press</w:t>
      </w:r>
    </w:p>
    <w:p>
      <w:r>
        <w:br w:type="page"/>
      </w:r>
    </w:p>
    <w:p>
      <w:pPr>
        <w:spacing w:before="480" w:after="240"/>
      </w:pPr>
      <w:r>
        <w:rPr>
          <w:rFonts w:ascii="Georgia" w:hAnsi="Georgia"/>
          <w:b/>
          <w:sz w:val="36"/>
        </w:rPr>
        <w:t>Livermorium (Lv, #116)</w:t>
      </w:r>
    </w:p>
    <w:p>
      <w:pPr>
        <w:spacing w:after="240"/>
      </w:pPr>
      <w:r>
        <w:rPr>
          <w:i/>
          <w:color w:val="505050"/>
          <w:sz w:val="24"/>
        </w:rPr>
        <w:t>Atom Built by Force</w:t>
      </w:r>
    </w:p>
    <w:p>
      <w:r>
        <w:rPr>
          <w:b/>
          <w:i/>
        </w:rPr>
        <w:t>Atom Built by Force</w:t>
      </w:r>
    </w:p>
    <w:p>
      <w:pPr>
        <w:spacing w:before="120" w:after="120"/>
        <w:ind w:left="720" w:right="720"/>
      </w:pPr>
      <w:r>
        <w:rPr>
          <w:b/>
          <w:i/>
          <w:color w:val="646464"/>
        </w:rPr>
        <w:t>Atomic Number:</w:t>
      </w:r>
      <w:r>
        <w:rPr>
          <w:i/>
          <w:color w:val="646464"/>
        </w:rPr>
        <w:t xml:space="preserve"> 116 | </w:t>
      </w:r>
      <w:r>
        <w:rPr>
          <w:b/>
          <w:i/>
          <w:color w:val="646464"/>
        </w:rPr>
        <w:t>Symbol:</w:t>
      </w:r>
      <w:r>
        <w:rPr>
          <w:i/>
          <w:color w:val="646464"/>
        </w:rPr>
        <w:t xml:space="preserve"> Lv | </w:t>
      </w:r>
      <w:r>
        <w:rPr>
          <w:b/>
          <w:i/>
          <w:color w:val="646464"/>
        </w:rPr>
        <w:t>Category:</w:t>
      </w:r>
      <w:r>
        <w:rPr>
          <w:i/>
          <w:color w:val="646464"/>
        </w:rPr>
        <w:t xml:space="preserve"> Post-transition metal (predicted)</w:t>
      </w:r>
    </w:p>
    <w:p>
      <w:r>
        <w:t xml:space="preserve">Livermorium exists only because physicists make it exist. No star forged this element. No natural process on Earth produces it. It appears when calcium-48 ions, accelerated to precise energies, collide with curium-248 targets in heavy-ion accelerators. The fusion creates atoms that hold together for fractions of a second before decay tears them apart. </w:t>
      </w:r>
    </w:p>
    <w:p>
      <w:r>
        <w:t>First synthesized in 2000 at the Joint Institute for Nuclear Research in Dubna, Russia, livermorium marked humanity's arrival at element 116. The achievement required years of bombardment. Four atoms appeared in the initial experiments. Each lived less than a tenth of a second.</w:t>
      </w:r>
    </w:p>
    <w:p>
      <w:r>
        <w:t>The element takes its name from Lawrence Livermore National Laboratory, whose scientists partnered in the discovery. Livermorium belongs to the superheavy elements, materials that exist solely through human intervention. Its properties remain largely theoretical. No bulk sample has ever been assembled. What is known comes from observing individual atoms as they appear and vanish.</w:t>
      </w:r>
    </w:p>
    <w:p>
      <w:pPr>
        <w:pStyle w:val="Heading3"/>
      </w:pPr>
      <w:r>
        <w:t>Synthesis Window</w:t>
      </w:r>
    </w:p>
    <w:p>
      <w:r>
        <w:t>Creating livermorium demands exact conditions. The calcium projectile must strike curium nuclei with energy neither too high nor too low. Too much energy and the fused nucleus shatters. Too little and fusion fails. The cross-section for successful fusion measures in picobarns, a unit so small it describes areas smaller than atomic nuclei.</w:t>
      </w:r>
    </w:p>
    <w:p>
      <w:r>
        <w:t>Even under ideal bombardment, weeks pass between successful fusions. Detectors must distinguish genuine livermorium atoms from countless other nuclear reactions occurring simultaneously. The element announces itself through characteristic decay chains, signatures written in alpha particles and spontaneous fission events.</w:t>
      </w:r>
    </w:p>
    <w:p>
      <w:pPr>
        <w:pStyle w:val="Heading3"/>
      </w:pPr>
      <w:r>
        <w:t>Decay Pathways</w:t>
      </w:r>
    </w:p>
    <w:p>
      <w:r>
        <w:t>Livermorium-293, the most stable known isotope, survives approximately 60 milliseconds. It decays by alpha emission to flerovium-289. That daughter isotope also decays by alpha emission. The chain continues through several steps before reaching more familiar territory in the periodic table.</w:t>
      </w:r>
    </w:p>
    <w:p>
      <w:r>
        <w:t>Other isotopes last even briefer spans. Livermorium-290 exists for roughly 8 milliseconds. Livermorium-291 persists about 18 milliseconds. Each isotope's decay provides data about nuclear structure at the edges of stability. The pattern of alpha energies and half-lives tests theories of how protons and neutrons arrange themselves in superheavy nuclei.</w:t>
      </w:r>
    </w:p>
    <w:p>
      <w:pPr>
        <w:pStyle w:val="Heading3"/>
      </w:pPr>
      <w:r>
        <w:t>Predicted Properties</w:t>
      </w:r>
    </w:p>
    <w:p>
      <w:r>
        <w:t>No one has measured livermorium's density, melting point, or chemical behavior. Extrapolation from lighter elements suggests it might be a relatively volatile metal, possibly resembling polonium. Relativistic effects, significant in such heavy atoms, could make its chemistry unexpected.</w:t>
      </w:r>
    </w:p>
    <w:p>
      <w:r>
        <w:t>Theoretical calculations predict livermorium should be more reactive than flerovium, its neighbor in group 14. It might form compounds with oxygen or halogens. The +2 and +4 oxidation states would likely dominate. But these remain predictions. Confirming them would require producing enough atoms to perform chemical experiments, a prospect beyond current capabilities.</w:t>
      </w:r>
    </w:p>
    <w:p>
      <w:pPr>
        <w:pStyle w:val="Heading3"/>
      </w:pPr>
      <w:r>
        <w:t>Island of Stability</w:t>
      </w:r>
    </w:p>
    <w:p>
      <w:r>
        <w:t>Livermorium sits near but not upon the theorized island of stability, a region where certain superheavy nuclei might resist decay for hours, days, or longer. Nuclear models predict that elements near atomic numbers 114 and 120, with specific neutron counts, could achieve unusual stability through closed nuclear shells.</w:t>
      </w:r>
    </w:p>
    <w:p>
      <w:r>
        <w:t>Livermorium's brief half-lives suggest it lies on the approach to this island rather than upon it. Yet even milliseconds represent remarkable longevity for nuclei this heavy. Coulomb repulsion should tear them apart almost instantly. That they survive at all indicates structure beyond simple models.</w:t>
      </w:r>
    </w:p>
    <w:p>
      <w:pPr>
        <w:pStyle w:val="Heading3"/>
      </w:pPr>
      <w:r>
        <w:t>Laboratory Geography</w:t>
      </w:r>
    </w:p>
    <w:p>
      <w:r>
        <w:t>Only a handful of facilities worldwide possess equipment to create livermorium. The work requires heavy-ion accelerators capable of producing intense beams of exotic isotopes, targets made from rare actinides, and detection systems sensitive enough to catch single atoms.</w:t>
      </w:r>
    </w:p>
    <w:p>
      <w:r>
        <w:t>Beyond Dubna, experiments at GSI Helmholtz Centre for Heavy Ion Research in Germany and at Lawrence Berkeley National Laboratory have contributed to understanding element 116. The international character of superheavy element research reflects both its difficulty and its expense. Confirming discoveries requires replication across laboratories, work that can take years.</w:t>
      </w:r>
    </w:p>
    <w:p>
      <w:pPr>
        <w:pStyle w:val="Heading3"/>
      </w:pPr>
      <w:r>
        <w:t>Purpose Without Use</w:t>
      </w:r>
    </w:p>
    <w:p>
      <w:r>
        <w:t>Livermorium serves no practical function. It exists too briefly. It appears too rarely. Creating it requires infrastructure costing hundreds of millions. Yet the pursuit continues because superheavy elements test fundamental theory. They reveal how nuclear forces behave under extreme conditions. They map the limits of atomic existence.</w:t>
      </w:r>
    </w:p>
    <w:p>
      <w:r>
        <w:t>Each new isotope adds data to models of nuclear structure. Each synthesis refines understanding of fusion cross-sections. The element has no application, but the knowledge gained extends beyond element 116. Lessons about nuclear stability inform astrophysics, materials science, and theories of matter itself.</w:t>
      </w:r>
    </w:p>
    <w:p>
      <w:pPr>
        <w:pStyle w:val="Heading3"/>
      </w:pPr>
      <w:r>
        <w:t>Naming Rights</w:t>
      </w:r>
    </w:p>
    <w:p>
      <w:r>
        <w:t>The element's name honors an institution rather than a person, following precedent set by berkelium, darmstadtium, and others. Lawrence Livermore National Laboratory earned recognition through decades of heavy element research. Its scientists contributed to discovering or confirming several superheavy elements.</w:t>
      </w:r>
    </w:p>
    <w:p>
      <w:r>
        <w:t>The name was officially approved by IUPAC in 2012, twelve years after initial synthesis. The delay reflects the conservative process of validating superheavy element discoveries. Multiple laboratories must confirm results. Decay chains must match predictions. Only then does a discovery team earn naming rights.</w:t>
      </w:r>
    </w:p>
    <w:p>
      <w:pPr>
        <w:spacing w:before="240" w:after="240"/>
      </w:pPr>
    </w:p>
    <w:p>
      <w:r>
        <w:rPr>
          <w:i/>
        </w:rPr>
        <w:t>Part of the Periodic Tales collection at alexandria.press</w:t>
      </w:r>
    </w:p>
    <w:p>
      <w:r>
        <w:br w:type="page"/>
      </w:r>
    </w:p>
    <w:p>
      <w:pPr>
        <w:spacing w:before="480" w:after="240"/>
      </w:pPr>
      <w:r>
        <w:rPr>
          <w:rFonts w:ascii="Georgia" w:hAnsi="Georgia"/>
          <w:b/>
          <w:sz w:val="36"/>
        </w:rPr>
        <w:t>Tennessine (Ts, #117)</w:t>
      </w:r>
    </w:p>
    <w:p>
      <w:pPr>
        <w:spacing w:after="240"/>
      </w:pPr>
      <w:r>
        <w:rPr>
          <w:i/>
          <w:color w:val="505050"/>
          <w:sz w:val="24"/>
        </w:rPr>
        <w:t>Born in a Particle Beam</w:t>
      </w:r>
    </w:p>
    <w:p>
      <w:r>
        <w:rPr>
          <w:b/>
          <w:i/>
        </w:rPr>
        <w:t>Born in a Particle Beam</w:t>
      </w:r>
    </w:p>
    <w:p>
      <w:pPr>
        <w:spacing w:before="120" w:after="120"/>
        <w:ind w:left="720" w:right="720"/>
      </w:pPr>
      <w:r>
        <w:rPr>
          <w:b/>
          <w:i/>
          <w:color w:val="646464"/>
        </w:rPr>
        <w:t>Atomic Number:</w:t>
      </w:r>
      <w:r>
        <w:rPr>
          <w:i/>
          <w:color w:val="646464"/>
        </w:rPr>
        <w:t xml:space="preserve"> 117 | </w:t>
      </w:r>
      <w:r>
        <w:rPr>
          <w:b/>
          <w:i/>
          <w:color w:val="646464"/>
        </w:rPr>
        <w:t>Symbol:</w:t>
      </w:r>
      <w:r>
        <w:rPr>
          <w:i/>
          <w:color w:val="646464"/>
        </w:rPr>
        <w:t xml:space="preserve"> Ts | </w:t>
      </w:r>
      <w:r>
        <w:rPr>
          <w:b/>
          <w:i/>
          <w:color w:val="646464"/>
        </w:rPr>
        <w:t>Category:</w:t>
      </w:r>
      <w:r>
        <w:rPr>
          <w:i/>
          <w:color w:val="646464"/>
        </w:rPr>
        <w:t xml:space="preserve"> Halogen</w:t>
      </w:r>
    </w:p>
    <w:p>
      <w:r>
        <w:t>Tennessine exists because humans willed it into being. No natural reserves. No cosmic abundance. This element emerges only when berkelium-249 targets face calcium-48 projectiles in particle accelerators, colliding at velocities that overcome electromagnetic repulsion and fuse atomic cores. The first atoms appeared in 2010 at the Joint Institute for Nuclear Research in Dubna, Russia. They persisted for less than a hundred milliseconds before decaying through alpha emission chains. Only a few dozen atoms have ever existed. Tennessine occupies the penultimate position among halogens, that column of reactive elements descending from fluorine through chlorine, bromine, iodine, and astatine. Theory predicts it shares their chemical hunger for electrons, though relativistic effects at such high atomic numbers may alter its behavior in ways fluorine cannot anticipate. No bulk sample will ever exist. No properties can be measured directly. This element is known entirely through inference, decay signatures, and quantum calculations.</w:t>
      </w:r>
    </w:p>
    <w:p>
      <w:pPr>
        <w:pStyle w:val="Heading2"/>
      </w:pPr>
      <w:r>
        <w:t>The Dubna Synthesis</w:t>
      </w:r>
    </w:p>
    <w:p>
      <w:r>
        <w:t>Creating tennessine required a target that does not exist in nature. Berkelium-249, already a synthetic element, had to be produced in milligram quantities at Oak Ridge National Laboratory in Tennessee. The material traveled to Russia under international scientific collaboration. A calcium-48 beam, itself enriched and accelerated, bombarded this target for months. Detectors watched for the characteristic decay pattern: an atom of tennessine-294 splitting into moscovium, then nihonium, then roentgenium, each step releasing an alpha particle with specific energy. Six such events confirmed the element in the initial experiments. Later runs at Oak Ridge and Riken in Japan added to the tally. The entire global inventory of tennessine atoms that have ever existed would fit on a pinhead with room to spare, if they had not already decayed.</w:t>
      </w:r>
    </w:p>
    <w:p>
      <w:pPr>
        <w:pStyle w:val="Heading2"/>
      </w:pPr>
      <w:r>
        <w:t>The Halogen Question</w:t>
      </w:r>
    </w:p>
    <w:p>
      <w:r>
        <w:t>Periodic trends suggest tennessine should behave as a halogen. These elements sit one electron short of a complete outer shell and react aggressively to fill that gap. Fluorine strips electrons from nearly anything. Chlorine forms table salt. Bromine burns skin on contact. Iodine colors antiseptics brown. Astatine, the element above tennessine, is so rare and short-lived that its chemistry remains largely theoretical. Tennessine stands even further out. Relativistic effects, where electrons move at appreciable fractions of light speed near such massive nuclei, distort electron orbitals and may suppress halogen reactivity. Some calculations suggest tennessine might behave more like a noble gas or a metalloid. The question will remain theoretical. No experiment can isolate enough atoms long enough to test reactivity. The element's chemistry exists as probability distributions in supercomputer simulations.</w:t>
      </w:r>
    </w:p>
    <w:p>
      <w:pPr>
        <w:pStyle w:val="Heading2"/>
      </w:pPr>
      <w:r>
        <w:t>The Tennessee Connection</w:t>
      </w:r>
    </w:p>
    <w:p>
      <w:r>
        <w:t>The International Union of Pure and Applied Chemistry approved the name tennessine in 2016, honoring Oak Ridge National Laboratory and the state surrounding it. Tennessee appears in an element name because that state hosts facilities capable of breeding rare transcurium isotopes. The High Flux Isotope Reactor and Radiochemical Engineering Development Center at Oak Ridge produced the berkelium target essential to the discovery. This marks the second element named for a U.S. state, after californium. The naming follows tradition: elements often honor places where discovery work occurred. Dubna appears in dubnium. Berkeley in berkelium. The names encode a geography of nuclear science, mapping the handful of sites worldwide with accelerators powerful enough and targets exotic enough to push the periodic table to its current limits.</w:t>
      </w:r>
    </w:p>
    <w:p>
      <w:pPr>
        <w:pStyle w:val="Heading2"/>
      </w:pPr>
      <w:r>
        <w:t>The Superheavy Frontier</w:t>
      </w:r>
    </w:p>
    <w:p>
      <w:r>
        <w:t>Tennessine belongs to the seventh period of the periodic table, the row of superheavy elements extending from francium through oganesson. Every member is synthetic and radioactive. Many exist for only fractions of a second. Their creation requires sophisticated accelerator facilities, international collaboration, and years of beam time. The work proceeds atom by atom, event by event. Detectors wait months for a single decay chain. Theorists predict an "island of stability" somewhere in this superheavy region, isotopes with unusually long half-lives, perhaps seconds or minutes rather than milliseconds. Tennessine-294 is not on that island. Its half-life measures about 50 milliseconds. Heavier isotopes might last longer, but synthesizing them would require even more exotic target-projectile combinations, materials harder to produce and collisions less likely to succeed.</w:t>
      </w:r>
    </w:p>
    <w:p>
      <w:pPr>
        <w:pStyle w:val="Heading2"/>
      </w:pPr>
      <w:r>
        <w:t>Limits of Matter</w:t>
      </w:r>
    </w:p>
    <w:p>
      <w:r>
        <w:t>The periodic table does not extend infinitely. Somewhere beyond oganesson, atomic nuclei become impossible to create or too unstable to detect. The electromagnetic repulsion between protons overwhelms the strong nuclear force binding them together. Electrons in the innermost orbitals spiral at relativistic speeds, creating quantum effects that undermine conventional chemistry. Element 119 and 120 are theoretical targets for the next generation of experiments, but each step requires more beam intensity, longer run times, rarer targets. Tennessine marks a way station in this progression. Creating it demonstrated that elements could be synthesized in the 117 position despite the enormous technical barriers. The knowledge gained informs attempts to push further. Each new element refines understanding of nuclear structure at the edge of stability, where matter barely holds together long enough to be called matter.</w:t>
      </w:r>
    </w:p>
    <w:p>
      <w:pPr>
        <w:pStyle w:val="Heading2"/>
      </w:pPr>
      <w:r>
        <w:t>The Theoretical Element</w:t>
      </w:r>
    </w:p>
    <w:p>
      <w:r>
        <w:t>No one will ever hold tennessine. No compound incorporating it will ever be synthesized. Its electron configuration, chemical bonds, crystal structure, melting point, density, and color remain matters of quantum mechanical prediction. Studies of tennessine mean analyzing decay products, measuring alpha particle energies, timing disintegration chains. The element exists as data points, confirmation that certain nuclear arrangements can briefly persist. This abstraction does not diminish its place in the periodic table. The table arranges elements by atomic number, the count of protons in the nucleus. Tennessine has 117 protons. Whether those protons bind together for a minute or a millisecond, whether in bulk the material would shine or corrode or sublime, the element occupies its position. The periodic table describes possibility as much as substance. Tennessine is possible, barely, at the cost of enormous effort. That suffices.</w:t>
      </w:r>
    </w:p>
    <w:p>
      <w:pPr>
        <w:spacing w:before="240" w:after="240"/>
      </w:pPr>
    </w:p>
    <w:p>
      <w:r>
        <w:rPr>
          <w:i/>
        </w:rPr>
        <w:t>Part of the Periodic Tales collection at alexandria.press</w:t>
      </w:r>
    </w:p>
    <w:p>
      <w:r>
        <w:br w:type="page"/>
      </w:r>
    </w:p>
    <w:p>
      <w:pPr>
        <w:spacing w:before="480" w:after="240"/>
      </w:pPr>
      <w:r>
        <w:rPr>
          <w:rFonts w:ascii="Georgia" w:hAnsi="Georgia"/>
          <w:b/>
          <w:sz w:val="36"/>
        </w:rPr>
        <w:t>Oganesson (Og, #118)</w:t>
      </w:r>
    </w:p>
    <w:p>
      <w:pPr>
        <w:spacing w:after="240"/>
      </w:pPr>
      <w:r>
        <w:rPr>
          <w:i/>
          <w:color w:val="505050"/>
          <w:sz w:val="24"/>
        </w:rPr>
        <w:t>The Element That Barely Exists</w:t>
      </w:r>
    </w:p>
    <w:p>
      <w:r>
        <w:rPr>
          <w:b/>
          <w:i/>
        </w:rPr>
        <w:t>The Element That Barely Exists</w:t>
      </w:r>
    </w:p>
    <w:p>
      <w:pPr>
        <w:spacing w:before="120" w:after="120"/>
        <w:ind w:left="720" w:right="720"/>
      </w:pPr>
      <w:r>
        <w:rPr>
          <w:b/>
          <w:i/>
          <w:color w:val="646464"/>
        </w:rPr>
        <w:t>Atomic Number:</w:t>
      </w:r>
      <w:r>
        <w:rPr>
          <w:i/>
          <w:color w:val="646464"/>
        </w:rPr>
        <w:t xml:space="preserve"> 118 | </w:t>
      </w:r>
      <w:r>
        <w:rPr>
          <w:b/>
          <w:i/>
          <w:color w:val="646464"/>
        </w:rPr>
        <w:t>Symbol:</w:t>
      </w:r>
      <w:r>
        <w:rPr>
          <w:i/>
          <w:color w:val="646464"/>
        </w:rPr>
        <w:t xml:space="preserve"> Og | </w:t>
      </w:r>
      <w:r>
        <w:rPr>
          <w:b/>
          <w:i/>
          <w:color w:val="646464"/>
        </w:rPr>
        <w:t>Category:</w:t>
      </w:r>
      <w:r>
        <w:rPr>
          <w:i/>
          <w:color w:val="646464"/>
        </w:rPr>
        <w:t xml:space="preserve"> Noble Gas</w:t>
      </w:r>
    </w:p>
    <w:p>
      <w:r>
        <w:t>Oganesson occupies the final position in the seventh period of the periodic table. No natural sample has ever been found. Every atom that has existed was synthesized in a particle accelerator. Between 2002 and 2005, scientists at the Joint Institute for Nuclear Research in Dubna, Russia, created perhaps five atoms by colliding californium-249 with calcium-48. Each atom survived less than a millisecond before decaying. The element received formal recognition in 2016, named for Yuri Oganessian, the physicist who led the decades-long effort to reach the periodic table's edge. Theory suggests properties that contradict its classification: though grouped with the noble gases, relativistic effects may render it reactive, possibly metallic at room temperature. These predictions remain untestable. No sample large enough for measurement exists. Oganesson represents the frontier where the periodic table encounters physical limits—where elements become so massive their nuclei cannot hold together long enough to permit chemistry.</w:t>
      </w:r>
    </w:p>
    <w:p>
      <w:pPr>
        <w:pStyle w:val="Heading2"/>
      </w:pPr>
      <w:r>
        <w:t>Dubna's Achievement</w:t>
      </w:r>
    </w:p>
    <w:p>
      <w:r>
        <w:t>The Joint Institute for Nuclear Research spent years preparing for the experiments that would create element 118. Scientists produced calcium-48, a rare isotope, in gram quantities. They fashioned targets from californium-249, itself synthesized in reactors and intensely radioactive. The calcium beam struck the californium for months. Detection systems watched for the signature of three or four atoms fusing successfully. In 2002, the first candidate appeared. The team required years to confirm the result, repeating experiments, ruling out contamination, verifying decay chains. Lawrence Berkeley National Laboratory attempted independent synthesis but initially failed to reproduce the findings. By 2005, both teams had observed the element. The International Union of Pure and Applied Chemistry accepted the discovery claim in 2015. The entire confirmed yield: fewer atoms than fingers on one hand.</w:t>
      </w:r>
    </w:p>
    <w:p>
      <w:pPr>
        <w:pStyle w:val="Heading2"/>
      </w:pPr>
      <w:r>
        <w:t>Relativistic Chemistry</w:t>
      </w:r>
    </w:p>
    <w:p>
      <w:r>
        <w:t>At atomic number 118, electrons orbit so close to a nucleus of immense charge that they approach a significant fraction of light speed. Relativity distorts their behavior. Inner electrons contract toward the nucleus. Outer electrons, shielded differently than classical physics predicts, occupy expanded orbitals. For oganesson, these effects may disrupt the stability that defines noble gases. Standard models predict that outer electrons become more accessible for bonding. The element might form compounds readily, perhaps resembling a semiconductor or metal rather than an inert gas. No experiment can test this. Producing enough atoms to observe bulk properties lies beyond current capability. Oganesson exists only in simulation and theory, a place where quantum mechanics and relativity intersect so thoroughly that predictions grow uncertain. Chemists have calculated possible compounds—oganesson fluorides, oganesson oxides—that may never be synthesized.</w:t>
      </w:r>
    </w:p>
    <w:p>
      <w:pPr>
        <w:pStyle w:val="Heading2"/>
      </w:pPr>
      <w:r>
        <w:t>The Island of Stability</w:t>
      </w:r>
    </w:p>
    <w:p>
      <w:r>
        <w:t>Nuclear physicists have long theorized that superheavy elements might exhibit unexpected longevity at specific proton and neutron counts. The "island of stability" represents combinations where nuclear shells close in favorable configurations, potentially allowing atoms to persist for years rather than microseconds. Oganesson, with 118 protons, sits near this theoretical island but does not occupy it. Its most stable known isotope, oganesson-294, decays in about 0.7 milliseconds. The island likely requires elements with approximately 114 to 126 protons and specific neutron counts around 184. Reaching those combinations demands new synthesis techniques. Current methods approach their limits. Creating oganesson required technology at the edge of feasibility. Elements 119 and 120 are proving resistant to all attempts. Whether the island of stability exists as theory predicts remains one of nuclear physics' open questions.</w:t>
      </w:r>
    </w:p>
    <w:p>
      <w:pPr>
        <w:pStyle w:val="Heading2"/>
      </w:pPr>
      <w:r>
        <w:t>Naming the Edge</w:t>
      </w:r>
    </w:p>
    <w:p>
      <w:r>
        <w:t>The International Union of Pure and Applied Chemistry asks discoverers to propose names for new elements. The Russian-American collaboration that created element 118 chose to honor Yuri Oganessian, the only living scientist after whom an element has been named during his lifetime. Oganessian directed the Flerov Laboratory of Nuclear Reactions at Dubna for decades, overseeing the synthesis of elements 114 through 118. He developed the cold fusion and hot fusion techniques that made modern superheavy element research possible. Born in 1933 in Rostov-on-Don to Armenian parents, he entered nuclear physics during the Soviet Union's intensive focus on the field. His career spanned the discovery of more elements than any other scientist. The name broke precedent but reflected reality: one person's work had pushed the periodic table's boundary further than anyone else's. The symbol Og joined the table in 2016.</w:t>
      </w:r>
    </w:p>
    <w:p>
      <w:pPr>
        <w:pStyle w:val="Heading2"/>
      </w:pPr>
      <w:r>
        <w:t>The Synthesis Limit</w:t>
      </w:r>
    </w:p>
    <w:p>
      <w:r>
        <w:t>Every element beyond uranium must be created artificially. As atomic number increases, production difficulty rises exponentially. Oganesson represents the current limit. Three factors impose constraints. First, target materials become harder to obtain. Californium-249 exists only because nuclear reactors produce it as a byproduct; elements beyond require targets that themselves must be synthesized in minute quantities. Second, collision probabilities drop. Creating element 118 required months of beam time to produce perhaps five atoms. Elements 119 and 120 demand even longer bombardments with less certain outcomes. Third, decay rates accelerate. Oganesson-294 survives barely long enough to confirm its existence. Heavier isotopes may decay too quickly for detection systems to register. Multiple laboratories are attempting to synthesize element 119 using berkelium or einsteinium targets. No confirmed success has occurred. The periodic table may end at 118 until new techniques emerge.</w:t>
      </w:r>
    </w:p>
    <w:p>
      <w:pPr>
        <w:pStyle w:val="Heading2"/>
      </w:pPr>
      <w:r>
        <w:t>Beyond Chemistry</w:t>
      </w:r>
    </w:p>
    <w:p>
      <w:r>
        <w:t>Oganesson occupies a conceptual boundary. Elements exist because nuclear forces can bind protons and neutrons into stable or semi-stable configurations. Chemistry exists because electron configurations permit bonding. At the table's far edge, both foundations weaken. Nuclei become so large that the strong force barely overcomes electromagnetic repulsion. Electron behavior grows so distorted that chemical periodicity breaks down. Oganesson likely does not behave as a noble gas. Elements beyond it, if created, may not fit established categories at all. The periodic table organized chemistry by revealing patterns in element properties. Those patterns emerge from quantum mechanics and nuclear structure. At sufficient mass, the rules that generate patterns begin to fail. Oganesson stands at that threshold—the last element definitively characterized, the point beyond which the periodic table as an organizing principle encounters its limits. What lies past remains uncertain.</w:t>
      </w:r>
    </w:p>
    <w:p>
      <w:pPr>
        <w:spacing w:before="240" w:after="240"/>
      </w:pPr>
    </w:p>
    <w:p>
      <w:r>
        <w:rPr>
          <w:i/>
        </w:rPr>
        <w:t>Part of the Periodic Tales collection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