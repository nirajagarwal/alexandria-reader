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The Virtues</w:t>
      </w:r>
    </w:p>
    <w:p>
      <w:pPr>
        <w:spacing w:after="480"/>
        <w:jc w:val="center"/>
      </w:pPr>
      <w:r>
        <w:rPr>
          <w:rFonts w:ascii="Georgia" w:hAnsi="Georgia"/>
          <w:i/>
          <w:color w:val="505050"/>
          <w:sz w:val="28"/>
        </w:rPr>
        <w:t>Character Examined</w:t>
      </w:r>
    </w:p>
    <w:p>
      <w:pPr>
        <w:pStyle w:val="Heading1"/>
      </w:pPr>
      <w:r>
        <w:t>Introduction</w:t>
      </w:r>
    </w:p>
    <w:p>
      <w:pPr>
        <w:spacing w:after="480"/>
      </w:pPr>
      <w:r>
        <w:t>Character reveals itself in small moments and large trials alike. This book examines virtue not as abstract principle but as lived reality—the daily choices that shape who we become and how we move through the world.</w:t>
        <w:br/>
        <w:br/>
        <w:t>These pages explore courage, temperance, justice, wisdom, and the other qualities we recognize as virtues across cultures and centuries. Each chapter considers a virtue from multiple angles: its nature, its practice, its demands, and its rewards. The approach is direct rather than prescriptive, examining what these qualities mean in concrete terms and why they matter.</w:t>
        <w:br/>
        <w:br/>
        <w:t>This collection was generated by artificial intelligence, trained on humanity's long conversation about character and conduct. The ideas here draw from that conversation—from philosophers and novelists, from religious texts and secular thought, from the accumulated wisdom of how humans have understood excellence of character. The synthesis is new, but the questions are ancient.</w:t>
        <w:br/>
        <w:br/>
        <w:t>You'll find no definitive answers here, no formula for becoming virtuous. Instead, these chapters offer frameworks for thinking about character, questions worth asking yourself, and observations about the virtues as they appear in actual life. Some passages may resonate immediately. Others may clarify only through reflection or experience.</w:t>
        <w:br/>
        <w:br/>
        <w:t>The examination of character is never complete, but it begins with attention. Turn the page.</w:t>
      </w:r>
    </w:p>
    <w:p>
      <w:r>
        <w:br w:type="page"/>
      </w:r>
    </w:p>
    <w:p>
      <w:pPr>
        <w:spacing w:before="480" w:after="240"/>
      </w:pPr>
      <w:r>
        <w:rPr>
          <w:rFonts w:ascii="Georgia" w:hAnsi="Georgia"/>
          <w:b/>
          <w:sz w:val="36"/>
        </w:rPr>
        <w:t>Prudence</w:t>
      </w:r>
    </w:p>
    <w:p>
      <w:pPr>
        <w:spacing w:after="240"/>
      </w:pPr>
      <w:r>
        <w:rPr>
          <w:i/>
          <w:color w:val="505050"/>
          <w:sz w:val="24"/>
        </w:rPr>
      </w:r>
    </w:p>
    <w:p>
      <w:r>
        <w:t xml:space="preserve">Prudence is the virtue of right judgment in action — the capacity to discern what ought to be done in the particular circumstance you face. Not abstract wisdom but practical wisdom: knowing how to move from principle to practice, from what is good to what is good </w:t>
      </w:r>
      <w:r>
        <w:rPr>
          <w:i/>
        </w:rPr>
        <w:t>here, now, with these people, given these constraints</w:t>
      </w:r>
      <w:r>
        <w:t>. Aquinas called it "right reason applied to action." It is the virtue that guides all others, because you cannot be truly courageous, temperate, or just without knowing when and how to act.</w:t>
      </w:r>
    </w:p>
    <w:p>
      <w:pPr>
        <w:pStyle w:val="Heading2"/>
      </w:pPr>
      <w:r>
        <w:t>What It Is</w:t>
      </w:r>
    </w:p>
    <w:p>
      <w:r>
        <w:t>Prudence is the habit of seeing clearly what a situation demands and choosing rightly in response. It involves three movements: taking counsel (gathering facts, seeking advice, considering alternatives), judging well (discerning the best course), and acting decisively. The prudent person neither rushes to judgment nor endlessly deliberates. They read circumstances accurately, anticipate consequences, and act with both principle and flexibility. Prudence is not cleverness or cunning — it aims at the genuinely good, not merely the expedient. It integrates moral vision with practical intelligence. Where wisdom sees the universal, prudence grasps the particular.</w:t>
      </w:r>
    </w:p>
    <w:p>
      <w:pPr>
        <w:pStyle w:val="Heading2"/>
      </w:pPr>
      <w:r>
        <w:t>What It Isn't</w:t>
      </w:r>
    </w:p>
    <w:p>
      <w:r>
        <w:t>Prudence is often mistaken for mere caution or playing it safe. The prudent person is not risk-averse; they take risks when the situation warrants. Nor is prudence calculation divorced from principle — that's cunning, which can serve any end. The Machiavellian schemer may be clever but not prudent. Prudence also differs from indecisiveness disguised as careful deliberation. The person who endlessly weighs options, gathering more information to avoid commitment, lacks prudence. True prudence knows when enough is known and acts. It is discriminating, not paralyzed.</w:t>
      </w:r>
    </w:p>
    <w:p>
      <w:pPr>
        <w:pStyle w:val="Heading2"/>
      </w:pPr>
      <w:r>
        <w:t>The Opposing Vices</w:t>
      </w:r>
    </w:p>
    <w:p>
      <w:r>
        <w:t>Prudence falls between rashness and timidity. The rash person acts without adequate thought — impulsive, heedless of consequences, confusing decisiveness with wisdom. They leap before looking, trusting intuition over deliberation, often causing harm through sheer thoughtlessness. The timid person, conversely, cannot act when action is required. They see obstacles everywhere, overweight risks, demand certainty before moving. Where rashness is deficient in counsel and judgment, timidity is deficient in execution. Both fail to achieve the good because they cannot navigate from principle to practice through the messy terrain of actual circumstances.</w:t>
      </w:r>
    </w:p>
    <w:p>
      <w:pPr>
        <w:pStyle w:val="Heading2"/>
      </w:pPr>
      <w:r>
        <w:t>How It's Cultivated</w:t>
      </w:r>
    </w:p>
    <w:p>
      <w:r>
        <w:t>Prudence grows through experience reflected upon. You must act, observe consequences, and adjust — learning what works, what fails, what signs matter. Seek counsel from those further along. Read history and biography: how did others navigate similar dilemmas? Study your own patterns: where do you rush, where do you freeze? Prudence requires both detachment (to see clearly) and engagement (to act). Develop the habit of pausing before decisive moments — not long, but long enough to ask: What does this situation actually require? What am I missing? What would a person of sound judgment do? Over time, this becomes instinct. You begin to see the shape of right action before you fully articulate why.</w:t>
      </w:r>
    </w:p>
    <w:p>
      <w:pPr>
        <w:pStyle w:val="Heading2"/>
      </w:pPr>
      <w:r>
        <w:t>A Life</w:t>
      </w:r>
    </w:p>
    <w:p>
      <w:r>
        <w:t>George Marshall emerged from World War I convinced that the next war would require a massive citizen army, but in 1939 he faced a peace-minded Congress and an isolationist public. As Army Chief of Staff, he could have pushed aggressively for preparedness and been ignored. Instead, he cultivated relationships across political divides, testified with scrupulous honesty, and built incremental support. When France fell in 1940, he was positioned to act decisively. He then faced competing goods: Roosevelt wanted British aid, the Army needed equipment. Marshall allocated resources to prepare for war while sustaining an ally, thread by thread building the force that would win. After victory, he saw that punitive peace would breed disaster. As Secretary of State, he championed European reconstruction — not from sentiment but from clear-eyed judgment about how to secure lasting peace. At each turn, Marshall saw what the moment required and acted with both principle and precision.</w:t>
      </w:r>
    </w:p>
    <w:p>
      <w:pPr>
        <w:spacing w:before="240" w:after="240"/>
      </w:pPr>
    </w:p>
    <w:p>
      <w:r>
        <w:rPr>
          <w:i/>
        </w:rPr>
        <w:t>Part of The Virtues at alexandria.press</w:t>
      </w:r>
    </w:p>
    <w:p>
      <w:r>
        <w:br w:type="page"/>
      </w:r>
    </w:p>
    <w:p>
      <w:pPr>
        <w:spacing w:before="480" w:after="240"/>
      </w:pPr>
      <w:r>
        <w:rPr>
          <w:rFonts w:ascii="Georgia" w:hAnsi="Georgia"/>
          <w:b/>
          <w:sz w:val="36"/>
        </w:rPr>
        <w:t>Justice</w:t>
      </w:r>
    </w:p>
    <w:p>
      <w:pPr>
        <w:spacing w:after="240"/>
      </w:pPr>
      <w:r>
        <w:rPr>
          <w:i/>
          <w:color w:val="505050"/>
          <w:sz w:val="24"/>
        </w:rPr>
      </w:r>
    </w:p>
    <w:p>
      <w:r>
        <w:t>Justice is the virtue of giving what is owed — rendering to each their due. It answers the question: what do we owe one another? Not what we feel like giving, not what seems fair by our lights, but what is genuinely owed by the nature of the relationship, the agreement made, the harm done. Justice operates in the space between persons, ordering our obligations and claims. It is the virtue that makes community possible, because without it, we live either by force or by whim.</w:t>
      </w:r>
    </w:p>
    <w:p>
      <w:pPr>
        <w:pStyle w:val="Heading2"/>
      </w:pPr>
      <w:r>
        <w:t>What It Is</w:t>
      </w:r>
    </w:p>
    <w:p>
      <w:r>
        <w:t xml:space="preserve">Justice is the steady disposition to acknowledge and fulfill our obligations to others. It recognizes that persons have legitimate claims — on our property, our labor, our respect, our truth-telling. The just person pays debts, keeps promises, respects boundaries, speaks truth in court, gives honest measure. They do this not from sentiment but from recognition: this is what I owe. Aquinas called it rendering </w:t>
      </w:r>
      <w:r>
        <w:rPr>
          <w:i/>
        </w:rPr>
        <w:t>suum cuique</w:t>
      </w:r>
      <w:r>
        <w:t xml:space="preserve"> — to each their own. Justice sees the web of obligation we're born into and builds in our dealings. It's the virtue of the citizen, the merchant, the judge, the neighbor — anyone who must reckon with what they owe and what is owed to them.</w:t>
      </w:r>
    </w:p>
    <w:p>
      <w:pPr>
        <w:pStyle w:val="Heading2"/>
      </w:pPr>
      <w:r>
        <w:t>What It Isn't</w:t>
      </w:r>
    </w:p>
    <w:p>
      <w:r>
        <w:t>Justice is not sameness. Treating everyone identically regardless of circumstance or relationship is not justice but its counterfeit — a mechanical equality that ignores real difference. The just parent does not treat the infant and teenager alike; the just teacher does not grade all work by the same standard regardless of ability; the just society does not distribute resources without regard to need or contribution. Justice discriminates — in the proper sense — because different situations create different obligations. Nor is justice simply whatever the law says. Laws can be unjust. The just person may sometimes be obligated to break the law, when law itself becomes an instrument of theft or tyranny.</w:t>
      </w:r>
    </w:p>
    <w:p>
      <w:pPr>
        <w:pStyle w:val="Heading2"/>
      </w:pPr>
      <w:r>
        <w:t>The Opposing Vices</w:t>
      </w:r>
    </w:p>
    <w:p>
      <w:r>
        <w:t>Justice stands between two failures. By deficiency: injustice — the refusal to give what is owed. The employer who shorts wages, the debtor who doesn't pay, the witness who lies under oath, the citizen who evades legitimate obligations. This is theft in its broadest sense: taking or withholding what belongs to another. By excess: the vice has no common name, but it appears as a rigid legalism that insists on exact payment regardless of circumstance. Shylock demanding his pound of flesh. The bureaucrat who follows rules while trampling persons. This is justice divorced from mercy, become mechanical and cruel. Both failures corrupt human community — one by chaos, the other by coldness.</w:t>
      </w:r>
    </w:p>
    <w:p>
      <w:pPr>
        <w:pStyle w:val="Heading2"/>
      </w:pPr>
      <w:r>
        <w:t>How It's Cultivated</w:t>
      </w:r>
    </w:p>
    <w:p>
      <w:r>
        <w:t>Justice begins with acknowledgment: I am not alone. I exist in relationship, and relationship creates obligation. The child learns this when taught to share, to wait their turn, to make restitution for what they break. The adult cultivates justice by rigorous honesty about their debts — financial, moral, relational. Keep your promises, even when inconvenient. Pay what you owe, even when no one will check. Speak truth, even when lies would serve you. Return what you borrow. Respect boundaries. Give honest weight and measure. The practice matters more than the feeling — you may not feel like being just, but you do it anyway because it's owed. Over time, the practice shapes the person.</w:t>
      </w:r>
    </w:p>
    <w:p>
      <w:pPr>
        <w:pStyle w:val="Heading2"/>
      </w:pPr>
      <w:r>
        <w:t>A Life</w:t>
      </w:r>
    </w:p>
    <w:p>
      <w:r>
        <w:t>Thomas More served as Lord Chancellor of England under Henry VIII, the highest judicial position in the realm. When Henry demanded that More approve his divorce and break with Rome, More refused — not from stubbornness but from obligation. He owed the king loyal service, but he owed God and his own conscience something too, and these claims conflicted. He resigned his office, kept silent to protect himself, but when forced to speak, spoke truth: the king's action was unlawful. For this, he was imprisoned and executed in 1535. On the scaffold, More said he died "the king's good servant, but God's first" — a precise statement of competing obligations and their proper order. He gave each what was due, even when it cost everything.</w:t>
      </w:r>
    </w:p>
    <w:p>
      <w:pPr>
        <w:spacing w:before="240" w:after="240"/>
      </w:pPr>
    </w:p>
    <w:p>
      <w:r>
        <w:rPr>
          <w:i/>
        </w:rPr>
        <w:t>Part of The Virtues at alexandria.press</w:t>
      </w:r>
    </w:p>
    <w:p>
      <w:r>
        <w:br w:type="page"/>
      </w:r>
    </w:p>
    <w:p>
      <w:pPr>
        <w:spacing w:before="480" w:after="240"/>
      </w:pPr>
      <w:r>
        <w:rPr>
          <w:rFonts w:ascii="Georgia" w:hAnsi="Georgia"/>
          <w:b/>
          <w:sz w:val="36"/>
        </w:rPr>
        <w:t>Courage</w:t>
      </w:r>
    </w:p>
    <w:p>
      <w:pPr>
        <w:spacing w:after="240"/>
      </w:pPr>
      <w:r>
        <w:rPr>
          <w:i/>
          <w:color w:val="505050"/>
          <w:sz w:val="24"/>
        </w:rPr>
      </w:r>
    </w:p>
    <w:p>
      <w:r>
        <w:t>Courage is the capacity to act rightly in the presence of fear. Not the absence of fear — the coward and the fool both lack fear, for different reasons — but the ability to see danger clearly and move toward what matters anyway. It answers the question every human faces: What do I do when doing the right thing might cost me something I desperately want to keep?</w:t>
      </w:r>
    </w:p>
    <w:p>
      <w:pPr>
        <w:pStyle w:val="Heading2"/>
      </w:pPr>
      <w:r>
        <w:t>What It Is</w:t>
      </w:r>
    </w:p>
    <w:p>
      <w:r>
        <w:t>Courage is a kind of moral steadiness under threat. It requires three things working together: a clear perception of real danger, a commitment to something worth the risk, and the strength to close the gap between knowing and doing. The courageous person neither exaggerates threats nor minimizes them. They see the world as it is — including the part where standing firm might mean losing safety, reputation, comfort, or life itself. But they also see that some things matter more than their own preservation. Aristotle called it the virtue that makes all other virtues possible, because without it, every principle is negotiable the moment it becomes expensive.</w:t>
      </w:r>
    </w:p>
    <w:p>
      <w:pPr>
        <w:pStyle w:val="Heading2"/>
      </w:pPr>
      <w:r>
        <w:t>What It Isn't</w:t>
      </w:r>
    </w:p>
    <w:p>
      <w:r>
        <w:t>Courage is often confused with fearlessness, but a person who feels no fear in the face of danger is either ignorant or damaged, not brave. The teenager who races a motorcycle at night isn't courageous; he simply hasn't learned what bodies look like after crashes. True courage requires a nervous system that's working correctly — registering the threat — and a will that moves forward anyway. It's also not the same as aggression or confrontation. The person who picks fights, who escalates conflicts, who mistakes their own anger for moral clarity — this is something else entirely, usually closer to the vice courage opposes. The courageous person would often prefer to avoid the confrontation. They just won't purchase peace at the price of principle.</w:t>
      </w:r>
    </w:p>
    <w:p>
      <w:pPr>
        <w:pStyle w:val="Heading2"/>
      </w:pPr>
      <w:r>
        <w:t>The Opposing Vices</w:t>
      </w:r>
    </w:p>
    <w:p>
      <w:r>
        <w:t>Cowardice is the obvious failure — the retreat from necessary action because the cost looks too high. The person who knows what's right but finds reasons to be elsewhere when courage is required. But Aristotle saw that courage could fail in the opposite direction too: recklessness, the vice of excess. The reckless person charges into danger without proper assessment, mistakes bravado for virtue, risks what shouldn't be risked for ends that don't justify it. They look courageous from a distance but lack the judgment courage requires. Between these failures stands the person who can distinguish real threats from imagined ones, worthy causes from foolish ones, and who acts accordingly — neither paralyzed by fear nor heedless of it.</w:t>
      </w:r>
    </w:p>
    <w:p>
      <w:pPr>
        <w:pStyle w:val="Heading2"/>
      </w:pPr>
      <w:r>
        <w:t>How It's Cultivated</w:t>
      </w:r>
    </w:p>
    <w:p>
      <w:r>
        <w:t>Courage is built through practice at escalating stakes. You start with small acts that cost you something manageable — speaking an unpopular truth in a safe room, saying no when yes would be easier, keeping a commitment when circumstances make you want to break it. The practice teaches your body that it can survive discomfort, and teaches your mind that principles can bear weight. With repetition, the gap between knowing and doing narrows. You also need what Josef Pieper called "a sense of ultimate security" — some ground firm enough that you can risk everything else. Whether that ground is God, truth, human dignity, or something else, courage requires believing that some things can't be taken from you, which means other things can be risked.</w:t>
      </w:r>
    </w:p>
    <w:p>
      <w:pPr>
        <w:pStyle w:val="Heading2"/>
      </w:pPr>
      <w:r>
        <w:t>A Life</w:t>
      </w:r>
    </w:p>
    <w:p>
      <w:r>
        <w:t>Hugh Thompson was a 24-year-old helicopter pilot flying reconnaissance over My Lai on March 16, 1968, when he realized the American soldiers below weren't fighting Viet Cong — they were massacring civilians. He landed his helicopter between the soldiers and a group of Vietnamese villagers hiding in a bunker, ordered his crew chief to open fire on the Americans if they tried to continue, and personally coaxed ten civilians out and flew them to safety. Then he reported what he'd seen, knowing it would mean the end of his career and worse. It did. For three decades he received death threats and official silence. What's striking isn't that Thompson acted — in the moment, he said later, it felt simple — but that he kept acting: filing the reports, testifying at inquiries, refusing to disappear the truth even when the cost kept mounting. That's courage's real shape: not one dramatic moment but the sustained willingness to pay for having done the right thing.</w:t>
      </w:r>
    </w:p>
    <w:p>
      <w:pPr>
        <w:spacing w:before="240" w:after="240"/>
      </w:pPr>
    </w:p>
    <w:p>
      <w:r>
        <w:rPr>
          <w:i/>
        </w:rPr>
        <w:t>Part of The Virtues at alexandria.press</w:t>
      </w:r>
    </w:p>
    <w:p>
      <w:r>
        <w:br w:type="page"/>
      </w:r>
    </w:p>
    <w:p>
      <w:pPr>
        <w:spacing w:before="480" w:after="240"/>
      </w:pPr>
      <w:r>
        <w:rPr>
          <w:rFonts w:ascii="Georgia" w:hAnsi="Georgia"/>
          <w:b/>
          <w:sz w:val="36"/>
        </w:rPr>
        <w:t>Temperance</w:t>
      </w:r>
    </w:p>
    <w:p>
      <w:pPr>
        <w:spacing w:after="240"/>
      </w:pPr>
      <w:r>
        <w:rPr>
          <w:i/>
          <w:color w:val="505050"/>
          <w:sz w:val="24"/>
        </w:rPr>
      </w:r>
    </w:p>
    <w:p>
      <w:r>
        <w:t>The temperate person is not someone who white-knuckles through life, resisting every pleasure. They are someone who has ordered their appetites — for food, drink, sex, comfort — so that these desires serve rather than master them. Temperance is the virtue of right relationship to bodily pleasure. It asks: who is in charge here?</w:t>
      </w:r>
    </w:p>
    <w:p>
      <w:pPr>
        <w:pStyle w:val="Heading2"/>
      </w:pPr>
      <w:r>
        <w:t>What It Is</w:t>
      </w:r>
    </w:p>
    <w:p>
      <w:r>
        <w:t xml:space="preserve">Temperance is the habitual moderation of physical appetites according to reason and one's genuine good. It governs our relationship to pleasures that come through the body — primarily food, drink, and sex, but extending to comfort, rest, stimulation. The temperate person neither suppresses these desires nor indulges them without limit. They enjoy pleasures in their proper context, proportion, and purpose. This requires self-knowledge: understanding which appetites tend toward excess in you, what triggers override judgment, when legitimate need becomes compulsive wanting. Temperance is fundamentally about freedom — not freedom </w:t>
      </w:r>
      <w:r>
        <w:rPr>
          <w:i/>
        </w:rPr>
        <w:t>from</w:t>
      </w:r>
      <w:r>
        <w:t xml:space="preserve"> pleasure, but freedom </w:t>
      </w:r>
      <w:r>
        <w:rPr>
          <w:i/>
        </w:rPr>
        <w:t>in</w:t>
      </w:r>
      <w:r>
        <w:t xml:space="preserve"> it. The temperate person can enjoy a fine meal without needing to overeat, can drink without getting drunk, can experience sexual desire without being tyrannized by it.</w:t>
      </w:r>
    </w:p>
    <w:p>
      <w:pPr>
        <w:pStyle w:val="Heading2"/>
      </w:pPr>
      <w:r>
        <w:t>What It Isn't</w:t>
      </w:r>
    </w:p>
    <w:p>
      <w:r>
        <w:t xml:space="preserve">Temperance is not puritanism, abstinence, or the suspicious rejection of pleasure. The person who cannot enjoy anything, who regards all bodily pleasure as shameful or dangerous, lacks temperance just as much as the glutton or drunkard. Temperance is also not mere willpower — the constant exhausting battle against desire. That's continence, which Aristotle distinguished from genuine temperance. The continent person </w:t>
      </w:r>
      <w:r>
        <w:rPr>
          <w:i/>
        </w:rPr>
        <w:t>does</w:t>
      </w:r>
      <w:r>
        <w:t xml:space="preserve"> the right thing but still wars with desire; the temperate person has shaped their desires themselves. Their appetites have been educated, not just suppressed. Neither is temperance about following external rules mechanically. The anorexic controlling every calorie, the teetotaler who's simply terrified of alcohol — these may look temperate but lack the virtue's essential quality: the integrated ordering of desire toward genuine human flourishing.</w:t>
      </w:r>
    </w:p>
    <w:p>
      <w:pPr>
        <w:pStyle w:val="Heading2"/>
      </w:pPr>
      <w:r>
        <w:t>The Opposing Vices</w:t>
      </w:r>
    </w:p>
    <w:p>
      <w:r>
        <w:t>Temperance fails in two directions. The deficiency is insensibility or insensitivity — a hardness toward pleasure that Aristotle noted was rare but real. These are people who take no pleasure in food, who regard their body's needs with contempt, who have deadened themselves to physical enjoyment. The excess appears in various forms: intemperance, licentiousness, self-indulgence. This is enslavement to appetite — the person who cannot say no, who needs more to feel satisfied, whose desires have outgrown their proper bounds. The incontinent person knows better but cannot resist. The intemperate person has convinced themselves that their excess is fine, has rationalized their slavery into a philosophy. Both failures share this: the person is not free. Either they cannot enjoy legitimate pleasures or they cannot stop pursuing pleasures that harm them.</w:t>
      </w:r>
    </w:p>
    <w:p>
      <w:pPr>
        <w:pStyle w:val="Heading2"/>
      </w:pPr>
      <w:r>
        <w:t>How It's Cultivated</w:t>
      </w:r>
    </w:p>
    <w:p>
      <w:r>
        <w:t xml:space="preserve">Temperance begins with honest self-examination. Which appetites run strongest in you? Where do you rationalize? Where does "just this once" become a pattern? The cultivation then requires small, repeated acts of moderation — not dramatic gestures but steady practice. Eating reasonable portions at ordinary meals. Stopping at one or two drinks. Keeping the sabbath from work. These small disciplines train the appetites, teaching them their proper place. Temperance also requires understanding </w:t>
      </w:r>
      <w:r>
        <w:rPr>
          <w:i/>
        </w:rPr>
        <w:t>why</w:t>
      </w:r>
      <w:r>
        <w:t xml:space="preserve"> moderation matters — not arbitrary rules but genuine care for yourself and others. The alcoholic's family, the glutton's health, the workaholic's relationships — these give reason for restraint that pure willpower cannot sustain. Community helps: people who will tell the truth about your excesses, who model healthy enjoyment, who celebrate appropriate pleasure without enabling indulgence. Finally, temperance requires mercy toward yourself. You will fail. The point is the direction, not perfection.</w:t>
      </w:r>
    </w:p>
    <w:p>
      <w:pPr>
        <w:pStyle w:val="Heading2"/>
      </w:pPr>
      <w:r>
        <w:t>A Life</w:t>
      </w:r>
    </w:p>
    <w:p>
      <w:r>
        <w:t xml:space="preserve">Dorothy Day, founder of the Catholic Worker movement, embodied temperance in unexpected ways. In her bohemian twenties, she drank heavily, had an abortion, attempted suicide. But her conversion didn't lead to grim asceticism. She loved good coffee, maintained her subscription to </w:t>
      </w:r>
      <w:r>
        <w:rPr>
          <w:i/>
        </w:rPr>
        <w:t>The New Yorker</w:t>
      </w:r>
      <w:r>
        <w:t>, took genuine pleasure in beauty. Yet she lived in voluntary poverty, sharing cramped quarters with the homeless men and women the Catholic Worker served. When admirers sent expensive gifts, she gave them away or sold them for the work. She fasted regularly but not fanatically. She could enjoy a beer but wasn't controlled by alcohol anymore. What's striking is the integration: Day had strong appetites but had learned to order them toward love of God and neighbor. She neither despised the body nor indulged it at others' expense. Her temperance wasn't joyless restraint but freedom — the ability to enjoy genuine goods without being owned by them.</w:t>
      </w:r>
    </w:p>
    <w:p>
      <w:pPr>
        <w:spacing w:before="240" w:after="240"/>
      </w:pPr>
    </w:p>
    <w:p>
      <w:r>
        <w:rPr>
          <w:i/>
        </w:rPr>
        <w:t>Part of The Virtues at alexandria.press</w:t>
      </w:r>
    </w:p>
    <w:p>
      <w:r>
        <w:br w:type="page"/>
      </w:r>
    </w:p>
    <w:p>
      <w:pPr>
        <w:spacing w:before="480" w:after="240"/>
      </w:pPr>
      <w:r>
        <w:rPr>
          <w:rFonts w:ascii="Georgia" w:hAnsi="Georgia"/>
          <w:b/>
          <w:sz w:val="36"/>
        </w:rPr>
        <w:t>Faith</w:t>
      </w:r>
    </w:p>
    <w:p>
      <w:pPr>
        <w:spacing w:after="240"/>
      </w:pPr>
      <w:r>
        <w:rPr>
          <w:i/>
          <w:color w:val="505050"/>
          <w:sz w:val="24"/>
        </w:rPr>
      </w:r>
    </w:p>
    <w:p>
      <w:r>
        <w:t>Faith is the capacity to hold fast to what cannot be proven — not through blindness, but through commitment. It is trust extended beyond the reach of certainty, the decision to stake one's life on a vision of reality that evidence suggests but cannot compel. Faith answers the question: How do we live when knowledge runs out but life demands we proceed?</w:t>
      </w:r>
    </w:p>
    <w:p>
      <w:pPr>
        <w:pStyle w:val="Heading2"/>
      </w:pPr>
      <w:r>
        <w:t>What It Is</w:t>
      </w:r>
    </w:p>
    <w:p>
      <w:r>
        <w:t>Faith is assent of the whole person — mind, will, heart — to truths that exceed proof. It is not mere belief (the intellectual acknowledgment that something might be true) but entrustment: the reorienting of one's life around a conviction. Aquinas distinguished it from opinion (too weak) and knowledge (too certain). Faith occupies the space between, where reasons accumulate without coercing, where testimony matters, where the person must decide. It is cognitive — faith has content, makes claims — but also volitional. You cannot be argued into faith any more than into love. The intellect proposes; the will must consent.</w:t>
      </w:r>
    </w:p>
    <w:p>
      <w:pPr>
        <w:pStyle w:val="Heading2"/>
      </w:pPr>
      <w:r>
        <w:t>What It Isn't</w:t>
      </w:r>
    </w:p>
    <w:p>
      <w:r>
        <w:t xml:space="preserve">Faith is not credulity — the uncritical acceptance of whatever one is told. The credulous person mistakes every breeze for the wind of the spirit. Nor is it fideism — the proud rejection of reason, the insistence that faith is nobler for being irrational. Tertullian's "I believe because it is absurd" became a slogan for those who mistake obscurantism for devotion. True faith seeks understanding, welcomes questions, expects its claims to bear some relationship to reality. When faith becomes untethered from truth, indifferent to evidence, it ceases to be trust and becomes mere willfulness — believing not because but </w:t>
      </w:r>
      <w:r>
        <w:rPr>
          <w:i/>
        </w:rPr>
        <w:t>despite</w:t>
      </w:r>
      <w:r>
        <w:t>, as if resistance to reason were itself a virtue.</w:t>
      </w:r>
    </w:p>
    <w:p>
      <w:pPr>
        <w:pStyle w:val="Heading2"/>
      </w:pPr>
      <w:r>
        <w:t>The Opposing Vices</w:t>
      </w:r>
    </w:p>
    <w:p>
      <w:r>
        <w:t>Faith fails in two directions. The deficiency is faithlessness — the refusal to commit beyond what can be proven, the demand for certainty before trust. The faithless person waits for irrefutable evidence that will never come, mistaking the limits of verification for the limits of reality. This is the paralysis Kierkegaard diagnosed: the leap refused, the life unlived. The excess is fanaticism — faith curdled into certainty, closed against doubt or revision. The fanatic has forgotten that faith is trust, not possession. He confuses his convictions with sight, his commitments with proofs. Where faith holds fast while admitting "I could be wrong," fanaticism shouts "I cannot be wrong" and closes its ears. One vice refuses to step beyond knowledge; the other forgets it has done so.</w:t>
      </w:r>
    </w:p>
    <w:p>
      <w:pPr>
        <w:pStyle w:val="Heading2"/>
      </w:pPr>
      <w:r>
        <w:t>How It's Cultivated</w:t>
      </w:r>
    </w:p>
    <w:p>
      <w:r>
        <w:t>Faith grows through practice at smaller scales before it faces ultimate questions. You learn to trust by trusting: a teacher's guidance, a friend's promise, a tradition's wisdom. Each act of faith that proves fruitful makes the next more possible. The practice requires intellectual honesty — examining reasons, testing claims, admitting when evidence shifts. But it also requires the willingness to commit ahead of complete proof. Newman spoke of the "illative sense" — the judgment that accumulates probabilities into sufficient warrant for assent. Faith deepens through the liturgy of daily choosing: prayer as rehearsal of commitment, community as testimony that others have staked their lives here too, doubt acknowledged and faced rather than suppressed. The cultivation paradox: faith grows stronger by admitting its nature as faith, not disguising itself as certainty.</w:t>
      </w:r>
    </w:p>
    <w:p>
      <w:pPr>
        <w:pStyle w:val="Heading2"/>
      </w:pPr>
      <w:r>
        <w:t>A Life</w:t>
      </w:r>
    </w:p>
    <w:p>
      <w:r>
        <w:t>Dorothy Day embraced Catholic faith in 1927, an intellectual conversion that confused her radical friends and demanded she submit to an institution she often found wanting. But submission was not surrender. She founded the Catholic Worker movement, living in voluntary poverty among New York's destitute, practicing the works of mercy the Church preached but often neglected. When Church authorities condemned her pacifism during World War II, she held both her faith and her conscience — trusting the tradition enough to stay, critical enough to prophesy. "We were just fools for Christ," she said of her community. The phrase captures it: faith as the decision to look foolish by the world's lights, trusting that another measure applies. She died among the poor she had served for fifty years, having staked everything on claims she could not prove but would not abandon.</w:t>
      </w:r>
    </w:p>
    <w:p>
      <w:pPr>
        <w:spacing w:before="240" w:after="240"/>
      </w:pPr>
    </w:p>
    <w:p>
      <w:r>
        <w:rPr>
          <w:i/>
        </w:rPr>
        <w:t>Part of The Virtues at alexandria.press</w:t>
      </w:r>
    </w:p>
    <w:p>
      <w:r>
        <w:br w:type="page"/>
      </w:r>
    </w:p>
    <w:p>
      <w:pPr>
        <w:spacing w:before="480" w:after="240"/>
      </w:pPr>
      <w:r>
        <w:rPr>
          <w:rFonts w:ascii="Georgia" w:hAnsi="Georgia"/>
          <w:b/>
          <w:sz w:val="36"/>
        </w:rPr>
        <w:t>Hope</w:t>
      </w:r>
    </w:p>
    <w:p>
      <w:pPr>
        <w:spacing w:after="240"/>
      </w:pPr>
      <w:r>
        <w:rPr>
          <w:i/>
          <w:color w:val="505050"/>
          <w:sz w:val="24"/>
        </w:rPr>
      </w:r>
    </w:p>
    <w:p>
      <w:r>
        <w:t>Hope is the virtue that lives in the space between desire and despair. It is neither the naive confidence that good things simply happen nor the grim acceptance that they won't. Hope names the capacity to hold a vision of something better while acting in the present with the full knowledge that the outcome is uncertain. It answers the question: how do I continue when I cannot guarantee success?</w:t>
      </w:r>
    </w:p>
    <w:p>
      <w:pPr>
        <w:pStyle w:val="Heading2"/>
      </w:pPr>
      <w:r>
        <w:t>What It Is</w:t>
      </w:r>
    </w:p>
    <w:p>
      <w:r>
        <w:t xml:space="preserve">Hope is active expectation grounded in commitment rather than certainty. The hopeful person desires a genuine good, judges it possible though not guaranteed, and perseveres in working toward it. Aquinas distinguished hope from mere wishing by its connection to action — the hopeful farmer plants seeds knowing drought might come. Hope requires both imagination (to envision what might be) and resolve (to work toward it despite the odds). It is fundamentally relational: we hope </w:t>
      </w:r>
      <w:r>
        <w:rPr>
          <w:i/>
        </w:rPr>
        <w:t>for</w:t>
      </w:r>
      <w:r>
        <w:t xml:space="preserve"> something because we believe reality is not yet finished, that the future remains open to being shaped. Unlike optimism, which is a temperamental disposition, hope is a moral achievement. It can exist in dark circumstances precisely because it does not depend on feeling good about the chances.</w:t>
      </w:r>
    </w:p>
    <w:p>
      <w:pPr>
        <w:pStyle w:val="Heading2"/>
      </w:pPr>
      <w:r>
        <w:t>What It Isn't</w:t>
      </w:r>
    </w:p>
    <w:p>
      <w:r>
        <w:t>Hope is not optimism. The optimist expects things to work out; the hopeful person commits to working even when they might not. The optimist says "it will be fine"; the hopeful person says "I will do what must be done." Optimism is a forecast; hope is a stance. Václav Havel, who led Czechoslovakia's resistance from prison, wrote that hope is "not the conviction that something will turn out well, but the certainty that something is worth doing no matter how it turns out." The confusion between hope and optimism cheapens both: it makes hope sound like wishful thinking and causes people to abandon hope when the odds turn bad. The mother advocating for her disabled child's education hopes — she has no optimistic forecast, but she acts anyway. That's the difference.</w:t>
      </w:r>
    </w:p>
    <w:p>
      <w:pPr>
        <w:pStyle w:val="Heading2"/>
      </w:pPr>
      <w:r>
        <w:t>The Opposing Vices</w:t>
      </w:r>
    </w:p>
    <w:p>
      <w:r>
        <w:t>Hope stands between presumption and despair. Presumption treats the desired outcome as guaranteed, removing both uncertainty and the need for genuine effort. The presumptuous person says "of course it will work out" and either becomes passive (why struggle when success is assured?) or reckless (why be careful when failure is impossible?). This is hope's excess — a false certainty that bypasses the virtue's essential tension. Despair is hope's deficiency: the premature conviction that the good is impossible. The despairing person abandons the work before the outcome is determined, treating "difficult" as "futile." Both vices offer an exit from hope's demanding middle ground: presumption by denying real risk, despair by denying real possibility. Both refuse to live with uncertainty while continuing to act.</w:t>
      </w:r>
    </w:p>
    <w:p>
      <w:pPr>
        <w:pStyle w:val="Heading2"/>
      </w:pPr>
      <w:r>
        <w:t>How It's Cultivated</w:t>
      </w:r>
    </w:p>
    <w:p>
      <w:r>
        <w:t>Hope is built through small acts of perseverance when outcomes remain unclear. Begin with achievable uncertainties: plant a garden, start a difficult conversation, commit to a project whose success cannot be guaranteed. Notice the gap between your effort and the result — this is where hope lives. Practice distinguishing "hard" from "impossible" by studying cases where long effort eventually succeeded: civil rights movements, medical breakthroughs, personal transformations that took years. Community strengthens hope; isolation weakens it. The person trying to change alone often succumbs to despair, while those joined in common cause sustain each other through setbacks. Cultivate memory: recall times when perseverance proved worthwhile even when the path seemed blocked. Accept that hope feels effortful rather than natural — its difficulty is not a sign you're doing it wrong.</w:t>
      </w:r>
    </w:p>
    <w:p>
      <w:pPr>
        <w:pStyle w:val="Heading2"/>
      </w:pPr>
      <w:r>
        <w:t>A Life</w:t>
      </w:r>
    </w:p>
    <w:p>
      <w:r>
        <w:t>Wangari Maathai planted trees. As founder of Kenya's Green Belt Movement, she organized rural women to plant thirty million trees over three decades — not because reforestation was easy or politically popular (she was beaten and imprisoned for it) but because degraded land would not restore itself through wishful thinking. When asked if she believed the environmental crisis could be solved, she shifted the question: "I don't know if we can. I know we must try." She saw clearly both the magnitude of the damage and the insufficiency of any individual effort, yet continued organizing, planting, teaching. After winning the Nobel Peace Prize, she still planted trees herself. Maathai's hope was not a feeling about outcomes but a commitment to necessary work. She lived the distinction between optimism (we will succeed) and hope (we will do what must be done). The trees grew. Some survived drought. The work continued.</w:t>
      </w:r>
    </w:p>
    <w:p>
      <w:pPr>
        <w:spacing w:before="240" w:after="240"/>
      </w:pPr>
    </w:p>
    <w:p>
      <w:r>
        <w:rPr>
          <w:i/>
        </w:rPr>
        <w:t>Part of The Virtues at alexandria.press</w:t>
      </w:r>
    </w:p>
    <w:p>
      <w:r>
        <w:br w:type="page"/>
      </w:r>
    </w:p>
    <w:p>
      <w:pPr>
        <w:spacing w:before="480" w:after="240"/>
      </w:pPr>
      <w:r>
        <w:rPr>
          <w:rFonts w:ascii="Georgia" w:hAnsi="Georgia"/>
          <w:b/>
          <w:sz w:val="36"/>
        </w:rPr>
        <w:t>Love</w:t>
      </w:r>
    </w:p>
    <w:p>
      <w:pPr>
        <w:spacing w:after="240"/>
      </w:pPr>
      <w:r>
        <w:rPr>
          <w:i/>
          <w:color w:val="505050"/>
          <w:sz w:val="24"/>
        </w:rPr>
      </w:r>
    </w:p>
    <w:p>
      <w:r>
        <w:t xml:space="preserve">The ancient Greeks had four words for what we flatten into one: </w:t>
      </w:r>
      <w:r>
        <w:rPr>
          <w:i/>
        </w:rPr>
        <w:t>eros</w:t>
      </w:r>
      <w:r>
        <w:t xml:space="preserve"> for desire, </w:t>
      </w:r>
      <w:r>
        <w:rPr>
          <w:i/>
        </w:rPr>
        <w:t>philia</w:t>
      </w:r>
      <w:r>
        <w:t xml:space="preserve"> for friendship, </w:t>
      </w:r>
      <w:r>
        <w:rPr>
          <w:i/>
        </w:rPr>
        <w:t>storge</w:t>
      </w:r>
      <w:r>
        <w:t xml:space="preserve"> for familial affection, and </w:t>
      </w:r>
      <w:r>
        <w:rPr>
          <w:i/>
        </w:rPr>
        <w:t>agape</w:t>
      </w:r>
      <w:r>
        <w:t xml:space="preserve"> for the love that wills the good of another regardless of benefit to oneself. This proliferation of terms hints at something crucial: love is not a single thing but a family of dispositions, all oriented toward the reality and flourishing of another person. The virtue of love is the capacity to move beyond self-enclosure — to see another truly, to desire their good as such, and to act toward that good with constancy. It stands at the center of the moral life because it answers the most fundamental human question: how shall I regard the fact that others exist?</w:t>
      </w:r>
    </w:p>
    <w:p>
      <w:pPr>
        <w:pStyle w:val="Heading2"/>
      </w:pPr>
      <w:r>
        <w:t>What It Is</w:t>
      </w:r>
    </w:p>
    <w:p>
      <w:r>
        <w:t>Love is the settled disposition to will and work toward another's genuine good. It begins with seeing: recognizing that this person before you is real, complete, with an inner life as vivid as your own. Then comes desire — not that they serve your needs or reflect your values, but that they flourish according to their own nature and calling. Finally comes action: the consistent effort to serve that flourishing within the constraints of reality. Augustine defined it simply: "I want you to be." Not "I want you to be mine" or "I want you to be different" but the pure affirmation of another's existence and good. This is not feeling but will — which is why it can be commanded ("love your enemies") in a way emotions cannot. The loving person has made a habit of this outward movement, this fundamental "yes" to others.</w:t>
      </w:r>
    </w:p>
    <w:p>
      <w:pPr>
        <w:pStyle w:val="Heading2"/>
      </w:pPr>
      <w:r>
        <w:t>What It Isn't</w:t>
      </w:r>
    </w:p>
    <w:p>
      <w:r>
        <w:t>Love is often confused with its emotional trappings: affection, warmth, desire, attachment. These may accompany love but are not love itself. The loving parent who sets necessary limits does not feel warm in the moment. The loving friend who tells a hard truth feels the friction. The loving citizen who opposes injustice feels anger alongside the willing of good. Sentiment is not required. Neither is reciprocity — the love that depends on being loved back is still trading, not giving. Nor is love the same as approval or agreement. To love someone is not to endorse their choices or ignore their faults. It is to see them clearly, faults included, and still desire their good. The confusion of love with approval makes moral disagreement impossible; the confusion with sentiment makes constancy impossible.</w:t>
      </w:r>
    </w:p>
    <w:p>
      <w:pPr>
        <w:pStyle w:val="Heading2"/>
      </w:pPr>
      <w:r>
        <w:t>The Opposing Vices</w:t>
      </w:r>
    </w:p>
    <w:p>
      <w:r>
        <w:t>Love fails in two directions. The deficiency is indifference — the inability or refusal to register that others matter. The indifferent person looks past people to what they provide: service, status, pleasure. Others exist as functions, not persons. Aristotle noted that we "use" the non-human world but "act with" other humans; indifference collapses this distinction. At its extreme lies sociopathy — the genuine inability to grasp that others' suffering is real. But the milder forms are more common: the casual objectification, the habitual self-absorption, the cultivated numbness to need. The excess is obsession — the consuming preoccupation that can't let the other be. It appears as love, feels like love, but imprisons rather than serves. The obsessed person doesn't will your good but commandeers your life for their need. Smothering possessiveness, jealous control, the inability to allow separate existence — these masquerade as devotion.</w:t>
      </w:r>
    </w:p>
    <w:p>
      <w:pPr>
        <w:pStyle w:val="Heading2"/>
      </w:pPr>
      <w:r>
        <w:t>How It's Cultivated</w:t>
      </w:r>
    </w:p>
    <w:p>
      <w:r>
        <w:t>Love is learned by practice in widening circles. It begins necessarily with those near: family, friends, community. Here the natural affections support the work of will. Aquinas called this the "order of charity" — not that distant strangers don't matter, but that we become capable of universal love through particular loves. The practices are ancient: sustained attention to another's reality, the discipline of listening beyond your response, acts of service when feeling is absent, the choice to return again after rupture. Parents learn love by caring for creatures who give nothing back. Friends learn it by weathering difference. The contemplatives spoke of "mortifying self-will" — not destroying the self but dethroning it from centrality. We cannot love while remaining the organizing principle of reality. Reading deeply in fiction and biography expands the circle: you practice attending to consciousness not your own. But ultimately love is cultivated by loving — there is no substitute for the actual willing of another's good.</w:t>
      </w:r>
    </w:p>
    <w:p>
      <w:pPr>
        <w:pStyle w:val="Heading2"/>
      </w:pPr>
      <w:r>
        <w:t>A Life</w:t>
      </w:r>
    </w:p>
    <w:p>
      <w:r>
        <w:t>Dorothy Day, who founded the Catholic Worker movement, embodied love as a practiced discipline against its counterfeits. She spent forty years serving the poor in New York, running houses of hospitality that welcomed the drunk, the difficult, the mentally ill — those whose need repels rather than attracts. Day was no sentimentalist. She wrote frankly about the smell, the exhaustion, the residents who stole and cursed and appeared ungrateful. "The mystery of the poor is this," she said, "that they are Jesus, and yet what you do for them, you do for Jesus. And that's what's hard — that you're so often doing it for someone who's not grateful, who's surly, who's drunk." She loved by returning each day to serve people she didn't necessarily like, in a work that brought little consolation. After her death, a worker remembered her sitting with a deeply unpleasant woman for hours, giving complete attention, treating her dignity as fact rather than feeling. This is love clarified of illusion: the choice to affirm reality and serve good regardless of emotional reward.</w:t>
      </w:r>
    </w:p>
    <w:p>
      <w:pPr>
        <w:spacing w:before="240" w:after="240"/>
      </w:pPr>
    </w:p>
    <w:p>
      <w:r>
        <w:rPr>
          <w:i/>
        </w:rPr>
        <w:t>Part of The Virtues at alexandria.press</w:t>
      </w:r>
    </w:p>
    <w:p>
      <w:r>
        <w:br w:type="page"/>
      </w:r>
    </w:p>
    <w:p>
      <w:pPr>
        <w:spacing w:before="480" w:after="240"/>
      </w:pPr>
      <w:r>
        <w:rPr>
          <w:rFonts w:ascii="Georgia" w:hAnsi="Georgia"/>
          <w:b/>
          <w:sz w:val="36"/>
        </w:rPr>
        <w:t>Honesty</w:t>
      </w:r>
    </w:p>
    <w:p>
      <w:pPr>
        <w:spacing w:after="240"/>
      </w:pPr>
      <w:r>
        <w:rPr>
          <w:i/>
          <w:color w:val="505050"/>
          <w:sz w:val="24"/>
        </w:rPr>
      </w:r>
    </w:p>
    <w:p>
      <w:r>
        <w:t>To speak truth is not merely to avoid lies. It is to live in right relation to reality — to acknowledge what is, resist the temptation to distort for advantage, and align word with world. Honesty is the ground of trust, the precondition of justice, and the daily practice of refusing to make reality conform to our wishes through speech.</w:t>
      </w:r>
    </w:p>
    <w:p>
      <w:pPr>
        <w:pStyle w:val="Heading2"/>
      </w:pPr>
      <w:r>
        <w:t>What It Is</w:t>
      </w:r>
    </w:p>
    <w:p>
      <w:r>
        <w:t>Honesty is the disposition to represent things as they are, both in speech and in the silences that sometimes speak louder. It involves accuracy in description, faithfulness in testimony, and integrity between inner conviction and outer expression. The honest person does not simply avoid false statements; she cultivates a relationship with truth that makes lying feel like a violation of self. This virtue encompasses both what is said and what is withheld — knowing when silence becomes deception. Aristotle placed truthfulness among the social virtues, but its roots go deeper: honesty is a form of courage, requiring us to face facts we'd prefer to deny and speak truths that cost us something.</w:t>
      </w:r>
    </w:p>
    <w:p>
      <w:pPr>
        <w:pStyle w:val="Heading2"/>
      </w:pPr>
      <w:r>
        <w:t>What It Isn't</w:t>
      </w:r>
    </w:p>
    <w:p>
      <w:r>
        <w:t>Honesty is not brutal frankness that disregards context or consequence. The person who announces every unflattering observation, who treats tact as dishonesty and discretion as cowardice, has mistaken cruelty for virtue. Nor is honesty the same as transparency — the compulsion to disclose everything, to make every private thought public. Some truths are not ours to tell; some silences protect rather than deceive. The honest person distinguishes between lies and merciful discretions, between withholding truth to manipulate and withholding it to preserve dignity. Blunt disclosure of harmful facts without necessity or care is not honesty — it is using truth as a weapon.</w:t>
      </w:r>
    </w:p>
    <w:p>
      <w:pPr>
        <w:pStyle w:val="Heading2"/>
      </w:pPr>
      <w:r>
        <w:t>The Opposing Vices</w:t>
      </w:r>
    </w:p>
    <w:p>
      <w:r>
        <w:t>Honesty stands between deception and indiscretion. The deficiency is obvious: the liar who manipulates reality through words, who trades truth for advantage, who breaks faith with language itself. But the excess is more subtle — the person who cannot keep confidence, who feels compelled to expose, who uses "honesty" to justify harmful disclosures. One vice treats truth as expendable; the other treats it as absolute, admitting no wisdom about when and how truth should be spoken. Both fail to grasp that honesty serves human flourishing. The liar corrupts trust; the indiscriminate truth-teller destroys it through different means.</w:t>
      </w:r>
    </w:p>
    <w:p>
      <w:pPr>
        <w:pStyle w:val="Heading2"/>
      </w:pPr>
      <w:r>
        <w:t>How It's Cultivated</w:t>
      </w:r>
    </w:p>
    <w:p>
      <w:r>
        <w:t>Honesty begins in small things: returning the extra change, correcting the flattering misimpression, admitting the mistake when no one else noticed. It requires the harder practice of self-honesty — acknowledging our own motives, seeing through our self-justifications, resisting the stories we tell to make ourselves heroes. Aquinas noted that lying becomes habitual; so does truth-telling. The person learning honesty must practice it in low-stakes situations until it becomes the path of least resistance. This means accepting consequences — the disappointment, the lost advantage, the awkwardness. It means cultivating the courage to say "I don't know" and the humility to say "I was wrong." Communities that reward honesty and absorb its costs without retaliation make the virtue easier to practice.</w:t>
      </w:r>
    </w:p>
    <w:p>
      <w:pPr>
        <w:pStyle w:val="Heading2"/>
      </w:pPr>
      <w:r>
        <w:t>A Life</w:t>
      </w:r>
    </w:p>
    <w:p>
      <w:r>
        <w:t xml:space="preserve">George Orwell built a career on the difficult practice of seeing clearly and reporting what he saw, even when it contradicted his own side. In 1937, fighting for the Republicans in Spain, he witnessed the Soviet-backed communists crushing other leftist factions, imprisoning and executing allies. His memoir </w:t>
      </w:r>
      <w:r>
        <w:rPr>
          <w:i/>
        </w:rPr>
        <w:t>Homage to Catalonia</w:t>
      </w:r>
      <w:r>
        <w:t xml:space="preserve"> told this truth when his natural audience — the British left — wanted to hear only of fascist villainy. He lost friends and publishers. Later, in essays like "Politics and the English Language," he examined how dishonest speech corrupts thought itself — how euphemism and abstraction let us hide from what we're actually doing. Orwell's honesty was not confessional or therapeutic; it was political and moral. He believed that clear sight and honest speech were preconditions for decency, and he paid the social price for both throughout his life.</w:t>
      </w:r>
    </w:p>
    <w:p>
      <w:pPr>
        <w:spacing w:before="240" w:after="240"/>
      </w:pPr>
    </w:p>
    <w:p>
      <w:r>
        <w:rPr>
          <w:i/>
        </w:rPr>
        <w:t>Part of The Virtues at alexandria.press</w:t>
      </w:r>
    </w:p>
    <w:p>
      <w:r>
        <w:br w:type="page"/>
      </w:r>
    </w:p>
    <w:p>
      <w:pPr>
        <w:spacing w:before="480" w:after="240"/>
      </w:pPr>
      <w:r>
        <w:rPr>
          <w:rFonts w:ascii="Georgia" w:hAnsi="Georgia"/>
          <w:b/>
          <w:sz w:val="36"/>
        </w:rPr>
        <w:t>Truthfulness</w:t>
      </w:r>
    </w:p>
    <w:p>
      <w:pPr>
        <w:spacing w:after="240"/>
      </w:pPr>
      <w:r>
        <w:rPr>
          <w:i/>
          <w:color w:val="505050"/>
          <w:sz w:val="24"/>
        </w:rPr>
      </w:r>
    </w:p>
    <w:p>
      <w:r>
        <w:t>To speak truthfully is to align one's words with reality — not merely to avoid lies, but to bear witness faithfully to what is. This virtue answers a question deeper than etiquette: What obligation do we have to the world as it actually is? The truthful person recognizes that reality has a claim on speech, that words matter because they mediate our shared access to truth. This is the virtue that makes trust possible.</w:t>
      </w:r>
    </w:p>
    <w:p>
      <w:pPr>
        <w:pStyle w:val="Heading2"/>
      </w:pPr>
      <w:r>
        <w:t>What It Is</w:t>
      </w:r>
    </w:p>
    <w:p>
      <w:r>
        <w:t>Truthfulness is the steady disposition to represent reality accurately in speech and action. It begins with a commitment to see things as they are rather than as we wish them to be, and extends to communicating that vision faithfully to others. The truthful person resists the constant temptation to bend facts toward convenience, flattery, or self-protection. This is not mere accuracy — a computer can be accurate — but a moral orientation: the recognition that others deserve access to reality and that our words should serve as reliable guides to it. Aristotle called it a kind of justice: giving others their due in the currency of truth.</w:t>
      </w:r>
    </w:p>
    <w:p>
      <w:pPr>
        <w:pStyle w:val="Heading2"/>
      </w:pPr>
      <w:r>
        <w:t>What It Isn't</w:t>
      </w:r>
    </w:p>
    <w:p>
      <w:r>
        <w:t>Truthfulness is not brutality. The person who wields truth as a weapon, who delights in painful disclosures or uses honesty as an excuse for cruelty, has mistaken bluntness for virtue. Nor is truthfulness mere transparency — the compulsion to share every thought and feeling without regard for wisdom or context. The truthful person can remain silent, can choose what to reveal and when, can employ tact and discretion. What they cannot do is misrepresent. The virtue lies in fidelity to reality, not in an obligation to broadcast everything one knows. Augustine distinguished between lying and reticence; truthfulness knows the difference.</w:t>
      </w:r>
    </w:p>
    <w:p>
      <w:pPr>
        <w:pStyle w:val="Heading2"/>
      </w:pPr>
      <w:r>
        <w:t>The Opposing Vices</w:t>
      </w:r>
    </w:p>
    <w:p>
      <w:r>
        <w:t>On one side lies deception — the active distortion of truth through lies, manipulations, and calculated misrepresentations. The liar subordinates reality to desire, reshaping the world in words to serve their purposes. This is the more obvious failure. But on the other side lies a vice harder to name: perhaps call it scrupulosity or pedantry. This is the person who demands impossible precision, who cannot tolerate the inevitable approximations of human speech, who mistakes every simplification for a lie. They have forgotten that truthfulness serves communication, not some abstract ideal of perfect correspondence. Between these extremes — between the liar who has no regard for truth and the pedant who has no regard for understanding — truthfulness finds its place.</w:t>
      </w:r>
    </w:p>
    <w:p>
      <w:pPr>
        <w:pStyle w:val="Heading2"/>
      </w:pPr>
      <w:r>
        <w:t>How It's Cultivated</w:t>
      </w:r>
    </w:p>
    <w:p>
      <w:r>
        <w:t>Truthfulness begins in the painful practice of self-examination: learning to see one's own self-deceptions before attempting honesty with others. The Desert Fathers understood this. They knew that lying to others flows naturally from lying to oneself. So the cultivation starts there — in prayer, confession, or simple quiet reflection, asking: What am I pretending not to know? What story have I told myself? Then comes the harder work: habituating oneself to tell the truth in small things when lying would be easier. The person who lies about trivial matters cannot suddenly become truthful when stakes rise. Finally, one must practice bearing the costs — the awkwardness, the conflict, the loss of advantage — that truthfulness sometimes demands. The virtue strengthens through use.</w:t>
      </w:r>
    </w:p>
    <w:p>
      <w:pPr>
        <w:pStyle w:val="Heading2"/>
      </w:pPr>
      <w:r>
        <w:t>A Life</w:t>
      </w:r>
    </w:p>
    <w:p>
      <w:r>
        <w:t>George Orwell cultivated truthfulness as a discipline. In Spain during the Civil War, he watched political factions manufacture competing realities, each side claiming righteous monopoly on truth. Wounded and disillusioned, he returned to England where the lies followed him — newspapers misreporting what he'd witnessed, propagandists rewriting history in real time. His response was not cynicism but its opposite: a fierce commitment to saying what he actually saw. "Freedom is the freedom to say that two plus two make four," he wrote. This meant alienating allies, rejecting comfortable falsehoods, describing both fascist atrocities and Republican betrayals. It meant poverty — truthfulness cost him work. But he knew what was at stake: "The very concept of objective truth is fading out of the world." For Orwell, truthfulness was not naivety but resistance, the last defense against a world where power alone determines reality.</w:t>
      </w:r>
    </w:p>
    <w:p>
      <w:pPr>
        <w:spacing w:before="240" w:after="240"/>
      </w:pPr>
    </w:p>
    <w:p>
      <w:r>
        <w:rPr>
          <w:i/>
        </w:rPr>
        <w:t>Part of The Virtues at alexandria.press</w:t>
      </w:r>
    </w:p>
    <w:p>
      <w:r>
        <w:br w:type="page"/>
      </w:r>
    </w:p>
    <w:p>
      <w:pPr>
        <w:spacing w:before="480" w:after="240"/>
      </w:pPr>
      <w:r>
        <w:rPr>
          <w:rFonts w:ascii="Georgia" w:hAnsi="Georgia"/>
          <w:b/>
          <w:sz w:val="36"/>
        </w:rPr>
        <w:t>Integrity</w:t>
      </w:r>
    </w:p>
    <w:p>
      <w:pPr>
        <w:spacing w:after="240"/>
      </w:pPr>
      <w:r>
        <w:rPr>
          <w:i/>
          <w:color w:val="505050"/>
          <w:sz w:val="24"/>
        </w:rPr>
      </w:r>
    </w:p>
    <w:p>
      <w:r>
        <w:t xml:space="preserve">Integrity is wholeness. The word comes from </w:t>
      </w:r>
      <w:r>
        <w:rPr>
          <w:i/>
        </w:rPr>
        <w:t>integer</w:t>
      </w:r>
      <w:r>
        <w:t xml:space="preserve"> — intact, undivided. A person of integrity is the same person in the boardroom and the bedroom, in public triumph and private failure. They do not compartmentalize their commitments or play different roles for different audiences. Their yes means yes because there is one self doing the meaning. This is not rigidity — the circumstances change, but the person facing them remains recognizably themselves.</w:t>
      </w:r>
    </w:p>
    <w:p>
      <w:pPr>
        <w:pStyle w:val="Heading2"/>
      </w:pPr>
      <w:r>
        <w:t>What It Is</w:t>
      </w:r>
    </w:p>
    <w:p>
      <w:r>
        <w:t>Integrity is consistency between profession and practice, between inner conviction and outer action. It requires self-knowledge — you cannot be faithful to principles you have not examined or values you have not named. The person of integrity knows what they stand for and stands there, even when the ground shifts. This is not stubbornness. They may change their mind when persuaded, but the change happens in the light, not in the shadows. Their life has coherence. The decisions fit together because they emerge from the same source. You can predict their behavior not because they are simple but because they are unified.</w:t>
      </w:r>
    </w:p>
    <w:p>
      <w:pPr>
        <w:pStyle w:val="Heading2"/>
      </w:pPr>
      <w:r>
        <w:t>What It Isn't</w:t>
      </w:r>
    </w:p>
    <w:p>
      <w:r>
        <w:t>Integrity is not inflexibility. The person who never adapts, never compromises, never adjusts to new information is not integrated but calcified. Nor is integrity mere honesty — you can speak only truth and still live in fragments, performing different selves for different contexts. The honest scoundrel has transparency but not wholeness. Similarly, integrity is not innocence. The integrated person may carry contradictions, regrets, complexity — but these are acknowledged, not hidden. They own their whole story. The innocent person has never been tested. The person of integrity has been tested and held together.</w:t>
      </w:r>
    </w:p>
    <w:p>
      <w:pPr>
        <w:pStyle w:val="Heading2"/>
      </w:pPr>
      <w:r>
        <w:t>The Opposing Vices</w:t>
      </w:r>
    </w:p>
    <w:p>
      <w:r>
        <w:t>The deficiency is duplicity — living in fragments, saying one thing and doing another, maintaining separate selves for separate spheres. The duplicitous person is reliable only in their unreliability. You never know which version you will meet. The excess is rigidity — the refusal to grow, adapt, or acknowledge complexity. This person mistakes consistency for integrity and becomes brittle. They cannot learn because learning requires change, and change feels like fracture. True integrity holds together through change because the core remains — not unchanged, but continuous. The deficient person has no center. The excessive person has a center but cannot let it breathe.</w:t>
      </w:r>
    </w:p>
    <w:p>
      <w:pPr>
        <w:pStyle w:val="Heading2"/>
      </w:pPr>
      <w:r>
        <w:t>How It's Cultivated</w:t>
      </w:r>
    </w:p>
    <w:p>
      <w:r>
        <w:t>Integrity begins with the examined life. You cannot live from a center you have not located. This requires time alone, honest accounting, naming what you actually value rather than what you wish you valued. Then comes the harder part: closing the gap between conviction and action, one choice at a time. Each kept promise, each truth spoken when lying would be easier, each private action aligned with public profession — these build the muscle. The cost is high. Integrity often means forfeiting advantage, disappointing people, standing alone. It requires saying no to opportunities that would require you to become someone else. The cultivation is never complete. New situations reveal new fractures. But the person committed to integrity does not hide from these revelations — they use them to become more whole.</w:t>
      </w:r>
    </w:p>
    <w:p>
      <w:pPr>
        <w:pStyle w:val="Heading2"/>
      </w:pPr>
      <w:r>
        <w:t>A Life</w:t>
      </w:r>
    </w:p>
    <w:p>
      <w:r>
        <w:t>Thomas More served as Lord Chancellor of England under Henry VIII. When the king demanded that More approve his divorce and break with Rome, More found himself trapped between power and conscience. He resigned his office. He kept silent when questioned, knowing speech would mean death. But he would not sign the oath. At his trial, he spoke: "I die the King's good servant, but God's first." This was not fanaticism — More was witty, worldly, devoted to his family. He loved his life and did not want to lose it. But he could not divide himself. To sign would be to betray the center from which everything else in his life had meaning. He went to the scaffold whole. His executioner wept. Even his enemies recognized they had killed a unified man — which is precisely what made him dangerous.</w:t>
      </w:r>
    </w:p>
    <w:p>
      <w:pPr>
        <w:spacing w:before="240" w:after="240"/>
      </w:pPr>
    </w:p>
    <w:p>
      <w:r>
        <w:rPr>
          <w:i/>
        </w:rPr>
        <w:t>Part of The Virtues at alexandria.press</w:t>
      </w:r>
    </w:p>
    <w:p>
      <w:r>
        <w:br w:type="page"/>
      </w:r>
    </w:p>
    <w:p>
      <w:pPr>
        <w:spacing w:before="480" w:after="240"/>
      </w:pPr>
      <w:r>
        <w:rPr>
          <w:rFonts w:ascii="Georgia" w:hAnsi="Georgia"/>
          <w:b/>
          <w:sz w:val="36"/>
        </w:rPr>
        <w:t>Humility</w:t>
      </w:r>
    </w:p>
    <w:p>
      <w:pPr>
        <w:spacing w:after="240"/>
      </w:pPr>
      <w:r>
        <w:rPr>
          <w:i/>
          <w:color w:val="505050"/>
          <w:sz w:val="24"/>
        </w:rPr>
      </w:r>
    </w:p>
    <w:p>
      <w:r>
        <w:t>Humility is the virtue of seeing yourself accurately — neither inflated nor diminished, but in proper scale against reality. It requires the courage to acknowledge limitation and the security to do so without shame. The humble person knows what they are and what they are not, and finds this knowledge liberating rather than crushing. In a culture that confuses humility with self-deprecation, and confidence with self-promotion, this virtue names a third way: honest self-knowledge in the service of something larger than self.</w:t>
      </w:r>
    </w:p>
    <w:p>
      <w:pPr>
        <w:pStyle w:val="Heading2"/>
      </w:pPr>
      <w:r>
        <w:t>What It Is</w:t>
      </w:r>
    </w:p>
    <w:p>
      <w:r>
        <w:t>Humility is truthfulness about oneself. It means acknowledging what you can and cannot do, what you know and do not know, what you've accomplished and what was given. The humble person takes accurate inventory — they neither exaggerate their gifts nor deny them. This requires unusual psychological freedom: most people oscillate between grandiosity and worthlessness, puffing themselves up or tearing themselves down. The humble person does neither. They can say "I don't know" without feeling diminished. They can accept a compliment without fishing for more. They can acknowledge a mistake without collapsing into self-flagellation. Humility sees the self clearly because it is not defending the self anxiously.</w:t>
      </w:r>
    </w:p>
    <w:p>
      <w:pPr>
        <w:pStyle w:val="Heading2"/>
      </w:pPr>
      <w:r>
        <w:t>What It Isn't</w:t>
      </w:r>
    </w:p>
    <w:p>
      <w:r>
        <w:t>Humility is not self-deprecation. The person who constantly puts themselves down, who reflexively dismisses compliments or accomplishments, is not humble — they are performing a kind of inverted pride. They want you to disagree with their low assessment, to be told they are better than they claim. True humility has no need for such theater. Neither is humility passivity or weakness. The humble person can be fierce, can lead, can insist on their due. Moses, described in Numbers as "more humble than anyone else on the face of the earth," was no doormat — he argued with God and confronted Pharaoh. Humility is compatible with strength precisely because it does not need to prove strength.</w:t>
      </w:r>
    </w:p>
    <w:p>
      <w:pPr>
        <w:pStyle w:val="Heading2"/>
      </w:pPr>
      <w:r>
        <w:t>The Opposing Vices</w:t>
      </w:r>
    </w:p>
    <w:p>
      <w:r>
        <w:t>Pride — the overestimation of self — is humility's obvious opposite. The proud person inflates their importance, credits themselves for gifts they received, claims knowledge they lack. They cannot learn because they cannot admit ignorance. They cannot grow because they cannot see their faults. But there is an opposite error: pusillanimity, the "smallness of soul" that Aquinas described. The pusillanimous person underestimates themselves, shrinks from their true capacities, refuses responsibilities they could bear. They hide talents that should be used. This too is a failure of truthfulness. The humble person stands between these errors: neither claiming too much nor too little, but accepting reality's measure.</w:t>
      </w:r>
    </w:p>
    <w:p>
      <w:pPr>
        <w:pStyle w:val="Heading2"/>
      </w:pPr>
      <w:r>
        <w:t>How It's Cultivated</w:t>
      </w:r>
    </w:p>
    <w:p>
      <w:r>
        <w:t>Humility grows through two disciplines: being taught and being tested. To be taught is to acknowledge you do not know — to sit at the feet of masters, to read books that surpass your understanding, to ask questions without shame. The autodidact who trusts only their own judgment rarely becomes humble. But teaching is not enough; humility deepens when reality pushes back — when your project fails, when your judgment proves wrong, when your body weakens. These moments force recognition of limitation. The person who receives them without bitterness or denial moves toward humility. Regular practices help: examining one's conscience honestly, accepting correction without defensiveness, serving without need for recognition, admitting mistakes promptly. Above all, humility requires security in something beyond the self — God, truth, a cause larger than ego — that makes self-regard less urgent.</w:t>
      </w:r>
    </w:p>
    <w:p>
      <w:pPr>
        <w:pStyle w:val="Heading2"/>
      </w:pPr>
      <w:r>
        <w:t>A Life</w:t>
      </w:r>
    </w:p>
    <w:p>
      <w:r>
        <w:t>Simone Weil, the French philosopher who died at thirty-four, possessed one of the most formidable intellects of her generation. She mastered ancient Greek to read Plato in the original, taught philosophy, and produced essays of piercing brilliance. Yet she spent a year working in factories to understand the lives of laborers, insisting on the same conditions and wages despite her frailty. When teaching, she refused to answer questions she had not thought through completely, saying simply "I don't know." When war came, she demanded to be sent to the front lines despite her poor health, wanting to share in the danger she asked others to face. Her notebooks are full of merciless self-examination — not self-hatred, but exact analysis of her own intellectual pride and spiritual blindness. She could write with authority about Plato and power because she had also scrubbed floors and known hunger. She saw herself clearly: gifted, limited, responsible, dependent — and found in that clear sight not shame but vocation.</w:t>
      </w:r>
    </w:p>
    <w:p>
      <w:pPr>
        <w:spacing w:before="240" w:after="240"/>
      </w:pPr>
    </w:p>
    <w:p>
      <w:r>
        <w:rPr>
          <w:i/>
        </w:rPr>
        <w:t>Part of The Virtues at alexandria.press</w:t>
      </w:r>
    </w:p>
    <w:p>
      <w:r>
        <w:br w:type="page"/>
      </w:r>
    </w:p>
    <w:p>
      <w:pPr>
        <w:spacing w:before="480" w:after="240"/>
      </w:pPr>
      <w:r>
        <w:rPr>
          <w:rFonts w:ascii="Georgia" w:hAnsi="Georgia"/>
          <w:b/>
          <w:sz w:val="36"/>
        </w:rPr>
        <w:t>Meekness</w:t>
      </w:r>
    </w:p>
    <w:p>
      <w:pPr>
        <w:spacing w:after="240"/>
      </w:pPr>
      <w:r>
        <w:rPr>
          <w:i/>
          <w:color w:val="505050"/>
          <w:sz w:val="24"/>
        </w:rPr>
      </w:r>
    </w:p>
    <w:p>
      <w:r>
        <w:t>Meekness is not weakness wearing a mask of virtue. It is strength under discipline — the capacity to possess power and choose restraint. The meek person could assert, could dominate, could crush — but doesn't. Not from timidity or lack of nerve, but from a deeper understanding of what strength is for. This is the virtue of the lion who lies down with the lamb not because it must, but because it can.</w:t>
      </w:r>
    </w:p>
    <w:p>
      <w:pPr>
        <w:pStyle w:val="Heading2"/>
      </w:pPr>
      <w:r>
        <w:t>What It Is</w:t>
      </w:r>
    </w:p>
    <w:p>
      <w:r>
        <w:t>Meekness is power held in reserve. It is the quality of someone who has force — physical, intellectual, social, economic — and exercises it with precision rather than abandon. The meek person is not powerless but powerful in control of that power. They do not mistake volume for authority or aggression for strength. They can absorb insult without retaliation, endure provocation without escalation, possess advantage without exploitation. Meekness is what allows a skilled fighter to walk away from a bar brawl, a brilliant debater to let a weak point pass, a creditor to forgive a debt. It is strength made gentle through self-command.</w:t>
      </w:r>
    </w:p>
    <w:p>
      <w:pPr>
        <w:pStyle w:val="Heading2"/>
      </w:pPr>
      <w:r>
        <w:t>What It Isn't</w:t>
      </w:r>
    </w:p>
    <w:p>
      <w:r>
        <w:t>Meekness is constantly confused with servility, and the confusion is deadly to understanding. The servile person yields because they have no choice — they lack power and know it. The meek person yields despite having choice — they possess power and know that too. A doormat is not meek; a doormat simply has no spine to bend. Similarly, meekness is not conflict avoidance born from fear. The person who swallows every slight out of anxiety about confrontation, who agrees to keep peace at any cost, who cannot say no — this is not meekness but cowardice in disguise. True meekness can speak when speaking is required. It simply doesn't need to speak to prove itself.</w:t>
      </w:r>
    </w:p>
    <w:p>
      <w:pPr>
        <w:pStyle w:val="Heading2"/>
      </w:pPr>
      <w:r>
        <w:t>The Opposing Vices</w:t>
      </w:r>
    </w:p>
    <w:p>
      <w:r>
        <w:t>On one side lies timidity — the failure to possess or claim one's own strength. The timid person has surrendered power before the battle begins, whether from fear, self-doubt, or learned helplessness. They are not holding strength in reserve; they have no strength to hold. On the other side lies domination — the compulsive need to assert power whenever it exists. The domineering person cannot rest in strength; they must constantly prove it through control, whether needed or not. Where timidity fails to grasp the sword, domination cannot stop swinging it. Meekness alone knows both how to hold the sword and when to sheathe it.</w:t>
      </w:r>
    </w:p>
    <w:p>
      <w:pPr>
        <w:pStyle w:val="Heading2"/>
      </w:pPr>
      <w:r>
        <w:t>How It's Cultivated</w:t>
      </w:r>
    </w:p>
    <w:p>
      <w:r>
        <w:t>Meekness requires first the development of strength — you cannot restrain what you do not possess. This means the cultivation of competence, skill, authority in some domain of life. But strength alone breeds arrogance. The second movement is humility: the recognition that strength is not self-generated, that power is held in trust, that "what do you have that you did not receive?" This creates the space for restraint. The third is practice in non-retaliation. When insulted, wait. When provoked, pause. When power could be used, ask first if it should be. The habit of hesitation — not from weakness but from discipline — slowly trains the reflex of restraint. Spiritual traditions add prayer or meditation, practices that remind the strong one of a strength beyond their own.</w:t>
      </w:r>
    </w:p>
    <w:p>
      <w:pPr>
        <w:pStyle w:val="Heading2"/>
      </w:pPr>
      <w:r>
        <w:t>A Life</w:t>
      </w:r>
    </w:p>
    <w:p>
      <w:r>
        <w:t>Moses is called the meekest man on earth in the same book where he leads a nation, confronts a pharaoh, and descends from a mountain with divine law. The meekness is visible not in passivity but in specific acts of restraint. When his siblings Aaron and Miriam challenge his authority publicly, he could crush them — he has God's ear and the people's loyalty. He does nothing. God defends him; Moses does not need to defend himself. Later, when the people rebel at Kadesh, demanding water, something in him finally breaks. Instead of speaking to the rock as instructed, he strikes it — and the crack of the staff against stone is the sound of meekness failing. One moment of unrestrained force, one loss of careful control, and he forfeits entry to the promised land. The punishment seems harsh until you realize what it reveals: strength without restraint is unfit to enter rest.</w:t>
      </w:r>
    </w:p>
    <w:p>
      <w:pPr>
        <w:spacing w:before="240" w:after="240"/>
      </w:pPr>
    </w:p>
    <w:p>
      <w:r>
        <w:rPr>
          <w:i/>
        </w:rPr>
        <w:t>Part of The Virtues at alexandria.press</w:t>
      </w:r>
    </w:p>
    <w:p>
      <w:r>
        <w:br w:type="page"/>
      </w:r>
    </w:p>
    <w:p>
      <w:pPr>
        <w:spacing w:before="480" w:after="240"/>
      </w:pPr>
      <w:r>
        <w:rPr>
          <w:rFonts w:ascii="Georgia" w:hAnsi="Georgia"/>
          <w:b/>
          <w:sz w:val="36"/>
        </w:rPr>
        <w:t>Docility</w:t>
      </w:r>
    </w:p>
    <w:p>
      <w:pPr>
        <w:spacing w:after="240"/>
      </w:pPr>
      <w:r>
        <w:rPr>
          <w:i/>
          <w:color w:val="505050"/>
          <w:sz w:val="24"/>
        </w:rPr>
      </w:r>
    </w:p>
    <w:p>
      <w:r>
        <w:t>A docile person is teachable. They hold their own understanding lightly enough to be instructed, corrected, changed. This is not weakness but a particular kind of strength — the strength to admit ignorance, to submit judgment to reality, to let truth reshape them regardless of its source. In a world of instant expertise and defensive certainty, docility asks: are you willing to be taught?</w:t>
      </w:r>
    </w:p>
    <w:p>
      <w:pPr>
        <w:pStyle w:val="Heading2"/>
      </w:pPr>
      <w:r>
        <w:t>What It Is</w:t>
      </w:r>
    </w:p>
    <w:p>
      <w:r>
        <w:t>Docility is receptivity to instruction. The docile person recognizes the limits of their own knowledge and remains open to learning from others — teachers, texts, experience, even correction. They possess intellectual humility without intellectual passivity. They can sit under another's authority without losing their capacity for judgment, can receive wisdom without surrendering discernment. Aquinas called it the virtue that makes us apt pupils. The docile person doesn't merely hear; they listen with the intent to be changed. They understand that learning requires a certain submission — not of dignity but of pride, not of self but of the false certainty that blocks genuine understanding.</w:t>
      </w:r>
    </w:p>
    <w:p>
      <w:pPr>
        <w:pStyle w:val="Heading2"/>
      </w:pPr>
      <w:r>
        <w:t>What It Isn't</w:t>
      </w:r>
    </w:p>
    <w:p>
      <w:r>
        <w:t>Docility is not intellectual compliance. The docile person is not credulous, not a blank slate for others to write upon, not someone who accepts every claim or follows every teacher. That's not docility but gullibility, a failure of discernment dressed as humility. The truly docile person brings their full intelligence to learning — they ask questions, test claims, think critically. What they don't bring is the ego that must always be right, the defensiveness that turns correction into attack, the pride that cannot admit "I was wrong" or "I didn't know that." A docile person can learn from a child, from an enemy, from a book that challenges everything they thought they knew.</w:t>
      </w:r>
    </w:p>
    <w:p>
      <w:pPr>
        <w:pStyle w:val="Heading2"/>
      </w:pPr>
      <w:r>
        <w:t>The Opposing Vices</w:t>
      </w:r>
    </w:p>
    <w:p>
      <w:r>
        <w:t>Docility stands between two failures of learning. The deficiency is obstinacy — the refusal to be taught, to admit error, to let new evidence reshape belief. The obstinate person has calcified around their own certainty. They are unteachable not because they lack intelligence but because they will not bend. The excess is credulity — believing everything, following anyone, lacking the discernment to separate wheat from chaff. The credulous person is technically teachable but absorbs nonsense as readily as wisdom. They mistake intellectual passivity for openness. True docility requires both: the humility to be taught and the judgment to know what's worth learning.</w:t>
      </w:r>
    </w:p>
    <w:p>
      <w:pPr>
        <w:pStyle w:val="Heading2"/>
      </w:pPr>
      <w:r>
        <w:t>How It's Cultivated</w:t>
      </w:r>
    </w:p>
    <w:p>
      <w:r>
        <w:t>Docility grows through repeated encounters with your own ignorance. You must be wrong about something, corrected, and survive the experience. This requires practice. Start small: ask questions when you don't understand rather than nodding along. Admit when you're confused. Seek out people who know things you don't and actually listen to them — not planning your response but trying to grasp their meaning. Read books that challenge your assumptions. Notice the moment when correction makes you defensive, when your ego rises to protect itself, and consciously choose differently. Study something difficult enough that you must submit to the discipline of learning rather than relying on natural talent. The practice of docility is the practice of intellectual poverty — entering conversations as a beggar rather than a lord.</w:t>
      </w:r>
    </w:p>
    <w:p>
      <w:pPr>
        <w:pStyle w:val="Heading2"/>
      </w:pPr>
      <w:r>
        <w:t>A Life</w:t>
      </w:r>
    </w:p>
    <w:p>
      <w:r>
        <w:t>John Henry Newman, ordained Anglican priest, Oxford don, brilliant controversialist, spent his middle years defending the via media of the Church of England against Roman Catholicism. He wrote treatises. He preached. He was certain. Then, slowly, through years of study and prayer, he became convinced he was wrong. At forty-four, he converted to Rome — a decision that cost him reputation, position, friends. He described it as being "led on step by step" without seeing the end. What marks Newman's docility is not the conversion itself but how he arrived there: through sustained attention to evidence and argument that contradicted his deepest convictions, through willingness to follow truth wherever it led, even when it led away from everything he'd built his life upon. Late in life, a cardinal, he kept as his motto: "Cor ad cor loquitur" — heart speaks to heart. The docile heart remains open even when speech is costly.</w:t>
      </w:r>
    </w:p>
    <w:p>
      <w:pPr>
        <w:spacing w:before="240" w:after="240"/>
      </w:pPr>
    </w:p>
    <w:p>
      <w:r>
        <w:rPr>
          <w:i/>
        </w:rPr>
        <w:t>Part of The Virtues at alexandria.press</w:t>
      </w:r>
    </w:p>
    <w:p>
      <w:r>
        <w:br w:type="page"/>
      </w:r>
    </w:p>
    <w:p>
      <w:pPr>
        <w:spacing w:before="480" w:after="240"/>
      </w:pPr>
      <w:r>
        <w:rPr>
          <w:rFonts w:ascii="Georgia" w:hAnsi="Georgia"/>
          <w:b/>
          <w:sz w:val="36"/>
        </w:rPr>
        <w:t>Compassion</w:t>
      </w:r>
    </w:p>
    <w:p>
      <w:pPr>
        <w:spacing w:after="240"/>
      </w:pPr>
      <w:r>
        <w:rPr>
          <w:i/>
          <w:color w:val="505050"/>
          <w:sz w:val="24"/>
        </w:rPr>
      </w:r>
    </w:p>
    <w:p>
      <w:r>
        <w:t>To feel another's suffering as if it were your own, and to be moved by that feeling toward action — this is compassion. It differs from pity, which observes suffering from a distance, and from empathy, which may feel deeply but remain paralyzed. Compassion closes the gap between feeling and response. It asks: having seen, what will I do?</w:t>
      </w:r>
    </w:p>
    <w:p>
      <w:pPr>
        <w:pStyle w:val="Heading2"/>
      </w:pPr>
      <w:r>
        <w:t>What It Is</w:t>
      </w:r>
    </w:p>
    <w:p>
      <w:r>
        <w:t>Compassion is the capacity to recognize suffering in another and respond to it with appropriate aid. It requires three things working together: perception (you must notice the suffering), emotional resonance (you must be moved by it), and practical wisdom (you must know how to help without harm). The compassionate person sees clearly, feels proportionally, and acts effectively. They neither rush past suffering nor collapse into it. They remain steady enough to be useful. This steadiness — neither cold nor overwhelmed — distinguishes compassion from mere sentiment. A doctor who weeps with every patient helps no one. A doctor who feels nothing becomes mechanical. Compassion finds the middle path: present to suffering, capable of response.</w:t>
      </w:r>
    </w:p>
    <w:p>
      <w:pPr>
        <w:pStyle w:val="Heading2"/>
      </w:pPr>
      <w:r>
        <w:t>What It Isn't</w:t>
      </w:r>
    </w:p>
    <w:p>
      <w:r>
        <w:t>Compassion is not indiscriminate rescue. The compulsion to fix every problem, the inability to let others carry their own burdens, the martyr who exhausts herself helping — these wear compassion's mask but serve other masters. True compassion requires discernment: when to intervene, when to witness, when to step back. It is also not weakness disguised as kindness. The parent who cannot set limits, the friend who enables destruction, the therapist who blurs boundaries — they may feel very tender, but they are not compassionate. Compassion sometimes says no. It refuses to participate in someone's self-harm. It distinguishes between what a person wants and what they need, and acts from the deeper wisdom.</w:t>
      </w:r>
    </w:p>
    <w:p>
      <w:pPr>
        <w:pStyle w:val="Heading2"/>
      </w:pPr>
      <w:r>
        <w:t>The Opposing Vices</w:t>
      </w:r>
    </w:p>
    <w:p>
      <w:r>
        <w:t>On one side stands indifference — the failure to be moved by suffering at all. This is not stoicism but hardness of heart. The person who steps over the homeless man, who scrolls past the disaster, who cannot be bothered by another's pain. They have insulated themselves from the vulnerability compassion requires. On the other side stands pathological identification — losing oneself in another's suffering until you drown in it. The social worker who burns out, the empath who takes on every anguish, the rescuer who can't distinguish their own feelings from others'. This isn't compassion but fusion. It helps no one when both patient and healer are drowning. Compassion requires presence without merger, feeling without dissolution.</w:t>
      </w:r>
    </w:p>
    <w:p>
      <w:pPr>
        <w:pStyle w:val="Heading2"/>
      </w:pPr>
      <w:r>
        <w:t>How It's Cultivated</w:t>
      </w:r>
    </w:p>
    <w:p>
      <w:r>
        <w:t>Compassion grows through exposure, not insulation. You must put yourself where suffering exists — not as voyeur but as witness. Volunteer at the hospice, sit with the dying, listen to those whose lives differ from yours. Let their reality touch you. But exposure alone creates only trauma or callousness. Compassion requires practices of recovery: meditation to process what you've witnessed, community to share the weight, sabbath to remember you cannot carry everything. The Buddhists speak of tonglen — breathing in suffering, breathing out ease. The practice trains you to move toward pain rather than away, while maintaining your own center. Spiritual direction, therapy, wise friendship — these help you know the difference between empathy and enmeshment, between healthy boundaries and defensive walls.</w:t>
      </w:r>
    </w:p>
    <w:p>
      <w:pPr>
        <w:pStyle w:val="Heading2"/>
      </w:pPr>
      <w:r>
        <w:t>A Life</w:t>
      </w:r>
    </w:p>
    <w:p>
      <w:r>
        <w:t>Jean Vanier founded L'Arche communities where people with intellectual disabilities live alongside those without, sharing daily life. He could have built institutions. Instead he built homes. When asked why, he spoke of discovering that the so-called disabled were teaching him — about presence, about joy, about what it means to be human. His compassion saw not problems to fix but persons to know. Yet Vanier was no saint. After his death, investigations revealed he had abused vulnerable women. The revelation stuns because it seems incompatible with his public compassion. Perhaps this is the warning: compassion without ongoing accountability to others becomes a story we tell ourselves. Even the seemingly compassionate must submit to scrutiny, correction, the discipline of community. The work was real. The failure was real. Both are true.</w:t>
      </w:r>
    </w:p>
    <w:p>
      <w:pPr>
        <w:spacing w:before="240" w:after="240"/>
      </w:pPr>
    </w:p>
    <w:p>
      <w:r>
        <w:rPr>
          <w:i/>
        </w:rPr>
        <w:t>Part of The Virtues at alexandria.press</w:t>
      </w:r>
    </w:p>
    <w:p>
      <w:r>
        <w:br w:type="page"/>
      </w:r>
    </w:p>
    <w:p>
      <w:pPr>
        <w:spacing w:before="480" w:after="240"/>
      </w:pPr>
      <w:r>
        <w:rPr>
          <w:rFonts w:ascii="Georgia" w:hAnsi="Georgia"/>
          <w:b/>
          <w:sz w:val="36"/>
        </w:rPr>
        <w:t>Kindness</w:t>
      </w:r>
    </w:p>
    <w:p>
      <w:pPr>
        <w:spacing w:after="240"/>
      </w:pPr>
      <w:r>
        <w:rPr>
          <w:i/>
          <w:color w:val="505050"/>
          <w:sz w:val="24"/>
        </w:rPr>
      </w:r>
    </w:p>
    <w:p>
      <w:r>
        <w:t>Kindness is the disposition to act for another's good — not from duty, not for gain, but from a genuine concern for their flourishing. It attends to the particular person before you: what they need, what would help, what small mercy might ease their way. Where justice asks "What is owed?" kindness asks "What would help?" It is the virtue that makes human commerce bearable and human community possible.</w:t>
      </w:r>
    </w:p>
    <w:p>
      <w:pPr>
        <w:pStyle w:val="Heading2"/>
      </w:pPr>
      <w:r>
        <w:t>What It Is</w:t>
      </w:r>
    </w:p>
    <w:p>
      <w:r>
        <w:t>Kindness is active goodwill toward another person, expressed in word or deed. It notices suffering and responds. It sees need and moves to meet it. The kind person doesn't wait to be asked — they read the room, sense the difficulty, offer the help. This requires attention: you cannot be kind to someone you haven't bothered to see. It requires imagination: you must picture what would actually help rather than what you'd like to give. And it requires a certain forgetfulness of self — not self-abnegation, but a temporary setting aside of your own concerns to focus on another's. Kindness is personal. You cannot be kind in the abstract, only to this person, now, in this situation.</w:t>
      </w:r>
    </w:p>
    <w:p>
      <w:pPr>
        <w:pStyle w:val="Heading2"/>
      </w:pPr>
      <w:r>
        <w:t>What It Isn't</w:t>
      </w:r>
    </w:p>
    <w:p>
      <w:r>
        <w:t>Kindness is not niceness. The nice person avoids conflict, smooths over tension, says what people want to hear. The kind person tells the truth when truth is needed, even when it stings. Kindness is not permissiveness — the parent who sets no boundaries is not kind but neglectful. It is not sentimentality, that performance of feeling that substitutes emotion for action. The kind person doesn't simply feel bad about suffering; they do something about it. Nor is kindness universal benevolence, that vague goodwill toward humanity that never inconveniences itself for an actual human being. The test of kindness is particular: did you help this person who needed help?</w:t>
      </w:r>
    </w:p>
    <w:p>
      <w:pPr>
        <w:pStyle w:val="Heading2"/>
      </w:pPr>
      <w:r>
        <w:t>The Opposing Vices</w:t>
      </w:r>
    </w:p>
    <w:p>
      <w:r>
        <w:t>Kindness fails in two directions. Its deficiency is cruelty — the disposition to cause or ignore suffering, to see another's pain as irrelevant or amusing. The cruel person hardens themselves against others' need, treats people as obstacles or instruments, delights in domination. But kindness can also excess into spinelessness. The excessively "kind" person cannot say no, cannot set boundaries, enables genuine harm by refusing to resist it. They confuse kindness with conflict-avoidance, helping with enabling. True kindness sometimes refuses the easy comfort because deeper care requires it. The mother who lets her child eat only candy is not kind. The friend who never challenges your self-destruction is not kind.</w:t>
      </w:r>
    </w:p>
    <w:p>
      <w:pPr>
        <w:pStyle w:val="Heading2"/>
      </w:pPr>
      <w:r>
        <w:t>How It's Cultivated</w:t>
      </w:r>
    </w:p>
    <w:p>
      <w:r>
        <w:t>Kindness begins with attention. Practice noticing people: the cashier who seems exhausted, the colleague who's withdrawn, the neighbor struggling with groceries. Then practice small acts: holding the door, asking "Are you all right?", offering specific help. Start where the cost is low — kindness becomes easier with practice. But also practice saying no to requests that would harm: the "favor" that enables addiction, the "help" that perpetuates dependence. Read widely in biography and fiction to expand your moral imagination — you must be able to picture lives unlike your own. Cultivate the habit of asking "What would actually help?" rather than "What would make me feel helpful?" And accept that kindness will sometimes cost you: time, money, convenience, comfort. Count the cost but pay it anyway.</w:t>
      </w:r>
    </w:p>
    <w:p>
      <w:pPr>
        <w:pStyle w:val="Heading2"/>
      </w:pPr>
      <w:r>
        <w:t>A Life</w:t>
      </w:r>
    </w:p>
    <w:p>
      <w:r>
        <w:t>Jean Vanier founded L'Arche communities where people with and without intellectual disabilities live together. But what illuminates his kindness is smaller than that. When he met Raphael and Philippe, two men with disabilities living in an institution, he didn't arrive with a program. He invited them to live with him and asked what they wanted for dinner. For decades after, he practiced what he called "the little way" — sitting with people, listening without agenda, noticing the small needs. When someone spilled food, he cleaned it without comment. When someone needed silence, he provided it. When someone needed to be heard, he listened. His communities grew not from ideology but from this repeated attention to the particular person before him. Kindness at scale, he discovered, is simply kindness repeated: one person, one need, one response at a time.</w:t>
      </w:r>
    </w:p>
    <w:p>
      <w:pPr>
        <w:spacing w:before="240" w:after="240"/>
      </w:pPr>
    </w:p>
    <w:p>
      <w:r>
        <w:rPr>
          <w:i/>
        </w:rPr>
        <w:t>Part of The Virtues at alexandria.press</w:t>
      </w:r>
    </w:p>
    <w:p>
      <w:r>
        <w:br w:type="page"/>
      </w:r>
    </w:p>
    <w:p>
      <w:pPr>
        <w:spacing w:before="480" w:after="240"/>
      </w:pPr>
      <w:r>
        <w:rPr>
          <w:rFonts w:ascii="Georgia" w:hAnsi="Georgia"/>
          <w:b/>
          <w:sz w:val="36"/>
        </w:rPr>
        <w:t>Gentleness</w:t>
      </w:r>
    </w:p>
    <w:p>
      <w:pPr>
        <w:spacing w:after="240"/>
      </w:pPr>
      <w:r>
        <w:rPr>
          <w:i/>
          <w:color w:val="505050"/>
          <w:sz w:val="24"/>
        </w:rPr>
      </w:r>
    </w:p>
    <w:p>
      <w:r>
        <w:t>A mother lifting a newborn. A surgeon's hands. A farrier approaching a frightened horse. Gentleness is strength made tender, power that knows how to hold back. It is the virtue of calibrated force — not the absence of strength but its precise application. Where harshness breaks and weakness fails to act, gentleness achieves what both cannot: it moves things without shattering them.</w:t>
      </w:r>
    </w:p>
    <w:p>
      <w:pPr>
        <w:pStyle w:val="Heading2"/>
      </w:pPr>
      <w:r>
        <w:t>What It Is</w:t>
      </w:r>
    </w:p>
    <w:p>
      <w:r>
        <w:t>Gentleness is the capacity to exert exactly the force required and no more. It combines strength with sensitivity, power with perception. The gentle person can act forcefully when needed but defaults to the minimum necessary pressure. This is not weakness — it requires considerable self-mastery to moderate one's own force, to pull a punch, to speak a hard truth softly. Gentleness perceives fragility accurately and adjusts accordingly. It knows what will break and what will bend. Where violence is strength without awareness and passivity is awareness without strength, gentleness is both at once: aware strength, careful power.</w:t>
      </w:r>
    </w:p>
    <w:p>
      <w:pPr>
        <w:pStyle w:val="Heading2"/>
      </w:pPr>
      <w:r>
        <w:t>What It Isn't</w:t>
      </w:r>
    </w:p>
    <w:p>
      <w:r>
        <w:t>Gentleness is not weakness, though it's constantly mistaken for it. The person who cannot be firm when firmness is needed, who fears all confrontation, who mistakes enabling for kindness — this is not gentleness but timidity wearing virtue's mask. Nor is gentleness mere politeness or agreeableness. The gentle person can be profoundly disagreeable when circumstances demand it. They will speak unwelcome truths, make unpopular decisions, stand their ground — but they will do these things with the minimum force necessary. A gentle "no" is still no. A gentle intervention still intervenes. The gentleness is in the calibration, not the capitulation.</w:t>
      </w:r>
    </w:p>
    <w:p>
      <w:pPr>
        <w:pStyle w:val="Heading2"/>
      </w:pPr>
      <w:r>
        <w:t>The Opposing Vices</w:t>
      </w:r>
    </w:p>
    <w:p>
      <w:r>
        <w:t>Gentleness stands between harshness and weakness. Harshness applies more force than needed — the parent who yells when a quiet word would suffice, the critic who demolishes when correction would serve, the reformer who burns down institutions that need only renovation. Harshness breaks things that could have been preserved. It stems from insensitivity to fragility or from mistaking brutality for effectiveness. The opposite vice is weakness masquerading as gentleness — the inability to apply necessary force, the refusal to act when action is required. This pseudo-gentleness enables harm through inaction. It preserves comfort at the cost of justice. True gentleness requires the courage to act and the wisdom to calibrate.</w:t>
      </w:r>
    </w:p>
    <w:p>
      <w:pPr>
        <w:pStyle w:val="Heading2"/>
      </w:pPr>
      <w:r>
        <w:t>How It's Cultivated</w:t>
      </w:r>
    </w:p>
    <w:p>
      <w:r>
        <w:t>Gentleness grows through the patient development of two capacities: strength and sensitivity. First, one must actually possess power to moderate — the powerless cannot choose to be gentle. So gentleness requires cultivating competence, authority, physical capability. Second, one must develop fine-grained perception of fragility and need. This comes through attention, through causing harm and learning from it, through careful observation of what breaks and what bends. Practices that cultivate gentleness: handling fragile things intentionally, caring for small children or injured creatures, learning skills that require delicate force (surgery, pottery, musical instruments). Also critical: receiving gentleness from others, experiencing what it feels like to be treated with calibrated care. The practice is daily: choosing in each interaction to use exactly the force required.</w:t>
      </w:r>
    </w:p>
    <w:p>
      <w:pPr>
        <w:pStyle w:val="Heading2"/>
      </w:pPr>
      <w:r>
        <w:t>A Life</w:t>
      </w:r>
    </w:p>
    <w:p>
      <w:r>
        <w:t>Fred Rogers moved through the world as if everyone he met might break. This was not naïveté — he'd been a wrestler, a pilot, a man of considerable strength. But he had decided that children (and the adults they became) were precious and fragile, and he calibrated every word accordingly. When a child asked him about death, he didn't dodge or simplify — he told the truth, but with such exquisite care that the truth could be borne. When adults mocked his show's slowness, he didn't defend himself harshly; he simply continued at the pace children needed. His gentleness was expensive — it cost him speed, efficiency, the approval of those who mistake harshness for seriousness. But watch footage of him with a disabled child, or testifying before Congress, or speaking to a grieving nation: gentleness achieving what force could not.</w:t>
      </w:r>
    </w:p>
    <w:p>
      <w:pPr>
        <w:spacing w:before="240" w:after="240"/>
      </w:pPr>
    </w:p>
    <w:p>
      <w:r>
        <w:rPr>
          <w:i/>
        </w:rPr>
        <w:t>Part of The Virtues at alexandria.press</w:t>
      </w:r>
    </w:p>
    <w:p>
      <w:r>
        <w:br w:type="page"/>
      </w:r>
    </w:p>
    <w:p>
      <w:pPr>
        <w:spacing w:before="480" w:after="240"/>
      </w:pPr>
      <w:r>
        <w:rPr>
          <w:rFonts w:ascii="Georgia" w:hAnsi="Georgia"/>
          <w:b/>
          <w:sz w:val="36"/>
        </w:rPr>
        <w:t>Forgiveness</w:t>
      </w:r>
    </w:p>
    <w:p>
      <w:pPr>
        <w:spacing w:after="240"/>
      </w:pPr>
      <w:r>
        <w:rPr>
          <w:i/>
          <w:color w:val="505050"/>
          <w:sz w:val="24"/>
        </w:rPr>
      </w:r>
    </w:p>
    <w:p>
      <w:r>
        <w:t>To forgive is to release a legitimate claim against someone who has wronged you. Not to pretend the wrong didn't happen, not to say it doesn't matter, but to choose not to exact the payment you are owed. It is a sovereign act — you had the right to collect, and you waived it. The paradox of forgiveness is that it frees the forgiver more than the forgiven, yet it cannot be done for that reason. Forgiveness looks the debt square in the face and says: I will not make you pay.</w:t>
      </w:r>
    </w:p>
    <w:p>
      <w:pPr>
        <w:pStyle w:val="Heading2"/>
      </w:pPr>
      <w:r>
        <w:t>What It Is</w:t>
      </w:r>
    </w:p>
    <w:p>
      <w:r>
        <w:t>Forgiveness is the deliberate relinquishment of resentment and the claim to retribution when both are justified. The wrong must be real — there is nothing to forgive if there was no genuine injury. The injury gives you standing, creates a kind of moral debt. Forgiveness is the creditor tearing up the note. It does not require forgetting the wrong or trusting the wrongdoer again. It does not mean reconciliation, though it makes reconciliation possible. What it means is that you will no longer define your relationship to this person by what they owe you. You release them from the debt and yourself from the role of debt-collector. This is an act of will, often against feeling. The feelings may take years to follow.</w:t>
      </w:r>
    </w:p>
    <w:p>
      <w:pPr>
        <w:pStyle w:val="Heading2"/>
      </w:pPr>
      <w:r>
        <w:t>What It Isn't</w:t>
      </w:r>
    </w:p>
    <w:p>
      <w:r>
        <w:t>Forgiveness is not excusing — "you couldn't help it" — which denies there was a wrong. It is not minimizing — "it wasn't that bad" — which dishonors your own injury. It is not premature reconciliation, letting someone back into position to harm you again without change or acknowledgment. The sentimental counterfeit of forgiveness rushes past the injury because sitting with it feels too harsh, too judgmental. But real forgiveness must first acknowledge the full weight of what happened. You cannot release a debt you will not name. The person who says "it's fine" when it isn't fine has not forgiven. They have only suppressed. Forgiveness also is not a feeling. You may forgive while still feeling anger. The act precedes and often contradicts the emotion.</w:t>
      </w:r>
    </w:p>
    <w:p>
      <w:pPr>
        <w:pStyle w:val="Heading2"/>
      </w:pPr>
      <w:r>
        <w:t>The Opposing Vices</w:t>
      </w:r>
    </w:p>
    <w:p>
      <w:r>
        <w:t>The deficiency is unforgiveness — nursing the wound, rehearsing the wrong, keeping the account open indefinitely. Resentment becomes identity. The wrongdoer may have moved on or died, but the victim remains chained to the injury, replaying it, demanding payment that will never come or never suffice. This is not justice but slow-acting poison. The excess is cheap grace — forgiving too quickly, before the wrong is acknowledged or the weight felt. This looks like mercy but may be conflict avoidance, or a way of maintaining moral superiority, or an inability to honor one's own harm. It prevents genuine reconciliation because it never allowed genuine reckoning. Both vices protect the self — one by holding the moral high ground of victim, one by claiming the moral high ground of forgiver.</w:t>
      </w:r>
    </w:p>
    <w:p>
      <w:pPr>
        <w:pStyle w:val="Heading2"/>
      </w:pPr>
      <w:r>
        <w:t>How It's Cultivated</w:t>
      </w:r>
    </w:p>
    <w:p>
      <w:r>
        <w:t>Forgiveness begins with allowing yourself to know you were wronged. Not dramatizing it but not minimizing it. Name what was done and what was lost. Feel the anger — that's the sign your boundaries were real. Then the choice: will you keep this person on your books? Religious practitioners pray for the capacity to forgive, recognizing they cannot manufacture it by will alone. Others practice small releases — forgiving minor wrongs as training. Some find it helps to remember they too have been forgiven, though this can become manipulation if done wrong. Time helps but does not heal automatically; you must choose during the time. The practice is noticing when you're rehearsing the grievance and consciously setting it down. Again and again. Forgiveness is not one act but a sustained refusal to collect.</w:t>
      </w:r>
    </w:p>
    <w:p>
      <w:pPr>
        <w:pStyle w:val="Heading2"/>
      </w:pPr>
      <w:r>
        <w:t>A Life</w:t>
      </w:r>
    </w:p>
    <w:p>
      <w:r>
        <w:t>Nelson Mandela spent twenty-seven years in prison, much of it breaking rocks in a limestone quarry that damaged his eyes. He had every right to emerge burning for retribution. Instead, he invited his former jailer to his presidential inauguration and later to his birthday parties. He established the Truth and Reconciliation Commission — not to forget apartheid's crimes but to face them without vengeance. When asked how he released his bitterness, he said resentment "is like drinking poison and then hoping it will kill your enemies." This was not saintly transcendence. It was strategic moral clarity. Mandela knew that a nation built on unforgiveness would devour itself. He also knew that forgiveness was not the same as forgetting or as sparing the truth. The Commission documented every atrocity. But the goal was not revenge. It was freedom — for everyone.</w:t>
      </w:r>
    </w:p>
    <w:p>
      <w:pPr>
        <w:spacing w:before="240" w:after="240"/>
      </w:pPr>
    </w:p>
    <w:p>
      <w:r>
        <w:rPr>
          <w:i/>
        </w:rPr>
        <w:t>Part of The Virtues at alexandria.press</w:t>
      </w:r>
    </w:p>
    <w:p>
      <w:r>
        <w:br w:type="page"/>
      </w:r>
    </w:p>
    <w:p>
      <w:pPr>
        <w:spacing w:before="480" w:after="240"/>
      </w:pPr>
      <w:r>
        <w:rPr>
          <w:rFonts w:ascii="Georgia" w:hAnsi="Georgia"/>
          <w:b/>
          <w:sz w:val="36"/>
        </w:rPr>
        <w:t>Forbearance</w:t>
      </w:r>
    </w:p>
    <w:p>
      <w:pPr>
        <w:spacing w:after="240"/>
      </w:pPr>
      <w:r>
        <w:rPr>
          <w:i/>
          <w:color w:val="505050"/>
          <w:sz w:val="24"/>
        </w:rPr>
      </w:r>
    </w:p>
    <w:p>
      <w:r>
        <w:t>The most demanding virtues are those that require us not to act. Forbearance is the capacity to hold back when provoked — to absorb injury, endure annoyance, or tolerate offense without immediate retaliation or complaint. It is what keeps a person from striking back in the moment, from saying the cutting thing that comes to mind, from escalating what could be endured. Where patience waits for something to arrive, forbearance restrains itself when something has already come — and that something is unwelcome.</w:t>
      </w:r>
    </w:p>
    <w:p>
      <w:pPr>
        <w:pStyle w:val="Heading2"/>
      </w:pPr>
      <w:r>
        <w:t>What It Is</w:t>
      </w:r>
    </w:p>
    <w:p>
      <w:r>
        <w:t>Forbearance is restraint in the face of provocation. It is the strength to bear with another person's fault, failure, or offense without abandoning relationship or proportion. The forbearing person absorbs the impact of wrong without denying that wrong has occurred. This is not numbness but a particular kind of toughness — the ability to take a hit, metaphorically speaking, without reflexively hitting back. It involves accurate perception (you see the offense clearly), emotional resilience (you feel the sting but aren't controlled by it), and deliberate restraint (you choose not to respond in kind). Aquinas placed it near patience but distinguished it: patience endures difficulties, forbearance endures difficult people.</w:t>
      </w:r>
    </w:p>
    <w:p>
      <w:pPr>
        <w:pStyle w:val="Heading2"/>
      </w:pPr>
      <w:r>
        <w:t>What It Isn't</w:t>
      </w:r>
    </w:p>
    <w:p>
      <w:r>
        <w:t>Forbearance is not doormat passivity. The person who tolerates abuse out of fear or self-erasure is not forbearing — they are simply weak or self-destructive. True forbearance springs from strength: you could respond, could defend yourself, could retaliate, but you choose restraint for reasons that go beyond mere avoidance. Neither is it the cold indifference of someone who simply doesn't care enough to be bothered. The forbearing person minds, but possesses the inner resources not to be mastered by minding. It is not overlooking harm — it is bearing with harm while maintaining both relationship and reality.</w:t>
      </w:r>
    </w:p>
    <w:p>
      <w:pPr>
        <w:pStyle w:val="Heading2"/>
      </w:pPr>
      <w:r>
        <w:t>The Opposing Vices</w:t>
      </w:r>
    </w:p>
    <w:p>
      <w:r>
        <w:t xml:space="preserve">Deficiency: </w:t>
      </w:r>
      <w:r>
        <w:rPr>
          <w:b/>
        </w:rPr>
        <w:t>Vindictiveness</w:t>
      </w:r>
      <w:r>
        <w:t xml:space="preserve"> — the hair-trigger response, keeping score, always ready to retaliate, unable to let the small things go. The vindictive person nurses grievances and ensures that every slight is answered. They lack the internal spaciousness to absorb anything without giving it back with interest. Life becomes an endless series of settling accounts.</w:t>
      </w:r>
    </w:p>
    <w:p>
      <w:r>
        <w:t xml:space="preserve">Excess: </w:t>
      </w:r>
      <w:r>
        <w:rPr>
          <w:b/>
        </w:rPr>
        <w:t>Permissiveness</w:t>
      </w:r>
      <w:r>
        <w:t xml:space="preserve"> — tolerating everything, setting no boundaries, enabling genuine harm through refusal to respond appropriately. This counterfeit forbearance enables abuse, mistakes weakness for virtue, and fails the other person by never helping them face consequences. Some offenses should not be borne — they should be named and resisted.</w:t>
      </w:r>
    </w:p>
    <w:p>
      <w:pPr>
        <w:pStyle w:val="Heading2"/>
      </w:pPr>
      <w:r>
        <w:t>How It's Cultivated</w:t>
      </w:r>
    </w:p>
    <w:p>
      <w:r>
        <w:t>Forbearance grows in the soil of realistic expectations. The person who expects perfection from others will find every encounter a provocation. You begin by accepting that people are flawed, limited, and will often fall short — not as excuse but as fact. This doesn't mean lowering standards but adjusting your emotional response to inevitable failures. Practice comes in small annoyances before large offenses: the colleague who's always late, the friend who interrupts, the driver who cuts you off. Each is an opportunity to notice the provocation, feel it, and choose restraint. The practice creates internal space — room between stimulus and response where choice lives. Regular examination of your own faults helps; the person aware of their own need for forbearance becomes more capable of extending it.</w:t>
      </w:r>
    </w:p>
    <w:p>
      <w:pPr>
        <w:pStyle w:val="Heading2"/>
      </w:pPr>
      <w:r>
        <w:t>A Life</w:t>
      </w:r>
    </w:p>
    <w:p>
      <w:r>
        <w:t>Jackie Robinson didn't just integrate baseball — he did it while enduring a deliberate campaign of abuse. Branch Rickey chose him not despite his fiery temperament but because of a deeper strength: Robinson had both the pride to know he deserved equal treatment and the discipline not to retaliate when denied it. Fans screamed racial slurs. Opposing players aimed to injure. His own teammates initially refused to play beside him. For his first two years, by explicit agreement, Robinson absorbed it all without public response. This wasn't passive — it was strategic forbearance. He knew that the first Black player who fought back would justify every racist's predictions. What looked like restraint was a form of warfare: he would win by being so undeniably excellent that their attacks revealed their own baseness. After two years, the agreement ended, and Robinson became properly combative — but by then, he'd already won. His forbearance wasn't weakness but the strength to endure what needed enduring for something larger than his own vindication.</w:t>
      </w:r>
    </w:p>
    <w:p>
      <w:pPr>
        <w:spacing w:before="240" w:after="240"/>
      </w:pPr>
    </w:p>
    <w:p>
      <w:r>
        <w:rPr>
          <w:i/>
        </w:rPr>
        <w:t>Part of The Virtues at alexandria.press</w:t>
      </w:r>
    </w:p>
    <w:p>
      <w:r>
        <w:br w:type="page"/>
      </w:r>
    </w:p>
    <w:p>
      <w:pPr>
        <w:spacing w:before="480" w:after="240"/>
      </w:pPr>
      <w:r>
        <w:rPr>
          <w:rFonts w:ascii="Georgia" w:hAnsi="Georgia"/>
          <w:b/>
          <w:sz w:val="36"/>
        </w:rPr>
        <w:t>Hospitality</w:t>
      </w:r>
    </w:p>
    <w:p>
      <w:pPr>
        <w:spacing w:after="240"/>
      </w:pPr>
      <w:r>
        <w:rPr>
          <w:i/>
          <w:color w:val="505050"/>
          <w:sz w:val="24"/>
        </w:rPr>
      </w:r>
    </w:p>
    <w:p>
      <w:r>
        <w:t>The stranger arrives at your threshold. What happens next reveals something fundamental about how you understand your place in the world. Hospitality is the virtue of receiving others — not merely tolerating their presence but actively making space for them, often at cost to yourself. It answers the question: What do I owe to those who are not mine?</w:t>
      </w:r>
    </w:p>
    <w:p>
      <w:pPr>
        <w:pStyle w:val="Heading2"/>
      </w:pPr>
      <w:r>
        <w:t>What It Is</w:t>
      </w:r>
    </w:p>
    <w:p>
      <w:r>
        <w:t>Hospitality is the practiced capacity to receive another person into your space, your attention, your care. It requires three movements: recognition (seeing the other as worthy of welcome), dispossession (loosening your grip on what is "yours"), and generosity (offering what you have, not what you lack). The hospitable person does not simply open the door — they rearrange the room. They make the guest's comfort their temporary concern. This is active work, not passive tolerance. Abraham ran to meet the three strangers at Mamre. Dorothy Day set another place at the table. The virtue lies in the running, the setting, the concrete acts that say: you matter, and I will demonstrate it.</w:t>
      </w:r>
    </w:p>
    <w:p>
      <w:pPr>
        <w:pStyle w:val="Heading2"/>
      </w:pPr>
      <w:r>
        <w:t>What It Isn't</w:t>
      </w:r>
    </w:p>
    <w:p>
      <w:r>
        <w:t>Hospitality is not entertainment. The entertainer displays their abundance, curates an experience, maintains control. The host, properly speaking, surrenders something — comfort, privacy, resources. Nor is hospitality mere politeness, that thin courtesy that keeps strangers at arm's length while appearing welcoming. The polite person smiles at the threshold; the hospitable person invites them in. And it is not indiscriminate openness, the naive erasure of all boundaries. Hospitality requires a home to offer, a self to give from. You cannot welcome someone into nothing. The virtue lies in the giving, which requires first having something to give and the wisdom to give it well.</w:t>
      </w:r>
    </w:p>
    <w:p>
      <w:pPr>
        <w:pStyle w:val="Heading2"/>
      </w:pPr>
      <w:r>
        <w:t>The Opposing Vices</w:t>
      </w:r>
    </w:p>
    <w:p>
      <w:r>
        <w:t>The deficiency is inhospitality — the barred door, the guarded resource, the heart that hoards its space. This is the person who says "mine" so loudly they cannot hear another's need. They keep their home pristine and empty, their schedule uninterrupted, their life unpunctuated by others' presence. At the opposite extreme lies the vice of self-erasure, the person who has no boundaries left to cross, no home to offer because they have become everyone's doormat. They do not host; they are consumed. True hospitality requires self-possession. You must know where you end and the guest begins. The virtue stands between the fortress and the dissolution, between the locked door and no door at all.</w:t>
      </w:r>
    </w:p>
    <w:p>
      <w:pPr>
        <w:pStyle w:val="Heading2"/>
      </w:pPr>
      <w:r>
        <w:t>How It's Cultivated</w:t>
      </w:r>
    </w:p>
    <w:p>
      <w:r>
        <w:t>Hospitality grows through small, repeated acts of receiving. Set an extra place at dinner. Invite the colleague eating alone to join you. Leave the door unlocked for the friend who's coming late. These minor surrenders train the heart to hold space for others. But it deepens through harder practice: housing the difficult guest, sitting with the one who disturbs your peace, remaining present when you'd rather withdraw. The Desert Fathers said a monk must never turn away a visitor, even if it meant breaking a fast. The practice requires developing comfort with the unscripted moment, the plan undone by another's presence. You must learn to bear the cost — the interrupted work, the depleted resources, the vulnerability of being seen in your home as you actually are, not as you've curated yourself to appear.</w:t>
      </w:r>
    </w:p>
    <w:p>
      <w:pPr>
        <w:pStyle w:val="Heading2"/>
      </w:pPr>
      <w:r>
        <w:t>A Life</w:t>
      </w:r>
    </w:p>
    <w:p>
      <w:r>
        <w:t>Jean Vanier left his academic career to live in community with two men with intellectual disabilities in a small house in Trosly-Breuil, France. This was not charity from a distance. He shared meals, rooms, life. L'Arche communities, which grew from that first house, inverted the usual arrangement: those typically receiving care became hosts, and the so-called helpers discovered themselves as guests. Vanier understood that hospitality is not one-directional. When he washed Philippe's feet or listened to Raphael's halting speech, he was being received as much as receiving. He wrote that people with disabilities had "called him down from the head to the heart." His hospitality consisted not in grand gestures but in forty years of daily presence, of making room at the table, again and again, for those the world had learned not to see.</w:t>
      </w:r>
    </w:p>
    <w:p>
      <w:pPr>
        <w:spacing w:before="240" w:after="240"/>
      </w:pPr>
    </w:p>
    <w:p>
      <w:r>
        <w:rPr>
          <w:i/>
        </w:rPr>
        <w:t>Part of The Virtues at alexandria.press</w:t>
      </w:r>
    </w:p>
    <w:p>
      <w:r>
        <w:br w:type="page"/>
      </w:r>
    </w:p>
    <w:p>
      <w:pPr>
        <w:spacing w:before="480" w:after="240"/>
      </w:pPr>
      <w:r>
        <w:rPr>
          <w:rFonts w:ascii="Georgia" w:hAnsi="Georgia"/>
          <w:b/>
          <w:sz w:val="36"/>
        </w:rPr>
        <w:t>Fidelity</w:t>
      </w:r>
    </w:p>
    <w:p>
      <w:pPr>
        <w:spacing w:after="240"/>
      </w:pPr>
      <w:r>
        <w:rPr>
          <w:i/>
          <w:color w:val="505050"/>
          <w:sz w:val="24"/>
        </w:rPr>
      </w:r>
    </w:p>
    <w:p>
      <w:r>
        <w:t>Fidelity is steadfastness in commitment — the virtue of keeping faith with what you have bound yourself to. It answers the question: What makes a promise more than words? In a moral life, fidelity names the capacity to remain constant when circumstances change, when feelings waver, when better options appear. It transforms agreement into obligation, intention into identity. Without it, no commitment means anything; with it, a person becomes someone others can build their lives upon.</w:t>
      </w:r>
    </w:p>
    <w:p>
      <w:pPr>
        <w:pStyle w:val="Heading2"/>
      </w:pPr>
      <w:r>
        <w:t>What It Is</w:t>
      </w:r>
    </w:p>
    <w:p>
      <w:r>
        <w:t xml:space="preserve">Fidelity is the disposition to honor your bonds. It consists of two elements: faithfulness to specific commitments made — to a spouse, an institution, a cause, a people — and the deeper constancy of character that makes such faithfulness possible. The faithful person does not recalculate when costs rise or benefits diminish. They have bound themselves, and the binding holds. This is not blind adherence but chosen steadfastness. Aristotle called it keeping faith; Aquinas termed it </w:t>
      </w:r>
      <w:r>
        <w:rPr>
          <w:i/>
        </w:rPr>
        <w:t>fides servanda</w:t>
      </w:r>
      <w:r>
        <w:t xml:space="preserve">, faith kept. The root meaning — </w:t>
      </w:r>
      <w:r>
        <w:rPr>
          <w:i/>
        </w:rPr>
        <w:t>fidelis</w:t>
      </w:r>
      <w:r>
        <w:t>, faithful — points to something kept safe, a trust preserved. Fidelity makes a person reliable across time, which is to say, makes them a person you can know.</w:t>
      </w:r>
    </w:p>
    <w:p>
      <w:pPr>
        <w:pStyle w:val="Heading2"/>
      </w:pPr>
      <w:r>
        <w:t>What It Isn't</w:t>
      </w:r>
    </w:p>
    <w:p>
      <w:r>
        <w:t>Fidelity is often confused with mere inertia — staying because you lack the courage to leave. The faithful person remains by choice, not paralysis. It is also distinct from rigidity. Fidelity to a person may require adapting as they grow; fidelity to an ideal may require reforming the institution that embodies it. The faithful spouse does not refuse all change; they refuse to abandon. Nor is fidelity the same as loyalty, though they overlap. Loyalty may be tribal, instinctive, unexamined. Fidelity is covenantal — it requires consciousness of what you are bound to and why. The distinction matters: you can be loyal to what you should leave, but fidelity properly understood includes wisdom about what deserves your constancy.</w:t>
      </w:r>
    </w:p>
    <w:p>
      <w:pPr>
        <w:pStyle w:val="Heading2"/>
      </w:pPr>
      <w:r>
        <w:t>The Opposing Vices</w:t>
      </w:r>
    </w:p>
    <w:p>
      <w:r>
        <w:t>Fidelity stands between treachery and slavishness. The treacherous person breaks faith when convenient — when the commitment becomes costly, when allegiances shift, when a better deal appears. They lack the capacity to bind themselves across time. Their word means nothing because they mean nothing, or mean something different each season. The opposite failure is slavish adherence — remaining bound to what has become corrupt, staying faithful to commitments that were wrongly made or wrongly understood. This counterfeit fidelity is really fear or pride: fear of the unknown outside the bond, or pride in never having broken one. True fidelity includes discernment. Some bonds deserve breaking. The virtue lies in keeping faith with what truly warrants it, and doing so without calculation.</w:t>
      </w:r>
    </w:p>
    <w:p>
      <w:pPr>
        <w:pStyle w:val="Heading2"/>
      </w:pPr>
      <w:r>
        <w:t>How It's Cultivated</w:t>
      </w:r>
    </w:p>
    <w:p>
      <w:r>
        <w:t>Fidelity grows through the practice of keeping small promises. Begin with what is manageable: be where you said you would be, do what you said you would do, remain who you said you were. These ordinary constancies build the capacity for larger ones. Fidelity also requires examining what you bind yourself to before you bind yourself. Commitment made lightly breaks easily. The faithful person counts the cost first — not to avoid commitment but to enter it clear-eyed. Community helps: to be known by others who remember what you promised creates healthy accountability. And fidelity feeds on itself. Each time you remain faithful through difficulty, you strengthen the disposition to remain faithful the next time. The muscle memory of constancy develops. What must be given up is the fantasy of unlimited options, the modern addiction to keeping all doors open.</w:t>
      </w:r>
    </w:p>
    <w:p>
      <w:pPr>
        <w:pStyle w:val="Heading2"/>
      </w:pPr>
      <w:r>
        <w:t>A Life</w:t>
      </w:r>
    </w:p>
    <w:p>
      <w:r>
        <w:t>Dietrich Bonhoeffer embodied fidelity until it killed him. Ordained in the German Evangelical Church, he watched it capitulate to Hitler and chose resistance. When opportunity came to remain safely in America, he returned to Germany in 1939, writing to Reinhold Niebuhr, "I have come to the conclusion that I made a mistake in coming to America. I must live through this difficult period in our national history with the people of Germany." He joined the conspiracy against Hitler, was arrested, and spent two years in prison. Even there, he taught, counseled, refused to recant. Days before the war ended, he was executed. His fidelity was not to institution — the Church had failed — but to calling and country, to the people with whom his life was bound. He could have preserved himself. He chose to keep faith instead.</w:t>
      </w:r>
    </w:p>
    <w:p>
      <w:pPr>
        <w:spacing w:before="240" w:after="240"/>
      </w:pPr>
    </w:p>
    <w:p>
      <w:r>
        <w:rPr>
          <w:i/>
        </w:rPr>
        <w:t>Part of The Virtues at alexandria.press</w:t>
      </w:r>
    </w:p>
    <w:p>
      <w:r>
        <w:br w:type="page"/>
      </w:r>
    </w:p>
    <w:p>
      <w:pPr>
        <w:spacing w:before="480" w:after="240"/>
      </w:pPr>
      <w:r>
        <w:rPr>
          <w:rFonts w:ascii="Georgia" w:hAnsi="Georgia"/>
          <w:b/>
          <w:sz w:val="36"/>
        </w:rPr>
        <w:t>Loyalty</w:t>
      </w:r>
    </w:p>
    <w:p>
      <w:pPr>
        <w:spacing w:after="240"/>
      </w:pPr>
      <w:r>
        <w:rPr>
          <w:i/>
          <w:color w:val="505050"/>
          <w:sz w:val="24"/>
        </w:rPr>
      </w:r>
    </w:p>
    <w:p>
      <w:r>
        <w:t>To be loyal is to stand by what you have bound yourself to — a person, a cause, an institution — through time and change and difficulty. It is the virtue that sustains commitments when feeling fades, when doubt arises, when easier paths appear. Loyalty asks: will you remain faithful to what you have chosen, or do you honor only what serves you in this moment?</w:t>
      </w:r>
    </w:p>
    <w:p>
      <w:pPr>
        <w:pStyle w:val="Heading2"/>
      </w:pPr>
      <w:r>
        <w:t>What It Is</w:t>
      </w:r>
    </w:p>
    <w:p>
      <w:r>
        <w:t>Loyalty is constancy of attachment through adversity. It is the disposition to maintain fidelity to persons, principles, or institutions even when circumstances make that fidelity costly. The loyal person does not abandon commitments when they become inconvenient or unprofitable. She remains present to friends in disgrace, adheres to principles when they conflict with self-interest, serves institutions through transitions and trials. Loyalty involves memory — remembering what you pledged and why — and will: choosing continuity over the perpetual renegotiation of bonds. It is distinct from mere persistence; one can be loyal to something that has changed or even something that disappoints, provided the core of the commitment remains. Aquinas called it a part of justice: giving what is owed to those we have bound ourselves to.</w:t>
      </w:r>
    </w:p>
    <w:p>
      <w:pPr>
        <w:pStyle w:val="Heading2"/>
      </w:pPr>
      <w:r>
        <w:t>What It Isn't</w:t>
      </w:r>
    </w:p>
    <w:p>
      <w:r>
        <w:t>Loyalty is not blind allegiance. The loyal person is not required to defend the indefensible or to suppress judgment. When a friend acts wrongly, loyalty may demand speaking truth rather than offering cover. When an institution betrays its own principles, loyalty to the true institution may require opposing its current leadership. Loyalty is also not mere habit or inertia — continuing in a relationship or role simply because you always have, without reflection or genuine commitment. Nor is it possessiveness disguised as faithfulness: the parent who demands loyalty from an adult child, the partner who conflates loyalty with control. True loyalty honors the autonomy of what it is loyal to; it does not seek to own or dominate.</w:t>
      </w:r>
    </w:p>
    <w:p>
      <w:pPr>
        <w:pStyle w:val="Heading2"/>
      </w:pPr>
      <w:r>
        <w:t>The Opposing Vices</w:t>
      </w:r>
    </w:p>
    <w:p>
      <w:r>
        <w:t>Loyalty fails in two directions. The deficient vice is faithlessness — the inability or unwillingness to maintain commitments when they become difficult. The faithless person abandons friends who suffer reversals, switches allegiances when advantage beckons, treats promises as provisional. He lives in perpetual renegotiation, recognizing only the bonds that currently serve him. The excessive vice is slavishness — loyalty extended beyond its proper bounds, maintained when the object of loyalty has fundamentally changed or when loyalty itself becomes self-destruction. The abused spouse who remains, calling it loyalty. The functionary who serves a corrupted regime, calling it duty. Here loyalty has become its opposite: a refusal to exercise judgment, to recognize that some bonds, once broken by the other party, no longer bind.</w:t>
      </w:r>
    </w:p>
    <w:p>
      <w:pPr>
        <w:pStyle w:val="Heading2"/>
      </w:pPr>
      <w:r>
        <w:t>How It's Cultivated</w:t>
      </w:r>
    </w:p>
    <w:p>
      <w:r>
        <w:t>Loyalty is built through the patient practice of showing up. You learn it first in small things: keeping appointments, honoring minor commitments, remaining present to friends through ordinary difficulties. Each time you choose continuity over convenience, the disposition strengthens. Loyalty requires the cultivation of memory — practices that remind you why you committed in the first place, what you saw in this person or principle that merited your pledge. It demands perspective: the ability to see beyond the present disappointment or difficulty to the larger arc of relationship or purpose. The reading of history helps; you see how commitments weather seasons, how institutions endure transitions, how persons change without losing their essential identity. So does the practice of gratitude: remembering what you have received from those to whom you are loyal.</w:t>
      </w:r>
    </w:p>
    <w:p>
      <w:pPr>
        <w:pStyle w:val="Heading2"/>
      </w:pPr>
      <w:r>
        <w:t>A Life</w:t>
      </w:r>
    </w:p>
    <w:p>
      <w:r>
        <w:t>Dietrich Bonhoeffer remained loyal to Germany while opposing its regime, a distinction few managed. Trained as a theologian, he could have remained safely abroad when Hitler rose to power. He returned. He helped Jews escape while working within the Confessing Church. Eventually, he joined the plot to assassinate Hitler — not from revolutionary fervor but from loyalty to what Germany was meant to be. Arrested in 1943, he wrote from prison about the difference between betrayal and necessary opposition, between abandoning one's country and resisting its corruption. Months before Germany's defeat, the regime hanged him. His loyalty was neither to the Nazi state nor to an abstract idea, but to the Germany he believed possible — a loyalty that demanded resistance. He showed how fidelity to a nation's true identity may require opposing its current form, how loyalty, rightly understood, includes the courage to say no.</w:t>
      </w:r>
    </w:p>
    <w:p>
      <w:pPr>
        <w:spacing w:before="240" w:after="240"/>
      </w:pPr>
    </w:p>
    <w:p>
      <w:r>
        <w:rPr>
          <w:i/>
        </w:rPr>
        <w:t>Part of The Virtues at alexandria.press</w:t>
      </w:r>
    </w:p>
    <w:p>
      <w:r>
        <w:br w:type="page"/>
      </w:r>
    </w:p>
    <w:p>
      <w:pPr>
        <w:spacing w:before="480" w:after="240"/>
      </w:pPr>
      <w:r>
        <w:rPr>
          <w:rFonts w:ascii="Georgia" w:hAnsi="Georgia"/>
          <w:b/>
          <w:sz w:val="36"/>
        </w:rPr>
        <w:t>Perseverance</w:t>
      </w:r>
    </w:p>
    <w:p>
      <w:pPr>
        <w:spacing w:after="240"/>
      </w:pPr>
      <w:r>
        <w:rPr>
          <w:i/>
          <w:color w:val="505050"/>
          <w:sz w:val="24"/>
        </w:rPr>
      </w:r>
    </w:p>
    <w:p>
      <w:r>
        <w:t>To persevere is to continue in a course of action despite difficulty, opposition, or discouragement. It is the virtue that allows us to complete what we begin, to maintain our commitments when enthusiasm fades, to push through the middle when the end is not yet visible. Perseverance answers the question: what enables us to stay faithful to what matters when everything conspires against continuation?</w:t>
      </w:r>
    </w:p>
    <w:p>
      <w:pPr>
        <w:pStyle w:val="Heading2"/>
      </w:pPr>
      <w:r>
        <w:t>What It Is</w:t>
      </w:r>
    </w:p>
    <w:p>
      <w:r>
        <w:t>Perseverance is the settled disposition to maintain effort toward a worthy end despite obstacles, setbacks, and the erosion of initial motivation. It combines constancy of purpose with flexibility of means — the perseverant person holds the goal steady while adapting tactics. Aquinas distinguished it from patience: patience endures suffering, perseverance endures difficulty in action. It requires both courage (to face the obstacles) and temperance (to regulate energy for the long haul). The perseverant person has learned to work without the fuel of novelty, to find resources for the tenth mile that weren't needed for the first. This is not mere continuation but faithful continuation — staying oriented toward an end that remains worth pursuing.</w:t>
      </w:r>
    </w:p>
    <w:p>
      <w:pPr>
        <w:pStyle w:val="Heading2"/>
      </w:pPr>
      <w:r>
        <w:t>What It Isn't</w:t>
      </w:r>
    </w:p>
    <w:p>
      <w:r>
        <w:t>Perseverance is easily confused with stubbornness, but they diverge at a crucial point: stubbornness persists regardless of the worthiness of the goal, while perseverance reassesses whether the end remains valuable. The stubborn person continues out of pride or rigidity; the perseverant person continues out of commitment to something genuinely good. Perseverance is also not grinding endurance that ignores legitimate signals to stop. The marathon runner who perseveres through fatigue is virtuous; the one who perseveres through a stress fracture is foolish. True perseverance includes the wisdom to distinguish between resistance that should be overcome and warnings that should be heeded. It is not the same as grit-toothed determination that tolerates no adjustment — it can pivot, rest, and recalibrate while never abandoning the essential aim.</w:t>
      </w:r>
    </w:p>
    <w:p>
      <w:pPr>
        <w:pStyle w:val="Heading2"/>
      </w:pPr>
      <w:r>
        <w:t>The Opposing Vices</w:t>
      </w:r>
    </w:p>
    <w:p>
      <w:r>
        <w:t>The deficiency is inconstancy — the inability to maintain effort when difficulty arrives or enthusiasm departs. The inconstant person abandons projects at the first obstacle, confusing difficulty with impossibility. They never develop the capacity to work through the middle, where all meaningful undertakings become hard. Their life accumulates abandoned beginnings. The excess is obstinacy — persisting beyond reason, unable to recognize when a goal has become unworthy or a path has become destructive. The obstinate person mistakes continuation itself for virtue, grinding forward even when wisdom counsels change. They confuse the sunk cost of past effort with the value of future outcome. Between these failures stands perseverance: steady enough to see things through, supple enough to recognize when the through-seeing itself has become the problem.</w:t>
      </w:r>
    </w:p>
    <w:p>
      <w:pPr>
        <w:pStyle w:val="Heading2"/>
      </w:pPr>
      <w:r>
        <w:t>How It's Cultivated</w:t>
      </w:r>
    </w:p>
    <w:p>
      <w:r>
        <w:t>Perseverance develops through the practice of completion. Begin with undertakings small enough to finish but large enough to require effort beyond initial enthusiasm — a book read through to the end, a skill practiced past the plateau, a commitment kept when keeping it costs something. The key is experiencing the arc: beginning, middle difficulty, and the satisfaction of conclusion. This teaches that difficulty is not failure but a phase to traverse. Perseverance also requires honest assessment of one's goals. Viktor Frankl observed that man can endure almost anything if he has a why — perseverance is sustained by meaning. Regularly examine whether your ends remain worth pursuing. Develop the physical and mental capacity for sustained effort through graduated challenge. Find companions; perseverance is often communal. And learn to work without the need for perpetual motivation — virtue operates when feeling fails.</w:t>
      </w:r>
    </w:p>
    <w:p>
      <w:pPr>
        <w:pStyle w:val="Heading2"/>
      </w:pPr>
      <w:r>
        <w:t>A Life</w:t>
      </w:r>
    </w:p>
    <w:p>
      <w:r>
        <w:t>Harriet Tubman made nineteen trips into slave territory, guiding approximately seventy people to freedom through the Underground Railroad. Each journey risked capture, torture, and death. She worked with a price on her head, suffering from seizures that could strike without warning. The trips were not dramatic sprints but careful, exhausting operations lasting weeks, moving at night through unfamiliar terrain, managing fear and fatigue in her charges, adapting to changed conditions and new dangers. After the first few trips, there was no novelty, no naiveté, no ignorance of the risks — only the settled conviction that people in bondage had a right to freedom and she had the capacity to guide them toward it. When some in her care wanted to turn back, endangering everyone, she reportedly held a pistol and said, "You'll be free or die." She persevered not from stubbornness or inability to reassess, but because the end remained unspeakably worth the difficulty. She continued because the work was not yet complete.</w:t>
      </w:r>
    </w:p>
    <w:p>
      <w:pPr>
        <w:spacing w:before="240" w:after="240"/>
      </w:pPr>
    </w:p>
    <w:p>
      <w:r>
        <w:rPr>
          <w:i/>
        </w:rPr>
        <w:t>Part of The Virtues at alexandria.press</w:t>
      </w:r>
    </w:p>
    <w:p>
      <w:r>
        <w:br w:type="page"/>
      </w:r>
    </w:p>
    <w:p>
      <w:pPr>
        <w:spacing w:before="480" w:after="240"/>
      </w:pPr>
      <w:r>
        <w:rPr>
          <w:rFonts w:ascii="Georgia" w:hAnsi="Georgia"/>
          <w:b/>
          <w:sz w:val="36"/>
        </w:rPr>
        <w:t>Diligence</w:t>
      </w:r>
    </w:p>
    <w:p>
      <w:pPr>
        <w:spacing w:after="240"/>
      </w:pPr>
      <w:r>
        <w:rPr>
          <w:i/>
          <w:color w:val="505050"/>
          <w:sz w:val="24"/>
        </w:rPr>
      </w:r>
    </w:p>
    <w:p>
      <w:r>
        <w:t>Diligence is sustained attention to what matters. It is the steady application of effort over time, the capacity to return to a task again and again without the flare of initial enthusiasm. Where passion burns hot and brief, diligence burns low and long. It answers the question: how do we persist when the novelty fades, when the work grows tedious, when no one is watching?</w:t>
      </w:r>
    </w:p>
    <w:p>
      <w:pPr>
        <w:pStyle w:val="Heading2"/>
      </w:pPr>
      <w:r>
        <w:t>What It Is</w:t>
      </w:r>
    </w:p>
    <w:p>
      <w:r>
        <w:t>Diligence is the virtue of consistent, careful effort directed toward worthy ends. It combines patience with persistence — the ability to work steadily without rushing, and to continue working when difficulty or boredom sets in. The diligent person doesn't rely on inspiration or mood. They show up. They attend to details. They finish what they begin. This is not mere busyness or the compulsion to always be doing. Diligence is selective: it means judging what deserves sustained attention and giving it that attention faithfully. The craftsman who works the wood until the joint is true, the scholar who returns to the difficult passage, the parent who reads the bedtime story on the hundredth night — these embody diligence.</w:t>
      </w:r>
    </w:p>
    <w:p>
      <w:pPr>
        <w:pStyle w:val="Heading2"/>
      </w:pPr>
      <w:r>
        <w:t>What It Isn't</w:t>
      </w:r>
    </w:p>
    <w:p>
      <w:r>
        <w:t>Diligence is often confused with workaholism or perfectionism, but these are its counterfeits. The workaholic cannot stop working; the diligent person works steadily toward completion and then stops. The perfectionist is never satisfied, always finding fault; the diligent person knows when good enough is good enough, when the work is done. Diligence is also not mere thoroughness applied indiscriminately. The person who obsesses over trivial details while neglecting what matters isn't diligent but misdirected. True diligence requires wisdom about what deserves care. It's purposeful, not compulsive. It serves the work, not the worker's anxiety or ego.</w:t>
      </w:r>
    </w:p>
    <w:p>
      <w:pPr>
        <w:pStyle w:val="Heading2"/>
      </w:pPr>
      <w:r>
        <w:t>The Opposing Vices</w:t>
      </w:r>
    </w:p>
    <w:p>
      <w:r>
        <w:t>Diligence stands between sloth and drivenness. Sloth is the more obvious failure — the inability to sustain effort, the habit of abandoning tasks when they grow difficult or dull. The slothful person starts many things and finishes few. But drivenness is equally a failure. The driven person works compulsively, without rest or proportion, mistaking frenetic activity for diligence. They cannot distinguish urgent from important, cannot stop when the work is done. Sloth fails by giving up too easily; drivenness by never stopping at all. Diligence is the mean: steady effort matched to worthy ends, sustained over time but bounded by wisdom.</w:t>
      </w:r>
    </w:p>
    <w:p>
      <w:pPr>
        <w:pStyle w:val="Heading2"/>
      </w:pPr>
      <w:r>
        <w:t>How It's Cultivated</w:t>
      </w:r>
    </w:p>
    <w:p>
      <w:r>
        <w:t>Diligence grows through practice and structure. Begin with small commitments consistently kept. Show up at the same time. Establish routines that carry you through resistance. The writer who sits down every morning whether inspired or not is training diligence. Remove distractions — not once but as a regular discipline. Diligence requires learning to work without the reward of novelty or praise, so seek less visible tasks and complete them anyway. Cultivate the ability to notice when your attention wanders and gently return it. Keep promises to yourself; trust is built incrementally. Rest is essential — the diligent person works steadily because they rest deliberately. Without sabbath, there is only burnout masquerading as virtue.</w:t>
      </w:r>
    </w:p>
    <w:p>
      <w:pPr>
        <w:pStyle w:val="Heading2"/>
      </w:pPr>
      <w:r>
        <w:t>A Life</w:t>
      </w:r>
    </w:p>
    <w:p>
      <w:r>
        <w:t xml:space="preserve">Dorothy Day spent forty-seven years publishing </w:t>
      </w:r>
      <w:r>
        <w:rPr>
          <w:i/>
        </w:rPr>
        <w:t>The Catholic Worker</w:t>
      </w:r>
      <w:r>
        <w:t xml:space="preserve"> — writing, editing, distributing a newspaper that combined radical politics with orthodox faith. She did this monthly, without fail, through Depression and war, through movements that came and went, through times when no one seemed to be listening. The work was often tedious: layout, proofreading, folding papers, addressing envelopes. She did it anyway. This wasn't glamorous activism but daily attention to a commitment made decades before. When asked about her life's work late in her years, she didn't speak of dramatic moments but of "the duty of delight" — the choice to persist in small tasks faithfully. Her diligence was grounded not in personal ambition but in a sense of calling, which made the unglamorous work bearable and even sacred.</w:t>
      </w:r>
    </w:p>
    <w:p>
      <w:pPr>
        <w:spacing w:before="240" w:after="240"/>
      </w:pPr>
    </w:p>
    <w:p>
      <w:r>
        <w:rPr>
          <w:i/>
        </w:rPr>
        <w:t>Part of The Virtues at alexandria.press</w:t>
      </w:r>
    </w:p>
    <w:p>
      <w:r>
        <w:br w:type="page"/>
      </w:r>
    </w:p>
    <w:p>
      <w:pPr>
        <w:spacing w:before="480" w:after="240"/>
      </w:pPr>
      <w:r>
        <w:rPr>
          <w:rFonts w:ascii="Georgia" w:hAnsi="Georgia"/>
          <w:b/>
          <w:sz w:val="36"/>
        </w:rPr>
        <w:t>Chastity</w:t>
      </w:r>
    </w:p>
    <w:p>
      <w:pPr>
        <w:spacing w:after="240"/>
      </w:pPr>
      <w:r>
        <w:rPr>
          <w:i/>
          <w:color w:val="505050"/>
          <w:sz w:val="24"/>
        </w:rPr>
      </w:r>
    </w:p>
    <w:p>
      <w:r>
        <w:t>Chastity is the virtue that orders sexual desire toward its proper ends and integrates it into a life of love. It is not the suppression of sexuality but its right governance — the capacity to experience desire without being ruled by it, to honor the body's power without treating it as license. In an age that swings between libertinism and puritanism, chastity offers a third way: sexuality as gift rather than commodity, restraint as freedom rather than repression.</w:t>
      </w:r>
    </w:p>
    <w:p>
      <w:pPr>
        <w:pStyle w:val="Heading2"/>
      </w:pPr>
      <w:r>
        <w:t>What It Is</w:t>
      </w:r>
    </w:p>
    <w:p>
      <w:r>
        <w:t>Chastity is self-possession in the realm of sexual desire. It names the ability to experience attraction, longing, even passion, without compulsion — to feel desire without being moved by every feeling. The chaste person recognizes sexuality as powerful and good, something to be integrated rather than indulged or suppressed. This integration takes different forms: for the married, fidelity and mutual self-giving; for the unmarried, abstinence and the redirection of erotic energy; for everyone, the refusal to treat others as instruments of gratification. Aquinas called it the virtue that preserves right reason in sexual matters — not the absence of desire but desire ordered toward love.</w:t>
      </w:r>
    </w:p>
    <w:p>
      <w:pPr>
        <w:pStyle w:val="Heading2"/>
      </w:pPr>
      <w:r>
        <w:t>What It Isn't</w:t>
      </w:r>
    </w:p>
    <w:p>
      <w:r>
        <w:t>Chastity is not prudishness, fear of the body, or sexual shame. The prude believes sexuality itself is suspect; the chaste person knows it is a great good that requires great care. Neither is chastity mere abstinence — celibacy without integration, white-knuckling through desire. The person who avoids sexual activity out of fear or repression has not achieved chastity but only its counterfeit. Nor is it the clinical detachment of someone who has successfully deadened desire. Chastity preserves the capacity for passion while refusing to be enslaved by it. It is hot, not cold — the directed flame, not the extinguished fire.</w:t>
      </w:r>
    </w:p>
    <w:p>
      <w:pPr>
        <w:pStyle w:val="Heading2"/>
      </w:pPr>
      <w:r>
        <w:t>The Opposing Vices</w:t>
      </w:r>
    </w:p>
    <w:p>
      <w:r>
        <w:t>Chastity stands between lust and insensibility. Lust — the vice of excess — treats sexual desire as sovereign, demanding immediate satisfaction, reducing persons to bodies and bodies to instruments. The lustful person cannot experience attraction without pursuit, cannot feel desire without acting. But the opposite failure is equally real: a cold imperviousness to sexuality's power and beauty, whether from repression, trauma, or contempt for embodiment. This insensibility mistakes numbness for virtue, death for discipline. The chaste person walks between these failures — neither compulsive nor dead, neither enslaved nor armored, but free to feel deeply and choose well.</w:t>
      </w:r>
    </w:p>
    <w:p>
      <w:pPr>
        <w:pStyle w:val="Heading2"/>
      </w:pPr>
      <w:r>
        <w:t>How It's Cultivated</w:t>
      </w:r>
    </w:p>
    <w:p>
      <w:r>
        <w:t>Chastity requires first the hard acknowledgment that desire exists and matters. Suppression builds pressure; integration requires honest confrontation. The person learning chastity must name what they feel without immediately acting on it — creating space between impulse and action where choice can live. This space is built through small practices: custody of the eyes, awareness of patterns, fasting from stimuli that inflame without satisfying. Community helps — accountability that names struggles without shame, friendships that channel erotic energy toward creativity and service. The married cultivate chastity through fidelity even when difficult, choosing the beloved when attraction elsewhere beckons. Time builds the habit; each choice to honor rather than exploit strengthens the capacity.</w:t>
      </w:r>
    </w:p>
    <w:p>
      <w:pPr>
        <w:pStyle w:val="Heading2"/>
      </w:pPr>
      <w:r>
        <w:t>A Life</w:t>
      </w:r>
    </w:p>
    <w:p>
      <w:r>
        <w:t>Dorothy Day, founder of the Catholic Worker movement, knew desire's power. In her twenties she lived the bohemian life — lovers, an abortion, a common-law marriage. Her conversion at thirty did not erase her passionate nature. She wrote frankly of loneliness, of the cost of celibacy, of nights when the "long loneliness" felt unbearable. Yet she chose it — not out of fear but as a way of loving more people, not fewer. Her chastity was not cold but intensely relational: she mothered her daughter, built communities, loved friends with fierce loyalty, poured her considerable passion into advocacy for the poor. In her journals she struggled, doubted, occasionally raged against the restriction. But she never claimed it was easy or pretended desire disappeared. She simply insisted it could be ordered toward love.</w:t>
      </w:r>
    </w:p>
    <w:p>
      <w:pPr>
        <w:spacing w:before="240" w:after="240"/>
      </w:pPr>
    </w:p>
    <w:p>
      <w:r>
        <w:rPr>
          <w:i/>
        </w:rPr>
        <w:t>Part of The Virtues at alexandria.press</w:t>
      </w:r>
    </w:p>
    <w:p>
      <w:r>
        <w:br w:type="page"/>
      </w:r>
    </w:p>
    <w:p>
      <w:pPr>
        <w:spacing w:before="480" w:after="240"/>
      </w:pPr>
      <w:r>
        <w:rPr>
          <w:rFonts w:ascii="Georgia" w:hAnsi="Georgia"/>
          <w:b/>
          <w:sz w:val="36"/>
        </w:rPr>
        <w:t>Generosity</w:t>
      </w:r>
    </w:p>
    <w:p>
      <w:pPr>
        <w:spacing w:after="240"/>
      </w:pPr>
      <w:r>
        <w:rPr>
          <w:i/>
          <w:color w:val="505050"/>
          <w:sz w:val="24"/>
        </w:rPr>
      </w:r>
    </w:p>
    <w:p>
      <w:r>
        <w:t>Generosity names the virtue of giving well — not merely giving much, or giving often, but giving in the right way, to the right people, at the right time, for the right reasons. It is a disposition toward one's resources that sees them as means for human flourishing, not ends in themselves. The generous person finds joy in giving because they have ordered their desires correctly: they want what is good more than they want what is theirs.</w:t>
      </w:r>
    </w:p>
    <w:p>
      <w:pPr>
        <w:pStyle w:val="Heading2"/>
      </w:pPr>
      <w:r>
        <w:t>What It Is</w:t>
      </w:r>
    </w:p>
    <w:p>
      <w:r>
        <w:t xml:space="preserve">Generosity is a settled disposition to share one's resources — money, time, attention, expertise — freely and appropriately. Aristotle called it </w:t>
      </w:r>
      <w:r>
        <w:rPr>
          <w:i/>
        </w:rPr>
        <w:t>eleutheriotēs</w:t>
      </w:r>
      <w:r>
        <w:t>, literally "the quality of the free person," because only those not enslaved to their possessions can give them away. The generous person has achieved a kind of interior freedom: they hold things lightly, not anxiously. They give without calculating returns or keeping score. The gift flows from abundance, even when resources are limited, because abundance here is spiritual — a sense that one has enough, that the world is not a zero-sum game, that human need makes a genuine claim. This is distinct from mere lavishness or spending. The generous person considers: What is actually needed? What will truly help? The gift is personal, not reflexive.</w:t>
      </w:r>
    </w:p>
    <w:p>
      <w:pPr>
        <w:pStyle w:val="Heading2"/>
      </w:pPr>
      <w:r>
        <w:t>What It Isn't</w:t>
      </w:r>
    </w:p>
    <w:p>
      <w:r>
        <w:t>Generosity is not the same as prodigality — reckless or indiscriminate giving that depletes resources needed for genuine responsibilities. The prodigal gives to feel heroic or avoid hard conversations. They throw money at problems rather than engage them. They give to strangers what they owe to family. Nor is generosity mere sentimentality. The generous person can say no. They recognize that some requests enable harm, that some needs are manufactured, that giving can create dependency. They are not captured by every sob story. Neither is generosity transactional — giving in order to receive, giving to be thanked, giving to establish social debt. The person who gives while calculating reciprocity has not achieved generosity, only cleverness. The gift with strings attached is not truly a gift at all.</w:t>
      </w:r>
    </w:p>
    <w:p>
      <w:pPr>
        <w:pStyle w:val="Heading2"/>
      </w:pPr>
      <w:r>
        <w:t>The Opposing Vices</w:t>
      </w:r>
    </w:p>
    <w:p>
      <w:r>
        <w:t>The deficiency is stinginess — the tight-fisted inability to part with what one has, even when the need is genuine and one's resources adequate. The stingy person lives in a contracted universe where every expenditure is a loss, every request a threat. They hoard not just money but attention, time, knowledge. Everything must be earned, nothing freely given. Aquinas notes this vice often springs from an disordered love of possessions, treating them as ultimate goods rather than instrumental ones. The excess is wastefulness — giving without wisdom, squandering resources on what doesn't truly help or matter. The wasteful person seeks the feeling of giving more than its fruit. They give compulsively, indiscriminately, sometimes harmfully. Between these failures stands generosity: the freedom to give wisely, neither clutching what one has nor throwing it away.</w:t>
      </w:r>
    </w:p>
    <w:p>
      <w:pPr>
        <w:pStyle w:val="Heading2"/>
      </w:pPr>
      <w:r>
        <w:t>How It's Cultivated</w:t>
      </w:r>
    </w:p>
    <w:p>
      <w:r>
        <w:t>Generosity grows through practice, beginning with small, deliberate acts that break the grip of possessiveness. Give something away today, anonymously if possible, to remove the reward of recognition. This disrupts the calculus of reciprocity. Study your resistance: Where does the clutching begin? What fears arise? The Desert Fathers recommended giving until it costs — not ruinously, but enough to feel it, because only then do you discover whether you possess your possessions or they possess you. Practice gratitude, which loosens ownership's grip by remembering that everything held is first received. Consider need seriously: Who actually lacks? What would genuinely help? This prevents sentimentality. Cultivate contentment with less, because generosity requires not having much but wanting less. Seek the company of generous people — virtue spreads through example. Most essentially, reorder your desires: want human flourishing more than accumulation.</w:t>
      </w:r>
    </w:p>
    <w:p>
      <w:pPr>
        <w:pStyle w:val="Heading2"/>
      </w:pPr>
      <w:r>
        <w:t>A Life</w:t>
      </w:r>
    </w:p>
    <w:p>
      <w:r>
        <w:t>Dorothy Day, co-founder of the Catholic Worker movement, lived among New York's poor for five decades, running hospitality houses that gave freely — food, shelter, clothing — to anyone who came. She owned almost nothing. Her daughter once gave her a diamond ring; Day wore it briefly, then gave it away. "We are advocates of poverty," she wrote. But her generosity was not reckless. She argued fiercely with those who romanticized destitution or enabled addiction. She refused to institutionalize her work, keeping it personal, face-to-face. When a homeless man ransacked the Worker house, she neither pressed charges nor pretended it didn't matter. She acknowledged the violation and kept the door open. Her generosity was neither sentiment nor strategy but a way of seeing: every person as Christ, every need as a claim. What she gave came from clarity about what mattered. She died owning nothing and having given everything away.</w:t>
      </w:r>
    </w:p>
    <w:p>
      <w:pPr>
        <w:spacing w:before="240" w:after="240"/>
      </w:pPr>
    </w:p>
    <w:p>
      <w:r>
        <w:rPr>
          <w:i/>
        </w:rPr>
        <w:t>Part of The Virtues at alexandria.press</w:t>
      </w:r>
    </w:p>
    <w:p>
      <w:r>
        <w:br w:type="page"/>
      </w:r>
    </w:p>
    <w:p>
      <w:pPr>
        <w:spacing w:before="480" w:after="240"/>
      </w:pPr>
      <w:r>
        <w:rPr>
          <w:rFonts w:ascii="Georgia" w:hAnsi="Georgia"/>
          <w:b/>
          <w:sz w:val="36"/>
        </w:rPr>
        <w:t>Contentment</w:t>
      </w:r>
    </w:p>
    <w:p>
      <w:pPr>
        <w:spacing w:after="240"/>
      </w:pPr>
      <w:r>
        <w:rPr>
          <w:i/>
          <w:color w:val="505050"/>
          <w:sz w:val="24"/>
        </w:rPr>
      </w:r>
    </w:p>
    <w:p>
      <w:r>
        <w:t>Contentment is the virtue of resting in what is, without resignation to what ought not be. It is neither complacency nor ambition's opposite, but a kind of grateful alertness — the capacity to receive one's circumstances without the chronic ache of comparison or the tyranny of more. The contented person can distinguish between genuine need and manufactured want, between the restlessness that signals growth and the restlessness that signals ingratitude. This virtue answers a fundamental question: How do we live fully in the present without becoming prisoners of it?</w:t>
      </w:r>
    </w:p>
    <w:p>
      <w:pPr>
        <w:pStyle w:val="Heading2"/>
      </w:pPr>
      <w:r>
        <w:t>What It Is</w:t>
      </w:r>
    </w:p>
    <w:p>
      <w:r>
        <w:t xml:space="preserve">Contentment is the settled disposition to find sufficiency in what one has while remaining capable of appropriate desire. It involves three movements: accurate perception of one's actual condition, gratitude for what is genuinely good in it, and freedom from the compulsive need for more. The contented person can say "enough" without saying "nothing matters." They experience their life as real, not merely provisional — not a waiting room for some better version. This requires a kind of perceptual training: learning to see what is actually present rather than what is absent, without denying real lack. Aquinas called it </w:t>
      </w:r>
      <w:r>
        <w:rPr>
          <w:i/>
        </w:rPr>
        <w:t>modestia</w:t>
      </w:r>
      <w:r>
        <w:t xml:space="preserve"> — the moderation of desire according to right reason. The Stoics spoke of </w:t>
      </w:r>
      <w:r>
        <w:rPr>
          <w:i/>
        </w:rPr>
        <w:t>apatheia</w:t>
      </w:r>
      <w:r>
        <w:t xml:space="preserve"> — not emotionlessness but freedom from being controlled by external circumstances. Both point to the same capacity: holding one's life with open hands.</w:t>
      </w:r>
    </w:p>
    <w:p>
      <w:pPr>
        <w:pStyle w:val="Heading2"/>
      </w:pPr>
      <w:r>
        <w:t>What It Isn't</w:t>
      </w:r>
    </w:p>
    <w:p>
      <w:r>
        <w:t>Contentment is not resignation. The resigned person has given up; the contented person has received. Resignation says "it doesn't matter"; contentment says "this matters, and it is enough — for now." Neither is contentment mere satisfaction, that pleasant feeling after a good meal or a task completed. Satisfaction is an emotion; contentment is a character trait that persists through varying emotional weather. Nor is it complacency, which accepts injustice as inevitable and wrongs as normal. The contented person can be profoundly discontented with cruelty, poverty, or oppression — their contentment pertains to their own condition, not to the world's brokenness. Dorothy Day lived in voluntary poverty among the poor, content with little, while raging against the systems that made poverty necessary. The confusion arises because contentment requires acceptance, and we mistake acceptance for approval.</w:t>
      </w:r>
    </w:p>
    <w:p>
      <w:pPr>
        <w:pStyle w:val="Heading2"/>
      </w:pPr>
      <w:r>
        <w:t>The Opposing Vices</w:t>
      </w:r>
    </w:p>
    <w:p>
      <w:r>
        <w:t xml:space="preserve">Contentment stands between greed and sloth. Greed is the deficiency — the inability to say enough, the compulsive accumulation that mistakes having for being. The greedy person cannot rest because no possession satisfies the hunger that drives acquisition. They are perpetually restless, perpetually comparing, perpetually aware of the gap between what is and what could be. But contentment's excess is equally destructive: sloth, or </w:t>
      </w:r>
      <w:r>
        <w:rPr>
          <w:i/>
        </w:rPr>
        <w:t>acedia</w:t>
      </w:r>
      <w:r>
        <w:t xml:space="preserve"> — the spiritual listlessness that cannot be bothered to desire anything, even legitimate goods. The slothful person mistakes contentment's peace for permission to stop growing, learning, loving. They have no holy dissatisfaction, no proper ambition. Where greed exhausts itself in endless striving, sloth exhausts itself in endless stillness. Contentment is the active middle: resting in what is while remaining alive to what might be required of you.</w:t>
      </w:r>
    </w:p>
    <w:p>
      <w:pPr>
        <w:pStyle w:val="Heading2"/>
      </w:pPr>
      <w:r>
        <w:t>How It's Cultivated</w:t>
      </w:r>
    </w:p>
    <w:p>
      <w:r>
        <w:t>Contentment grows through practices of attention and gratitude. Begin with accurate inventory: what do you actually have, need, lack? Not what advertisements suggest you need or what your neighbor's life implies you lack, but actual conditions. Keep a gratitude journal not as positive thinking but as perceptual training — learning to see what is present. Practice voluntary simplicity: fast from purchasing, from entertainment, from comfort. Discover what remains when the noise stops. The Desert Fathers cultivated contentment through stability — staying in one cell, with one routine, learning to be with themselves. "Sit in your cell," they said, "and it will teach you everything." Limit comparison: Augustine noted that discontent multiplies with awareness of others' possessions. This doesn't mean ignorance, but intentional boundaries. Finally, practice receiving: accept help, gifts, praise without the compulsive need to reciprocate immediately. Learn to let things be given to you.</w:t>
      </w:r>
    </w:p>
    <w:p>
      <w:pPr>
        <w:pStyle w:val="Heading2"/>
      </w:pPr>
      <w:r>
        <w:t>A Life</w:t>
      </w:r>
    </w:p>
    <w:p>
      <w:r>
        <w:t>G.K. Chesterton embodied contentment's paradox: deeply satisfied with ordinary things — beer, cheese, his wife Frances, detective stories — while profoundly discontented with social injustice and intellectual dishonesty. He could write, "There are two ways to get enough: one is to continue to accumulate more and more; the other is to desire less," and mean it. His gratitude was not naïve — he knew poverty, failure, depression — but it was chosen. Walking the streets of London, he felt what he called "the absurd happiness of existence." This wasn't temperamental cheerfulness; it was trained vision. He fought against economic exploitation while delighting in a good meal. He critiqued modern materialism while genuinely enjoying material things. His contentment freed him for both celebration and critique — he could receive the world as gift without accepting its evils as inevitable. The combination made him both joyful and dangerous.</w:t>
      </w:r>
    </w:p>
    <w:p>
      <w:pPr>
        <w:spacing w:before="240" w:after="240"/>
      </w:pPr>
    </w:p>
    <w:p>
      <w:r>
        <w:rPr>
          <w:i/>
        </w:rPr>
        <w:t>Part of The Virtues at alexandria.press</w:t>
      </w:r>
    </w:p>
    <w:p>
      <w:r>
        <w:br w:type="page"/>
      </w:r>
    </w:p>
    <w:p>
      <w:pPr>
        <w:spacing w:before="480" w:after="240"/>
      </w:pPr>
      <w:r>
        <w:rPr>
          <w:rFonts w:ascii="Georgia" w:hAnsi="Georgia"/>
          <w:b/>
          <w:sz w:val="36"/>
        </w:rPr>
        <w:t>Detachment</w:t>
      </w:r>
    </w:p>
    <w:p>
      <w:pPr>
        <w:spacing w:after="240"/>
      </w:pPr>
      <w:r>
        <w:rPr>
          <w:i/>
          <w:color w:val="505050"/>
          <w:sz w:val="24"/>
        </w:rPr>
      </w:r>
    </w:p>
    <w:p>
      <w:r>
        <w:t>The possessions we own often end up owning us. Detachment is the virtue of holding things lightly — not clutching, not clinging, not making any created thing the condition of our peace. It's the capacity to enjoy without enslaving ourselves to enjoyment, to care without being tyrannized by outcomes, to love without trying to possess. The detached person has found a freedom that the grasping never know.</w:t>
      </w:r>
    </w:p>
    <w:p>
      <w:pPr>
        <w:pStyle w:val="Heading2"/>
      </w:pPr>
      <w:r>
        <w:t>What It Is</w:t>
      </w:r>
    </w:p>
    <w:p>
      <w:r>
        <w:t>Detachment is the ordered relationship to everything that is not ultimate. It's the ability to receive goods — relationships, possessions, achievements, pleasures — as gifts rather than necessities, to hold them with an open hand rather than a closed fist. The detached person can lose without being destroyed, can wait without despair, can let go when wisdom requires it. This is not indifference but its opposite: genuine appreciation freed from anxiety. Thomas Aquinas distinguished it from mere stoic apathy — the detached person feels deeply but is not ruled by those feelings. They have found their center of gravity somewhere other than in fluctuating circumstances.</w:t>
      </w:r>
    </w:p>
    <w:p>
      <w:pPr>
        <w:pStyle w:val="Heading2"/>
      </w:pPr>
      <w:r>
        <w:t>What It Isn't</w:t>
      </w:r>
    </w:p>
    <w:p>
      <w:r>
        <w:t>Detachment is not coldness, not emotional withdrawal, not the refusal to care. The person who says "I don't need anyone" while nursing wounds of rejection is not detached but defended. True detachment loves warmly while the defended heart loves conditionally or not at all. Nor is detachment the same as resignation — that exhausted surrender that says "nothing matters." The detached person knows what matters; they simply know that their peace doesn't depend on getting it. The difference is between the serenity of perspective and the numbness of defeat. One is freedom; the other is just a different kind of bondage.</w:t>
      </w:r>
    </w:p>
    <w:p>
      <w:pPr>
        <w:pStyle w:val="Heading2"/>
      </w:pPr>
      <w:r>
        <w:t>The Opposing Vices</w:t>
      </w:r>
    </w:p>
    <w:p>
      <w:r>
        <w:t>On one side lies attachment — the desperate grasping that makes created things into ultimate things. The attached person cannot enjoy because they're too busy clutching. They cannot rest because their peace depends on maintaining control. Every potential loss becomes an existential threat. Relationships become possessions; success becomes identity. On the other side lies detachment's counterfeit: indifference. The indifferent person protects themselves from loss by refusing to value anything enough to lose. They achieve a kind of peace — the peace of the cemetery. Between clutching and not caring stands genuine detachment: caring deeply while holding lightly, loving without possessing, investing without depending.</w:t>
      </w:r>
    </w:p>
    <w:p>
      <w:pPr>
        <w:pStyle w:val="Heading2"/>
      </w:pPr>
      <w:r>
        <w:t>How It's Cultivated</w:t>
      </w:r>
    </w:p>
    <w:p>
      <w:r>
        <w:t>Detachment is learned primarily through loss. Every attachment held too tightly eventually teaches its lesson — through death, through change, through the simple fact that we cannot control what we love. The question is whether we learn. Spiritual traditions have always known this, which is why they've prescribed voluntary practices of relinquishment: fasting, silence, simplicity, Sabbath. These are not rejections of good things but training in receiving them rightly. Prayer and meditation cultivate detachment by regularly returning attention to what is ultimate. So does gratitude — the practice of receiving everything as gift rather than entitlement. The Desert Fathers understood: we become detached not by loving less but by learning to love God more.</w:t>
      </w:r>
    </w:p>
    <w:p>
      <w:pPr>
        <w:pStyle w:val="Heading2"/>
      </w:pPr>
      <w:r>
        <w:t>A Life</w:t>
      </w:r>
    </w:p>
    <w:p>
      <w:r>
        <w:t>Dietrich Bonhoeffer wrote his fiancée from prison that he was learning to live "as if God and the people he loved existed, but without demanding that things be as he wanted them." His letters radiate affection — for Maria, for his family, for life itself — yet they're written by a man who knew he might die and couldn't see those he loved. He played music, read poetry, maintained his pastoral work, and planned for a future he wasn't sure he'd have. When the execution order came in April 1945, witnesses said he was calm. Not resigned, not indifferent — he had fought the Nazis with everything he had. But detached: his peace didn't depend on survival. He had loved fiercely while holding lightly, and that made him, even in chains, profoundly free.</w:t>
      </w:r>
    </w:p>
    <w:p>
      <w:pPr>
        <w:spacing w:before="240" w:after="240"/>
      </w:pPr>
    </w:p>
    <w:p>
      <w:r>
        <w:rPr>
          <w:i/>
        </w:rPr>
        <w:t>Part of The Virtues at alexandria.press</w:t>
      </w:r>
    </w:p>
    <w:p>
      <w:r>
        <w:br w:type="page"/>
      </w:r>
    </w:p>
    <w:p>
      <w:pPr>
        <w:spacing w:before="480" w:after="240"/>
      </w:pPr>
      <w:r>
        <w:rPr>
          <w:rFonts w:ascii="Georgia" w:hAnsi="Georgia"/>
          <w:b/>
          <w:sz w:val="36"/>
        </w:rPr>
        <w:t>Reverence</w:t>
      </w:r>
    </w:p>
    <w:p>
      <w:pPr>
        <w:spacing w:after="240"/>
      </w:pPr>
      <w:r>
        <w:rPr>
          <w:i/>
          <w:color w:val="505050"/>
          <w:sz w:val="24"/>
        </w:rPr>
      </w:r>
    </w:p>
    <w:p>
      <w:r>
        <w:t>Reverence is the capacity to recognize what exceeds you — in power, beauty, age, or significance — and to respond with appropriate attention and restraint. It is not worship, though it may lead there. It is the acknowledgment that some things command our regard not because we choose to grant it, but because their nature demands it. A person without reverence moves through the world as if everything exists at eye level, as if nothing towers.</w:t>
      </w:r>
    </w:p>
    <w:p>
      <w:pPr>
        <w:pStyle w:val="Heading2"/>
      </w:pPr>
      <w:r>
        <w:t>What It Is</w:t>
      </w:r>
    </w:p>
    <w:p>
      <w:r>
        <w:t>Reverence is a posture of the soul before what is greater. It involves three movements: recognition of magnitude or significance beyond yourself, a feeling response of awe or solemnity, and a behavioral adjustment — speaking more quietly, moving more carefully, attending more fully. The reverent person does not approach a cathedral as they approach a shopping mall, does not address an elder as they address a peer, does not handle ancient texts as they handle yesterday's newspaper. This is not arbitrary hierarchy but discernment of real differences in weight and worth. Reverence sees gradations where the irreverent see only flatness.</w:t>
      </w:r>
    </w:p>
    <w:p>
      <w:pPr>
        <w:pStyle w:val="Heading2"/>
      </w:pPr>
      <w:r>
        <w:t>What It Isn't</w:t>
      </w:r>
    </w:p>
    <w:p>
      <w:r>
        <w:t>Reverence is not servility or self-abasement. The person who grovels has mistaken magnitude for threat, appropriate regard for self-erasure. Reverence stands upright while recognizing something stands higher. Nor is reverence mere formality — the mechanical observance of protocols emptied of feeling. You can bow correctly and feel nothing, can mouth sacred words while inwardly yawning. True reverence involves the heart's acknowledgment, not just the body's compliance. And it is not conservatism or resistance to change. You can revere what is new: a newborn child, a fresh discovery, tomorrow's possibility. What matters is recognizing when you stand before something that exceeds casual treatment.</w:t>
      </w:r>
    </w:p>
    <w:p>
      <w:pPr>
        <w:pStyle w:val="Heading2"/>
      </w:pPr>
      <w:r>
        <w:t>The Opposing Vices</w:t>
      </w:r>
    </w:p>
    <w:p>
      <w:r>
        <w:t>The deficiency is irreverence — the inability or refusal to recognize anything as greater than yourself. The irreverent person speaks of everything in the same register: last night's television and last century's martyrs, a pop song and a psalm. Everything is material for humor, everything accessible to casual comment. The world is drained of hierarchy, and what was once called sacred becomes just interesting or useful. The excess is idolatry — granting reverence to what does not deserve it, or granting infinite reverence to what deserves finite respect. The idolater prostrates before wealth, nation, ideology, or self, treating contingent things as ultimate. Between these failures stands the person who can calibrate their regard, who knows when to uncover their head and when to keep it covered.</w:t>
      </w:r>
    </w:p>
    <w:p>
      <w:pPr>
        <w:pStyle w:val="Heading2"/>
      </w:pPr>
      <w:r>
        <w:t>How It's Cultivated</w:t>
      </w:r>
    </w:p>
    <w:p>
      <w:r>
        <w:t>Reverence grows through repeated encounters with what humbles you — not humiliates, but right-sizes. Time spent in old-growth forests, in cathedrals built by generations, in the presence of the genuinely wise or skilled. Reading books that are smarter than you are. Practicing religious liturgy, where ancient words shape your speech and posture. Learning a discipline deeply enough to recognize mastery and feel appropriately small before it. The cultivation requires silence — you cannot revere what you will not stop talking over. It requires slowness — reverence and hurry are incompatible. And it requires some loss of ironic distance, some willingness to be sincere in your acknowledgment that yes, this matters more than I do.</w:t>
      </w:r>
    </w:p>
    <w:p>
      <w:pPr>
        <w:pStyle w:val="Heading2"/>
      </w:pPr>
      <w:r>
        <w:t>A Life</w:t>
      </w:r>
    </w:p>
    <w:p>
      <w:r>
        <w:t>Simone Weil, the French philosopher and mystic, embodied reverence with an intensity that sometimes alarmed even her admirers. She insisted on treating every human being as bearing something sacred, refusing to eat more than war rations while France starved, working in factories to understand the workers' lives from within. Before beauty she was stopped entirely — Greek poetry, Gregorian chant, the liturgy of Holy Week. She wrote that attention is the rarest and purest form of generosity, and she attended to things with a focus that bordered on pain. In her notebooks, she approached philosophical and theological questions as if handling live coals. Her reverence was not soft; it was exacting. She died at thirty-four, having worn herself out in service of what she recognized as greater than herself.</w:t>
      </w:r>
    </w:p>
    <w:p>
      <w:pPr>
        <w:spacing w:before="240" w:after="240"/>
      </w:pPr>
    </w:p>
    <w:p>
      <w:r>
        <w:rPr>
          <w:i/>
        </w:rPr>
        <w:t>Part of The Virtues at alexandria.press</w:t>
      </w:r>
    </w:p>
    <w:p>
      <w:r>
        <w:br w:type="page"/>
      </w:r>
    </w:p>
    <w:p>
      <w:pPr>
        <w:spacing w:before="480" w:after="240"/>
      </w:pPr>
      <w:r>
        <w:rPr>
          <w:rFonts w:ascii="Georgia" w:hAnsi="Georgia"/>
          <w:b/>
          <w:sz w:val="36"/>
        </w:rPr>
        <w:t>Piety</w:t>
      </w:r>
    </w:p>
    <w:p>
      <w:pPr>
        <w:spacing w:after="240"/>
      </w:pPr>
      <w:r>
        <w:rPr>
          <w:i/>
          <w:color w:val="505050"/>
          <w:sz w:val="24"/>
        </w:rPr>
      </w:r>
    </w:p>
    <w:p>
      <w:r>
        <w:t>The word has become dusty, associated with ostentatious religiosity or hollow ritual. But piety names something essential: the disposition to honor what deserves honor, to recognize legitimate authority, to maintain right relationship with sources — whether divine, ancestral, or institutional. It answers the question: How do I stand rightly toward what is greater than myself?</w:t>
      </w:r>
    </w:p>
    <w:p>
      <w:pPr>
        <w:pStyle w:val="Heading2"/>
      </w:pPr>
      <w:r>
        <w:t>What It Is</w:t>
      </w:r>
    </w:p>
    <w:p>
      <w:r>
        <w:t>Piety is the virtue of reverent regard toward legitimate sources of being, meaning, or obligation. It encompasses gratitude toward parents and ancestors, respect for traditions that have proven themselves, fidelity to community, and — at its root — proper orientation toward the sacred. The pious person recognizes debts that cannot be repaid. They understand themselves as inheritors, not self-made. They honor what came before not out of servility but from honest recognition that they did not create themselves or the goods they enjoy. Piety is the antidote to the fantasy of pure autonomy.</w:t>
      </w:r>
    </w:p>
    <w:p>
      <w:pPr>
        <w:pStyle w:val="Heading2"/>
      </w:pPr>
      <w:r>
        <w:t>What It Isn't</w:t>
      </w:r>
    </w:p>
    <w:p>
      <w:r>
        <w:t>Piety is not performative religiosity. The Pharisees whom Jesus criticized were scrupulous in public piety while missing its substance entirely. Nor is piety mere conformity to tradition for tradition's sake. The pious person distinguishes between legitimate authority and its corruptions, between living tradition and dead convention. True piety can speak truth to power precisely because it has a higher reference point. Neither is piety servility — the pious person stands upright before what they revere, a child before a parent, not a slave before a master.</w:t>
      </w:r>
    </w:p>
    <w:p>
      <w:pPr>
        <w:pStyle w:val="Heading2"/>
      </w:pPr>
      <w:r>
        <w:t>The Opposing Vices</w:t>
      </w:r>
    </w:p>
    <w:p>
      <w:r>
        <w:t>Piety falls between impiety and superstition. Impiety — the deficiency — is contempt for legitimate sources of authority and meaning. The impious person recognizes no debts, no inheritance, no obligations except those they choose. They treat parents, traditions, and institutions with casual disrespect, imagining themselves self-created. Superstition — the excess — is misdirected reverence, honoring what doesn't deserve honor or honoring rightly-honored things wrongly. It mistakes the container for the content, ritual for reality, tradition for truth. The superstitious person bows to everything; the impious to nothing.</w:t>
      </w:r>
    </w:p>
    <w:p>
      <w:pPr>
        <w:pStyle w:val="Heading2"/>
      </w:pPr>
      <w:r>
        <w:t>How It's Cultivated</w:t>
      </w:r>
    </w:p>
    <w:p>
      <w:r>
        <w:t>Piety begins in the family. The child who learns genuine gratitude toward parents — not obedience born of fear but recognition of unpayable debt — learns the fundamental posture. It deepens through engagement with tradition: reading old books, practicing inherited rituals, taking seriously the accumulated wisdom of communities across time. The cultivation requires both receptivity and discernment — openness to what has been handed down, coupled with the wisdom to distinguish wheat from chaff. Regular practice matters: honoring ancestors, maintaining holy days, participating in rituals that connect present to past. Piety grows where pride is confronted with honest recognition of dependence.</w:t>
      </w:r>
    </w:p>
    <w:p>
      <w:pPr>
        <w:pStyle w:val="Heading2"/>
      </w:pPr>
      <w:r>
        <w:t>A Life</w:t>
      </w:r>
    </w:p>
    <w:p>
      <w:r>
        <w:t>Dietrich Bonhoeffer embodied piety's paradox — reverence for legitimate authority combined with refusal of its corruptions. Raised in a deeply cultured German family, he honored his heritage: Bach's music, Luther's theology, his nation's intellectual traditions. Yet when those traditions were perverted by Nazism, his piety compelled resistance. He joined the conspiracy to assassinate Hitler not despite his reverence for authority but because of it — his higher loyalty to God demanded it. In prison awaiting execution, he wrote poetry, maintained discipline of prayer, and corresponded lovingly with family. His final act before hanging was kneeling in prayer. The Nazis killed a pious man — one who knew exactly what he was honoring and what he was defying.</w:t>
      </w:r>
    </w:p>
    <w:p>
      <w:pPr>
        <w:spacing w:before="240" w:after="240"/>
      </w:pPr>
    </w:p>
    <w:p>
      <w:r>
        <w:rPr>
          <w:i/>
        </w:rPr>
        <w:t>Part of The Virtues at alexandria.press</w:t>
      </w:r>
    </w:p>
    <w:p>
      <w:r>
        <w:br w:type="page"/>
      </w:r>
    </w:p>
    <w:p>
      <w:pPr>
        <w:spacing w:before="480" w:after="240"/>
      </w:pPr>
      <w:r>
        <w:rPr>
          <w:rFonts w:ascii="Georgia" w:hAnsi="Georgia"/>
          <w:b/>
          <w:sz w:val="36"/>
        </w:rPr>
        <w:t>Gratitude</w:t>
      </w:r>
    </w:p>
    <w:p>
      <w:pPr>
        <w:spacing w:after="240"/>
      </w:pPr>
      <w:r>
        <w:rPr>
          <w:i/>
          <w:color w:val="505050"/>
          <w:sz w:val="24"/>
        </w:rPr>
      </w:r>
    </w:p>
    <w:p>
      <w:r>
        <w:t>Gratitude is the recognition of gift. It sees that much of what we have — life itself, certainly, but also love, beauty, capacity, fortune — comes to us unearned. The grateful person perceives the world not as a neutral field of objects but as suffused with grace. This is not naïveté about suffering or injustice. It is the capacity to register, amid everything else, what has been given. Gratitude answers the question: how should I receive what I have not made?</w:t>
      </w:r>
    </w:p>
    <w:p>
      <w:pPr>
        <w:pStyle w:val="Heading2"/>
      </w:pPr>
      <w:r>
        <w:t>What It Is</w:t>
      </w:r>
    </w:p>
    <w:p>
      <w:r>
        <w:t>Gratitude is a double movement: first, the clear-eyed perception that something good has come to you; second, the affective and often active response to that perception. It requires attention — the ability to notice what might otherwise go unremarked. It requires honesty — acknowledging dependence, the fact that you are not self-sufficient. And it involves a kind of moral accounting, a sense that receiving creates an obligation, not necessarily to repay (some gifts cannot be repaid) but to honor, to steward, to pass forward. The Stoic Epictetus said we should hold all things "as a traveler at an inn" — not clinging, but grateful for the loan. Gratitude is the virtue of those who know they travel.</w:t>
      </w:r>
    </w:p>
    <w:p>
      <w:pPr>
        <w:pStyle w:val="Heading2"/>
      </w:pPr>
      <w:r>
        <w:t>What It Isn't</w:t>
      </w:r>
    </w:p>
    <w:p>
      <w:r>
        <w:t>Gratitude is not toxic positivity — the forced insistence that everything is wonderful, that suffering should be minimized or explained away. The grateful person can hold grief and gratitude simultaneously; they are not mutually exclusive. Neither is gratitude servility. It does not require you to be thankful for injustice or to accept mistreatment meekly. A woman grateful for friendship is not obliged to be grateful for abuse. Gratitude also differs from indebtedness in a crucial way: debt is contractual, often burdensome, concerned with equivalence. Gratitude is responsive, often joyful, concerned with acknowledgment. You can resent a debt while feeling grateful for the same gift.</w:t>
      </w:r>
    </w:p>
    <w:p>
      <w:pPr>
        <w:pStyle w:val="Heading2"/>
      </w:pPr>
      <w:r>
        <w:t>The Opposing Vices</w:t>
      </w:r>
    </w:p>
    <w:p>
      <w:r>
        <w:t>On one side lies ingratitude — the failure to register gift. The ingrate takes everything as his due, sees the world as owing him what he has. Entitlement is ingratitude systematized. This vice breeds resentment; since nothing is gift, everything that falls short is grievance. On the other side lies obsequiousness — gratitude so excessive it becomes self-abnegating, falsely elevating the giver, distorting the relationship into one of servitude. This is gratitude without dignity, the psychological version of bowing and scraping. The truly grateful person maintains her own standing while acknowledging what she has received. She does not grovel, but neither does she forget.</w:t>
      </w:r>
    </w:p>
    <w:p>
      <w:pPr>
        <w:pStyle w:val="Heading2"/>
      </w:pPr>
      <w:r>
        <w:t>How It's Cultivated</w:t>
      </w:r>
    </w:p>
    <w:p>
      <w:r>
        <w:t>Gratitude is cultivated through practices of attention. The daily review — what good came today? — trains the eye to notice. Saying grace before meals, whatever one's theology, interrupts the automatic consumption and inserts recognition. Letter-writing, especially the kind where you tell someone specifically what their gift (of time, wisdom, presence) meant, embeds gratitude in action. But gratitude also requires cognitive work: actively countering the mind's negativity bias, which evolution designed to notice threats more than blessings. And it demands relinquishing the self-made myth. Robert Putnam's research shows that people who attribute success solely to their own effort are measurably less happy than those who acknowledge help, luck, and grace. Gratitude requires admitting you did not do it alone.</w:t>
      </w:r>
    </w:p>
    <w:p>
      <w:pPr>
        <w:pStyle w:val="Heading2"/>
      </w:pPr>
      <w:r>
        <w:t>A Life</w:t>
      </w:r>
    </w:p>
    <w:p>
      <w:r>
        <w:t>Samuel Johnson, the eighteenth-century writer and moralist, struggled with gratitude all his life. His prayer journals, published posthumously, reveal constant anxiety, self-reproach, melancholy. Yet throughout, gratitude surfaces like bedrock beneath turbulent water. He was grateful for his friendships, though he quarreled. Grateful for his work, though it exhausted him. Grateful for his faith, though he doubted. When his friend Henry Thrale died, Johnson wrote not of his own loss but of what Thrale had given: kindness, hospitality, patient companionship through Johnson's difficult moods. Late in life, ill and lonely, Johnson compiled a list of blessings. It included sight, hearing, mobility, sanity, and the "conversation of the learned and witty." Not wealth or fame — which he had — but the gifts that made life bearable. His gratitude was hard-won, wrested from darkness, and therefore more true.</w:t>
      </w:r>
    </w:p>
    <w:p>
      <w:pPr>
        <w:spacing w:before="240" w:after="240"/>
      </w:pPr>
    </w:p>
    <w:p>
      <w:r>
        <w:rPr>
          <w:i/>
        </w:rPr>
        <w:t>Part of The Virtues at alexandria.press</w:t>
      </w:r>
    </w:p>
    <w:p>
      <w:r>
        <w:br w:type="page"/>
      </w:r>
    </w:p>
    <w:p>
      <w:pPr>
        <w:spacing w:before="480" w:after="240"/>
      </w:pPr>
      <w:r>
        <w:rPr>
          <w:rFonts w:ascii="Georgia" w:hAnsi="Georgia"/>
          <w:b/>
          <w:sz w:val="36"/>
        </w:rPr>
        <w:t>Wonder</w:t>
      </w:r>
    </w:p>
    <w:p>
      <w:pPr>
        <w:spacing w:after="240"/>
      </w:pPr>
      <w:r>
        <w:rPr>
          <w:i/>
          <w:color w:val="505050"/>
          <w:sz w:val="24"/>
        </w:rPr>
      </w:r>
    </w:p>
    <w:p>
      <w:r>
        <w:t>Wonder is the virtue of being properly astonished by reality. It is the capacity to recognize that existence itself — that anything is rather than nothing — deserves our amazement, and that this amazement is not a luxury but a fundamental orientation toward truth. Wonder stands at the beginning of philosophy, as Aristotle knew, but also at the beginning of gratitude, humility, and love. Without it, we see only what we expect to see, use what we want to use, and miss the fact that the world perpetually exceeds our categories. The person who cultivates wonder remains teachable, because they know they stand before mysteries that predate and outlast their understanding.</w:t>
      </w:r>
    </w:p>
    <w:p>
      <w:pPr>
        <w:pStyle w:val="Heading2"/>
      </w:pPr>
      <w:r>
        <w:t>What It Is</w:t>
      </w:r>
    </w:p>
    <w:p>
      <w:r>
        <w:t xml:space="preserve">Wonder is active receptivity — the mind's openness to being surprised by what is actually there. It combines attention with a kind of cognitive hospitality: the willingness to let things be strange, complex, or irreducible before rushing to explanation or utility. Thomas Aquinas called it the beginning of wisdom. Abraham Joshua Heschel described it as "radical amazement" at the sheer is-ness of things. Wonder is not mere curiosity, which wants answers. It is sustained by questions that cannot be exhausted. The person with wonder looks at a tree and sees not lumber or shade but a particular astonishing fact: </w:t>
      </w:r>
      <w:r>
        <w:rPr>
          <w:i/>
        </w:rPr>
        <w:t>this exists</w:t>
      </w:r>
      <w:r>
        <w:t>. They look at another person and recognize an inexhaustible subject, not an object to be managed or understood.</w:t>
      </w:r>
    </w:p>
    <w:p>
      <w:pPr>
        <w:pStyle w:val="Heading2"/>
      </w:pPr>
      <w:r>
        <w:t>What It Isn't</w:t>
      </w:r>
    </w:p>
    <w:p>
      <w:r>
        <w:t>Wonder is not naivety. The naive person lacks sophistication; the wondering person has moved through sophistication to something deeper. Rachel Carson, who wrote with scientific precision about marine biology, never lost her sense that the tide pools were full of mysteries that technical knowledge could not dissolve. Wonder is also not mere emotion — not the passing thrill of spectacle or novelty. You can wonder at what is familiar. The Psalmist wondered at the ordinary fact of human significance: "What is man that you are mindful of him?" Wonder does not require the exotic. It requires only eyes that have not closed.</w:t>
      </w:r>
    </w:p>
    <w:p>
      <w:pPr>
        <w:pStyle w:val="Heading2"/>
      </w:pPr>
      <w:r>
        <w:t>The Opposing Vices</w:t>
      </w:r>
    </w:p>
    <w:p>
      <w:r>
        <w:t>The deficiency is jadedness: the conviction that you have seen it all, that nothing genuinely new or surprising remains. The jaded person has not learned too much but felt too little. They mistake exhaustion for wisdom, boredom for sophistication. Their "been there, done that" is a defense against vulnerability to the real. The excess is credulity: wonder without discernment, the willingness to be amazed by anything, which is finally to be amazed by nothing that actually matters. The credulous person wants the feeling of wonder more than its object. They chase spectacle, conspiracy, or novelty but cannot sustain attention to what is genuinely strange — like the ordinary persistence of being.</w:t>
      </w:r>
    </w:p>
    <w:p>
      <w:pPr>
        <w:pStyle w:val="Heading2"/>
      </w:pPr>
      <w:r>
        <w:t>How It's Cultivated</w:t>
      </w:r>
    </w:p>
    <w:p>
      <w:r>
        <w:t>Wonder is cultivated first by the discipline of attention. Notice one thing fully today. Not consuming it or using it or Instagramming it, but letting it be what it is in your awareness. Second, by embracing ignorance. Not stupidity but the Socratic recognition that your knowledge is a small island in a vast sea. Children wonder easily because they know they do not know; adults must relearn this. Third, through silence. Wonder cannot compete with constant noise and stimulation. The Desert Fathers withdrew not from reality but toward it, and reported that the ordinary became luminous. Fourth, by asking questions that have no useful answers: Why is there something rather than nothing? Why does beauty pierce us? What is consciousness? Let the questions stand.</w:t>
      </w:r>
    </w:p>
    <w:p>
      <w:pPr>
        <w:pStyle w:val="Heading2"/>
      </w:pPr>
      <w:r>
        <w:t>A Life</w:t>
      </w:r>
    </w:p>
    <w:p>
      <w:r>
        <w:t xml:space="preserve">Annie Dillard spent years attending to Tinker Creek in Virginia's Blue Ridge Mountains, watching with the patience of a hunter and the precision of a naturalist. She once wrote of seeing a tree "with the lights in it," an ordinary backyard cedar suddenly transfigured by her attention into something blazing. But her wonder was not mysticism avoiding facts; she studied insect parasitism, predation's brutality, the mechanics of cells. She wondered at both the beauty and the terror, refusing to reduce either. In </w:t>
      </w:r>
      <w:r>
        <w:rPr>
          <w:i/>
        </w:rPr>
        <w:t>Pilgrim at Tinker Creek</w:t>
      </w:r>
      <w:r>
        <w:t>, she described finding a frog sucked empty by a water bug, its skin a deflated balloon. She did not look away or explain it away. She looked harder. "Beauty and grace are performed whether or not we will or sense them," she wrote. "The least we can do is try to be there." Her life demonstrated that wonder is not innocence but courage — the courage to let reality be as astonishing and terrible as it actually is.</w:t>
      </w:r>
    </w:p>
    <w:p>
      <w:pPr>
        <w:spacing w:before="240" w:after="240"/>
      </w:pPr>
    </w:p>
    <w:p>
      <w:r>
        <w:rPr>
          <w:i/>
        </w:rPr>
        <w:t>Part of The Virtues at alexandria.press</w:t>
      </w:r>
    </w:p>
    <w:p>
      <w:r>
        <w:br w:type="page"/>
      </w:r>
    </w:p>
    <w:p>
      <w:pPr>
        <w:spacing w:before="480" w:after="240"/>
      </w:pPr>
      <w:r>
        <w:rPr>
          <w:rFonts w:ascii="Georgia" w:hAnsi="Georgia"/>
          <w:b/>
          <w:sz w:val="36"/>
        </w:rPr>
        <w:t>Joy</w:t>
      </w:r>
    </w:p>
    <w:p>
      <w:pPr>
        <w:spacing w:after="240"/>
      </w:pPr>
      <w:r>
        <w:rPr>
          <w:i/>
          <w:color w:val="505050"/>
          <w:sz w:val="24"/>
        </w:rPr>
      </w:r>
    </w:p>
    <w:p>
      <w:r>
        <w:t>Joy is the experience of gladness that arises when we encounter genuine goodness—in a moment, a person, a truth newly grasped. It differs from pleasure in that it answers not to sensation but to value perceived. The joyful person has learned to recognize what is truly worth celebrating and to respond with appropriate delight. This is not optimism, which anticipates good outcomes, but a capacity to recognize and receive goodness when it appears, even amid difficulty.</w:t>
      </w:r>
    </w:p>
    <w:p>
      <w:pPr>
        <w:pStyle w:val="Heading2"/>
      </w:pPr>
      <w:r>
        <w:t>What It Is</w:t>
      </w:r>
    </w:p>
    <w:p>
      <w:r>
        <w:t>Joy is a responsive emotion—it answers to something outside itself. When we perceive genuine goodness, beauty, or truth, joy is the natural movement of the soul toward that good. It has an outward orientation: the joyful person delights in realities beyond themselves. This distinguishes it from mere happiness, which can be self-enclosed. Joy requires accurate perception—we must see truly what is before us—and then an openness to being affected by it. The joyful person has not armored themselves against delight. They have maintained the capacity to be moved by what is genuinely good, to find the world occasionally worth celebrating. Joy is therefore both a perception and a response, both seeing rightly and being rightly affected by what we see.</w:t>
      </w:r>
    </w:p>
    <w:p>
      <w:pPr>
        <w:pStyle w:val="Heading2"/>
      </w:pPr>
      <w:r>
        <w:t>What It Isn't</w:t>
      </w:r>
    </w:p>
    <w:p>
      <w:r>
        <w:t>Joy is often confused with constant cheerfulness, that relentless positivity that refuses to acknowledge difficulty. But the cheerful person may be in flight from reality, maintaining their mood by selective attention. The joyful person can be sad—they feel losses keenly precisely because they recognize genuine goods. Joy is also not the same as fun or entertainment. Fun is deliberately produced; joy arrives unbidden in response to something real. Nor is joy mere enthusiasm, that excitable energy that attaches to anything novel. Enthusiasm is promiscuous; joy is discerning. It arises only when we encounter something truly worth delighting in, and it deepens rather than dissipates with knowledge.</w:t>
      </w:r>
    </w:p>
    <w:p>
      <w:pPr>
        <w:pStyle w:val="Heading2"/>
      </w:pPr>
      <w:r>
        <w:t>The Opposing Vices</w:t>
      </w:r>
    </w:p>
    <w:p>
      <w:r>
        <w:t>Joy stands between two failures. The deficiency is joylessness—the inability to delight in anything, however good. The joyless person has lost the capacity for gladness. Perhaps they have been disappointed too often, or perhaps they have cultivated cynicism as protection. They move through even genuine goods unmoved, unable to celebrate. Life becomes gray uniformity. The excess is frivolity—the person who delights in everything indiscriminately, whose joy has become unmoored from reality. The frivolous person celebrates trivialities as if they were profound goods, treats important matters lightly, and cannot distinguish what truly warrants delight. Their constant excitement is a kind of moral numbness. Between these extremes, true joy responds proportionately to real goods.</w:t>
      </w:r>
    </w:p>
    <w:p>
      <w:pPr>
        <w:pStyle w:val="Heading2"/>
      </w:pPr>
      <w:r>
        <w:t>How It's Cultivated</w:t>
      </w:r>
    </w:p>
    <w:p>
      <w:r>
        <w:t>Joy requires, first, the discipline of attention—learning to notice what is actually before us rather than living in our projections and anxieties. This is why the contemplative traditions emphasize presence. Second, it requires education in value—learning to recognize genuine goods. We must be taught, often slowly, what is truly worth celebrating. A life of reading, conversation, and mentorship gradually refines our perception. Third, joy is cultivated by the practice of gratitude, which trains us to recognize goods as gifts rather than entitlements. The grateful person is positioned to experience joy; the entitled person is not. Finally, joy requires vulnerability—we must risk being affected. This means refusing cynicism's armor, that protective shell that keeps us safe from disappointment but also from delight.</w:t>
      </w:r>
    </w:p>
    <w:p>
      <w:pPr>
        <w:pStyle w:val="Heading2"/>
      </w:pPr>
      <w:r>
        <w:t>A Life</w:t>
      </w:r>
    </w:p>
    <w:p>
      <w:r>
        <w:t>G.K. Chesterton moved through early twentieth-century England noticing what others overlooked—a lamp post's shape, a child's question, the precise angle of a friend's hat. While his intellectual peers cultivated sophisticated pessimism, Chesterton found the world "a startling and stupendous place." This was not naïveté; he recognized evil clearly and argued against it fiercely. But he had trained himself to perceive the ordinary as extraordinary. When he looked at a piece of chalk, he saw not a common tool but a white miracle against the blackboard's darkness. His joy was infectious but not sentimental—it arose from actually seeing what was before him. In his autobiography, he described his fundamental conviction as "a certain primal loyalty to truth as such," which led him to celebrate existence itself as an unearned gift. His joy was rooted in accuracy of perception and appropriate response.</w:t>
      </w:r>
    </w:p>
    <w:p>
      <w:pPr>
        <w:spacing w:before="240" w:after="240"/>
      </w:pPr>
    </w:p>
    <w:p>
      <w:r>
        <w:rPr>
          <w:i/>
        </w:rPr>
        <w:t>Part of The Virtues at alexandria.press</w:t>
      </w:r>
    </w:p>
    <w:p>
      <w:r>
        <w:br w:type="page"/>
      </w:r>
    </w:p>
    <w:p>
      <w:pPr>
        <w:spacing w:before="480" w:after="240"/>
      </w:pPr>
      <w:r>
        <w:rPr>
          <w:rFonts w:ascii="Georgia" w:hAnsi="Georgia"/>
          <w:b/>
          <w:sz w:val="36"/>
        </w:rPr>
        <w:t>Equanimity</w:t>
      </w:r>
    </w:p>
    <w:p>
      <w:pPr>
        <w:spacing w:after="240"/>
      </w:pPr>
      <w:r>
        <w:rPr>
          <w:i/>
          <w:color w:val="505050"/>
          <w:sz w:val="24"/>
        </w:rPr>
      </w:r>
    </w:p>
    <w:p>
      <w:r>
        <w:t xml:space="preserve">Equanimity is steadiness of mind in the face of what cannot be controlled. It is the capacity to remain internally stable when circumstances shift — neither elated by fortune nor crushed by misfortune. The Stoics called it </w:t>
      </w:r>
      <w:r>
        <w:rPr>
          <w:i/>
        </w:rPr>
        <w:t>ataraxia</w:t>
      </w:r>
      <w:r>
        <w:t xml:space="preserve">, the Buddhists </w:t>
      </w:r>
      <w:r>
        <w:rPr>
          <w:i/>
        </w:rPr>
        <w:t>upekkha</w:t>
      </w:r>
      <w:r>
        <w:t>. Both recognized it as freedom: not from feeling, but from being ruled by what happens to us. The equanimous person experiences the full range of human emotion but is not swept away by it.</w:t>
      </w:r>
    </w:p>
    <w:p>
      <w:pPr>
        <w:pStyle w:val="Heading2"/>
      </w:pPr>
      <w:r>
        <w:t>What It Is</w:t>
      </w:r>
    </w:p>
    <w:p>
      <w:r>
        <w:t>Equanimity is a settled inner orientation that accepts reality as it presents itself. It is the ability to meet pleasure and pain, success and failure, praise and blame with the same fundamental composure. This is not numbness but a kind of spaciousness — room enough in the self to hold whatever comes without being undone by it. The equanimous person feels disappointment but is not destroyed by it, experiences joy but does not cling to it. They have learned what the Serenity Prayer names: the difference between what can be changed and what must be accepted. This discrimination is the foundation. Without it, we waste ourselves fighting reality or passively accepting what we might transform.</w:t>
      </w:r>
    </w:p>
    <w:p>
      <w:pPr>
        <w:pStyle w:val="Heading2"/>
      </w:pPr>
      <w:r>
        <w:t>What It Isn't</w:t>
      </w:r>
    </w:p>
    <w:p>
      <w:r>
        <w:t xml:space="preserve">Equanimity is not indifference. The indifferent person doesn't care; the equanimous person cares deeply but has learned not to be tyrannized by circumstances. It is also not suppression. The person who "keeps it together" by forcing feelings underground is practicing repression, not equanimity. True equanimity includes emotional honesty — you feel the grief, the anger, the fear, but you are not identical with these feelings. You have them; they do not have you. Neither is equanimity resignation or fatalism. The resigned person has given up. The equanimous person has given </w:t>
      </w:r>
      <w:r>
        <w:rPr>
          <w:i/>
        </w:rPr>
        <w:t>over</w:t>
      </w:r>
      <w:r>
        <w:t xml:space="preserve"> — released what cannot be controlled while remaining fully engaged with what can be.</w:t>
      </w:r>
    </w:p>
    <w:p>
      <w:pPr>
        <w:pStyle w:val="Heading2"/>
      </w:pPr>
      <w:r>
        <w:t>The Opposing Vices</w:t>
      </w:r>
    </w:p>
    <w:p>
      <w:r>
        <w:t>Equanimity stands between emotional volatility and emotional deadness. The volatile person is tossed by every wind — a setback destroys them, a success intoxicates them. They live at the mercy of circumstances, their inner life a weather system with no stable center. They suffer not just from what happens but from their violent reactions to what happens. The opposite failure is numbness — the person who has protected themselves from pain by refusing all feeling. They achieve stability by becoming stone. Nothing moves them because nothing reaches them. They have purchased invulnerability at the cost of their humanity. Between these failures stands equanimity: fully alive, fully feeling, yet internally free.</w:t>
      </w:r>
    </w:p>
    <w:p>
      <w:pPr>
        <w:pStyle w:val="Heading2"/>
      </w:pPr>
      <w:r>
        <w:t>How It's Cultivated</w:t>
      </w:r>
    </w:p>
    <w:p>
      <w:r>
        <w:t>Equanimity grows from repeated practice in distinguishing what is within your power from what is not. Epictetus taught his students to begin each day by sorting all possible events into these two categories. This is not a thought exercise but a daily discipline: you practice responding to small disappointments with acceptance, to small pleasures without grasping. Over time, the practice deepens. Meditation helps — particularly practices that train attention to remain steady while thoughts and feelings arise and pass. So does the deliberate contemplation of impermanence: nothing lasts, good or bad. The person who truly grasps this is less surprised by change, less devastated by loss. Hardship itself cultivates equanimity, if we let it teach rather than embitter us.</w:t>
      </w:r>
    </w:p>
    <w:p>
      <w:pPr>
        <w:pStyle w:val="Heading2"/>
      </w:pPr>
      <w:r>
        <w:t>A Life</w:t>
      </w:r>
    </w:p>
    <w:p>
      <w:r>
        <w:t xml:space="preserve">The physician and neurologist Viktor Frankl demonstrated equanimity in circumstances designed to destroy it. In Auschwitz, stripped of everything — family, profession, possessions, even his name — he discovered a freedom the Nazis could not touch: the freedom to choose his response. He watched some prisoners become brutes and others become saints, and concluded that the last of human freedoms is the ability to choose one's attitude. This was not philosophical abstraction. In the camp, he practiced it: choosing to help others when he might have hoarded his strength, choosing to find meaning in suffering that appeared meaningless, choosing to remain internally free when externally enslaved. After liberation, he wrote </w:t>
      </w:r>
      <w:r>
        <w:rPr>
          <w:i/>
        </w:rPr>
        <w:t>Man's Search for Meaning</w:t>
      </w:r>
      <w:r>
        <w:t>, but his equanimity was not found in writing — it was forged in the camps, in the daily practice of meeting horror without being consumed by it.</w:t>
      </w:r>
    </w:p>
    <w:p>
      <w:pPr>
        <w:spacing w:before="240" w:after="240"/>
      </w:pPr>
    </w:p>
    <w:p>
      <w:r>
        <w:rPr>
          <w:i/>
        </w:rPr>
        <w:t>Part of The Virtues at alexandria.press</w:t>
      </w:r>
    </w:p>
    <w:p>
      <w:r>
        <w:br w:type="page"/>
      </w:r>
    </w:p>
    <w:p>
      <w:pPr>
        <w:spacing w:before="480" w:after="240"/>
      </w:pPr>
      <w:r>
        <w:rPr>
          <w:rFonts w:ascii="Georgia" w:hAnsi="Georgia"/>
          <w:b/>
          <w:sz w:val="36"/>
        </w:rPr>
        <w:t>Patience</w:t>
      </w:r>
    </w:p>
    <w:p>
      <w:pPr>
        <w:spacing w:after="240"/>
      </w:pPr>
      <w:r>
        <w:rPr>
          <w:i/>
          <w:color w:val="505050"/>
          <w:sz w:val="24"/>
        </w:rPr>
      </w:r>
    </w:p>
    <w:p>
      <w:r>
        <w:t>Patience is the capacity to endure difficulty, delay, or provocation without being mastered by anger or anxiety. It is not passive acceptance but active endurance — a kind of strength that maintains composure and clear judgment when circumstances press against us. The patient person neither collapses into despair nor lashes out in frustration. They remain present to what is, neither rushing past it nor being crushed by it. Patience answers the question: How do I remain myself when time, other people, or circumstances refuse to cooperate?</w:t>
      </w:r>
    </w:p>
    <w:p>
      <w:pPr>
        <w:pStyle w:val="Heading2"/>
      </w:pPr>
      <w:r>
        <w:t>What It Is</w:t>
      </w:r>
    </w:p>
    <w:p>
      <w:r>
        <w:t>Patience is an active steadiness under pressure. Thomas Aquinas placed it among the parts of fortitude — not gentleness but strength. The patient person maintains their orientation when circumstances would pull them off course. They endure the crying infant at three in the morning, the chronic illness that limits their plans, the colleague's maddening incompetence, without losing themselves to rage or despair. This steadiness requires strength: you must hold your own center while forces work to dislodge you. The patient person has learned what the Stoics knew — that some things lie outside our control, and wisdom consists partly in not exhausting ourselves against them. But patience is warmer than Stoic apatheia. It endures not with cold detachment but with a kind of hope that this difficulty, too, has its place and its end.</w:t>
      </w:r>
    </w:p>
    <w:p>
      <w:pPr>
        <w:pStyle w:val="Heading2"/>
      </w:pPr>
      <w:r>
        <w:t>What It Isn't</w:t>
      </w:r>
    </w:p>
    <w:p>
      <w:r>
        <w:t>Patience is often confused with passivity — the limp acceptance that pretends tolerance while nursing resentment. The passive person doesn't endure difficulty; they simply fail to resist it. Beneath their apparent calm runs a current of bitterness. True patience contains no suppressed rage. It is not patience to smile through gritted teeth while counting grievances. Neither is patience mere resignation — the defeated sigh that "this is just how things are." The resigned person has given up; the patient person holds on. There is also a false patience that is really just avoidance, the refusal to address what should be addressed because confrontation is uncomfortable. The patient person knows when to endure and when to act. They are not simply conflict-averse people who have made a virtue of their timidity.</w:t>
      </w:r>
    </w:p>
    <w:p>
      <w:pPr>
        <w:pStyle w:val="Heading2"/>
      </w:pPr>
      <w:r>
        <w:t>The Opposing Vices</w:t>
      </w:r>
    </w:p>
    <w:p>
      <w:r>
        <w:t>Patience stands between explosive impatience and dull insensibility. The impatient person cannot bear delay or difficulty. They rage at traffic, at slow computers, at children being children, at their own limitations. Everything must happen now, and on their terms. They exhaust themselves and others in a constant state of friction with reality. Their impatience reveals a kind of tyranny — the demand that the world conform to their schedule and preferences. But the opposite failure is equally a failure: the person so deadened that nothing moves them, who has achieved "patience" by simply ceasing to care. This is not virtue but numbness. The truly patient person remains sensitive — they feel the difficulty — but they are not controlled by it. They have not killed their desires; they have ordered them to reality.</w:t>
      </w:r>
    </w:p>
    <w:p>
      <w:pPr>
        <w:pStyle w:val="Heading2"/>
      </w:pPr>
      <w:r>
        <w:t>How It's Cultivated</w:t>
      </w:r>
    </w:p>
    <w:p>
      <w:r>
        <w:t>Patience grows through the deliberate practice of endurance in small things. You begin with the minor irritations: the line at the grocery store, the software that won't load, the person who talks too long. These are training grounds. When you feel impatience rising — the heat in your chest, the urge to snap or flee — you pause. You notice it without acting on it. The Desert Fathers knew this discipline. They stayed in their cells when boredom or frustration screamed at them to leave. "Sit in your cell," they said, "and your cell will teach you everything." Patience also requires the cultivation of perspective. The chronic pain sufferer who has learned patience often describes a shift: they stopped fighting the pain as an enemy and learned to make room for it. This is not defeat but a kind of wisdom. Finally, patience needs hope — the sense that present difficulty has meaning or at least an end. Despair makes patience impossible.</w:t>
      </w:r>
    </w:p>
    <w:p>
      <w:pPr>
        <w:pStyle w:val="Heading2"/>
      </w:pPr>
      <w:r>
        <w:t>A Life</w:t>
      </w:r>
    </w:p>
    <w:p>
      <w:r>
        <w:t>Randy Pausch, the computer science professor diagnosed with terminal pancreatic cancer at forty-six, embodied patience not as passivity but as presence. In his final months, he gave "The Last Lecture" — ostensibly about achieving childhood dreams, actually about how to live when time is short and pain is constant. He was patient with his young children's inability to understand why daddy was sick. He was patient with his own failing body, adjusting expectations without surrendering hope. He was patient with the medical system's inefficiencies, with well-meaning people's awkward condolences, with the simple fact that he would not see his children grow up. But his patience was not resignation. He worked, played, taught until he couldn't. When students presented him with problems, he listened fully, though he had every excuse not to. "We cannot change the cards we are dealt," he said, "just how we play the hand." This was patience: full engagement with reality as it is, not as we wish it were.</w:t>
      </w:r>
    </w:p>
    <w:p>
      <w:pPr>
        <w:spacing w:before="240" w:after="240"/>
      </w:pPr>
    </w:p>
    <w:p>
      <w:r>
        <w:rPr>
          <w:i/>
        </w:rPr>
        <w:t>Part of The Virtues at alexandria.press</w:t>
      </w:r>
    </w:p>
    <w:p>
      <w:r>
        <w:br w:type="page"/>
      </w:r>
    </w:p>
    <w:p>
      <w:pPr>
        <w:spacing w:before="480" w:after="240"/>
      </w:pPr>
      <w:r>
        <w:rPr>
          <w:rFonts w:ascii="Georgia" w:hAnsi="Georgia"/>
          <w:b/>
          <w:sz w:val="36"/>
        </w:rPr>
        <w:t>Peace</w:t>
      </w:r>
    </w:p>
    <w:p>
      <w:pPr>
        <w:spacing w:after="240"/>
      </w:pPr>
      <w:r>
        <w:rPr>
          <w:i/>
          <w:color w:val="505050"/>
          <w:sz w:val="24"/>
        </w:rPr>
      </w:r>
    </w:p>
    <w:p>
      <w:r>
        <w:t>Peace is not the absence of conflict but the presence of order — internal coherence that allows a person to remain undivided when circumstances press for fragmentation. It is the virtue of those who have integrated their desires, aligned their will with what is true, and can therefore rest in the present moment without the anxiety of constant mental warfare. Where there is peace, a person is not pulled in competing directions by incompatible loves.</w:t>
      </w:r>
    </w:p>
    <w:p>
      <w:pPr>
        <w:pStyle w:val="Heading2"/>
      </w:pPr>
      <w:r>
        <w:t>What It Is</w:t>
      </w:r>
    </w:p>
    <w:p>
      <w:r>
        <w:t xml:space="preserve">Peace is the settled state of a soul whose hierarchy of goods is rightly ordered. It emerges when reason governs appetite, when the will consents to reality rather than fighting it, when a person has submitted their particular desires to an understanding of the whole. Augustine called it </w:t>
      </w:r>
      <w:r>
        <w:rPr>
          <w:i/>
        </w:rPr>
        <w:t>tranquillitas ordinis</w:t>
      </w:r>
      <w:r>
        <w:t xml:space="preserve"> — the tranquility of order. This is not emotional placidity or the absence of strong feeling. A person at peace may weep or rage, but they are not at war with themselves. Their actions flow from a unified center rather than from competing selves making rival bids for control.</w:t>
      </w:r>
    </w:p>
    <w:p>
      <w:pPr>
        <w:pStyle w:val="Heading2"/>
      </w:pPr>
      <w:r>
        <w:t>What It Isn't</w:t>
      </w:r>
    </w:p>
    <w:p>
      <w:r>
        <w:t>Peace is not detachment, though it resembles it. The detached person has withdrawn investment from outcomes; the peaceful person remains fully engaged but not enslaved. Peace is not resignation — the bitter acceptance of what cannot be changed. Resignation carries resentment at its core; peace carries understanding. Nor is peace mere comfort or the satisfaction of getting what you want. The comfortable person's calm depends on circumstances; the peaceful person's calm survives them. A man who requires everything to go his way to remain untroubled has not achieved peace but has made himself hostage to fortune.</w:t>
      </w:r>
    </w:p>
    <w:p>
      <w:pPr>
        <w:pStyle w:val="Heading2"/>
      </w:pPr>
      <w:r>
        <w:t>The Opposing Vices</w:t>
      </w:r>
    </w:p>
    <w:p>
      <w:r>
        <w:t>On one side lies anxiety — the restless churning of a mind that cannot accept what is, that lives perpetually in an imagined future where things might go wrong. The anxious person is at war with reality, refusing to consent to their own finitude and the limits of their control. On the other side lies complacency — a false peace born of incuriosity or moral laziness. The complacent person mistakes numbness for tranquility, refusing to engage deeply enough with reality to be disturbed by its genuine demands. True peace lies between the exhausting vigilance of anxiety and the bovine contentment of those who have stopped paying attention.</w:t>
      </w:r>
    </w:p>
    <w:p>
      <w:pPr>
        <w:pStyle w:val="Heading2"/>
      </w:pPr>
      <w:r>
        <w:t>How It's Cultivated</w:t>
      </w:r>
    </w:p>
    <w:p>
      <w:r>
        <w:t>Peace grows from the slow work of ordering the soul — bringing desires into proper hierarchy, learning what deserves ultimate concern and what deserves only provisional attention. This requires sustained practice in distinguishing between what you can control and what you cannot. The Stoics prescribed morning meditations on this distinction; the desert fathers practiced custody of thoughts, refusing to let the mind spiral into imaginary futures. Peace is cultivated through prayer or contemplation — practices that regularly return attention to what is fundamental rather than what is urgent. It requires also the difficult work of forgiveness, as Augustine noted: the soul cannot be at peace while nursing resentment. Finally, it demands truth-telling with yourself about what you actually want and whether those wants can coexist.</w:t>
      </w:r>
    </w:p>
    <w:p>
      <w:pPr>
        <w:pStyle w:val="Heading2"/>
      </w:pPr>
      <w:r>
        <w:t>A Life</w:t>
      </w:r>
    </w:p>
    <w:p>
      <w:r>
        <w:t>Thomas More went to his execution in 1535 with a composure that bewildered his executioners. He had spent months in the Tower of London, knowing his refusal to approve Henry VIII's actions would cost him his head. His family begged him to relent. He loved life — its pleasures, his work, his children. Yet his letters from prison show no anguish, no second-guessing. He joked with his jailer, wrote theology, prepared his soul. At the scaffold he helped the nervous executioner, saying his beard at least had committed no treason and should be spared the axe. This was not resignation — he chose death over a compromise he could not make. Nor was it detachment — he wept saying goodbye to his daughter. It was peace: the tranquility of a man whose loves were rightly ordered, who could therefore face loss without fragmentation.</w:t>
      </w:r>
    </w:p>
    <w:p>
      <w:pPr>
        <w:spacing w:before="240" w:after="240"/>
      </w:pPr>
    </w:p>
    <w:p>
      <w:r>
        <w:rPr>
          <w:i/>
        </w:rPr>
        <w:t>Part of The Virtues at alexandria.press</w:t>
      </w:r>
    </w:p>
    <w:p>
      <w:r>
        <w:br w:type="page"/>
      </w:r>
    </w:p>
    <w:p>
      <w:pPr>
        <w:spacing w:before="480" w:after="240"/>
      </w:pPr>
      <w:r>
        <w:rPr>
          <w:rFonts w:ascii="Georgia" w:hAnsi="Georgia"/>
          <w:b/>
          <w:sz w:val="36"/>
        </w:rPr>
        <w:t>Mercy</w:t>
      </w:r>
    </w:p>
    <w:p>
      <w:pPr>
        <w:spacing w:after="240"/>
      </w:pPr>
      <w:r>
        <w:rPr>
          <w:i/>
          <w:color w:val="505050"/>
          <w:sz w:val="24"/>
        </w:rPr>
      </w:r>
    </w:p>
    <w:p>
      <w:r>
        <w:t>Mercy is the virtue that tempers justice with compassion, refusing to give suffering its full due even when deserved. It answers a fundamental tension in moral life: how to hold standards without crushing the person who falls short of them. The merciful person neither ignores wrong nor exacts full payment for it. They find a third way between harshness and permissiveness, driven not by sentimentality but by recognition of human frailty—including their own.</w:t>
      </w:r>
    </w:p>
    <w:p>
      <w:pPr>
        <w:pStyle w:val="Heading2"/>
      </w:pPr>
      <w:r>
        <w:t>What It Is</w:t>
      </w:r>
    </w:p>
    <w:p>
      <w:r>
        <w:t>Mercy is the deliberate withholding of deserved punishment or the granting of undeserved kindness. It requires first a clear perception of wrong or need—you cannot be merciful about what you haven't noticed or don't consider wrong. Then comes the crucial movement: the choice not to exact what justice might permit. This is not weakness but strength under restraint. The merciful person sees the full weight of the offense or the depth of the need, acknowledges their right or ability to respond with severity, and chooses instead a response aimed at restoration rather than retribution. Mercy operates in the space between what is owed and what is given, between strict rights and generous regard.</w:t>
      </w:r>
    </w:p>
    <w:p>
      <w:pPr>
        <w:pStyle w:val="Heading2"/>
      </w:pPr>
      <w:r>
        <w:t>What It Isn't</w:t>
      </w:r>
    </w:p>
    <w:p>
      <w:r>
        <w:t>Mercy is not the same as tolerance or indifference. The person who shrugs at wrongdoing because they don't care enough to hold standards isn't merciful—they're merely permissive. Mercy requires judgment; it's meaningless without it. Nor is mercy simply nice feelings. You can feel warmly toward someone while still destroying them, and you can show mercy to someone who disgusts you. The decisive element is not emotion but action—the concrete choice to respond with restraint and care when harshness would be justified. Neither is mercy naivety about consequences. Releasing someone from punishment while enabling their continued harm isn't mercy but foolishness dressed up as virtue.</w:t>
      </w:r>
    </w:p>
    <w:p>
      <w:pPr>
        <w:pStyle w:val="Heading2"/>
      </w:pPr>
      <w:r>
        <w:t>The Opposing Vices</w:t>
      </w:r>
    </w:p>
    <w:p>
      <w:r>
        <w:t>On one side stands cruelty—the vice of giving suffering more than its due, taking pleasure in punishment, or showing harshness where compassion is warranted. The cruel person either lacks the imagination to feel another's pain or actively enjoys inflicting it. They mistake severity for strength and see mercy as weakness. On the other side lies excessive leniency—the failure to hold any standard at all, the refusal to name wrong or allow anyone to face consequences. This counterfeit mercy enables destruction. It sacrifices others (including future victims) to avoid the discomfort of being firm. Between these extremes, true mercy holds standards while refusing to let judgment become vengeance, maintains accountability while leaving room for restoration.</w:t>
      </w:r>
    </w:p>
    <w:p>
      <w:pPr>
        <w:pStyle w:val="Heading2"/>
      </w:pPr>
      <w:r>
        <w:t>How It's Cultivated</w:t>
      </w:r>
    </w:p>
    <w:p>
      <w:r>
        <w:t>Mercy grows from sustained attention to one's own need for it. The person who has never reckoned with their own failures, who has never stood in the dock themselves, finds it nearly impossible to extend mercy to others. Practices that foster mercy include: remembering times you were shown undeserved kindness; examining your own moral failures honestly and regularly; deliberately placing yourself in situations where you witness others' struggles and pain; studying the stories of people who chose mercy when harshness was easier; asking before responding to others' failures, "What would it take for me to have done this?" The cultivation requires also developing the discernment to know when mercy serves restoration and when it enables harm—a judgment that comes only with experience and often mistakes.</w:t>
      </w:r>
    </w:p>
    <w:p>
      <w:pPr>
        <w:pStyle w:val="Heading2"/>
      </w:pPr>
      <w:r>
        <w:t>A Life</w:t>
      </w:r>
    </w:p>
    <w:p>
      <w:r>
        <w:t>In 1983, Pope John Paul II visited Mehmet Ali Ağca in Rome's Rebibbia prison. Two years earlier, Ağca had shot him four times in St. Peter's Square, nearly killing him. The Pope's visit lasted twenty-one minutes. What they said remains between them, but witnesses reported that John Paul spoke quietly with his would-be assassin, and that Ağca seemed deeply affected. Later, the Pope successfully petitioned for Ağca's pardon and reportedly corresponded with his family. This was not sentimental forgiveness or pretending the shooting hadn't happened—John Paul carried the physical consequences for the rest of his life. It was mercy: the deliberate choice to respond to genuine wrong not with the full weight of deserved severity but with a regard for the person's humanity that even attempted murder hadn't erased. The Pope later said, "I spoke to him as a brother whom I have pardoned."</w:t>
      </w:r>
    </w:p>
    <w:p>
      <w:pPr>
        <w:spacing w:before="240" w:after="240"/>
      </w:pPr>
    </w:p>
    <w:p>
      <w:r>
        <w:rPr>
          <w:i/>
        </w:rPr>
        <w:t>Part of The Virtues at alexandria.press</w:t>
      </w:r>
    </w:p>
    <w:p>
      <w:r>
        <w:br w:type="page"/>
      </w:r>
    </w:p>
    <w:p>
      <w:pPr>
        <w:spacing w:before="480" w:after="240"/>
      </w:pPr>
      <w:r>
        <w:rPr>
          <w:rFonts w:ascii="Georgia" w:hAnsi="Georgia"/>
          <w:b/>
          <w:sz w:val="36"/>
        </w:rPr>
        <w:t>Repentance</w:t>
      </w:r>
    </w:p>
    <w:p>
      <w:pPr>
        <w:spacing w:after="240"/>
      </w:pPr>
      <w:r>
        <w:rPr>
          <w:i/>
          <w:color w:val="505050"/>
          <w:sz w:val="24"/>
        </w:rPr>
      </w:r>
    </w:p>
    <w:p>
      <w:r>
        <w:t xml:space="preserve">To repent is to turn around — not merely to feel sorry for what one has done, but to recognize that one has been walking in the wrong direction and to change course. It is a reorientation of the self, a confrontation with reality that issues in transformation. The Greeks called it </w:t>
      </w:r>
      <w:r>
        <w:rPr>
          <w:i/>
        </w:rPr>
        <w:t>metanoia</w:t>
      </w:r>
      <w:r>
        <w:t xml:space="preserve"> — a change of mind so fundamental it amounts to a change of being. Repentance answers the question: what do we do when we discover we have been wrong?</w:t>
      </w:r>
    </w:p>
    <w:p>
      <w:pPr>
        <w:pStyle w:val="Heading2"/>
      </w:pPr>
      <w:r>
        <w:t>What It Is</w:t>
      </w:r>
    </w:p>
    <w:p>
      <w:r>
        <w:t>Repentance is the active recognition of moral failure coupled with the will to turn from it. It requires three movements: seeing clearly what one has done or become, judging it truly as wrong or destructive, and undertaking the work of change. The penitent person does not merely regret consequences or wish things had gone differently — they acknowledge a rupture in the moral order and take responsibility for mending it. This is not self-flagellation but self-examination. It is costly because it requires abandoning the stories we tell ourselves to justify our actions. Real repentance issues in amendment of life — not perfection, but a genuine turning toward a different way.</w:t>
      </w:r>
    </w:p>
    <w:p>
      <w:pPr>
        <w:pStyle w:val="Heading2"/>
      </w:pPr>
      <w:r>
        <w:t>What It Isn't</w:t>
      </w:r>
    </w:p>
    <w:p>
      <w:r>
        <w:t>Repentance is not remorse. One can feel terrible about one's actions while remaining fundamentally attached to them — the gambler who weeps over his losses but returns to the table, the adulterer who feels guilty but continues the affair. This is merely the pain of consequences meeting desire. Nor is repentance self-loathing. The person who wallows in shame, rehearsing their failures without undertaking change, has not repented but despaired. They have made their sin a kind of identity. True repentance is clear-eyed but not despairing. It says "I have done wrong" not "I am irredeemable." The distinction is between judgment that leads to transformation and judgment that leads to paralysis.</w:t>
      </w:r>
    </w:p>
    <w:p>
      <w:pPr>
        <w:pStyle w:val="Heading2"/>
      </w:pPr>
      <w:r>
        <w:t>The Opposing Vices</w:t>
      </w:r>
    </w:p>
    <w:p>
      <w:r>
        <w:t>On one side stands impenitence — the refusal to acknowledge wrongdoing. This is the vice of the self-justified, who reframe every failure as someone else's fault or as circumstances beyond their control. The impenitent person cannot be helped because they will not admit they need help. On the other side lies scrupulosity — an obsessive, disproportionate self-accusation that sees sin everywhere and repents endlessly for imagined transgressions. Where impenitence is a hardness that nothing penetrates, scrupulosity is a softness that collapses under its own weight. Both make moral growth impossible: one by denying any need for change, the other by making change an endless, neurotic project that accomplishes nothing.</w:t>
      </w:r>
    </w:p>
    <w:p>
      <w:pPr>
        <w:pStyle w:val="Heading2"/>
      </w:pPr>
      <w:r>
        <w:t>How It's Cultivated</w:t>
      </w:r>
    </w:p>
    <w:p>
      <w:r>
        <w:t>Repentance begins in examination of conscience — the regular practice of reviewing one's actions and attitudes against a standard one professes to hold. This requires sufficient stillness to see oneself clearly, which is why contemplative traditions build in daily examens. It requires naming things truly: not "mistakes were made" but "I lied" or "I was cruel." Confession to another person — whether formal sacrament or honest conversation — breaks the power of secret sin to distort perception. But repentance is completed only in restitution and amendment: apologizing, making amends where possible, changing the patterns that led to wrong. This is why the Desert Fathers spoke of compunction — that sharp grief over sin that drives the soul to conversion. Not a comfortable sorrow, but one that makes staying the same unbearable.</w:t>
      </w:r>
    </w:p>
    <w:p>
      <w:pPr>
        <w:pStyle w:val="Heading2"/>
      </w:pPr>
      <w:r>
        <w:t>A Life</w:t>
      </w:r>
    </w:p>
    <w:p>
      <w:r>
        <w:t>When Ignatius of Loyola was a young soldier, a cannonball shattered his leg at Pamplona. During his long, painful recovery, he asked for romances to read but was given lives of Christ and the saints instead. What began as frustration became something else. He found himself noticing a strange pattern: dreams of military glory left him excited but then empty, while thoughts of imitating the saints left him peaceful. This interior discernment led to a crisis. At 31, he recognized that the whole direction of his life — its ambitions, its definition of honor, its pursuit of glory — had been wrong. He did not simply feel bad about specific sins. He saw that he had been oriented toward the wrong end. What followed was radical: a night vigil giving up his sword, a year living in a cave practicing severe penance, then decades building an order devoted to helping others find the same reorientation he had found. Not the melodrama of conversion, but its practical mathematics: seeing truly, judging rightly, turning completely.</w:t>
      </w:r>
    </w:p>
    <w:p>
      <w:pPr>
        <w:spacing w:before="240" w:after="240"/>
      </w:pPr>
    </w:p>
    <w:p>
      <w:r>
        <w:rPr>
          <w:i/>
        </w:rPr>
        <w:t>Part of The Virtues at alexandria.press</w:t>
      </w:r>
    </w:p>
    <w:p>
      <w:r>
        <w:br w:type="page"/>
      </w:r>
    </w:p>
    <w:p>
      <w:pPr>
        <w:spacing w:before="480" w:after="240"/>
      </w:pPr>
      <w:r>
        <w:rPr>
          <w:rFonts w:ascii="Georgia" w:hAnsi="Georgia"/>
          <w:b/>
          <w:sz w:val="36"/>
        </w:rPr>
        <w:t>Obedience</w:t>
      </w:r>
    </w:p>
    <w:p>
      <w:pPr>
        <w:spacing w:after="240"/>
      </w:pPr>
      <w:r>
        <w:rPr>
          <w:i/>
          <w:color w:val="505050"/>
          <w:sz w:val="24"/>
        </w:rPr>
      </w:r>
    </w:p>
    <w:p>
      <w:r>
        <w:t>To obey is to align your will with another's authority — not from fear or weakness, but from a recognition that some hierarchies serve human flourishing. The word troubles us. We associate it with totalitarianism, with the abdication of moral responsibility, with Milgram's subjects administering shocks. But obedience is not blind submission. It is the virtue of those who understand that freedom does not mean refusing all constraint, that maturity sometimes means accepting that another knows better, that certain goods — discipline, learning, community — require yielding autonomy to legitimate authority.</w:t>
      </w:r>
    </w:p>
    <w:p>
      <w:pPr>
        <w:pStyle w:val="Heading2"/>
      </w:pPr>
      <w:r>
        <w:t>What It Is</w:t>
      </w:r>
    </w:p>
    <w:p>
      <w:r>
        <w:t xml:space="preserve">Obedience is the disposition to submit your judgment and will to legitimate authority when the situation warrants it. The key word is </w:t>
      </w:r>
      <w:r>
        <w:rPr>
          <w:i/>
        </w:rPr>
        <w:t>legitimate</w:t>
      </w:r>
      <w:r>
        <w:t xml:space="preserve"> — this virtue presupposes discernment. A monk obeys his abbot because he has freely chosen this relationship and recognizes it as ordered toward his spiritual formation. A soldier obeys her commanding officer because military effectiveness requires unified action and she has accepted this structure. A student obeys his teacher because genuine learning often requires trusting the master's method before understanding it fully. Obedience involves three elements: recognizing appropriate authority, submitting will and judgment within proper bounds, and doing so for the sake of some good that requires this structure.</w:t>
      </w:r>
    </w:p>
    <w:p>
      <w:pPr>
        <w:pStyle w:val="Heading2"/>
      </w:pPr>
      <w:r>
        <w:t>What It Isn't</w:t>
      </w:r>
    </w:p>
    <w:p>
      <w:r>
        <w:t>Obedience is not compliance achieved through fear or manipulation. The person who follows orders only to avoid punishment is not exercising virtue but protecting themselves. Neither is obedience the same as servility — the vice of those who cannot bear the weight of their own freedom and seek to dissolve themselves in another's will. The servile person obeys everyone; the obedient person discerns which authorities merit obedience and in what sphere. Obedience is also not "just following orders" — that phrase's infamy testifies to the fact that true obedience includes moral judgment. When Eichmann claimed he was merely obeying, he was describing not virtue but its perversion. The obedient person retains responsibility; that is what makes submission a genuine moral act rather than an abdication.</w:t>
      </w:r>
    </w:p>
    <w:p>
      <w:pPr>
        <w:pStyle w:val="Heading2"/>
      </w:pPr>
      <w:r>
        <w:t>The Opposing Vices</w:t>
      </w:r>
    </w:p>
    <w:p>
      <w:r>
        <w:t>Obedience stands between rebelliousness and servility. The rebellious person refuses all authority on principle, unable to distinguish legitimate from illegitimate claims to obedience. This defiance feels like freedom but often masks fear of submission, a brittle ego that cannot bear to acknowledge anyone as superior in any domain. The result is isolation — the rebel cuts themselves off from traditions of wisdom, from the goods that require cooperative discipline, from the formation that comes through accepting guidance. Servility is the opposite failure: the collapse of judgment, the terror of autonomy. The servile person obeys any and all authorities, seeks them out compulsively, cannot tolerate the burden of freedom. They have not developed the discernment to distinguish when obedience serves flourishing and when it enables tyranny.</w:t>
      </w:r>
    </w:p>
    <w:p>
      <w:pPr>
        <w:pStyle w:val="Heading2"/>
      </w:pPr>
      <w:r>
        <w:t>How It's Cultivated</w:t>
      </w:r>
    </w:p>
    <w:p>
      <w:r>
        <w:t xml:space="preserve">Obedience is learned first in childhood, ideally through parents whose authority is exercised with love and wisdom. The child who experiences commands that serve their genuine good — "Don't touch the stove" — develops trust that authority can be legitimate. But mature obedience requires moving beyond this. It is cultivated by deliberately placing yourself under authorities you have chosen and judged worthy: a teacher, a coach, a spiritual director, a craft master. The crucial practice is this: accepting direction even when you don't immediately understand the reason, trusting that the authority's greater experience or perspective justifies the submission, while retaining the ultimate judgment that this authority remains legitimate. Monastic traditions understand this well — the novice chooses the rule, accepts the abbot, but must continually exercise discernment. Obedience is also cultivated by </w:t>
      </w:r>
      <w:r>
        <w:rPr>
          <w:i/>
        </w:rPr>
        <w:t>being</w:t>
      </w:r>
      <w:r>
        <w:t xml:space="preserve"> in authority responsibly, which teaches you what legitimate authority looks like and how easily it can be abused.</w:t>
      </w:r>
    </w:p>
    <w:p>
      <w:pPr>
        <w:pStyle w:val="Heading2"/>
      </w:pPr>
      <w:r>
        <w:t>A Life</w:t>
      </w:r>
    </w:p>
    <w:p>
      <w:r>
        <w:t>Dietrich Bonhoeffer knew obedience from both sides. As a Lutheran pastor, he understood submission to legitimate authority — to scripture, to the church, to properly constituted government. But when the Nazi regime demanded allegiance, he faced the question every obedient person must answer: when does authority forfeit its legitimacy? His choice was precise. He did not become a rebel who rejected all authority; he discriminated. He continued to obey the true church while resisting the false one. He remained committed to legitimate government while joining the plot to kill Hitler. His last letters show a man still wrestling with whether assassination violated divine command, still submitting his will to God's even as he rejected human tyranny. He was executed at Flossenbürg in April 1945, three weeks before the camp's liberation — obedient to the end, but to a discerned authority, not to power itself.</w:t>
      </w:r>
    </w:p>
    <w:p>
      <w:pPr>
        <w:spacing w:before="240" w:after="240"/>
      </w:pPr>
    </w:p>
    <w:p>
      <w:r>
        <w:rPr>
          <w:i/>
        </w:rPr>
        <w:t>Part of The Virtues at alexandria.press</w:t>
      </w:r>
    </w:p>
    <w:p>
      <w:r>
        <w:br w:type="page"/>
      </w:r>
    </w:p>
    <w:p>
      <w:pPr>
        <w:spacing w:before="480" w:after="240"/>
      </w:pPr>
      <w:r>
        <w:rPr>
          <w:rFonts w:ascii="Georgia" w:hAnsi="Georgia"/>
          <w:b/>
          <w:sz w:val="36"/>
        </w:rPr>
        <w:t>Zeal</w:t>
      </w:r>
    </w:p>
    <w:p>
      <w:pPr>
        <w:spacing w:after="240"/>
      </w:pPr>
      <w:r>
        <w:rPr>
          <w:i/>
          <w:color w:val="505050"/>
          <w:sz w:val="24"/>
        </w:rPr>
      </w:r>
    </w:p>
    <w:p>
      <w:r>
        <w:t>Zeal is the virtue of sustained intensity in pursuit of what matters. It names the capacity to remain ardent without burning out, to channel passion into steady flame rather than consuming fire. Where others flag or grow tepid, the zealous person maintains heat. The question it answers: how do we give ourselves fully to worthy ends without either exhausting ourselves or settling into comfortable mediocrity?</w:t>
      </w:r>
    </w:p>
    <w:p>
      <w:pPr>
        <w:pStyle w:val="Heading2"/>
      </w:pPr>
      <w:r>
        <w:t>What It Is</w:t>
      </w:r>
    </w:p>
    <w:p>
      <w:r>
        <w:t>Zeal is focused energy in service of genuine goods. It combines passion with endurance — the initial heat that ignites action sustained across time and obstacle. The zealous person brings their whole self to bear on what they deem important: a cause, a craft, a relationship, a search for truth. This is not mere enthusiasm, which flares and fades. Nor is it grim determination, which endures joylessly. Zeal is warm persistence. It involves clarity about what deserves such investment and the discipline to maintain intensity without burning others or oneself. Aristotle called it a subspecies of courage — the bravery to care deeply in a world that counsels coolness.</w:t>
      </w:r>
    </w:p>
    <w:p>
      <w:pPr>
        <w:pStyle w:val="Heading2"/>
      </w:pPr>
      <w:r>
        <w:t>What It Isn't</w:t>
      </w:r>
    </w:p>
    <w:p>
      <w:r>
        <w:t>Zeal is not fanaticism. The fanatic mistakes intensity for righteousness and destroys peripheral goods to serve the central obsession. He burns bridges, relationships, his own health — all acceptable casualties. The zealous person maintains proportion. She can be ardent about justice without becoming cruel to those who disagree, passionate about her work without neglecting her family. Neither is zeal the frantic busyness that mistakes motion for purpose. The modern professional who juggles fifty projects with caffeinated urgency exhibits not zeal but anxiety. True zeal has focus. It knows what it's for and doesn't dissipate energy in all directions at once.</w:t>
      </w:r>
    </w:p>
    <w:p>
      <w:pPr>
        <w:pStyle w:val="Heading2"/>
      </w:pPr>
      <w:r>
        <w:t>The Opposing Vices</w:t>
      </w:r>
    </w:p>
    <w:p>
      <w:r>
        <w:t>The deficient vice is tepidity or lukewarmness — the condition of caring about nothing enough to give it genuine heat. The tepid person goes through motions, maintains appearances, but brings no real intensity to anything. Nothing matters quite enough to risk oneself. Revelation's warning to Laodicea captures this: "Because you are lukewarm, neither hot nor cold, I will spit you out of my mouth." The excessive vice is fanaticism, already named — zeal without wisdom, passion without proportion. The fanatic cares so much about one thing that he stops caring properly about anything else. His intensity curdles into rigidity. Where zeal energizes, fanaticism exhausts and destroys.</w:t>
      </w:r>
    </w:p>
    <w:p>
      <w:pPr>
        <w:pStyle w:val="Heading2"/>
      </w:pPr>
      <w:r>
        <w:t>How It's Cultivated</w:t>
      </w:r>
    </w:p>
    <w:p>
      <w:r>
        <w:t>Zeal begins with clarity about what actually deserves sustained passion — a harder question than it seems. Many give themselves ardently to trivial pursuits or destructive ends. One must distinguish genuine goods from glittering counterfeits. This requires reflection, often guidance from those further along. Then comes the practice of showing up — not just when inspired but when the work is tedious, the cause seems stalled, the flame flickers. Zeal is sustained through habits that prevent burnout: the craftsman who loves his work but stops at day's end, the activist who maintains friendships outside her cause. It requires care for the body and soul doing the caring. Desert monastics called this "guarding the heart" — protecting one's capacity for sustained love against both dissipation and exhaustion.</w:t>
      </w:r>
    </w:p>
    <w:p>
      <w:pPr>
        <w:pStyle w:val="Heading2"/>
      </w:pPr>
      <w:r>
        <w:t>A Life</w:t>
      </w:r>
    </w:p>
    <w:p>
      <w:r>
        <w:t>Dorothy Day brought forty-seven years of sustained intensity to the Catholic Worker movement she founded in 1933. Each morning meant the same grimy work: feeding the poor, housing the homeless, resisting war, publishing the penny newspaper. When Peter Maurin died, when funds vanished, when internal conflicts erupted, when younger radicals dismissed her, she remained. "The greatest challenge of the day," she wrote, "is how to bring about a revolution of the heart." But revolution for Day wasn't a metaphor for occasional feeling — it was daily practice. She went to jail repeatedly for civil disobedience, into her seventies. She rose early for Mass, worked late serving soup, wrote constantly. Yet she maintained proportion: she took afternoon naps, walked in silence, kept friendships. Her zeal neither flagged into tepidity nor hardened into the brittle righteousness of many activists. At her funeral in 1980, thousands came — the poor she'd served, the movements she'd inspired. The flame she tended for half a century still burned.</w:t>
      </w:r>
    </w:p>
    <w:p>
      <w:pPr>
        <w:spacing w:before="240" w:after="240"/>
      </w:pPr>
    </w:p>
    <w:p>
      <w:r>
        <w:rPr>
          <w:i/>
        </w:rPr>
        <w:t>Part of The Virtues at alexandria.press</w:t>
      </w:r>
    </w:p>
    <w:p>
      <w:r>
        <w:br w:type="page"/>
      </w:r>
    </w:p>
    <w:p>
      <w:pPr>
        <w:spacing w:before="480" w:after="240"/>
      </w:pPr>
      <w:r>
        <w:rPr>
          <w:rFonts w:ascii="Georgia" w:hAnsi="Georgia"/>
          <w:b/>
          <w:sz w:val="36"/>
        </w:rPr>
        <w:t>Discernment</w:t>
      </w:r>
    </w:p>
    <w:p>
      <w:pPr>
        <w:spacing w:after="240"/>
      </w:pPr>
      <w:r>
        <w:rPr>
          <w:i/>
          <w:color w:val="505050"/>
          <w:sz w:val="24"/>
        </w:rPr>
      </w:r>
    </w:p>
    <w:p>
      <w:r>
        <w:t>Discernment is the capacity to perceive what is truly at stake in a situation — to see through surface appearances to underlying realities, to distinguish what matters from what merely seems urgent, and to recognize the difference between options that appear similar but lead in opposite directions. It is the virtue of accurate moral vision, the ability to read a situation rightly before acting within it.</w:t>
      </w:r>
    </w:p>
    <w:p>
      <w:pPr>
        <w:pStyle w:val="Heading2"/>
      </w:pPr>
      <w:r>
        <w:t>What It Is</w:t>
      </w:r>
    </w:p>
    <w:p>
      <w:r>
        <w:t>Discernment is perception refined by wisdom. It combines intellectual clarity with what the tradition calls "spiritual senses" — an educated intuition about the nature and direction of things. The discerning person can distinguish genuine love from possessiveness, true humility from strategic self-deprecation, righteous anger from vindictiveness. They perceive not just what people say but what they mean, not just what is offered but what is being asked. Thomas Aquinas called it part of prudence: the ability to judge particulars correctly. It requires both knowledge of general principles and sensitive attention to the concrete case before you. The discerning person sees what is actually there, not what they wish to see or fear to see.</w:t>
      </w:r>
    </w:p>
    <w:p>
      <w:pPr>
        <w:pStyle w:val="Heading2"/>
      </w:pPr>
      <w:r>
        <w:t>What It Isn't</w:t>
      </w:r>
    </w:p>
    <w:p>
      <w:r>
        <w:t>Discernment is not suspicion. The suspicious person also looks beneath surfaces, but they are hunting for betrayal, confirming dark expectations. Discernment seeks truth, whatever it may be. Neither is discernment the same as being judgmental — the judgmental person has categories prepared and forces reality into them. The discerning person lets reality reveal itself. Nor is it mere shrewdness, the calculating ability to see angles and work them. The shrewd person asks "How can I use this?" The discerning person asks "What is this?" Ignatius of Loyola, who wrote extensively on discernment, distinguished it carefully from both paranoia and naïveté — it is a third way, clearer-eyed than either.</w:t>
      </w:r>
    </w:p>
    <w:p>
      <w:pPr>
        <w:pStyle w:val="Heading2"/>
      </w:pPr>
      <w:r>
        <w:t>The Opposing Vices</w:t>
      </w:r>
    </w:p>
    <w:p>
      <w:r>
        <w:t>Discernment fails in two directions. On one side lies credulity — the uncritical acceptance of appearances, the inability or unwillingness to look deeper. The credulous person takes flattery at face value, mistakes intensity for sincerity, confuses credentials with character. They are easily deceived because they will not discriminate. On the other side lies cynicism — the assumption that everything is worse than it appears, that noble language always masks base motives, that trust is for fools. The cynic sees through everything and therefore sees nothing truly. Both failures share a common root: unwillingness to do the hard work of actually looking, of holding judgment in suspension while gathering evidence, of distinguishing this case from all previous cases.</w:t>
      </w:r>
    </w:p>
    <w:p>
      <w:pPr>
        <w:pStyle w:val="Heading2"/>
      </w:pPr>
      <w:r>
        <w:t>How It's Cultivated</w:t>
      </w:r>
    </w:p>
    <w:p>
      <w:r>
        <w:t>Discernment develops through practice at paying attention. You must learn to notice your own reactions — which situations trigger immediate acceptance or rejection, where your blind spots lie, what you systematically fail to see. The Desert Fathers recommended disclosure of thoughts to a spiritual elder, a practice that trained monks to observe their own inner movements with precision. You need a store of experience to draw on — patterns recognized, mistakes remembered, cases compared. But experience alone produces only prejudice unless combined with humility, the willingness to be surprised, to have your categories broken. Regular examination of conscience helps: Were you right about that person? What did you miss in that situation? Reading deeply in wisdom literature — scripture, philosophy, great novels — trains the moral imagination, gives you more patterns to recognize. Most importantly, you must care more about truth than about being right.</w:t>
      </w:r>
    </w:p>
    <w:p>
      <w:pPr>
        <w:pStyle w:val="Heading2"/>
      </w:pPr>
      <w:r>
        <w:t>A Life</w:t>
      </w:r>
    </w:p>
    <w:p>
      <w:r>
        <w:t>Dietrich Bonhoeffer, writing from Tegel prison in 1944, demonstrated discernment when many of his fellow prisoners could not. While some saw their guards as simply evil and others as simply victims of circumstance, Bonhoeffer perceived the complex reality: men shaped by a totalitarian system, capable of both cruelty and unexpected kindness, trapped in roles that deformed them. He could distinguish which guards might be approached, which were truly dangerous, which were merely following orders without conviction. This discernment was not academic — it informed his participation in the plot to assassinate Hitler, a decision that required seeing through multiple layers of moral complexity. He recognized that the commandment against murder and the responsibility to protect the innocent were not in abstract conflict but in concrete tension within this particular historical moment. He saw what was actually required, not what theory suggested. His discernment cost him his life but remained clear-eyed to the end.</w:t>
      </w:r>
    </w:p>
    <w:p>
      <w:pPr>
        <w:spacing w:before="240" w:after="240"/>
      </w:pPr>
    </w:p>
    <w:p>
      <w:r>
        <w:rPr>
          <w:i/>
        </w:rPr>
        <w:t>Part of The Virtues at alexandria.press</w:t>
      </w:r>
    </w:p>
    <w:p>
      <w:r>
        <w:br w:type="page"/>
      </w:r>
    </w:p>
    <w:p>
      <w:pPr>
        <w:spacing w:before="480" w:after="240"/>
      </w:pPr>
      <w:r>
        <w:rPr>
          <w:rFonts w:ascii="Georgia" w:hAnsi="Georgia"/>
          <w:b/>
          <w:sz w:val="36"/>
        </w:rPr>
        <w:t>Studiousness</w:t>
      </w:r>
    </w:p>
    <w:p>
      <w:pPr>
        <w:spacing w:after="240"/>
      </w:pPr>
      <w:r>
        <w:rPr>
          <w:i/>
          <w:color w:val="505050"/>
          <w:sz w:val="24"/>
        </w:rPr>
      </w:r>
    </w:p>
    <w:p>
      <w:r>
        <w:t>The studious person seeks to know what is worth knowing. Not out of ambition or restlessness, but from a rightly ordered love of truth. This virtue governs intellectual appetite — the desire to understand — just as temperance governs bodily appetite. It stands against both the laziness that refuses to learn and the curiosity that exhausts itself on trifles. Aquinas named it a part of temperance, which startles: the disciplined mind, like the disciplined body, requires saying no.</w:t>
      </w:r>
    </w:p>
    <w:p>
      <w:pPr>
        <w:pStyle w:val="Heading2"/>
      </w:pPr>
      <w:r>
        <w:t>What It Is</w:t>
      </w:r>
    </w:p>
    <w:p>
      <w:r>
        <w:t>Studiousness is the disposition to pursue knowledge with proportionate effort and attention. The studious person discriminates: some things deserve years of study, others an afternoon, still others nothing at all. She brings her full attention to what she's learning but doesn't mistake learning for living. The virtue involves both positive movement toward worthy objects of knowledge and restraint from unworthy ones. It's the intellectual parallel to eating well — neither starving nor gorging, and choosing food that nourishes. A studious person can lose herself in a book for hours, then set it down when dinner calls. The focus is real but bounded.</w:t>
      </w:r>
    </w:p>
    <w:p>
      <w:pPr>
        <w:pStyle w:val="Heading2"/>
      </w:pPr>
      <w:r>
        <w:t>What It Isn't</w:t>
      </w:r>
    </w:p>
    <w:p>
      <w:r>
        <w:t>Studiousness is not mere diligence or the ability to pass examinations. A person can study compulsively without being studious — cramming facts without understanding, accumulating information without wisdom. Nor is it the restless hunger for novelty that calls itself "curiosity" but never pauses to digest what it consumes. The studious person is not the one scrolling through threads at midnight, following every link, "just learning." That's intellectual gluttony wearing the mask of virtue. Neither is studiousness the grim determination to understand everything. The truly studious person knows that mystery exceeds knowledge and that some ignorance is not failure but humility.</w:t>
      </w:r>
    </w:p>
    <w:p>
      <w:pPr>
        <w:pStyle w:val="Heading2"/>
      </w:pPr>
      <w:r>
        <w:t>The Opposing Vices</w:t>
      </w:r>
    </w:p>
    <w:p>
      <w:r>
        <w:t xml:space="preserve">Deficiency is negligence toward learning — the mind that refuses growth, that settles too quickly, that won't exert itself beyond comfort. This isn't innocent simplicity but a kind of intellectual sloth, often disguised as contentment. It says "I know enough" when it doesn't, prefers familiar opinions to examined truth, lets capacities atrophy from disuse. The excess is curiosity unbound — what Aquinas called </w:t>
      </w:r>
      <w:r>
        <w:rPr>
          <w:i/>
        </w:rPr>
        <w:t>curiositas</w:t>
      </w:r>
      <w:r>
        <w:t>, the vice. This is the distracted mind flitting from topic to topic, the researcher who never finishes because new questions keep arising, the perpetual student who mistakes motion for progress. It's studious energy misdirected: busy but unproductive, fascinated but uncomprehending, always learning but never arriving at knowledge.</w:t>
      </w:r>
    </w:p>
    <w:p>
      <w:pPr>
        <w:pStyle w:val="Heading2"/>
      </w:pPr>
      <w:r>
        <w:t>How It's Cultivated</w:t>
      </w:r>
    </w:p>
    <w:p>
      <w:r>
        <w:t>Studiousness requires first deciding what deserves study. This means developing judgment about what matters — which comes partly from studying what others before you judged worthy. Begin with the great books, the enduring questions. The canon, properly understood, is not restriction but accumulated wisdom about where to direct attention. Then practice sustained attention on worthy objects. Read difficult books slowly. Let a problem occupy your mind for weeks. Resist the impulse to skim or skip ahead. At the same time, practice restraint: set hours for study and hours for other goods. Close the browser tabs. Not every question demands answering. Walk away from debates that generate heat without light. Ask regularly: Is this worth knowing? Will I be better for having learned it?</w:t>
      </w:r>
    </w:p>
    <w:p>
      <w:pPr>
        <w:pStyle w:val="Heading2"/>
      </w:pPr>
      <w:r>
        <w:t>A Life</w:t>
      </w:r>
    </w:p>
    <w:p>
      <w:r>
        <w:t>Simone Weil studied mathematics at the École Normale Supérieure with a fierce, almost violent attention. She would work through problems until exhaustion, describing intellectual work as prayer — the absolute attention that empties the self. But her studiousness had boundaries her brilliance might have breached. She turned from pure mathematics to philosophy because she judged the latter more essential to human life. She left academic philosophy for factory work, believing understanding required experience, not just reflection. Her notebooks show someone pursuing truth wherever it led, but she distinguished between the curiosity that indulges itself and the attention that serves truth. At thirty-four, dying in England, still studying Sanskrit because she thought it might illumine the Bhagavad Gita, she embodied the virtue's paradox: unstinting intellectual effort, directed by love rather than appetite.</w:t>
      </w:r>
    </w:p>
    <w:p>
      <w:pPr>
        <w:spacing w:before="240" w:after="240"/>
      </w:pPr>
    </w:p>
    <w:p>
      <w:r>
        <w:rPr>
          <w:i/>
        </w:rPr>
        <w:t>Part of The Virtues at alexandria.press</w:t>
      </w:r>
    </w:p>
    <w:p>
      <w:r>
        <w:br w:type="page"/>
      </w:r>
    </w:p>
    <w:p>
      <w:pPr>
        <w:spacing w:before="480" w:after="240"/>
      </w:pPr>
      <w:r>
        <w:rPr>
          <w:rFonts w:ascii="Georgia" w:hAnsi="Georgia"/>
          <w:b/>
          <w:sz w:val="36"/>
        </w:rPr>
        <w:t>Attention</w:t>
      </w:r>
    </w:p>
    <w:p>
      <w:pPr>
        <w:spacing w:after="240"/>
      </w:pPr>
      <w:r>
        <w:rPr>
          <w:i/>
          <w:color w:val="505050"/>
          <w:sz w:val="24"/>
        </w:rPr>
      </w:r>
    </w:p>
    <w:p>
      <w:r>
        <w:t>To attend is to turn toward something and hold it in focus. It is the fundamental act of consciousness, the way we make contact with reality. Every other virtue depends on it — you cannot be courageous toward what you do not notice, or kind to whom you do not see. Attention is the moral gateway: where we direct it determines what kind of person we become.</w:t>
      </w:r>
    </w:p>
    <w:p>
      <w:pPr>
        <w:pStyle w:val="Heading2"/>
      </w:pPr>
      <w:r>
        <w:t>What It Is</w:t>
      </w:r>
    </w:p>
    <w:p>
      <w:r>
        <w:t>Attention is the sustained direction of consciousness toward an object, person, or task. It is active, not passive — a deliberate focusing that resists distraction and hurries past superficial recognition toward genuine encounter. To attend is to grant something the dignity of your full presence, to resist the constant fracturing of consciousness that modernity demands. It involves both selection (choosing what matters) and depth (staying with it long enough to see truly). The attentive person doesn't merely glance; they gaze. They don't scan; they study. Attention is love's prerequisite: you cannot love what you do not truly see.</w:t>
      </w:r>
    </w:p>
    <w:p>
      <w:pPr>
        <w:pStyle w:val="Heading2"/>
      </w:pPr>
      <w:r>
        <w:t>What It Isn't</w:t>
      </w:r>
    </w:p>
    <w:p>
      <w:r>
        <w:t>Attention is not mere focus or concentration, though it includes both. You can focus intensely on something — a puzzle, a profit margin — without attending to it in the moral sense. Nor is attention the same as being perpetually busy or "engaged." The chronically busy person often attends to nothing, skimming frantically across surfaces. True attention often looks like stillness, even idleness, to the hurried observer. It is not multitasking — that fragmentation of consciousness that modernity mistakes for efficiency. Neither is it the anxious vigilance of worry, which fixates without truly seeing. Attention rests in its object; anxiety circles it without ever making contact.</w:t>
      </w:r>
    </w:p>
    <w:p>
      <w:pPr>
        <w:pStyle w:val="Heading2"/>
      </w:pPr>
      <w:r>
        <w:t>The Opposing Vices</w:t>
      </w:r>
    </w:p>
    <w:p>
      <w:r>
        <w:t>Attention stands between two failures. The first is distraction — the scattered consciousness that alights nowhere, the mind that cannot sustain focus because it is pulled by every stimulus. The distracted person lives on the surface of everything, intimate with nothing. They mistake busyness for fullness and novelty for depth. The second failure is obsession — attention that cannot release its object, that narrows consciousness to a single point until it becomes pathological. The obsessed person sees only one thing, but not truly; their vision has calcified into fixation. Where distraction is too little attention, obsession is attention gone rigid, unable to attend freshly or move on.</w:t>
      </w:r>
    </w:p>
    <w:p>
      <w:pPr>
        <w:pStyle w:val="Heading2"/>
      </w:pPr>
      <w:r>
        <w:t>How It's Cultivated</w:t>
      </w:r>
    </w:p>
    <w:p>
      <w:r>
        <w:t>Attention is built through practice, not will alone. Begin with the body: sit still, hold something — a stone, a photograph — and simply look. Notice when the mind wanders and bring it back without judgment. This is the beginning. Read slowly; walk without earbuds; eat a meal noticing texture, flavor, temperature. Practice what Simone Weil called "attention without object" — prayer, meditation, contemplative sitting — which trains the capacity itself. Limit interruption: the phone in another room, the notifications silenced. Choose depth over breadth: read one book thoroughly rather than ten skimmingly. Attend to people: ask questions and wait for answers, maintain eye contact, notice what is actually said. Attention grows by small fidelities, the daily choice to stay present rather than flee into distraction.</w:t>
      </w:r>
    </w:p>
    <w:p>
      <w:pPr>
        <w:pStyle w:val="Heading2"/>
      </w:pPr>
      <w:r>
        <w:t>A Life</w:t>
      </w:r>
    </w:p>
    <w:p>
      <w:r>
        <w:t>Simone Weil called attention "the rarest and purest form of generosity." She practiced it radically. As a philosophy teacher, she would focus completely on each student, no matter how slow or struggling, treating their confusion as worthy of her full intellectual force. During factory work in the 1930s, she attended to the experience of manual laborers with such intensity that her journals became testimony — not sociological observation but genuine witness. She attended to affliction, to suffering, to the mundane, with a concentration that was almost brutal. When chronic headaches made concentration agonizing, she continued the practice anyway, believing that difficulty was no excuse for failing to see truly. Her attention was never comfortable or convenient. It was costly, deliberate, and transformative — both for what she saw and for who she became through seeing.</w:t>
      </w:r>
    </w:p>
    <w:p>
      <w:pPr>
        <w:spacing w:before="240" w:after="240"/>
      </w:pPr>
    </w:p>
    <w:p>
      <w:r>
        <w:rPr>
          <w:i/>
        </w:rPr>
        <w:t>Part of The Virtues at alexandria.press</w:t>
      </w:r>
    </w:p>
    <w:p>
      <w:r>
        <w:br w:type="page"/>
      </w:r>
    </w:p>
    <w:p>
      <w:pPr>
        <w:spacing w:before="480" w:after="240"/>
      </w:pPr>
      <w:r>
        <w:rPr>
          <w:rFonts w:ascii="Georgia" w:hAnsi="Georgia"/>
          <w:b/>
          <w:sz w:val="36"/>
        </w:rPr>
        <w:t>Magnanimity</w:t>
      </w:r>
    </w:p>
    <w:p>
      <w:pPr>
        <w:spacing w:after="240"/>
      </w:pPr>
      <w:r>
        <w:rPr>
          <w:i/>
          <w:color w:val="505050"/>
          <w:sz w:val="24"/>
        </w:rPr>
      </w:r>
    </w:p>
    <w:p>
      <w:r>
        <w:t>The magnanimous person thinks themselves worthy of great things — and is. This is not pride but precision: an accurate assessment of one's gifts and a willingness to use them for serious ends. Aquinas called it "a reaching forth of the spirit to great things." In an age allergic to claims of excellence, magnanimity stands as a challenge: the virtue of those who refuse to think small.</w:t>
      </w:r>
    </w:p>
    <w:p>
      <w:pPr>
        <w:pStyle w:val="Heading2"/>
      </w:pPr>
      <w:r>
        <w:t>What It Is</w:t>
      </w:r>
    </w:p>
    <w:p>
      <w:r>
        <w:t>Magnanimity is greatness of soul matched to actual greatness. It consists in accepting one's capacities without false modesty and pursuing objectives worthy of them. The magnanimous person does not shrink from difficult undertakings or pretend to be less capable than they are. They seek honor, but only the kind that comes from genuine achievement. Aristotle saw it as the crown of the virtues — presupposing courage, wisdom, and justice — because it requires a soul large enough to hold great responsibilities without being crushed or corrupted by them. It is the virtue of those who can bear the weight of their own excellence.</w:t>
      </w:r>
    </w:p>
    <w:p>
      <w:pPr>
        <w:pStyle w:val="Heading2"/>
      </w:pPr>
      <w:r>
        <w:t>What It Isn't</w:t>
      </w:r>
    </w:p>
    <w:p>
      <w:r>
        <w:t>Magnanimity is not ambition dressed in virtue's clothing. The ambitious person seeks advancement; the magnanimous person seeks worthy work. Ambition feeds on recognition; magnanimity accepts it as a natural consequence. Nor is magnanimity superiority or condescension — the magnanimous person does not look down on others but accurately up at what might be achieved. They are not interested in proving themselves better than their neighbors but in becoming equal to great tasks. The counterfeit is everywhere: the leader who seeks power rather than responsibility, the artist who wants fame rather than mastery, the intellectual who craves credentials rather than understanding.</w:t>
      </w:r>
    </w:p>
    <w:p>
      <w:pPr>
        <w:pStyle w:val="Heading2"/>
      </w:pPr>
      <w:r>
        <w:t>The Opposing Vices</w:t>
      </w:r>
    </w:p>
    <w:p>
      <w:r>
        <w:t>Below magnanimity lies pusillanimity — smallness of soul. The pusillanimous person thinks themselves unworthy of great things even when they possess the capacity. They refuse significant responsibilities, not from humility but from a failure of nerve. They waste their gifts on trivial pursuits because they lack the courage to attempt what they could achieve. They are, Aquinas says, "too fearful to attempt great things." Above magnanimity lies vanity or vainglory — claiming greatness one does not possess. The vain person seeks honor beyond their merit, undertakes tasks beyond their capacity, and mistakes the appearance of excellence for its reality. Both failures stem from a distorted self-assessment: one too small, one too large.</w:t>
      </w:r>
    </w:p>
    <w:p>
      <w:pPr>
        <w:pStyle w:val="Heading2"/>
      </w:pPr>
      <w:r>
        <w:t>How It's Cultivated</w:t>
      </w:r>
    </w:p>
    <w:p>
      <w:r>
        <w:t>Magnanimity requires the difficult work of honest self-knowledge — neither inflating nor diminishing one's actual capacities. This means seeking feedback from those whose judgment you trust and testing yourself against genuine challenges, not imaginary ones. It demands the cultivation of the other virtues first: you cannot be magnanimous without courage to attempt great things, wisdom to choose them rightly, temperance to pursue them steadily, and justice to execute them fairly. Practically, it means choosing projects that stretch you without breaking you, accepting honors you've earned without dismissing them, and rejecting recognition you haven't. It requires associating with people pursuing serious ends, not because you're superior to others but because excellence is partly learned through proximity.</w:t>
      </w:r>
    </w:p>
    <w:p>
      <w:pPr>
        <w:pStyle w:val="Heading2"/>
      </w:pPr>
      <w:r>
        <w:t>A Life</w:t>
      </w:r>
    </w:p>
    <w:p>
      <w:r>
        <w:t>Georges Clemenceau led France through the final year of the First World War. At seventy-six, when others might have sought rest, he accepted the premiership because he believed himself capable of what the moment required — and he was right. He visited the front lines repeatedly, reformed military command, and refused any peace short of Germany's defeat. When critics attacked him, he neither dismissed them with contempt nor pretended to doubt himself. "My home policy? I wage war. My foreign policy? I wage war. Always, everywhere, I wage war." After the armistice, he fought for a peace that would prevent another war, failed, and retired without complaint. He had attempted something worthy of his powers. The outcome was not in his control; the attempt was.</w:t>
      </w:r>
    </w:p>
    <w:p>
      <w:pPr>
        <w:spacing w:before="240" w:after="240"/>
      </w:pPr>
    </w:p>
    <w:p>
      <w:r>
        <w:rPr>
          <w:i/>
        </w:rPr>
        <w:t>Part of The Virtues at alexandria.press</w:t>
      </w:r>
    </w:p>
    <w:p>
      <w:r>
        <w:br w:type="page"/>
      </w:r>
    </w:p>
    <w:p>
      <w:pPr>
        <w:spacing w:before="480" w:after="240"/>
      </w:pPr>
      <w:r>
        <w:rPr>
          <w:rFonts w:ascii="Georgia" w:hAnsi="Georgia"/>
          <w:b/>
          <w:sz w:val="36"/>
        </w:rPr>
        <w:t>Simplicity</w:t>
      </w:r>
    </w:p>
    <w:p>
      <w:pPr>
        <w:spacing w:after="240"/>
      </w:pPr>
      <w:r>
        <w:rPr>
          <w:i/>
          <w:color w:val="505050"/>
          <w:sz w:val="24"/>
        </w:rPr>
      </w:r>
    </w:p>
    <w:p>
      <w:r>
        <w:t>To live simply is not to live with less but to live with clarity about what matters. The simple person has arranged their life — their possessions, commitments, attention — around what they value most. Everything else falls away not through deprivation but through the single-mindedness that comes from knowing what one is for.</w:t>
      </w:r>
    </w:p>
    <w:p>
      <w:pPr>
        <w:pStyle w:val="Heading2"/>
      </w:pPr>
      <w:r>
        <w:t>What It Is</w:t>
      </w:r>
    </w:p>
    <w:p>
      <w:r>
        <w:t xml:space="preserve">Simplicity is the ordering of life around a unifying center. It's the virtue of someone who has decided what their life is about and shaped their days accordingly. The simple person doesn't merely reject complexity — they achieve focus. Their possessions serve purposes they can name. Their commitments align with their deepest values. Their attention isn't fragmented across a hundred competing goods but directed toward what they have chosen as essential. This is not the simplicity of the simpleton but of the sage: not less thinking but clearer thinking, not fewer choices but better ones. It's what the Desert Fathers meant by </w:t>
      </w:r>
      <w:r>
        <w:rPr>
          <w:i/>
        </w:rPr>
        <w:t>singleness of heart</w:t>
      </w:r>
      <w:r>
        <w:t xml:space="preserve"> — the wholeness that comes when scattered desires converge.</w:t>
      </w:r>
    </w:p>
    <w:p>
      <w:pPr>
        <w:pStyle w:val="Heading2"/>
      </w:pPr>
      <w:r>
        <w:t>What It Isn't</w:t>
      </w:r>
    </w:p>
    <w:p>
      <w:r>
        <w:t>Simplicity is not minimalism for its own sake. The person who counts their possessions and congratulates themselves on reaching some arbitrary number has missed the point. Neither is it a flight from complexity or responsibility. The simple life is not necessarily the easy life. A surgeon's focus during a delicate operation is simple — everything converges on the task at hand — but the task itself is intricate. The confusion lies in mistaking simplicity for emptiness, as if the virtue consisted in having nothing rather than in wanting rightly. The aesthete who curates a "simple" life for Instagram while their inner life churns with anxiety about appearances hasn't achieved simplicity. They've only redecorated their complexity.</w:t>
      </w:r>
    </w:p>
    <w:p>
      <w:pPr>
        <w:pStyle w:val="Heading2"/>
      </w:pPr>
      <w:r>
        <w:t>The Opposing Vices</w:t>
      </w:r>
    </w:p>
    <w:p>
      <w:r>
        <w:t>The deficiency is dissolution — the scattered life that commits to nothing because it cannot choose. This person accumulates possessions without purpose, relationships without depth, activities without meaning. They are busy but aimless, full but empty. Each new thing promises to be the one that matters, but nothing sticks because there's no center for it to stick to. The excess is rigidity — the brittle simplicity that admits no legitimate complexity. This person has chosen one thing so exclusively they've become inhuman. They've achieved focus by amputating parts of themselves. The dissolved person has no shape. The rigid person has only sharp edges. True simplicity has both center and circumference.</w:t>
      </w:r>
    </w:p>
    <w:p>
      <w:pPr>
        <w:pStyle w:val="Heading2"/>
      </w:pPr>
      <w:r>
        <w:t>How It's Cultivated</w:t>
      </w:r>
    </w:p>
    <w:p>
      <w:r>
        <w:t>Simplicity begins with the hard work of knowing what you value. Not what you're supposed to value or what would be impressive to value, but what you actually prize when you're honest with yourself. This requires sustained attention to your own life — where your time actually goes, what you think about when your mind wanders, what losses would devastate you. Then comes the harder work: arranging your life so that these values aren't crowded out. This might mean owning less, but it definitely means wanting less — or rather, wanting particular things more intensely than the general blur of consumer desire. Regular pruning helps: the practice of letting go of good things because they aren't best things. The simple life is maintained, not achieved once.</w:t>
      </w:r>
    </w:p>
    <w:p>
      <w:pPr>
        <w:pStyle w:val="Heading2"/>
      </w:pPr>
      <w:r>
        <w:t>A Life</w:t>
      </w:r>
    </w:p>
    <w:p>
      <w:r>
        <w:t>Thomas Merton entered the Trappist monastery at Gethsemani seeking simplicity but found, in his journals, that the desire for simplicity itself could become complex. He wanted solitude but was required to teach novices. He valued silence but couldn't stop writing. His breakthrough came not in resolving these tensions but in recognizing that his monastic calling — prayer and contemplation — gave him a center from which to navigate them. He could write because writing served his contemplative vocation. He could teach because teaching emerged from it. Not every request for his attention deserved a yes, but some did, and knowing his center helped him tell which. His simplicity consisted not in doing one thing but in doing many things for one reason.</w:t>
      </w:r>
    </w:p>
    <w:p>
      <w:pPr>
        <w:spacing w:before="240" w:after="240"/>
      </w:pPr>
    </w:p>
    <w:p>
      <w:r>
        <w:rPr>
          <w:i/>
        </w:rPr>
        <w:t>Part of The Virtues at alexandria.press</w:t>
      </w:r>
    </w:p>
    <w:p>
      <w:r>
        <w:br w:type="page"/>
      </w:r>
    </w:p>
    <w:p>
      <w:pPr>
        <w:spacing w:before="480" w:after="240"/>
      </w:pPr>
      <w:r>
        <w:rPr>
          <w:rFonts w:ascii="Georgia" w:hAnsi="Georgia"/>
          <w:b/>
          <w:sz w:val="36"/>
        </w:rPr>
        <w:t>Silence</w:t>
      </w:r>
    </w:p>
    <w:p>
      <w:pPr>
        <w:spacing w:after="240"/>
      </w:pPr>
      <w:r>
        <w:rPr>
          <w:i/>
          <w:color w:val="505050"/>
          <w:sz w:val="24"/>
        </w:rPr>
      </w:r>
    </w:p>
    <w:p>
      <w:r>
        <w:t>The world fills every crack with noise — notifications, commentary, the hum of anxious chatter. Silence is the virtue of knowing when not to speak, what not to say, and how to inhabit quiet without filling it. It is the discipline of withholding words not from fear or calculation but from respect: for truth, for others, for the weight that language carries. In a culture that mistakes volume for significance, silence asks whether this moment truly calls for speech.</w:t>
      </w:r>
    </w:p>
    <w:p>
      <w:pPr>
        <w:pStyle w:val="Heading2"/>
      </w:pPr>
      <w:r>
        <w:t>What It Is</w:t>
      </w:r>
    </w:p>
    <w:p>
      <w:r>
        <w:t>Silence is the practiced restraint of speech in service of something greater than expression. It is not the absence of language but its stewardship — the recognition that words shape reality and should be deployed with care. The silent person speaks when speech serves truth, connection, or necessity, and withholds when it would only add noise. This requires discernment: knowing the difference between fruitful speech and the compulsion to fill air. Silence preserves attention. It protects contemplation. It refuses to cheapen meaning through excess. Where the talkative person spends words freely, the silent person honors their scarcity and weight.</w:t>
      </w:r>
    </w:p>
    <w:p>
      <w:pPr>
        <w:pStyle w:val="Heading2"/>
      </w:pPr>
      <w:r>
        <w:t>What It Isn't</w:t>
      </w:r>
    </w:p>
    <w:p>
      <w:r>
        <w:t>Silence is not the suppression of truth from fear. The person who remains quiet when courage demands speech — who withholds correction, refuses witness, or lets falsehood stand unchallenged — practices not virtue but evasion. Nor is silence the cold withdrawal of presence, the passive-aggressive withholding that punishes through absence. That is manipulation dressed as restraint. True silence is generous, not withholding. It makes space for others rather than hoarding attention. The silent person is fully present, listening deeply, attending carefully — not absent, not indifferent, not hiding behind quietness to avoid the risk of relationship.</w:t>
      </w:r>
    </w:p>
    <w:p>
      <w:pPr>
        <w:pStyle w:val="Heading2"/>
      </w:pPr>
      <w:r>
        <w:t>The Opposing Vices</w:t>
      </w:r>
    </w:p>
    <w:p>
      <w:r>
        <w:t>Silence stands between garrulousness and muteness. The garrulous person cannot bear quiet, filling every pause with commentary, opinion, or anecdote. They speak not to communicate but to occupy space, mistaking verbal abundance for depth. Every thought becomes utterance; no gap goes unfilled. The opposite failure is muteness — the refusal to speak even when speech is owed. This is the silence of fear, of self-protection, of moral abdication. The mute person withholds not from wisdom but from timidity, letting others carry burdens they should share. Both failures misunderstand speech's purpose: the garrulous make it cheap through excess, the mute make it impotent through refusal.</w:t>
      </w:r>
    </w:p>
    <w:p>
      <w:pPr>
        <w:pStyle w:val="Heading2"/>
      </w:pPr>
      <w:r>
        <w:t>How It's Cultivated</w:t>
      </w:r>
    </w:p>
    <w:p>
      <w:r>
        <w:t>Silence is learned through restraint practiced small. Begin by waiting: before responding in conversation, count three breaths. Notice the urge to fill pauses, to add commentary, to make yourself heard — and resist it. Practice listening without planning reply. The Desert Fathers recommended extended periods without speech, not as permanent withdrawal but as training in non-reactivity. Keep company with those who value depth over verbosity. Ask: does this need saying? Does it need saying by me? Does it need saying now? Silence grows through attention to the gap between impulse and utterance, and the deliberate choice to inhabit that gap rather than collapse it automatically.</w:t>
      </w:r>
    </w:p>
    <w:p>
      <w:pPr>
        <w:pStyle w:val="Heading2"/>
      </w:pPr>
      <w:r>
        <w:t>A Life</w:t>
      </w:r>
    </w:p>
    <w:p>
      <w:r>
        <w:t>Thomas More spent his final imprisonment in near-total silence. Accused of treason for refusing Henry VIII's supremacy over the church, he understood that speech had become a trap — that any words could be twisted toward conviction. His silence was not evasion; he had spoken clearly when speech mattered. Now he withheld, not from fear but from the recognition that some moments call for refusal rather than argument. When finally compelled to speak at trial, his words were precise, principled, devastating. The silence had not been weakness but conservation — gathering what mattered for when it would count. He went to execution having said exactly what needed saying, and not one word more.</w:t>
      </w:r>
    </w:p>
    <w:p>
      <w:pPr>
        <w:spacing w:before="240" w:after="240"/>
      </w:pPr>
    </w:p>
    <w:p>
      <w:r>
        <w:rPr>
          <w:i/>
        </w:rPr>
        <w:t>Part of The Virtues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