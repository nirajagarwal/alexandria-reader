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Liminal</w:t>
      </w:r>
    </w:p>
    <w:p>
      <w:pPr>
        <w:pStyle w:val="Subtitle"/>
        <w:jc w:val="center"/>
      </w:pPr>
      <w:r>
        <w:t>At the Edge of the Known</w:t>
      </w:r>
    </w:p>
    <w:p>
      <w:r>
        <w:br/>
        <w:br/>
      </w:r>
    </w:p>
    <w:p>
      <w:pPr>
        <w:jc w:val="center"/>
      </w:pPr>
      <w:r>
        <w:t>Alexandria Press</w:t>
      </w:r>
    </w:p>
    <w:p>
      <w:r>
        <w:br w:type="page"/>
      </w:r>
    </w:p>
    <w:p>
      <w:pPr>
        <w:pStyle w:val="Heading1"/>
      </w:pPr>
      <w:r>
        <w:t>Meteorites</w:t>
      </w:r>
    </w:p>
    <w:p>
      <w:pPr>
        <w:pStyle w:val="Heading2"/>
      </w:pPr>
      <w:r>
        <w:t>Meteorites</w:t>
      </w:r>
    </w:p>
    <w:p>
      <w:r>
        <w:t>For most of human history, rocks falling from the sky were considered absurd. Peasants might claim to have seen stones plummet from clear air, but learned men knew better. The heavens were perfect and unchanging. Stones belonged to the earth. The idea that the two domains could intersect—that celestial matter could crash into terrestrial mud—violated the cosmic order Aristotle had described and the Church had sanctified.</w:t>
      </w:r>
    </w:p>
    <w:p>
      <w:r>
        <w:t>The resistance wasn't mere superstition. It was rigorous, scientific skepticism. When a meteor shower pelted the French town of L'Aigle in April 1803, dropping thousands of stones across the countryside, the French Academy of Sciences dispatched physicist Jean-Baptiste Biot to investigate. Local witnesses described rocks falling from a cloud during a thunderstorm. They produced fragments, still warm. Biot documented impact craters, analyzed the stones' unusual composition—high in nickel, unlike terrestrial rocks—and interviewed dozens of credible witnesses whose accounts aligned.</w:t>
      </w:r>
    </w:p>
    <w:p>
      <w:r>
        <w:t>His report forced a paradigm shift. The Academy, which had spent decades dismissing meteorite claims as folklore or fraud, accepted that stones did indeed fall from space. Thomas Jefferson, hearing the news, allegedly quipped that he would sooner believe two Yankee professors would lie than that stones fell from heaven—but even Jefferson's skepticism couldn't withstand the weight of evidence.</w:t>
      </w:r>
    </w:p>
    <w:p>
      <w:r>
        <w:t>What made meteorites so hard to accept? Partly, it was prior probability. Rocks falling from the sky violated everything natural philosophy understood about celestial mechanics. No mechanism explained how stones could exist in space, much less rain down on earth. The few specimens brought to museums—like the 56-pound Ensisheim meteorite that fell in Alsace in 1492—were dismissed as lightning-fused terrestrial rocks or outright hoaxes. Scientists had theories; peasants had stories. Theories won.</w:t>
      </w:r>
    </w:p>
    <w:p>
      <w:r>
        <w:t>But there was a deeper problem: meteorite falls were witnessed mainly by farmers, laborers, and provincials—people whose testimony the educated elite discounted. When stones fell in Lucé, France in 1768, the local municipality swore affidavits. A dozen witnesses described the fireball and the smoking rock it left behind. Antoine Lavoisier, father of modern chemistry, investigated and concluded the stone had been struck by lightning. The possibility that uneducated villagers might observe something natural philosophers had missed was apparently more absurd than the alternative explanations.</w:t>
      </w:r>
    </w:p>
    <w:p>
      <w:r>
        <w:t>The irony is that ancient peoples took meteorites seriously. They were worshipped as gifts from the gods, forged into sacred blades, enshrined in temples. The Kaaba in Mecca contains a black stone Muslims believe fell from heaven. Indigenous Australians and Native Americans incorporated meteorites into creation myths. Pre-scientific cultures, lacking theories about celestial perfection, simply accepted what they observed: sometimes, rocks fall from the sky.</w:t>
      </w:r>
    </w:p>
    <w:p>
      <w:r>
        <w:t>Modern meteorite science has revealed how right the ancients were—and how much more there is to the story. We now know Earth is constantly bombarded by extraterrestrial material, most of it vaporizing in the atmosphere. The few fragments that survive carry information about the solar system's formation, the composition of asteroids, even the possibility of panspermia—life seeded across the cosmos on cosmic debris. Meteorites aren't just rocks. They're time capsules from the birth of worlds.</w:t>
      </w:r>
    </w:p>
    <w:p>
      <w:r>
        <w:t xml:space="preserve">What meteorites teach us isn't just astronomy. It's epistemology. For two centuries, the scientific establishment denied a phenomenon because it contradicted theory, because witnesses lacked credentials, because the implications were unsettling. They weren't being unscientific—they were being </w:t>
      </w:r>
      <w:r>
        <w:rPr>
          <w:i/>
        </w:rPr>
        <w:t>too</w:t>
      </w:r>
      <w:r>
        <w:t xml:space="preserve"> scientific, trusting models over observation, authority over experience. It took overwhelming evidence and institutional courage to admit the impossible was real.</w:t>
      </w:r>
    </w:p>
    <w:p>
      <w:r>
        <w:t>The lesson endures: certainty is expensive. What seems absurd today—because it violates our theories, because the wrong people report it, because accepting it would overturn too much—may tomorrow be obvious. The sky, it turns out, does fall. Sometimes you just have to wait for it to hit a French village before anyone believes you.</w:t>
      </w:r>
    </w:p>
    <w:p>
      <w:r>
        <w:br w:type="page"/>
      </w:r>
    </w:p>
    <w:p>
      <w:pPr>
        <w:pStyle w:val="Heading1"/>
      </w:pPr>
      <w:r>
        <w:t>Ball Lightning</w:t>
      </w:r>
    </w:p>
    <w:p>
      <w:pPr>
        <w:pStyle w:val="Heading2"/>
      </w:pPr>
      <w:r>
        <w:t>Ball Lightning</w:t>
      </w:r>
    </w:p>
    <w:p>
      <w:r>
        <w:t>For centuries, people reported seeing luminous spheres drifting through rooms during thunderstorms—glowing orbs that passed through walls, floated down chimneys, and sometimes exploded with a hiss or a bang. Scientists dismissed these accounts as hallucinations, afterimages from lightning strikes, or the confused observations of frightened witnesses. Ball lightning was considered impossible, a failure of perception rather than a genuine phenomenon.</w:t>
      </w:r>
    </w:p>
    <w:p>
      <w:r>
        <w:t>The problem was that nobody could produce it in a laboratory. Without reproducibility, without controlled observation, ball lightning remained folklore—vivid, consistent folklore reported across cultures and centuries, but folklore nonetheless. Witnesses described spheres ranging from golf ball to basketball size, glowing white, yellow, orange, or blue, lasting seconds to minutes, moving independently of wind, sometimes passing through solid matter without damage, other times leaving scorch marks or causing small explosions.</w:t>
      </w:r>
    </w:p>
    <w:p>
      <w:r>
        <w:t>The accounts were too numerous and too detailed to dismiss entirely, yet too strange to accept. Distinguished scientists including Niels Bohr and Pyotr Kapitsa proposed theories—plasma vortices, standing electromagnetic waves, chemical reactions involving silicon from vaporized soil—but none fully explained the phenomenon or reliably produced it in the lab.</w:t>
      </w:r>
    </w:p>
    <w:p>
      <w:r>
        <w:t>Then in 2012, Chinese researchers using high-speed cameras and spectrometers captured ball lightning in nature for the first time during a thunderstorm study. The footage showed a luminous sphere about five meters from a lightning strike point, lasting 1.64 seconds, moving horizontally at about 8.6 meters per second. Spectral analysis revealed silicon, iron, and calcium—consistent with vaporized soil. The evidence suggested that conventional lightning striking silicon-rich soil could vaporize and ionize the material, creating a floating, glowing ball of reactive elements slowly oxidizing in air.</w:t>
      </w:r>
    </w:p>
    <w:p>
      <w:r>
        <w:t>This observation didn't solve the mystery entirely. Lab experiments have since produced ball-lightning-like phenomena using various methods—microwave radiation in silicon, electrical discharge through water, high-energy arcs through silicon wafers—but none perfectly replicate natural ball lightning's behavior. Some accounts remain difficult to explain: spheres that pass through glass without breaking it, balls that move against wind, reports of ball lightning in aircraft at altitude, far from any soil.</w:t>
      </w:r>
    </w:p>
    <w:p>
      <w:r>
        <w:t>What makes ball lightning significant isn't just that it turned out real—it's how long scientific consensus considered it impossible despite abundant eyewitness testimony. The phenomenon violated no known laws of physics, yet because it couldn't be produced on demand and seemed to contradict intuition about how matter should behave, it was relegated to myth. Witnesses who reported seeing ball lightning were implicitly told they hadn't seen what they'd seen.</w:t>
      </w:r>
    </w:p>
    <w:p>
      <w:r>
        <w:t>The 2012 observation changed that, but only because researchers happened to be in the right place with the right instruments. One wonders how many other dismissed phenomena await the same confluence of circumstance and technology. Ball lightning reminds us that the boundaries of the known aren't fixed by what's possible, but by what we've managed to observe and measure. The universe contains more phenomena than our current models accommodate, and sometimes the witnesses are right even when the experts are certain they can't be.</w:t>
      </w:r>
    </w:p>
    <w:p>
      <w:r>
        <w:t>What was once considered a failure of perception turned out to be a failure of imagination—not the witnesses' imagination, but science's.</w:t>
      </w:r>
    </w:p>
    <w:p>
      <w:r>
        <w:br w:type="page"/>
      </w:r>
    </w:p>
    <w:p>
      <w:pPr>
        <w:pStyle w:val="Heading1"/>
      </w:pPr>
      <w:r>
        <w:t>Giant Squid</w:t>
      </w:r>
    </w:p>
    <w:p>
      <w:pPr>
        <w:pStyle w:val="Heading2"/>
      </w:pPr>
      <w:r>
        <w:t>Giant Squid</w:t>
      </w:r>
    </w:p>
    <w:p>
      <w:r>
        <w:t>For centuries, sailors told stories of kraken—tentacled monsters large enough to drag ships beneath the waves. Naturalists dismissed these accounts as drunken fantasy, products of ignorance and superstition. The ocean was well-mapped, its inhabitants catalogued. Nothing that large could exist undetected. Yet fishermen continued to find massive tentacles in whale stomachs. Strange sucker marks scarred sperm whale hides. Something was leaving evidence, even as science insisted it wasn't there.</w:t>
      </w:r>
    </w:p>
    <w:p>
      <w:r>
        <w:t>The giant squid (</w:t>
      </w:r>
      <w:r>
        <w:rPr>
          <w:i/>
        </w:rPr>
        <w:t>Architeuthis dux</w:t>
      </w:r>
      <w:r>
        <w:t>) exists. We know this now with certainty. Specimens have washed ashore. Museums display preserved bodies. In 2004, Japanese researchers captured the first photographs of a living giant squid in its natural habitat—a ghostly form in the deep water off the Ogasawara Islands, hunting with tentacles extended. In 2012, they filmed one in the abyss, its body nearly forty feet long, eyes the size of dinner plates reflecting the camera lights. The kraken was real.</w:t>
      </w:r>
    </w:p>
    <w:p>
      <w:r>
        <w:t>What's remarkable is how long it took for science to accept what fishermen already knew. The first scientifically described specimen washed ashore in Denmark in 1853, but skepticism persisted. Zoologist Henry Lee argued in 1875 that giant squid stories were exaggerations based on smaller species. The creatures were too large, too improbable. Where were the living specimens? Why had no naturalist observed one?</w:t>
      </w:r>
    </w:p>
    <w:p>
      <w:r>
        <w:t xml:space="preserve">The answer lay in the squid's habitat. </w:t>
      </w:r>
      <w:r>
        <w:rPr>
          <w:i/>
        </w:rPr>
        <w:t>Architeuthis</w:t>
      </w:r>
      <w:r>
        <w:t xml:space="preserve"> lives in the bathypelagic zone, between 1,000 and 3,000 feet deep, beyond the reach of nineteenth-century technology. They avoid light, hunt in darkness, and die quickly when brought to the surface. Their boneless bodies decompose rapidly. The only evidence came from stranded specimens, regurgitated remains, and the testimony of those who worked the ocean—testimony that naturalists treated as folklore.</w:t>
      </w:r>
    </w:p>
    <w:p>
      <w:r>
        <w:t>This wasn't willful ignorance but reasonable caution. Science demands reproducible evidence. Anecdotal accounts, however numerous, don't constitute proof. Extraordinary claims require extraordinary evidence, and giant tentacled monsters qualified as extraordinary. Yet this caution became dogma. The absence of evidence became evidence of absence. Sailors were written off as superstitious, their observations contaminated by cultural mythology about sea monsters.</w:t>
      </w:r>
    </w:p>
    <w:p>
      <w:r>
        <w:t>The giant squid's journey from myth to zoology reveals how scientific consensus can lag behind reality. Sometimes the improbable is simply the undocumented. Sometimes traditional knowledge—dismissed as folklore—encodes genuine observation. The ocean covered seventy percent of Earth's surface, yet naturalists assumed they'd catalogued its contents. They confused the limits of their instruments with the limits of possibility.</w:t>
      </w:r>
    </w:p>
    <w:p>
      <w:r>
        <w:t>Even now, giant squid remain largely mysterious. We've filmed them only a handful of times. Their population size, mating behavior, and lifespan are unknown. They appear in fishermen's nets and on distant beaches, evidence of lives lived entirely beyond human observation. The deep ocean remains less explored than the Moon's surface. What else lives there, equally real and equally unknown?</w:t>
      </w:r>
    </w:p>
    <w:p>
      <w:r>
        <w:t>The giant squid stands as a reminder that science is a process, not a final authority. It corrects itself, eventually, when evidence forces correction. But the process is slow and often unkind to those who report what doesn't fit current models. The sailors were right. The naturalists were wrong. And between dismissal and acceptance lay decades of unnecessary certainty about things no one had actually proven impossible—only implausible, given what little they knew of the deep.</w:t>
      </w:r>
    </w:p>
    <w:p>
      <w:r>
        <w:br w:type="page"/>
      </w:r>
    </w:p>
    <w:p>
      <w:pPr>
        <w:pStyle w:val="Heading1"/>
      </w:pPr>
      <w:r>
        <w:t>Continental Drift</w:t>
      </w:r>
    </w:p>
    <w:p>
      <w:pPr>
        <w:pStyle w:val="Heading2"/>
      </w:pPr>
      <w:r>
        <w:t>Continental Drift</w:t>
      </w:r>
    </w:p>
    <w:p>
      <w:r>
        <w:t>In 1912, Alfred Wegener proposed something absurd: the continents move. Not over millennia in some poetic sense, but actually drift across the Earth's surface like rafts on water. South America and Africa fit together like puzzle pieces because they were once joined. India crashed into Asia and pushed up the Himalayas. Antarctica once sat near the equator, lush with forests.</w:t>
      </w:r>
    </w:p>
    <w:p>
      <w:r>
        <w:t>The scientific establishment dismissed him immediately. How could continents plow through solid ocean floor? What force could possibly move landmasses the size of Africa? Wegener was a meteorologist, not a geologist—what did he know about rocks? His evidence was circumstantial: matching coastlines, similar fossils on opposite shores, geological formations that aligned across oceans. Suggestive, perhaps, but hardly proof. One prominent geologist called it "utter, damned rot."</w:t>
      </w:r>
    </w:p>
    <w:p>
      <w:r>
        <w:t xml:space="preserve">The rejection wasn't irrational. Wegener couldn't explain the mechanism. He proposed that continents floated on denser rock and were pushed by tidal forces or the Earth's rotation. Physics calculations showed these forces were nowhere near strong enough. Without a plausible mechanism, the whole theory seemed like fantasy. The fact that the continents </w:t>
      </w:r>
      <w:r>
        <w:rPr>
          <w:i/>
        </w:rPr>
        <w:t>appeared</w:t>
      </w:r>
      <w:r>
        <w:t xml:space="preserve"> to fit didn't mean they had actually been connected. You can find patterns anywhere if you look hard enough.</w:t>
      </w:r>
    </w:p>
    <w:p>
      <w:r>
        <w:t xml:space="preserve">But Wegener kept finding patterns. Fossils of </w:t>
      </w:r>
      <w:r>
        <w:rPr>
          <w:i/>
        </w:rPr>
        <w:t>Mesosaurus</w:t>
      </w:r>
      <w:r>
        <w:t>, a freshwater reptile, appeared in Brazil and South Africa—on opposite sides of an ocean it couldn't have crossed. The Appalachian Mountains aligned perfectly with Scotland's Caledonian range. Glacial deposits in tropical Africa matched those in South America. Coal deposits in Antarctica proved it had once supported forests. The evidence mounted, but without a mechanism, it remained unconvincing.</w:t>
      </w:r>
    </w:p>
    <w:p>
      <w:r>
        <w:t>Wegener died in 1930 on a Greenland expedition, his theory still ridiculed. For decades after, continental drift was the domain of cranks. Geology textbooks didn't mention it, or dismissed it in footnotes. Serious scientists didn't pursue it. The lack of a mechanism made it unscientific—closer to folklore than physics.</w:t>
      </w:r>
    </w:p>
    <w:p>
      <w:r>
        <w:t>Then, in the 1950s and 60s, everything changed. Mapping of the ocean floor revealed mid-ocean ridges where new crust was forming. Paleomagnetic studies showed that rocks on either side of these ridges were mirror images, recording Earth's magnetic field reversals as the seafloor spread. Earthquakes clustered along specific zones. The mechanism Wegener couldn't provide emerged: plate tectonics. The continents weren't plowing through ocean floor—they were riding on massive plates of lithosphere, driven by convection currents in the mantle below.</w:t>
      </w:r>
    </w:p>
    <w:p>
      <w:r>
        <w:t>By 1970, plate tectonics was accepted science. Continental drift—once dismissed as impossible—became the foundation of modern geology. Wegener had been right about the phenomenon even when wrong about the mechanism. The impossible turned out to be exactly what was happening.</w:t>
      </w:r>
    </w:p>
    <w:p>
      <w:r>
        <w:t>The story matters because it reveals science's blind spots. Wegener's evidence was always there—the matching coastlines, the fossil distributions, the geological alignments. What changed wasn't the evidence but the theoretical framework that could make sense of it. Without a mechanism that fit existing physics, the observations were dismissed as coincidence. The establishment wasn't being obstinate; it was being appropriately skeptical. But that appropriate skepticism also kept the truth unrecognized for half a century.</w:t>
      </w:r>
    </w:p>
    <w:p>
      <w:r>
        <w:t>How many current impossibilities are actually unrecognized realities? What observations are we dismissing because we lack the framework to explain them? The answer isn't to accept every fringe claim—most impossible things are genuinely impossible. But Wegener's vindication suggests epistemic humility. The boundaries of the possible are less fixed than we think. Sometimes the evidence arrives before the explanation. Sometimes the cranks are right.</w:t>
      </w:r>
    </w:p>
    <w:p>
      <w:r>
        <w:br w:type="page"/>
      </w:r>
    </w:p>
    <w:p>
      <w:pPr>
        <w:pStyle w:val="Heading1"/>
      </w:pPr>
      <w:r>
        <w:t>Gorillas</w:t>
      </w:r>
    </w:p>
    <w:p>
      <w:pPr>
        <w:pStyle w:val="Heading2"/>
      </w:pPr>
      <w:r>
        <w:t>Gorillas</w:t>
      </w:r>
    </w:p>
    <w:p>
      <w:r>
        <w:t>Before 1847, Western science dismissed reports of gorillas as travelers' tales and native superstition. European explorers returned from Africa with accounts of massive, human-like apes—creatures standing over six feet tall, with the strength to bend iron bars and the intelligence to use tools. Naturalists scoffed. The largest known primate was the orangutan. Claims of something bigger, more powerful, more disturbingly human seemed like the usual colonial exaggeration, natives trying to frighten outsiders, explorers embellishing for dramatic effect.</w:t>
      </w:r>
    </w:p>
    <w:p>
      <w:r>
        <w:t>The accounts were consistent across centuries and regions. Portuguese sailors in the 1500s described encounters with "wild men" covered in hair. Indigenous peoples had names for these creatures—</w:t>
      </w:r>
      <w:r>
        <w:rPr>
          <w:i/>
        </w:rPr>
        <w:t>ngila</w:t>
      </w:r>
      <w:r>
        <w:t xml:space="preserve"> in one language, </w:t>
      </w:r>
      <w:r>
        <w:rPr>
          <w:i/>
        </w:rPr>
        <w:t>gorillai</w:t>
      </w:r>
      <w:r>
        <w:t xml:space="preserve"> in another—and treated them as fact, not folklore. But European science operated on specimens, not stories. Without a body, a skull, verifiable remains, the gorilla remained mythical. It sat comfortably alongside unicorns and dragons in the catalog of impossible beasts.</w:t>
      </w:r>
    </w:p>
    <w:p>
      <w:r>
        <w:t xml:space="preserve">Then in 1847, American missionary Thomas Savage obtained skulls and bones from hunters in Gabon. He sent them to Harvard anatomist Jeffries Wyman. The specimens were real. The anatomy was unmistakable—a new great ape, larger and more powerful than any primate on record. </w:t>
      </w:r>
      <w:r>
        <w:rPr>
          <w:i/>
        </w:rPr>
        <w:t>Gorilla gorilla</w:t>
      </w:r>
      <w:r>
        <w:t xml:space="preserve"> entered scientific taxonomy. What had been dismissed as impossible was suddenly undeniable.</w:t>
      </w:r>
    </w:p>
    <w:p>
      <w:r>
        <w:t>The acceptance was grudging and incomplete. Even with physical evidence, many naturalists couldn't reconcile the creature's reported behavior with the remains. Accounts described gorillas as aggressive, territorial, capable of dragging humans into the forest. Some of this was accurate—male gorillas defend their families, chest-beating displays are real. Much was projection and fear. Europeans saw in gorillas a dark mirror of themselves: massive, intelligent, capable of violence, uncomfortably close to human. The mythology that had kept them invisible for centuries transformed into mythology that made them monstrous.</w:t>
      </w:r>
    </w:p>
    <w:p>
      <w:r>
        <w:t>By the early 1900s, gorillas were known to science but barely understood. They were shot for museums, displayed as trophies, reduced to specimens. It took Dian Fossey's fieldwork in the 1960s and '70s to reveal what indigenous peoples had known all along: gorillas are not monsters. They are gentle, social, intelligent beings. Silverbacks are protective, not aggressive. Family groups cooperate, play, mourn their dead. The terrifying beast of colonial imagination turned out to be shy, vegetarian, and emotionally complex.</w:t>
      </w:r>
    </w:p>
    <w:p>
      <w:r>
        <w:t>The gorilla's journey from myth to specimen to understood animal reveals how cultural blindspots shape what science can see. European naturalists dismissed gorilla accounts not because the evidence was poor—the reports were detailed, consistent, geographically widespread—but because the claims didn't fit existing frameworks. A creature that large and intelligent seemed impossible. Indigenous knowledge was discounted as primitive superstition. Explorers' accounts were read as exaggeration. The phenomenon was filtered through assumptions that made it invisible.</w:t>
      </w:r>
    </w:p>
    <w:p>
      <w:r>
        <w:t>What finally forced acceptance wasn't better evidence—the evidence had always been there. It was physical proof that couldn't be ignored: bones, skulls, bodies. Testimony, even consistent testimony across cultures and centuries, wasn't enough. Science required material confirmation. Once obtained, the gorilla moved from impossible to real in a single taxonomic stroke.</w:t>
      </w:r>
    </w:p>
    <w:p>
      <w:r>
        <w:t>The implications extend beyond primatology. How many other phenomena sit in the same liminal space the gorilla once occupied—widely reported, culturally documented, dismissed by institutional science because the evidence is testimonial rather than physical? The gorilla shows that consensus reality has boundaries, and those boundaries sometimes exclude things that are simply, factually real. Indigenous peoples didn't discover gorillas in 1847. Europeans did. The delay wasn't in the phenomenon appearing—it was in Western science becoming willing to see.</w:t>
      </w:r>
    </w:p>
    <w:p>
      <w:r>
        <w:br w:type="page"/>
      </w:r>
    </w:p>
    <w:p>
      <w:pPr>
        <w:pStyle w:val="Heading1"/>
      </w:pPr>
      <w:r>
        <w:t>Rogue Waves</w:t>
      </w:r>
    </w:p>
    <w:p>
      <w:pPr>
        <w:pStyle w:val="Heading2"/>
      </w:pPr>
      <w:r>
        <w:t>Rogue Waves</w:t>
      </w:r>
    </w:p>
    <w:p>
      <w:r>
        <w:t>For centuries, sailors returned with stories of walls of water rising from calm seas—waves twice the height of anything around them, appearing without warning, disappearing without trace. Ships would vanish in good weather. Survivors described waves that defied physics, mountains of water where no storm justified their existence. Maritime insurance adjusters listened politely and wrote "captain error" in their ledgers. Oceanographers had the mathematics: wave height follows predictable distributions, extreme events are rare but explicable, and truly monstrous waves simply couldn't form through known mechanisms. The sailors were mistaken, traumatized, or lying.</w:t>
      </w:r>
    </w:p>
    <w:p>
      <w:r>
        <w:t>On New Year's Day 1995, the Draupner oil platform in the North Sea recorded a wave that shouldn't exist. An 84-foot wall of water rose from 40-foot seas. The measurement was precise, instrumental, undeniable. Within hours, rogue waves transitioned from sailors' mythology to confirmed phenomenon requiring explanation.</w:t>
      </w:r>
    </w:p>
    <w:p>
      <w:r>
        <w:t xml:space="preserve">The historical record, once re-examined, proved overwhelming. The </w:t>
      </w:r>
      <w:r>
        <w:rPr>
          <w:i/>
        </w:rPr>
        <w:t>München</w:t>
      </w:r>
      <w:r>
        <w:t xml:space="preserve">, a German cargo ship designed to survive any weather, sent a garbled distress signal in 1978 and vanished. When wreckage surfaced, damage analysis suggested impact from a wave exceeding 100 feet—in seas charted at 20 feet. The </w:t>
      </w:r>
      <w:r>
        <w:rPr>
          <w:i/>
        </w:rPr>
        <w:t>Queen Elizabeth 2</w:t>
      </w:r>
      <w:r>
        <w:t xml:space="preserve"> encountered a wave Captain Ronald Warwick described as "coming out of the darkness" in 1995, a 95-foot wall that appeared, struck, and dissolved. Cruise ships, oil tankers, naval vessels—the reports numbered in hundreds once investigators started looking.</w:t>
      </w:r>
    </w:p>
    <w:p>
      <w:r>
        <w:t>Satellite data multiplied the evidence. A 2004 ESA survey using radar altimetry identified ten rogue waves in three weeks of observation across moderate ocean conditions. Extrapolated globally, the math suggested rogue waves weren't rare flukes but regular occurrences—perhaps dozens forming daily across Earth's oceans, most in empty water, witnessed by no one.</w:t>
      </w:r>
    </w:p>
    <w:p>
      <w:r>
        <w:t>The physics that made them impossible proved incomplete. Linear wave theory, adequate for typical conditions, breaks down at extremes. Rogue waves emerge through nonlinear effects: constructive interference where multiple wave trains align briefly, generating peaks far exceeding their components. Currents opposing wave direction can compress wavelengths, amplifying height. The Draupner wave likely resulted from several mechanisms converging—waves focusing through lens-like current patterns, then amplifying through nonlinear interaction. Possible under the full mathematics. Just vastly improbable by older models.</w:t>
      </w:r>
    </w:p>
    <w:p>
      <w:r>
        <w:t>Yet questions persist. Some rogue waves show characteristics unexplained by current theory—single peaks with no nearby waves to have interfered, appearing in conditions too uniform for the focusing mechanisms we understand. Statistical models predict their frequency reasonably well but struggle with individual events. We know they happen. We're still refining why.</w:t>
      </w:r>
    </w:p>
    <w:p>
      <w:r>
        <w:t>The rogue wave story reveals how scientific certainty can dismiss genuine phenomena when they fall outside theoretical frameworks. The mathematics said impossible; therefore the observations were faulty. Except the observations were accurate and the mathematics incomplete. No conspiracy, no supernatural forces—just the gap between models and reality, bridged finally by instruments immune to doubt.</w:t>
      </w:r>
    </w:p>
    <w:p>
      <w:r>
        <w:t>But the deeper question remains: what else do we categorically dismiss because our current physics can't accommodate it? Rogue waves taught oceanography humility. They appeared precisely where theory insisted they couldn't, until better theory showed they must. The sailors were right all along. They'd seen something real that science temporarily lacked language to accept. One wonders what other impossible things might be waiting, not for belief, but for better instruments and more honest mathematics.</w:t>
      </w:r>
    </w:p>
    <w:p>
      <w:r>
        <w:br w:type="page"/>
      </w:r>
    </w:p>
    <w:p>
      <w:pPr>
        <w:pStyle w:val="Heading1"/>
      </w:pPr>
      <w:r>
        <w:t>Prions</w:t>
      </w:r>
    </w:p>
    <w:p>
      <w:pPr>
        <w:pStyle w:val="Heading2"/>
      </w:pPr>
      <w:r>
        <w:t>Prions</w:t>
      </w:r>
    </w:p>
    <w:p>
      <w:r>
        <w:t>For decades, the central dogma of biology held firm: genetic information flows from DNA to RNA to protein. Proteins were the workers, not the blueprints. They couldn't carry information, couldn't reproduce, couldn't cause infection. Then came the prions—infectious proteins that violated everything we thought we knew about how disease spreads.</w:t>
      </w:r>
    </w:p>
    <w:p>
      <w:r>
        <w:t>The first hints emerged in the 1950s with kuru, a fatal brain disease afflicting the Fore people of Papua New Guinea. Victims developed tremors, lost coordination, eventually died. The transmission route: mortuary cannibalism, a funeral practice of consuming deceased relatives. When the practice ended, kuru vanished. But how did eating infected tissue cause disease? No virus or bacterium could be found.</w:t>
      </w:r>
    </w:p>
    <w:p>
      <w:r>
        <w:t>Similar mysteries accumulated. Scrapie in sheep, known since the 1700s. Creutzfeldt-Jakob disease in humans. Mad cow disease in the 1980s, which leapt to humans as variant CJD, killing 178 people in Britain. All shared a pattern: long incubation periods, brain tissue riddled with holes like sponges, no immune response, no genetic material in the infectious agent.</w:t>
      </w:r>
    </w:p>
    <w:p>
      <w:r>
        <w:t>Stanley Prusiner proposed the impossible in 1982: the infectious agent was a misfolded protein. Not a virus using proteins as a shell, but the protein itself. He called them prions—proteinaceous infectious particles. The response was hostile. Critics called it heresy, impossible, a violation of biological law. How could a protein reproduce without DNA? How could it carry information?</w:t>
      </w:r>
    </w:p>
    <w:p>
      <w:r>
        <w:t>The answer was darker and stranger than anyone expected. Prions are native proteins gone wrong. The normal prion protein, PrP^C^, exists in all mammalian brains. But it can misfold into PrP^Sc^—same amino acid sequence, different shape. And that shape is infectious. When a misfolded prion contacts a normal protein, it acts as a template, forcing the healthy protein into the pathological configuration. One corrupts two, two corrupt four, four corrupt eight. An exponential cascade of misfolding.</w:t>
      </w:r>
    </w:p>
    <w:p>
      <w:r>
        <w:t>The misfolded proteins clump into insoluble aggregates that the cell can't clear. They accumulate, killing neurons, leaving the brain full of holes. Worse: prions resist nearly everything. They survive cooking, freezing, formaldehyde, radiation doses that would destroy DNA. Standard sterilization doesn't eliminate them. Surgical instruments can remain infectious. The soil itself can harbor prions for years.</w:t>
      </w:r>
    </w:p>
    <w:p>
      <w:r>
        <w:t>Prusiner won the Nobel Prize in 1997, but skepticism lingered until prion mechanisms were demonstrated in real time using cellular models and structural biology. We now know several human prion diseases: inherited forms from mutations in the prion gene, sporadic forms arising spontaneously from random misfolding, and acquired forms from exposure. Variant CJD came from eating beef from mad cow-infected cattle. Medical instruments have transmitted classical CJD. Kuru spread through funeral feasts.</w:t>
      </w:r>
    </w:p>
    <w:p>
      <w:r>
        <w:t>The implications reach beyond these rare diseases. Alzheimer's involves beta-amyloid plaques that spread through prion-like mechanisms. Parkinson's features alpha-synuclein that propagates cell-to-cell. Tau protein in frontotemporal dementia behaves similarly. The misfolding cascade—template-based corruption of native proteins—may underlie multiple neurodegenerative diseases.</w:t>
      </w:r>
    </w:p>
    <w:p>
      <w:r>
        <w:t>What unsettles most: prion diseases can arise from nothing. No infection needed. The protein simply misfolds spontaneously, corrupts its neighbors, and the cascade begins. Your own proteins, encoded in your own genes, can turn against you through nothing but chance. Classical CJD strikes roughly one in a million people per year, worldwide, with no known exposure. The protein just folds wrong.</w:t>
      </w:r>
    </w:p>
    <w:p>
      <w:r>
        <w:t>Prions shattered biological dogma and forced a conceptual revolution. Information can be stored in shape, not just sequence. Infection can occur without genetic material. A protein can be both the pathogen and the disease. We were wrong about what was possible, and reality was stranger than we imagined. The prion that wasn't supposed to exist turned out to be devastatingly real.</w:t>
      </w:r>
    </w:p>
    <w:p>
      <w:r>
        <w:br w:type="page"/>
      </w:r>
    </w:p>
    <w:p>
      <w:pPr>
        <w:pStyle w:val="Heading1"/>
      </w:pPr>
      <w:r>
        <w:t>Helicobacter Pylori</w:t>
      </w:r>
    </w:p>
    <w:p>
      <w:pPr>
        <w:pStyle w:val="Heading2"/>
      </w:pPr>
      <w:r>
        <w:t>Helicobacter Pylori</w:t>
      </w:r>
    </w:p>
    <w:p>
      <w:r>
        <w:t>For most of the twentieth century, medical science held a certainty: the stomach was sterile. Its caustic acid bath, with a pH around 2, destroyed bacteria. Ulcers resulted from stress, spicy food, and excess acid production. Patients received antacids, bland diets, and advice to calm down. Many suffered for decades. Some died from bleeding ulcers or stomach cancer. The explanation was complete, consensus, and wrong.</w:t>
      </w:r>
    </w:p>
    <w:p>
      <w:r>
        <w:t xml:space="preserve">In 1982, two Australian researchers, Barry Marshall and Robin Warren, identified a spiral-shaped bacterium living in the stomach lining of ulcer patients. They proposed that this organism—later named </w:t>
      </w:r>
      <w:r>
        <w:rPr>
          <w:i/>
        </w:rPr>
        <w:t>Helicobacter pylori</w:t>
      </w:r>
      <w:r>
        <w:t>—caused most peptic ulcers. The medical establishment dismissed them. A bacterium surviving stomach acid was impossible. The ulcer-stress connection was settled science. Marshall and Warren were either incompetent or seeking attention.</w:t>
      </w:r>
    </w:p>
    <w:p>
      <w:r>
        <w:t>The evidence mounted anyway. Warren, a pathologist, had observed the bacteria in biopsy samples from hundreds of ulcer patients but almost never in healthy stomachs. Marshall, a physician, cultured the organism and found it present in nearly all duodenal ulcer cases. They treated patients with antibiotics. The ulcers healed permanently—not temporarily suppressed by acid blockers but cured. Relapse rates dropped from 80% to near zero.</w:t>
      </w:r>
    </w:p>
    <w:p>
      <w:r>
        <w:t>The response was skepticism bordering on hostility. Gastroenterologists had built careers on managing chronic ulcer disease. Pharmaceutical companies profited from selling antacids and acid suppressors—temporary relief requiring lifelong use. A bacterial cause threatened both professional identity and commercial interests. Conference presentations were met with derision. Journal submissions faced rejection. The claim violated established truth.</w:t>
      </w:r>
    </w:p>
    <w:p>
      <w:r>
        <w:t xml:space="preserve">In 1984, frustrated by resistance, Marshall drank a broth culture of </w:t>
      </w:r>
      <w:r>
        <w:rPr>
          <w:i/>
        </w:rPr>
        <w:t>H. pylori</w:t>
      </w:r>
      <w:r>
        <w:t>. Within days he developed gastritis—inflammation of the stomach lining. Biopsy confirmed the bacterial infection. He treated himself with antibiotics and recovered. It was dramatic, unethical by modern standards, and compelling. He had induced and cured the condition in his own body. Still, acceptance came slowly.</w:t>
      </w:r>
    </w:p>
    <w:p>
      <w:r>
        <w:t xml:space="preserve">Through the late 1980s and 1990s, research from other laboratories replicated the findings. </w:t>
      </w:r>
      <w:r>
        <w:rPr>
          <w:i/>
        </w:rPr>
        <w:t>H. pylori</w:t>
      </w:r>
      <w:r>
        <w:t xml:space="preserve"> proved remarkably adapted to the stomach environment. It produces urease, which neutralizes acid in its immediate vicinity, creating a survivable microenvironment. It burrows into the mucus layer protecting the stomach wall. It triggers inflammation that, over decades, can lead to ulcers and gastric cancer. The mechanism became clear. The bacterium was real.</w:t>
      </w:r>
    </w:p>
    <w:p>
      <w:r>
        <w:t>By the late 1990s, treatment protocols changed. Antibiotics replaced antacids as first-line therapy for ulcers. The transformation was complete: an "impossible" claim became standard practice. In 2005, Marshall and Warren received the Nobel Prize in Physiology or Medicine. The Nobel committee noted they had overturned decades of medical dogma.</w:t>
      </w:r>
    </w:p>
    <w:p>
      <w:r>
        <w:t>The case reveals how knowledge calcifies. The stomach's sterility wasn't a hypothesis but an axiom. Evidence contradicting it was rejected not examined. Researchers proposing alternatives faced career risk. Marshall's self-experimentation—scientifically questionable—succeeded partly because conventional evidence wasn't believed. Sometimes the only way to challenge consensus is with theater.</w:t>
      </w:r>
    </w:p>
    <w:p>
      <w:r>
        <w:t>It also demonstrates that scientific resistance isn't always irrational. Extraordinary claims require extraordinary evidence. The bacteria were difficult to culture, requiring specific conditions. Early studies had methodological flaws. Skepticism served a purpose until replication confirmed the findings. The error was not initial doubt but prolonged dismissal after evidence accumulated.</w:t>
      </w:r>
    </w:p>
    <w:p>
      <w:r>
        <w:t xml:space="preserve">Half the world's population carries </w:t>
      </w:r>
      <w:r>
        <w:rPr>
          <w:i/>
        </w:rPr>
        <w:t>H. pylori</w:t>
      </w:r>
      <w:r>
        <w:t>. Most never develop ulcers, suggesting co-factors in disease. Recent research hints the bacterium may even provide benefits—people without it face higher rates of esophageal reflux and certain allergies. The relationship is complex, not simply pathogen and host.</w:t>
      </w:r>
    </w:p>
    <w:p>
      <w:r>
        <w:t>What appeared impossible—a bacterium thriving in acid—was merely unknown. The stomach wasn't sterile; we just hadn't looked properly. How many other impossibilities are simply things we haven't yet observed?</w:t>
      </w:r>
    </w:p>
    <w:p>
      <w:r>
        <w:br w:type="page"/>
      </w:r>
    </w:p>
    <w:p>
      <w:pPr>
        <w:pStyle w:val="Heading1"/>
      </w:pPr>
      <w:r>
        <w:t>Fast Radio Bursts</w:t>
      </w:r>
    </w:p>
    <w:p>
      <w:pPr>
        <w:pStyle w:val="Heading2"/>
      </w:pPr>
      <w:r>
        <w:t>Fast Radio Bursts</w:t>
      </w:r>
    </w:p>
    <w:p>
      <w:r>
        <w:t>In 2007, astronomer Duncan Lorimer was digging through archival data from the Parkes radio telescope in Australia when he found something that shouldn't exist: a pulse of radio energy lasting just five milliseconds, bright enough to briefly outshine every star in the galaxy it came from. The signal had traveled 3 billion light-years to reach Earth, which meant the source released as much energy in a few thousandths of a second as the Sun emits in a month. Then it vanished.</w:t>
      </w:r>
    </w:p>
    <w:p>
      <w:r>
        <w:t>For years, Lorimer's burst stood alone—a cosmic anomaly that could have been instrumental error, terrestrial interference, even a microwave oven in the facility kitchen (a real problem at Parkes, it turned out). But as telescopes improved and astronomers knew what to look for, more appeared. Dozens, then hundreds. They came from random directions across the sky. Most happened once and never repeated. A few sources flashed again, irregularly, unpredictably.</w:t>
      </w:r>
    </w:p>
    <w:p>
      <w:r>
        <w:t>The evidence is unambiguous: Fast Radio Bursts are real, extragalactic, and genuinely bizarre. They originate from cosmological distances—billions of light-years away—yet release extraordinary energy in milliseconds. The radio waves are dispersed in ways consistent with traveling through intergalactic plasma, ruling out local sources. Advanced telescopes have pinpointed a handful to specific galaxies, even to particular regions within those galaxies. One repeating source was traced to a magnetar—a neutron star with a magnetic field a quadrillion times stronger than Earth's—which currently leads as the best natural explanation.</w:t>
      </w:r>
    </w:p>
    <w:p>
      <w:r>
        <w:t>But magnetars don't fully solve the mystery. Most FRBs don't repeat, suggesting different mechanisms or sources. Some bursts show patterns—periodicity, clustering, correlations with other cosmic events—that magnetar models struggle to explain. The energetics remain staggering. A magnetar "starquake" or magnetic reconnection event could theoretically produce such a burst, but the physics pushes known processes to their limits. And new observations keep complicating the picture: some bursts arrive with strange polarization, others show multiple peaks, some come from unexpected galaxy types.</w:t>
      </w:r>
    </w:p>
    <w:p>
      <w:r>
        <w:t>The mystery attracts speculation. Could FRBs be signals from advanced civilizations—perhaps energy beams from massive power sources designed for interstellar travel or communication? The idea isn't as fringe as it sounds. The Breakthrough Listen project, backed by serious astronomers, includes FRBs in its SETI observations. If you wanted to send an attention-getting signal across galactic distances, a brief, intense radio pulse would work. The counterargument: we've detected thousands of bursts, from hundreds of locations, with no discernible information content. Signals, perhaps, but noise to us. Or just physics.</w:t>
      </w:r>
    </w:p>
    <w:p>
      <w:r>
        <w:t>What makes FRBs liminal is not that they're paranormal—they're thoroughly natural phenomena, whatever their source—but that they expose how much of the universe operates beyond our current understanding. We've been listening to the cosmos with radio telescopes for decades, confident we understood the inventory of possible sources. Then these showed up. They're too energetic for ordinary processes, too brief for most exotic ones, too common to be freakish accidents.</w:t>
      </w:r>
    </w:p>
    <w:p>
      <w:r>
        <w:t>The phenomenon reveals something about knowledge itself: that consensus reality contains more mystery than we admit. Somewhere out there, billions of light-years away, something is releasing unfathomable energy in eyeblinks. We can detect it, measure it, catalog it. We can even guess at causes. But we don't really know. The universe keeps more secrets than we give it credit for, and sometimes those secrets announce themselves louder than anything else in the sky.</w:t>
      </w:r>
    </w:p>
    <w:p>
      <w:r>
        <w:br w:type="page"/>
      </w:r>
    </w:p>
    <w:p>
      <w:pPr>
        <w:pStyle w:val="Heading1"/>
      </w:pPr>
      <w:r>
        <w:t>The Wow! Signal</w:t>
      </w:r>
    </w:p>
    <w:p>
      <w:pPr>
        <w:pStyle w:val="Heading2"/>
      </w:pPr>
      <w:r>
        <w:t>The Wow! Signal</w:t>
      </w:r>
    </w:p>
    <w:p>
      <w:r>
        <w:t>On August 15, 1977, at 11:16 PM Eastern Time, the Big Ear radio telescope at Ohio State University detected something that shouldn't exist according to our understanding of natural radio sources. For 72 seconds, a narrowband radio signal at 1420 MHz—the hydrogen line, a frequency that hydrogen atoms naturally emit and that interstellar civilizations might logically use for communication—peaked at more than thirty times the background noise. Astronomer Jerry Ehman, reviewing the computer printout days later, circled the alphanumeric sequence "6EQUJ5" that represented the signal's intensity and wrote in the margin: "Wow!"</w:t>
      </w:r>
    </w:p>
    <w:p>
      <w:r>
        <w:t>That annotation gave the signal its name. It has never been detected again.</w:t>
      </w:r>
    </w:p>
    <w:p>
      <w:r>
        <w:t>The Wow! Signal possessed several characteristics consistent with an artificial extraterrestrial transmission. Its frequency was precisely where the "water hole"—the quiet region of the electromagnetic spectrum between hydrogen and hydroxyl emissions—sits, the band SETI researchers consider most promising for interstellar communication. The signal's intensity rose and fell over the 72-second window exactly as expected from a fixed celestial source passing through Big Ear's beam as Earth rotated. It came from the direction of Sagittarius, near the Chi Sagittarii star group, roughly 2.5 degrees south of the ecliptic. And it was narrowband—far narrower than any known natural emission.</w:t>
      </w:r>
    </w:p>
    <w:p>
      <w:r>
        <w:t>Immediately, the search for alternative explanations began. Could it have been terrestrial interference? The signal's characteristics argued against this—it matched the frequency drift expected from a non-terrestrial source, and Big Ear's design minimized interference through its double-horn configuration, which should have detected any Earth-based signal in both horns simultaneously. The Wow! Signal appeared in only one horn. Could it have been a satellite or aircraft? Analysis of satellite positions that night found none that could account for the signal. A passing aircraft would have produced different frequency characteristics.</w:t>
      </w:r>
    </w:p>
    <w:p>
      <w:r>
        <w:t>The natural phenomena explanations prove equally unsatisfying. Comets can emit hydrogen line radiation, and in 2017, astronomer Antonio Paris suggested that comets 266P/Christensen and P/2008 Y2 (Gibbs) were in approximately the right position that night. But other researchers pointed out these comets weren't discovered until years after 1977, their positions weren't precisely aligned with the signal's origin, and comets emit continuously in broad hydrogen clouds—not in the narrow, intense burst Big Ear recorded. Pulsars and quasars emit at many frequencies, not the single narrowband frequency of Wow! Interstellar scintillation might intensify a signal, but not by the magnitude observed.</w:t>
      </w:r>
    </w:p>
    <w:p>
      <w:r>
        <w:t>The most unsettling aspect: multiple follow-up observations of the same region, using more sensitive equipment, have detected nothing. If the source was a deliberate transmission, it was brief—perhaps a scanning beam that swept past Earth, or a one-time broadcast we happened to catch. If it was natural, it was a transient phenomenon we don't yet understand. The signal's uniqueness makes it scientifically frustrating. Science requires repeatability. One-time events, however compelling, resist analysis.</w:t>
      </w:r>
    </w:p>
    <w:p>
      <w:r>
        <w:t>What haunts researchers is this: if the Wow! Signal was artificial, we may have detected evidence of extraterrestrial intelligence for 72 seconds and had no way to confirm it. We can't call back. We can't even prove the signal originated where it appeared to—could it have been gravitationally lensed from a source far more distant? We have one data point, one moment when something unexplained happened, and now silence.</w:t>
      </w:r>
    </w:p>
    <w:p>
      <w:r>
        <w:t>Jerry Ehman himself remained agnostic. He thought it was probably natural, some phenomenon we don't yet understand. But he couldn't rule out the other possibility. The signal remains logged in SETI databases, a 72-second sequence that fits the profile of what we're looking for but refuses to reappear. It sits in the data like a half-heard word from the dark.</w:t>
      </w:r>
    </w:p>
    <w:p>
      <w:r>
        <w:br w:type="page"/>
      </w:r>
    </w:p>
    <w:p>
      <w:pPr>
        <w:pStyle w:val="Heading1"/>
      </w:pPr>
      <w:r>
        <w:t>Hessdalen Lights</w:t>
      </w:r>
    </w:p>
    <w:p>
      <w:pPr>
        <w:pStyle w:val="Heading2"/>
      </w:pPr>
      <w:r>
        <w:t>Hessdalen Lights</w:t>
      </w:r>
    </w:p>
    <w:p>
      <w:r>
        <w:t>In a remote valley in central Norway, something has been putting on a light show for decades. The Hessdalen Lights appear several times a week—glowing orbs that hover, dance, pulse with color, split apart, merge together, and occasionally shoot across the valley at impossible speeds. They've been filmed, photographed, measured with magnetometers and spectrometers, tracked by radar. Scientists have installed permanent monitoring stations. The lights keep appearing. We still don't know what they are.</w:t>
      </w:r>
    </w:p>
    <w:p>
      <w:r>
        <w:t>The phenomenon intensified in the early 1980s when residents reported seeing lights up to twenty times per week. They described luminous spheres ranging from baseball-sized to car-sized, white or blue-white, sometimes yellow or red. The lights appeared at any time of day or night, though more commonly after dark. Some hovered stationary for over an hour. Others accelerated from stillness to high speed instantaneously. Witnesses reported no sound, no heat, no electromagnetic interference with vehicles or electronics—just silent, inexplicable light.</w:t>
      </w:r>
    </w:p>
    <w:p>
      <w:r>
        <w:t>Unlike many UFO hotspots, Hessdalen attracted serious scientific attention. In 1984, Project Hessdalen brought researchers from Norwegian and Italian universities equipped with radar, spectrum analyzers, infrared cameras, and Geiger counters. Over six weeks of observation, they documented fifty-three light events. Radar confirmed that the lights were physical objects reflecting radio waves, not hallucinations or atmospheric effects. Spectrum analysis showed emissions suggesting ionized gas, but the composition didn't match any known atmospheric phenomenon.</w:t>
      </w:r>
    </w:p>
    <w:p>
      <w:r>
        <w:t>The research continues. An automated monitoring station installed in 1998 runs year-round, collecting data on temperature, humidity, magnetic fields, and radio frequencies while cameras scan the valley. The lights still appear. Analysis of thousands of observations reveals patterns: lights tend to appear in the same locations, correlate with peaks in Earth's magnetic field, and sometimes move in ways that suggest response to electromagnetic conditions in the atmosphere.</w:t>
      </w:r>
    </w:p>
    <w:p>
      <w:r>
        <w:t>Proposed explanations range from mundane to exotic. Ball lightning is the obvious candidate, but Hessdalen lights appear in clear weather, last far longer than ball lightning, and behave more consistently. Ionized dust theories suggest that particles in the valley's unique geology become electrically charged and luminous, perhaps through piezoelectric effects from tectonic stress. The valley sits on a geological boundary between sulfide rocks rich in zinc and iron on one side and igneous rocks with copper on the other—essentially a natural battery that might generate electrical phenomena.</w:t>
      </w:r>
    </w:p>
    <w:p>
      <w:r>
        <w:t>Other researchers propose dusty plasma theories—self-organizing systems of charged particles that exhibit complex behavior without external direction. In laboratory conditions, plasma can form stable structures, move in coordinated patterns, even appear to "sense" and respond to their environment. If geological conditions in Hessdalen create naturally occurring plasma formations, it would explain the lights' persistence, variability, and apparent intelligence without invoking anything supernatural.</w:t>
      </w:r>
    </w:p>
    <w:p>
      <w:r>
        <w:t>The unsettling part is how the lights sometimes seem interactive. Witnesses report lights that approach observers, follow vehicles, respond to flashlight signals. Scientists are reluctant to discuss these aspects, perhaps because it edges too close to UFO territory. But the observations are documented. Whether this apparent responsiveness reflects actual awareness or is coincidence projected onto random behavior remains unresolved.</w:t>
      </w:r>
    </w:p>
    <w:p>
      <w:r>
        <w:t>What makes Hessdalen significant is the quality of investigation. This isn't amateur UFO hunting or conspiracy thinking. It's patient, methodical science confronting something genuinely anomalous. The researchers aren't claiming alien visitation or paranormal activity—they're simply documenting that something real and unexplained is happening, and they don't yet know what.</w:t>
      </w:r>
    </w:p>
    <w:p>
      <w:r>
        <w:t>The Hessdalen Lights might eventually yield to prosaic explanation—some quirk of plasma physics or geological electricity that we'll understand once we ask the right questions. Or they might remain mysterious, a reminder that Earth still surprises us, that even with satellites and sensors we haven't mapped every strange corner of the planet. Either way, the lights keep glowing in their Norwegian valley, indifferent to our explanations, patient as the rocks themselves.</w:t>
      </w:r>
    </w:p>
    <w:p>
      <w:r>
        <w:br w:type="page"/>
      </w:r>
    </w:p>
    <w:p>
      <w:pPr>
        <w:pStyle w:val="Heading1"/>
      </w:pPr>
      <w:r>
        <w:t>The Tunguska Event</w:t>
      </w:r>
    </w:p>
    <w:p>
      <w:pPr>
        <w:pStyle w:val="Heading2"/>
      </w:pPr>
      <w:r>
        <w:t>The Tunguska Event</w:t>
      </w:r>
    </w:p>
    <w:p>
      <w:r>
        <w:t>On June 30, 1908, something exploded over the Siberian taiga with the force of 10-15 megatons—roughly a thousand times more powerful than the Hiroshima bomb. The blast flattened an estimated 80 million trees across 830 square miles, their trunks radiating outward from ground zero like compass needles pointing away from catastrophe. Witnesses over 40 miles away reported being knocked off their feet. The shock wave circled the globe twice, registered on seismographs across Eurasia. Night skies glowed bright enough to read by in London, nearly 5,000 miles distant.</w:t>
      </w:r>
    </w:p>
    <w:p>
      <w:r>
        <w:t>Yet no one investigated for nearly two decades. The remoteness of the impact site—near the Podkamennaya Tunguska River, hundreds of miles from the nearest settlement—meant rumors arrived before facts. When Soviet scientist Leonid Kulik finally reached the blast zone in 1927, he found scorched forest, reindeer herds decimated, but no crater. No meteorite fragments. No obvious explanation for what had leveled a forest the size of a large city.</w:t>
      </w:r>
    </w:p>
    <w:p>
      <w:r>
        <w:t>The lack of a crater eliminated the most obvious hypothesis: a large iron meteorite striking Earth. Kulik initially believed fragments must be scattered across the region, buried in bogs. He mounted multiple expeditions through the 1930s, drilling, excavating, mapping the destruction pattern. Nothing. Later researchers confirmed this absence. Whatever exploded at Tunguska didn't leave the signature of an impact crater.</w:t>
      </w:r>
    </w:p>
    <w:p>
      <w:r>
        <w:t>The prevailing scientific explanation today: an airburst from a stony asteroid or comet, 50-60 meters across, exploding 5-10 kilometers above the surface. The object vaporized entirely in the blast, leaving no crater because it never reached the ground. Computer models of such airbursts match the observed destruction pattern—trees flattened radially outward, but a small cluster at the epicenter left standing (their branches stripped but trunks vertical, shielded from lateral blast waves by the geometry of the explosion above). The airburst hypothesis accounts for most evidence: the explosion's altitude, the missing crater, the eyewitness accounts of a fireball crossing the morning sky.</w:t>
      </w:r>
    </w:p>
    <w:p>
      <w:r>
        <w:t>But gaps remain. Early expeditions found tiny, glassy spheres in soil samples—consistent with superheated impact debris, yet their composition remains debated. Some contain high nickel content suggesting extraterrestrial origin; others seem terrestrial. Chemical analysis is complicated by a century of environmental contamination and wildfire. The explosion's precise yield remains uncertain—estimates range from 3 to 50 megatons depending on assumptions about the object's composition and trajectory.</w:t>
      </w:r>
    </w:p>
    <w:p>
      <w:r>
        <w:t>And the complete absence of meteoritic material is unusual even for an airburst. The Chelyabinsk meteor in 2013—a smaller, lower-altitude airburst that similarly produced no crater—still scattered meteorite fragments across a wide area. Tunguska left nothing definitively identifiable as extraterrestrial debris.</w:t>
      </w:r>
    </w:p>
    <w:p>
      <w:r>
        <w:t>Alternative explanations proliferate in this evidential vacuum. Early 20th-century proposals included natural gas explosions, volcanic eruptions, even antimatter collisions. Nikola Tesla speculated his wireless energy transmission experiments might have inadvertently directed energy at Siberia (the dates don't align). More seriously, some researchers have proposed a comet fragment rich in volatile ices, which would vaporize more completely than stone. Others suggest a grazing trajectory—an asteroid that skimmed Earth's atmosphere and returned to space, with only its shock wave reaching the surface.</w:t>
      </w:r>
    </w:p>
    <w:p>
      <w:r>
        <w:t>The absence of human casualties—the region's sparse population meant no confirmed deaths—transforms Tunguska from tragedy into pure mystery. We can study the physical evidence without the weight of grief or political consequence. It remains a cosmic near-miss, a reminder that Earth moves through a shooting gallery and our atmosphere is thinner than we imagine.</w:t>
      </w:r>
    </w:p>
    <w:p>
      <w:r>
        <w:t>What disturbs isn't the lack of explanation—the airburst hypothesis is reasonably well-supported—but how long mystery persisted in the absence of immediate investigation. Tunguska occurred in the age of modern science, yet remained unexplained for decades because it happened in the wrong place. How many other events slip past, unexamined, because they don't occur near universities and research institutions? What explodes, appears, or vanishes in empty places and leaves no trace but local testimony and scorched earth?</w:t>
      </w:r>
    </w:p>
    <w:p>
      <w:r>
        <w:br w:type="page"/>
      </w:r>
    </w:p>
    <w:p>
      <w:pPr>
        <w:pStyle w:val="Heading1"/>
      </w:pPr>
      <w:r>
        <w:t>The Hum</w:t>
      </w:r>
    </w:p>
    <w:p>
      <w:pPr>
        <w:pStyle w:val="Heading2"/>
      </w:pPr>
      <w:r>
        <w:t>The Hum</w:t>
      </w:r>
    </w:p>
    <w:p>
      <w:r>
        <w:t>Since at least the 1970s, a small percentage of people in locations worldwide have reported hearing a persistent low-frequency hum—continuous, maddening, and seemingly sourceless. The classic case is Taos, New Mexico, where in the early 1990s residents described a sound like a distant diesel engine idling, audible primarily indoors and at night. Congressional inquiries followed. Teams from the University of New Mexico, Sandia National Laboratories, and Phillips Laboratory deployed sophisticated acoustic equipment throughout the town. They found nothing. No measurable sound at the frequency described. Yet the hearers—roughly 2% of Taos residents—continued to suffer from sleeplessness, headaches, and the psychological strain of perceiving something invisible to instruments and inaudible to most neighbors.</w:t>
      </w:r>
    </w:p>
    <w:p>
      <w:r>
        <w:t>The Taos Hum is not unique. Similar reports come from Bristol, England; Largs, Scotland; Bondi, Australia; Windsor, Ontario. The descriptions are remarkably consistent: low-frequency, often around 30-80 Hz, louder indoors, worse at night, accompanied by vibration or pressure in the ears. Sufferers are disproportionately middle-aged and older. Some report relief only when traveling away from their homes. A few have moved cities to escape it. The distress is genuine—depression, insomnia, even suicide attempts have been linked to the phenomenon.</w:t>
      </w:r>
    </w:p>
    <w:p>
      <w:r>
        <w:t>Hypotheses proliferate. Industrial sources seem obvious—factories, power plants, ventilation systems—but acoustic surveys in affected areas typically find nothing anomalous in the claimed frequency range. Military installations and submarine communications have been proposed; extremely low frequency (ELF) radio waves can vibrate structures and potentially stimulate the inner ear directly. Yet ELF transmitters are rare and geographically specific, while Hum reports are widespread. Geological explanations—microseisms, tectonic activity—are appealing but don't explain why only some people hear it or why it's worse indoors where geological vibrations should be dampened.</w:t>
      </w:r>
    </w:p>
    <w:p>
      <w:r>
        <w:t>The most parsimonious explanation is otoacoustic—the sound originates not in the environment but in the ear itself. Spontaneous otoacoustic emissions, sounds generated by the inner ear's hair cells, are common and usually inaudible to the person producing them. But some individuals, particularly as they age, may become aware of internal sounds—tinnitus being the most familiar example. The catch: tinnitus sufferers hear the sound everywhere, while Hum hearers consistently report that it stops or diminishes in certain locations. Some can eliminate it by moving to a different room. This suggests an external source, even if not one detectable by standard equipment.</w:t>
      </w:r>
    </w:p>
    <w:p>
      <w:r>
        <w:t>There's also the possibility of a real but elusive environmental source operating at the threshold of human perception. The human ear can detect sounds below what microphones register, especially if the sound is delivered through bone conduction or vibration rather than air pressure alone. Infrasound from wind turbines, traffic, ocean waves, or industrial processes could theoretically be amplified by local geography or building resonances. A 2004 study by acoustician Geoff Leventhall found that some Hum hearers had heightened sensitivity to low frequencies—they could detect tones that others couldn't. This doesn't locate the source but suggests the perception is not pure hallucination.</w:t>
      </w:r>
    </w:p>
    <w:p>
      <w:r>
        <w:t>What remains is a phenomenon with consistent phenomenology across geography and time, genuine suffering among those who experience it, and no consensus explanation despite decades of investigation. The Hum sits at the intersection of measurable reality and subjective experience. It may be environmental, physiological, or both—a real low-frequency sound that only certain ears can detect, or an otoacoustic phenomenon triggered by environmental factors we haven't yet identified. What it reveals is how much remains unknown at the edges of human perception, and how profoundly isolating it is to sense something that instruments cannot measure and neighbors cannot hear.</w:t>
      </w:r>
    </w:p>
    <w:p>
      <w:r>
        <w:br w:type="page"/>
      </w:r>
    </w:p>
    <w:p>
      <w:pPr>
        <w:pStyle w:val="Heading1"/>
      </w:pPr>
      <w:r>
        <w:t>The Oakville Blobs</w:t>
      </w:r>
    </w:p>
    <w:p>
      <w:pPr>
        <w:pStyle w:val="Heading2"/>
      </w:pPr>
      <w:r>
        <w:t>The Oakville Blobs</w:t>
      </w:r>
    </w:p>
    <w:p>
      <w:r>
        <w:t>On August 7, 1994, during a rainstorm in Oakville, Washington, something other than water fell from the sky. Residents reported translucent, gelatinous blobs the size of rice grains covering an area of about twenty square miles. The blobs were sticky, difficult to remove, and according to multiple accounts, made people sick. Dotty Hearn, who touched the substance, developed severe flu-like symptoms and was hospitalized. Her daughter, also exposed, fell ill. Others reported dizziness, nausea, and respiratory problems. The family cat died after coming into contact with the material.</w:t>
      </w:r>
    </w:p>
    <w:p>
      <w:r>
        <w:t>Samples were sent to the Washington State Department of Health. Microbiologist Mike McDowell found human white blood cells in the substance. A second analysis confirmed the presence of cells but couldn't definitively identify them as human. The blobs contained bacteria—specifically, two types commonly found in the digestive tract. Beyond that, the tests raised more questions than answers. What was this organic, cellular material? Why was it falling from the sky? And why did it seem to make people sick?</w:t>
      </w:r>
    </w:p>
    <w:p>
      <w:r>
        <w:t>The explanations proposed were each stranger than the last. One theory suggested military aircraft had jettisoned human waste, which dispersed into gelatinous rain. But no flights were confirmed in the area during the storm, and the material didn't match the expected composition of waste tank contents. Another hypothesis involved jellyfish or other marine organisms sucked up by waterspouts and deposited inland. Oakville is sixty miles from the Pacific, and jellyfish tissue doesn't typically contain human white blood cells or digestive bacteria. Some suggested the blobs were residue from illegal dumping, but the wide dispersal pattern and timing with the storm argued against it.</w:t>
      </w:r>
    </w:p>
    <w:p>
      <w:r>
        <w:t>The most persistent theory involved military bombing runs over the ocean. The Navy occasionally conducts exercises off the Washington coast, and the theory proposed that explosions pulverized jellyfish or marine biomass into an aerosol that formed gelatinous rain. It's mechanically plausible—blast waves can atomize organic matter, and wind patterns could theoretically carry material inland. But the presence of human-associated cells and bacteria remains difficult to reconcile. And while the Navy confirmed exercises in the region, they occurred days before the rainfall, not during it.</w:t>
      </w:r>
    </w:p>
    <w:p>
      <w:r>
        <w:t>The Oakville blobs have precedent. Star jelly—variously called astromyxin, astral jelly, or pwdre sêr in Welsh folklore—has been reported for centuries. A gelatinous substance appearing after meteor showers or unexplained events, sometimes described as the remnants of fallen stars. Modern accounts typically identify star jelly as slime mold, frog spawn, or regurgitated material from birds. But the Oakville case involved laboratory analysis showing cellular structure and bacteria. It wasn't misidentified frog eggs.</w:t>
      </w:r>
    </w:p>
    <w:p>
      <w:r>
        <w:t>What makes Oakville compelling is the documentation. We have hospital records, lab results, and multiple independent witnesses reporting the same phenomenon. This wasn't mass hysteria or folklore. Something gelatinous and organic fell from the sky over a twenty-square-mile area. People touched it and became ill. A cat died. The substance contained cells and bacteria. These are facts without a consensus explanation.</w:t>
      </w:r>
    </w:p>
    <w:p>
      <w:r>
        <w:t>Perhaps most unsettling is how quickly the case faded from investigation. After initial tests, no further analysis was pursued. Samples disappeared or degraded. The Department of Health offered no final report. The residents of Oakville were left with an experience that defied explanation and a lingering sense that something profoundly strange had happened—something no one seemed willing or able to explain.</w:t>
      </w:r>
    </w:p>
    <w:p>
      <w:r>
        <w:t>The blobs haven't returned. Oakville moved on. But the questions remain suspended in the same liminal space as the substance itself—neither fully explained nor entirely mysterious, documented but unresolved, disturbing precisely because it happened and we still don't know why.</w:t>
      </w:r>
    </w:p>
    <w:p>
      <w:r>
        <w:br w:type="page"/>
      </w:r>
    </w:p>
    <w:p>
      <w:pPr>
        <w:pStyle w:val="Heading1"/>
      </w:pPr>
      <w:r>
        <w:t>UAP Encounters</w:t>
      </w:r>
    </w:p>
    <w:p>
      <w:pPr>
        <w:pStyle w:val="Heading2"/>
      </w:pPr>
      <w:r>
        <w:t>UAP Encounters</w:t>
      </w:r>
    </w:p>
    <w:p>
      <w:r>
        <w:t>For decades, the acronym was UFO, and saying it aloud invited ridicule. Then in 2020, the Pentagon released three videos recorded by Navy pilots—grainy infrared footage of objects moving in ways that defied obvious explanation. The pilots' voices, captured on audio, carried professional bewilderment. "There's a whole fleet of them," one said. "They're all going against the wind." The objects had no visible means of propulsion. They accelerated impossibly. And suddenly, the conversation shifted. The military rebranded them UAPs—Unidentified Anomalous Phenomena—and Congress demanded answers.</w:t>
      </w:r>
    </w:p>
    <w:p>
      <w:r>
        <w:t>The 2021 Office of the Director of National Intelligence report examined 144 UAP incidents reported by military personnel between 2004 and 2021. It could explain exactly one: a deflating balloon. The rest remained unidentified. Eighteen displayed "unusual flight characteristics"—instantaneous acceleration, hypersonic velocities without sonic booms, trans-medium travel from air to water. The report stopped short of speculation about origins, but it made clear these weren't weather balloons or classified drones. Something was in restricted airspace, and we didn't know what.</w:t>
      </w:r>
    </w:p>
    <w:p>
      <w:r>
        <w:t>The most documented case remains the 2004 USS Nimitz encounter. Commander David Fravor, a fighter pilot with eighteen years' experience, visually observed a white, oval object hovering above the Pacific. When he descended to investigate, it mirrored his movements, then accelerated out of sight. Radar operators tracked it dropping from 28,000 feet to sea level in less than a second—a maneuver that should have produced catastrophic g-forces. Later that day, another pilot captured infrared video of the object. Multiple sensors, multiple witnesses, no consensus explanation.</w:t>
      </w:r>
    </w:p>
    <w:p>
      <w:r>
        <w:t>Skeptics point to sensor artifacts, optical illusions, or classified technology. Infrared cameras can produce false images. Pilots can misperceive distance and speed. The military has tested exotic aircraft before—the U-2, the SR-71, stealth technology. Maybe these sightings are bleeding-edge drones or electronic warfare systems that even most defense personnel don't know exist. But this explanation requires that classified technology has been wildly outpacing known physics for decades, across multiple countries' airspace, without a single confirmed leak.</w:t>
      </w:r>
    </w:p>
    <w:p>
      <w:r>
        <w:t>Other hypotheses include atmospheric phenomena we don't yet understand, ball lightning variants at altitude, or plasma effects. Yet none adequately explain the reported trans-medium capabilities—objects moving seamlessly from air to water—or the apparent intelligent response to observers. When Fravor approached, the object reacted. When pilots gave chase, objects accelerated beyond any human-piloted craft's capability.</w:t>
      </w:r>
    </w:p>
    <w:p>
      <w:r>
        <w:t>The extraterrestrial hypothesis remains the most culturally loaded. But notice what it assumes: that the universe contains other technological civilizations, that interstellar travel is possible, that those civilizations would find Earth interesting enough to visit repeatedly, and that their visits would take this particular form—brief, non-communicative, observed but evasive. Each assumption compounds improbability. And yet, the Fermi Paradox cuts both ways. If intelligent life is common, where is everybody? Perhaps here, watching.</w:t>
      </w:r>
    </w:p>
    <w:p>
      <w:r>
        <w:t>What the UAP phenomenon reveals, regardless of explanation, is the gap between what we observe and what we understand. Professional pilots—trained observers whose careers depend on accurate threat assessment—are reporting objects that behave in ways inconsistent with known technology. Multiple sensor systems corroborate their accounts. The Pentagon has quietly acknowledged this for years; the public conversation is only now catching up.</w:t>
      </w:r>
    </w:p>
    <w:p>
      <w:r>
        <w:t>We're left with productive uncertainty. Not "aliens, definitely," but not "nothing to see here" either. Something appears in controlled airspace, evades identification, and demonstrates flight characteristics we cannot replicate. What it is remains genuinely unknown. That we don't know—and that our defense apparatus doesn't know—might be the most unsettling revelation of all. The sky, it turns out, still holds secrets.</w:t>
      </w:r>
    </w:p>
    <w:p>
      <w:r>
        <w:br w:type="page"/>
      </w:r>
    </w:p>
    <w:p>
      <w:pPr>
        <w:pStyle w:val="Heading1"/>
      </w:pPr>
      <w:r>
        <w:t>Dark Matter</w:t>
      </w:r>
    </w:p>
    <w:p>
      <w:pPr>
        <w:pStyle w:val="Heading2"/>
      </w:pPr>
      <w:r>
        <w:t>Dark Matter</w:t>
      </w:r>
    </w:p>
    <w:p>
      <w:r>
        <w:t xml:space="preserve">In 1933, Swiss astronomer Fritz Zwicky calculated the mass of the Coma galaxy cluster by measuring how fast its galaxies moved. The numbers made no sense. The galaxies were moving so quickly they should have escaped the cluster's gravitational pull entirely, flying off into deep space like children spinning too fast on a merry-go-round. Yet the cluster held together. Zwicky concluded that invisible matter—far more of it than we could see—must be providing the gravitational glue. He called it </w:t>
      </w:r>
      <w:r>
        <w:rPr>
          <w:i/>
        </w:rPr>
        <w:t>dunkle Materie</w:t>
      </w:r>
      <w:r>
        <w:t>: dark matter.</w:t>
      </w:r>
    </w:p>
    <w:p>
      <w:r>
        <w:t>Nearly a century later, we still haven't found it.</w:t>
      </w:r>
    </w:p>
    <w:p>
      <w:r>
        <w:t>The evidence for dark matter is overwhelming and indirect. Vera Rubin's observations of galaxy rotation curves in the 1970s showed that stars at the edges of galaxies orbit just as fast as those near the center, defying everything we know about orbital mechanics. Gravitational lensing—the way massive objects bend light—reveals invisible mass bending spacetime around galaxy clusters. The cosmic microwave background, the afterglow of the Big Bang, contains acoustic patterns that only make sense if the universe is roughly 85% dark matter by mass. Computer simulations of galaxy formation fail spectacularly unless you add vast amounts of invisible mass to the equations.</w:t>
      </w:r>
    </w:p>
    <w:p>
      <w:r>
        <w:t>Yet no particle detector has ever caught a single dark matter particle. Experiments deep underground, shielded from cosmic rays and background radiation, have been running for decades. They've detected nothing. The Large Hadron Collider has smashed particles together billions of times, looking for evidence of dark matter particles. Nothing. If dark matter is real—and the gravitational evidence suggests it must be—it interacts with ordinary matter so weakly that it passes through the entire Earth without touching a single atom.</w:t>
      </w:r>
    </w:p>
    <w:p>
      <w:r>
        <w:t>The leading candidates are WIMPs: Weakly Interacting Massive Particles. Theoretical physics predicts their existence, and they would solve the dark matter problem elegantly. But after forty years of searching, we haven't found them. Some physicists now wonder if we're looking for the wrong thing entirely. Perhaps dark matter is axions—hypothetical particles a trillion times lighter than electrons. Perhaps it's primordial black holes formed in the first moments after the Big Bang. Perhaps it's something we haven't imagined yet.</w:t>
      </w:r>
    </w:p>
    <w:p>
      <w:r>
        <w:t>Or perhaps dark matter doesn't exist at all.</w:t>
      </w:r>
    </w:p>
    <w:p>
      <w:r>
        <w:t>Modified Newtonian Dynamics (MOND) proposes that gravity itself works differently on cosmic scales than Newton and Einstein predicted. Instead of invisible matter, perhaps the laws of gravity are wrong. MOND successfully explains galaxy rotation curves without requiring dark matter, but it struggles with gravitational lensing observations and the cosmic microwave background. Most physicists reject it, though a stubborn minority continues refining the theory.</w:t>
      </w:r>
    </w:p>
    <w:p>
      <w:r>
        <w:t>The situation is philosophically unsettling. We've concluded that most of the universe is made of something we cannot see, cannot detect, and cannot create in laboratories. We know dark matter exists only because of what it doesn't do—it doesn't emit light, doesn't absorb light, doesn't interact electromagnetically. We're trying to understand the cosmos while admitting that 85% of its matter is invisible to us, like reading a book where most of the words are missing.</w:t>
      </w:r>
    </w:p>
    <w:p>
      <w:r>
        <w:t>Yet this is how science often works at the edge. Dark energy, which makes up 68% of the universe and causes cosmic expansion to accelerate, is even more mysterious. Neutrinos were predicted decades before being detected. The Higgs boson took fifty years to find. Dark matter may simply be next on the list of invisible things that turn out real.</w:t>
      </w:r>
    </w:p>
    <w:p>
      <w:r>
        <w:t>Or we may be fundamentally wrong about gravity, the structure of the cosmos, or what constitutes matter itself. Either possibility is humbling. We see the universe's skeleton through gravitational effects, but the flesh remains invisible.</w:t>
      </w:r>
    </w:p>
    <w:p>
      <w:r>
        <w:br w:type="page"/>
      </w:r>
    </w:p>
    <w:p>
      <w:pPr>
        <w:pStyle w:val="Heading1"/>
      </w:pPr>
      <w:r>
        <w:t>Near-Death Experiences</w:t>
      </w:r>
    </w:p>
    <w:p>
      <w:pPr>
        <w:pStyle w:val="Heading2"/>
      </w:pPr>
      <w:r>
        <w:t>Near-Death Experiences</w:t>
      </w:r>
    </w:p>
    <w:p>
      <w:r>
        <w:t>Between fifteen and twenty percent of people who survive cardiac arrest report experiencing something during clinical death. They describe tunnels of light, encounters with deceased relatives, life reviews, feelings of profound peace, out-of-body observations of their own resuscitation. The phenomenology is remarkably consistent across cultures, ages, and belief systems. A Hindu child in Mumbai and an atheist surgeon in Stockholm describe variations on the same core elements. The question isn't whether people have these experiences—they clearly do. The question is what they mean.</w:t>
      </w:r>
    </w:p>
    <w:p>
      <w:r>
        <w:t>The materialist explanation starts with the dying brain. Oxygen deprivation triggers the release of endorphins and DMT-like compounds. The visual cortex, deprived of input, generates imagery—tunnels, lights, geometric patterns. The temporal lobe, particularly sensitive to hypoxia, misfires in ways that produce feelings of transcendence, memories flooding back in non-linear cascades, and the sensation of leaving one's body. Under extreme stress, the brain manufactures meaning and continuity from neurological chaos. We know that ketamine and other dissociative anesthetics can produce strikingly similar experiences—out-of-body sensations, tunnels, encounters with entities, ego death and rebirth. The similarity suggests a common neurological mechanism.</w:t>
      </w:r>
    </w:p>
    <w:p>
      <w:r>
        <w:t>But the materialist account struggles with specific features. Some NDErs report accurate observations made during cardiac arrest—details of resuscitation procedures, conversations in adjacent rooms, objects on high shelves visible only from above. The AWARE study, led by Sam Parnia, placed hidden images on high shelves in cardiac wards to test veridical perception during arrest. The results were largely inconclusive—most survivors didn't report out-of-body experiences, and those who did weren't in rooms with targets. Yet occasional verified cases persist. Pam Reynolds described her surgery in detail during deep hypothermic cardiac arrest when her brain showed no electrical activity. Maria, in a Seattle hospital, accurately described a tennis shoe on a third-floor ledge she couldn't have seen from her bed.</w:t>
      </w:r>
    </w:p>
    <w:p>
      <w:r>
        <w:t>Skeptics note that such cases are rare, poorly documented, and susceptible to confabulation. Memory is constructive, especially under trauma. Information could have been acquired before or after the experience and woven into the narrative. The accuracy might be less precise than claimed. These are reasonable objections. But they don't fully explain away the handful of cases where details seem genuinely beyond normal perception.</w:t>
      </w:r>
    </w:p>
    <w:p>
      <w:r>
        <w:t>The cultural consistency is both evidence and puzzle. NDEs share core features across belief systems, but the interpretation varies. Christians meet Jesus. Hindus encounter Yamraj. Atheists describe the tunnel and light without religious framing. This suggests either a universal neurological template interpreted through cultural lenses, or a genuine transcendent experience filtered through individual belief structures. Both explanations accommodate the data.</w:t>
      </w:r>
    </w:p>
    <w:p>
      <w:r>
        <w:t>What matters most might not be whether NDEs prove consciousness survives death, but what they reveal about consciousness itself. They demonstrate that the self can feel utterly convinced of leaving the body, of encountering other realms, of experiencing reality while brain activity is minimal or absent. Whether this is illusion or glimpse beyond the material, it suggests consciousness is stranger than our everyday experience implies. The dying brain doesn't randomly hallucinate—it generates coherent, meaningful, often transformative experiences. People return less afraid of death, more oriented toward compassion, convinced they've touched something real.</w:t>
      </w:r>
    </w:p>
    <w:p>
      <w:r>
        <w:t>Perhaps we're asking the wrong question. Not "do NDEs prove life after death?" but "what does it mean that dying brains consistently generate experiences of transcendence?" The phenomenon sits exactly where Liminal lives—not explained away, not proven supernatural, but irreducibly mysterious in ways that matter.</w:t>
      </w:r>
    </w:p>
    <w:p>
      <w:r>
        <w:br w:type="page"/>
      </w:r>
    </w:p>
    <w:p>
      <w:pPr>
        <w:pStyle w:val="Heading1"/>
      </w:pPr>
      <w:r>
        <w:t>Sleep Paralysis</w:t>
      </w:r>
    </w:p>
    <w:p>
      <w:pPr>
        <w:pStyle w:val="Heading2"/>
      </w:pPr>
      <w:r>
        <w:t>Sleep Paralysis</w:t>
      </w:r>
    </w:p>
    <w:p>
      <w:r>
        <w:t>You wake—or think you wake—unable to move. The darkness presses down. Something is in the room with you. A presence. A shadow figure at the foot of the bed, or sitting on your chest, crushing the breath from your lungs. You try to scream but cannot. The terror is absolute and utterly real.</w:t>
      </w:r>
    </w:p>
    <w:p>
      <w:r>
        <w:t xml:space="preserve">This is sleep paralysis, reported across every culture and historical period. The Old Hag in Newfoundland folklore. The Japanese </w:t>
      </w:r>
      <w:r>
        <w:rPr>
          <w:i/>
        </w:rPr>
        <w:t>kanashibari</w:t>
      </w:r>
      <w:r>
        <w:t>. The incubus and succubus of medieval Europe. The "shadow people" of contemporary reports. Descriptions vary in detail but converge on essentials: waking immobility, crushing pressure, malevolent presence, overwhelming dread.</w:t>
      </w:r>
    </w:p>
    <w:p>
      <w:r>
        <w:t>Neuroscience offers a clean explanation. During REM sleep, the brain paralyzes the body to prevent us from acting out dreams—a mechanism called REM atonia. Sleep paralysis occurs when this system misfires: consciousness returns before the paralysis lifts. You're awake but cannot move. The brain, finding itself in this contradictory state, generates explanatory hallucinations. The sense of presence, the shadow figures, the feeling of being held down—all products of a confused mind trying to make sense of paralysis.</w:t>
      </w:r>
    </w:p>
    <w:p>
      <w:r>
        <w:t>The hypnagogic and hypnopompic hallucinations that accompany sleep paralysis are well-documented. The brain's threat-detection systems, hyperactive in this liminal state between sleep and waking, populate the darkness with dangers. The feeling of chest pressure comes from breathing against paralyzed muscles. The supernatural terror? A predictable response to finding yourself immobile and vulnerable.</w:t>
      </w:r>
    </w:p>
    <w:p>
      <w:r>
        <w:t>This explanation accounts for much. Sleep paralysis occurs more frequently under stress, sleep deprivation, irregular sleep schedules, sleeping on your back—all conditions that disrupt normal sleep architecture. It's more common in narcolepsy, where the boundaries between sleep states are already unstable. The experience is universal because the neurobiology is universal.</w:t>
      </w:r>
    </w:p>
    <w:p>
      <w:r>
        <w:t>And yet. The consistency of reports across unconnected cultures troubles the materialist account slightly. Why do so many describe the same entity—a dark, malevolent presence, often sitting on the chest? Why not spiders, or childhood fears, or random dream imagery? The brain's threat-detection system should generate diverse terrors, not this recurring archetype.</w:t>
      </w:r>
    </w:p>
    <w:p>
      <w:r>
        <w:t>Some researchers suggest the brain has a specific module for detecting social threats—other intentional agents. In the vulnerable state of sleep paralysis, this module misfires, generating the sensation of a hostile presence from minimal sensory data. The "sensed presence" phenomenon appears in other contexts: extreme isolation, high altitude, temporal lobe stimulation. Perhaps sleep paralysis reliably triggers this particular form of hallucination.</w:t>
      </w:r>
    </w:p>
    <w:p>
      <w:r>
        <w:t xml:space="preserve">Or perhaps—and this is where materialism and phenomenology diverge—the experience points to something about consciousness itself. Not that demons are real, but that certain brain states open awareness to aspects of reality normally filtered out. The terror feels so absolute, so </w:t>
      </w:r>
      <w:r>
        <w:rPr>
          <w:i/>
        </w:rPr>
        <w:t>other</w:t>
      </w:r>
      <w:r>
        <w:t>, that experiencers often resist the neurological explanation even after learning it. "I know what a dream feels like," they say. "This was different."</w:t>
      </w:r>
    </w:p>
    <w:p>
      <w:r>
        <w:t>What matters most may not be whether shadow people are real but what the experience reveals about the constructed nature of consciousness. Every night, your brain paralyzes your body without asking permission, then releases you into movement without your awareness. The boundary between sleep and waking is not the clean division we assume. We are always, to some degree, at the mercy of neurological systems operating beyond conscious control.</w:t>
      </w:r>
    </w:p>
    <w:p>
      <w:r>
        <w:t>Sleep paralysis is almost certainly a neurological phenomenon with a clear mechanism. The hallucinations are probably generated internally. But the universality of the experience, the archetypal consistency of the entities, and the absolute conviction of their reality—these remain worth pondering. The brain's explanation for its own paralysis takes the form of an intruder. Why this narrative, always this narrative, across centuries and continents? The answer may lie entirely in neuroscience. Or in something about the nature of fear itself, ancestral and irreducible, that the sleeping brain cannot help but manifest when it finds itself trapped between worlds.</w:t>
      </w:r>
    </w:p>
    <w:p>
      <w:r>
        <w:br w:type="page"/>
      </w:r>
    </w:p>
    <w:p>
      <w:pPr>
        <w:pStyle w:val="Heading1"/>
      </w:pPr>
      <w:r>
        <w:t>Hypnagogia</w:t>
      </w:r>
    </w:p>
    <w:p>
      <w:pPr>
        <w:pStyle w:val="Heading2"/>
      </w:pPr>
      <w:r>
        <w:t>Hypnagogia</w:t>
      </w:r>
    </w:p>
    <w:p>
      <w:r>
        <w:t>In the borderland between waking and sleep, consciousness unravels in peculiar ways. You're lying in bed, not quite asleep but no longer fully awake, when a voice speaks your name with perfect clarity. Or you feel a presence in the room—unmistakable, undeniable—though you're alone. Or you see geometric patterns kaleidoscoping behind your eyelids, morphing into faces, landscapes, impossible architectures. This is hypnagogia: the threshold state that neuroscience acknowledges but doesn't fully explain, where the machinery of dreaming starts running while awareness persists.</w:t>
      </w:r>
    </w:p>
    <w:p>
      <w:r>
        <w:t>The experiences are remarkably consistent across cultures and centuries. Thomas Edison deliberately induced hypnagogic states, holding ball bearings that would clatter to the floor when he fell fully asleep, believing the twilight zone sparked creative insights. Salvador Dalí used a similar technique with a key and metal plate. August Kekulé claimed the structure of benzene came to him in a hypnagogic vision of a snake eating its tail. Edgar Allan Poe wrote of "fancies" appearing "at that mere point of time where the confines of the waking world blend with those of the world of dreams." The phenomenology is stable: vivid imagery, heard voices, geometric patterns called "form constants," and frequently, a sensed presence.</w:t>
      </w:r>
    </w:p>
    <w:p>
      <w:r>
        <w:t>Neuroscience offers partial explanations. During hypnagogia, the thalamocortical system—which gates sensory information and maintains waking awareness—begins to destabilize. REM-associated processes can intrude into waking consciousness. The brain's predictive machinery, usually constrained by sensory input, runs more freely. Visual cortex activity generates imagery without external stimulus. Auditory processing creates sounds no ear receives. The temporoparietal junction, involved in distinguishing self from other, may misfire, creating the uncanny sensation of another presence.</w:t>
      </w:r>
    </w:p>
    <w:p>
      <w:r>
        <w:t xml:space="preserve">Yet these mechanisms describe the how without quite capturing the what. People in hypnagogic states report experiences qualitatively different from ordinary imagination or even dreams. The images have a peculiar autonomy—they appear rather than being conjured. The voices sound external, not like inner speech. The presence feels </w:t>
      </w:r>
      <w:r>
        <w:rPr>
          <w:i/>
        </w:rPr>
        <w:t>out there</w:t>
      </w:r>
      <w:r>
        <w:t>, not merely imagined. Neuroscientist Rodolfo Llinás argues that all perception is fundamentally hallucinatory—waking consciousness is just dreaming constrained by sensory input. Hypnagogia would then be the constraint loosening, revealing perception's hallucinatory substrate.</w:t>
      </w:r>
    </w:p>
    <w:p>
      <w:r>
        <w:t>This raises uncomfortable questions about the reliability of perception generally. If consciousness can generate utterly convincing voices, presences, and visions during a normal transition between sleep and wake—not in psychosis, not in extremis, just in an ordinary bed on an ordinary night—what does that imply about other experiences we take as veridical? Alien abduction accounts and Old Hag syndrome (sleep paralysis with sensed presence) both occur during sleep-wake transitions. Many mystical experiences share hypnagogic features. The boundary between perception and hallucination may be fuzzier than we'd like to think.</w:t>
      </w:r>
    </w:p>
    <w:p>
      <w:r>
        <w:t>The creative applications are well-documented. Beyond Edison and Dalí, studies show that hypnagogia enhances remote association—the ability to connect disparate concepts. Problem-solving improves. The relaxed state allows unconscious processing to surface. Whether this represents genuine insight or merely feels profound because critical faculties are offline remains debated. But the subjective experience of revelation in hypnagogia is powerful enough that humans have deliberately sought it for millennia.</w:t>
      </w:r>
    </w:p>
    <w:p>
      <w:r>
        <w:t>We spend roughly ten minutes each night passing through this state, consciousness fragmenting and reassembling in ways that hint at how contingent ordinary awareness might be. The machinery is always there, usually disciplined by sensory input and executive function, occasionally breaking free to remind us that what we call "reality" is a carefully maintained construction. Hypnagogia offers a daily glimpse behind the curtain—not into another world, but into the one this world is built from.</w:t>
      </w:r>
    </w:p>
    <w:p>
      <w:r>
        <w:br w:type="page"/>
      </w:r>
    </w:p>
    <w:p>
      <w:pPr>
        <w:pStyle w:val="Heading1"/>
      </w:pPr>
      <w:r>
        <w:t>Shared Hallucinations</w:t>
      </w:r>
    </w:p>
    <w:p>
      <w:pPr>
        <w:pStyle w:val="Heading2"/>
      </w:pPr>
      <w:r>
        <w:t>Shared Hallucinations</w:t>
      </w:r>
    </w:p>
    <w:p>
      <w:r>
        <w:t>In October 1917, seventy thousand people gathered in Fátima, Portugal, to witness what they believed would be a miracle. What happened next defies easy explanation. Witnesses—including secular journalists and skeptics who'd come to mock—reported seeing the sun "dance," spin, change colors, and plunge toward Earth before returning to its position. Soaking rain had left the crowd drenched; afterward, their clothes were inexplicably dry. Not everyone saw the same thing. Some saw nothing unusual. But thousands did, and their accounts, while varying in detail, shared a core narrative of celestial impossibility.</w:t>
      </w:r>
    </w:p>
    <w:p>
      <w:r>
        <w:t>This wasn't mass delusion in the clinical sense. These weren't people prone to hallucination individually. They were farmers, journalists, officials—ordinary people who'd traveled to witness an event. The phenomenon raises an uncomfortable question: can groups of people share perceptual experiences that aren't materially occurring?</w:t>
      </w:r>
    </w:p>
    <w:p>
      <w:r>
        <w:t>The scientific term is "collective hallucination," though this immediately frames the experience as pathological. Mass psychogenic illness offers one explanation—shared belief creating shared symptoms through social contagion. During the 1962 outbreak in Tanzania, thousands of schoolgirls experienced uncontrollable laughing fits that spread across schools and villages, closing institutions for months. The laughter was real; the body's response to stress transmitted through observation and expectation. But Fátima wasn't stress-induced illness. It was shared perception of an external event.</w:t>
      </w:r>
    </w:p>
    <w:p>
      <w:r>
        <w:t>Expectation shapes perception more than we'd like to admit. When the Great Moon Hoax of 1835 convinced readers that unicorns and bat-people lived on the moon, witnesses reported seeing these creatures through telescopes—they saw what they expected to see, their brains filling in details that weren't there. At Fátima, pilgrims expected a miracle. Their attention was focused on the sun for extended periods—precisely the conditions that create retinal afterimages, perceived motion, and color distortions. Staring at the sun produces predictable visual effects that could be interpreted as supernatural.</w:t>
      </w:r>
    </w:p>
    <w:p>
      <w:r>
        <w:t>But this doesn't explain the specificity of shared reports, the sudden drying of rain-soaked ground and clothing, or the accounts from skeptics who hadn't expected anything. The secular O Século newspaper reported the sun's apparent plunge, describing it as witnessed by "people of all classes and social conditions." These weren't all credulous believers filling in details from religious expectation.</w:t>
      </w:r>
    </w:p>
    <w:p>
      <w:r>
        <w:t>Other cases complicate the easy explanations. The 1981 Knock apparition in Ireland drew crowds who reported seeing figures in light for hours. The 1968 Zeitoun apparitions in Egypt brought Muslims and Christians together to witness luminous figures above a Coptic church, photographed and documented over months. UFO sightings occasionally involve multiple independent witnesses in different locations seeing the same object, sometimes with radar confirmation—material evidence accompanying shared perception.</w:t>
      </w:r>
    </w:p>
    <w:p>
      <w:r>
        <w:t>Psychology suggests several mechanisms: shared attention creates synchronized neural activity; leading questions can implant false memories; social pressure encourages conformity in reporting; the desire to be part of something extraordinary motivates interpretation of ambiguous stimuli. These are real phenomena, well-documented. They explain many cases of apparent group hallucination.</w:t>
      </w:r>
    </w:p>
    <w:p>
      <w:r>
        <w:t>Yet they don't quite explain everything. Some shared experiences involve too many witnesses across too much distance, with too much specificity in independent reports, to dismiss as mere suggestion. The boundary between "everyone seeing what they expect to see" and "something genuinely anomalous occurring" remains frustratingly unclear.</w:t>
      </w:r>
    </w:p>
    <w:p>
      <w:r>
        <w:t>What if the distinction itself is flawed? What if shared expectation and belief can generate experiences that are phenomenologically real without being materially real in the way we typically understand? Consciousness remains mysterious; collective consciousness even more so. We don't know how individual awareness works, much less whether groups can generate shared experiential fields.</w:t>
      </w:r>
    </w:p>
    <w:p>
      <w:r>
        <w:t>The Fátima witnesses weren't lying. They experienced something. Whether that something was in the sky or in their collective perception—or whether that distinction even matters—remains genuinely unknown. We're left with documented accounts of impossible events witnessed by thousands, and no explanation that fully satisfies.</w:t>
      </w:r>
    </w:p>
    <w:p>
      <w:r>
        <w:br w:type="page"/>
      </w:r>
    </w:p>
    <w:p>
      <w:pPr>
        <w:pStyle w:val="Heading1"/>
      </w:pPr>
      <w:r>
        <w:t>Terminal Lucidity</w:t>
      </w:r>
    </w:p>
    <w:p>
      <w:pPr>
        <w:pStyle w:val="Heading2"/>
      </w:pPr>
      <w:r>
        <w:t>Terminal Lucidity</w:t>
      </w:r>
    </w:p>
    <w:p>
      <w:r>
        <w:t>In 2009, a woman with advanced Alzheimer's disease—unable to recognize her children for years, barely verbal, lost in the fog of dementia—sat up in her hospital bed the day before she died. She spoke clearly. She knew everyone's names. She asked about family members, recalled shared memories, said her goodbyes. Then she lapsed back into confusion and died the following morning. Her neurologist had no explanation. Her brain tissue showed the expected devastation of late-stage Alzheimer's: plaques, tangles, massive neuronal loss. Yet for a few hours, she had been herself again.</w:t>
      </w:r>
    </w:p>
    <w:p>
      <w:r>
        <w:t>This is terminal lucidity—the sudden, unexpected return of mental clarity in patients with severe cognitive impairment shortly before death. It appears in case reports spanning two centuries, across multiple continents, in patients with dementia, schizophrenia, brain tumors, meningitis, stroke. The pattern repeats: years of profound impairment, then a window of lucidity—hours, sometimes days—followed by death. Family members describe it as a final gift, a chance to say goodbye to the person they thought was already gone.</w:t>
      </w:r>
    </w:p>
    <w:p>
      <w:r>
        <w:t>The earliest medical documentation dates to 1840s Germany, where physician Wilhelm Griesinger noted cases of schizophrenic patients becoming coherent just before death. But systematic study didn't begin until recently. A 2009 literature review identified 83 cases across 150 years of medical literature. A 2014 survey of nursing home caregivers found that 70% had witnessed at least one instance. These aren't rare anecdotes—they're recurring patterns that challenge our understanding of consciousness and brain damage.</w:t>
      </w:r>
    </w:p>
    <w:p>
      <w:r>
        <w:t>The phenomenon poses a direct problem for materialist neuroscience. If mind is simply what brain does—if consciousness is the product of neuronal firing, synaptic connections, intact tissue—then terminal lucidity shouldn't be possible. You cannot run software on destroyed hardware. A brain riddled with Alzheimer's plaques, with whole regions atrophied, with neural networks collapsed, should not suddenly produce normal cognition. Yet it does.</w:t>
      </w:r>
    </w:p>
    <w:p>
      <w:r>
        <w:t>Proposed explanations struggle with the evidence. Perhaps it's a final surge of neurotransmitters, a dying brain's last electrical gasp. But lucidity can last days, far longer than any plausible chemical spike. Perhaps intact brain regions compensate temporarily. But post-mortem examinations show damage severe enough to render compensation implausible—some patients have lost more than half their brain mass. Perhaps families misremember, confuse incoherent muttering for clarity in their grief. But many cases involve multiple witnesses, including medical professionals, with consistent accounts.</w:t>
      </w:r>
    </w:p>
    <w:p>
      <w:r>
        <w:t>The implications depend on which mystery matters more: how it happens or what it means. If consciousness can emerge from a devastated brain, even briefly, it suggests mind and brain are less tightly coupled than we assume. Not necessarily dualism—consciousness could still be brain-dependent—but the relationship is stranger than simple correlation. Perhaps consciousness requires less intact neurology than we think. Perhaps brain damage suppresses rather than destroys mind. Perhaps what we call "self" has redundancies and reserve capacities we haven't mapped.</w:t>
      </w:r>
    </w:p>
    <w:p>
      <w:r>
        <w:t>Or perhaps terminal lucidity reveals something about dying itself. Many cultures speak of the veil thinning at death, of awareness sharpening as the body fails. Neuroscience typically dismisses this as poetry, but terminal lucidity gives it empirical weight. Not proof of afterlife—the lucidity ends, the person dies—but evidence that the process of dying involves changes we don't understand.</w:t>
      </w:r>
    </w:p>
    <w:p>
      <w:r>
        <w:t>The research remains sparse. Terminal lucidity is unpredictable, brief, and occurs in vulnerable populations where systematic study is ethically fraught. We have case reports, surveys, anecdotes—suggestive but not conclusive. Yet the pattern persists across time, culture, and diagnosis. Something happens that our models don't predict.</w:t>
      </w:r>
    </w:p>
    <w:p>
      <w:r>
        <w:t>Whether terminal lucidity is neurology we haven't yet mapped or evidence that consciousness exceeds brain function, it marks a boundary where certainty fails. Families who witness it don't need an explanation to know it matters. They got to say goodbye. The medical literature can't explain how.</w:t>
      </w:r>
    </w:p>
    <w:p>
      <w:r>
        <w:br w:type="page"/>
      </w:r>
    </w:p>
    <w:p>
      <w:pPr>
        <w:pStyle w:val="Heading1"/>
      </w:pPr>
      <w:r>
        <w:t>Déjà Vu</w:t>
      </w:r>
    </w:p>
    <w:p>
      <w:pPr>
        <w:pStyle w:val="Heading2"/>
      </w:pPr>
      <w:r>
        <w:t>Déjà Vu</w:t>
      </w:r>
    </w:p>
    <w:p>
      <w:r>
        <w:t xml:space="preserve">You round a corner into a room you've never entered, and the world stutters. The placement of furniture, the quality of light, the position of people mid-conversation—all of it feels not just familiar but </w:t>
      </w:r>
      <w:r>
        <w:rPr>
          <w:i/>
        </w:rPr>
        <w:t>remembered</w:t>
      </w:r>
      <w:r>
        <w:t>. For three seconds, maybe five, you're certain you've lived this exact moment before. Then the sensation dissolves, leaving only the unsettling residue of impossible recognition.</w:t>
      </w:r>
    </w:p>
    <w:p>
      <w:r>
        <w:t>Déjà vu affects roughly two-thirds of people at least once in their lives, more frequently in the young and those with higher education. The term itself—French for "already seen"—was coined by psychical researcher Émile Boirac in 1876, though the experience appears in accounts reaching back to Augustine. Its universality across cultures and eras suggests something fundamental about how human consciousness constructs the experience of time.</w:t>
      </w:r>
    </w:p>
    <w:p>
      <w:r>
        <w:t>The neurological explanations are multiple and not mutually exclusive. One theory proposes a brief misfiring in the brain's memory circuits—the hippocampus and rhinal cortex, responsible for memory encoding and recognition, fire out of sync. The present moment gets tagged as a memory before it's fully processed as perception. You experience familiarity without the actual prior experience to justify it. Supporting this: déjà vu occurs more frequently in people with temporal lobe epilepsy, and temporal lobe stimulation during surgery can trigger the sensation on demand.</w:t>
      </w:r>
    </w:p>
    <w:p>
      <w:r>
        <w:t>Another hypothesis suggests déjà vu results from subliminal processing. You glimpse a scene peripherally or in fragmentary form before you fully attend to it. When you focus moments later, the brain has already begun encoding it, creating a false sense of prior encounter. Laboratory experiments have induced déjà vu-like sensations by showing subjects images too briefly for conscious recognition, then presenting them again fully visible. The subjects report strange familiarity without knowing why.</w:t>
      </w:r>
    </w:p>
    <w:p>
      <w:r>
        <w:t>A third explanation involves attention lapses. Your brain processes a scene, attention wavers microscopically, then returns to the same input. The gap—milliseconds only—is enough to create two separate encoding events that feel like present and past. The sensation of repetition is real; what's false is the assumption that the first encoding happened in the distant rather than immediate past.</w:t>
      </w:r>
    </w:p>
    <w:p>
      <w:r>
        <w:t xml:space="preserve">Yet these explanations, while compelling, don't capture the phenomenology completely. People report not just familiarity but often a sense of narrative continuation, as though they're remembering how the next few seconds will unfold. Some experience it as prophetic—confirmation that this moment was glimpsed in a dream or premonition. The feeling isn't merely "I've seen this," but "I've </w:t>
      </w:r>
      <w:r>
        <w:rPr>
          <w:i/>
        </w:rPr>
        <w:t>been</w:t>
      </w:r>
      <w:r>
        <w:t xml:space="preserve"> here, in exactly this configuration of reality."</w:t>
      </w:r>
    </w:p>
    <w:p>
      <w:r>
        <w:t>Philosopher Henri Bergson proposed in 1908 that déjà vu reveals something about how consciousness relates to time. Rather than memory malfunction, he suggested we're briefly perceiving how memory forms in real-time—watching the present being filed away as past while still experiencing it as present. The doubling isn't error but unusual access to a process normally hidden from conscious awareness.</w:t>
      </w:r>
    </w:p>
    <w:p>
      <w:r>
        <w:t>Parapsychologists have pointed to cases where the déjà vu feeling preceded accurate predictions of subsequent events—people who knew what would be said next, or how a scene would unfold. These anecdotal accounts are difficult to verify and easily explained by confirmation bias: we remember the hits, forget the misses. But they persist in the literature of anomalous experience.</w:t>
      </w:r>
    </w:p>
    <w:p>
      <w:r>
        <w:t>What déjà vu definitively demonstrates is that our sense of time as linear and our memories as stable are constructs, not givens. The sensation reveals the machinery normally concealed—how recognition works, how the brain timestamps experience, how thin the membrane is between now and then. Whether it's a glitch in temporal processing, a glimpse behind the curtain of consciousness, or something stranger, déjà vu reminds us that our experience of being in time is neither simple nor entirely reliable. The past can bleed into the present, the new can feel ancient, and for a few disorienting seconds, we're uncertain which moments belong to memory and which to now.</w:t>
      </w:r>
    </w:p>
    <w:p>
      <w:r>
        <w:br w:type="page"/>
      </w:r>
    </w:p>
    <w:p>
      <w:pPr>
        <w:pStyle w:val="Heading1"/>
      </w:pPr>
      <w:r>
        <w:t>Out-of-Body Experiences</w:t>
      </w:r>
    </w:p>
    <w:p>
      <w:pPr>
        <w:pStyle w:val="Heading2"/>
      </w:pPr>
      <w:r>
        <w:t>Out-of-Body Experiences</w:t>
      </w:r>
    </w:p>
    <w:p>
      <w:r>
        <w:t>Between sleep and waking, a neurosurgeon named Eben Alexander felt himself rise from his body. For seven days, while bacterial meningitis destroyed his neocortex, he claimed to journey through realms of light and meaning. His account—</w:t>
      </w:r>
      <w:r>
        <w:rPr>
          <w:i/>
        </w:rPr>
        <w:t>Proof of Heaven</w:t>
      </w:r>
      <w:r>
        <w:t>—became a bestseller, debated by neuroscientists and seized upon by those hungry for evidence that consciousness survives the brain. But Alexander's experience, however vivid, is hardly unique. Roughly one in ten people report leaving their body at least once, and the phenomenon crosses cultures, contexts, and centuries.</w:t>
      </w:r>
    </w:p>
    <w:p>
      <w:r>
        <w:t>What unites these accounts is consistency. The experiencer reports viewing their physical body from an external vantage point—often from above, watching themselves sleep, undergo surgery, or narrowly avoid death. They describe moving through walls, traveling to distant locations, encountering deceased relatives or beings of light. The experience feels more real than ordinary consciousness, not dreamlike but hyperreal. Then, suddenly or gradually, they return.</w:t>
      </w:r>
    </w:p>
    <w:p>
      <w:r>
        <w:t>The evidence for veridical perception during out-of-body experiences—seeing things that could only be observed from the reported vantage point—is suggestive but contested. During cardiac arrest, some patients report accurate details of their resuscitation: medical equipment, the positions of staff, conversations in the hallway. Cardiologist Pim van Lommel's Dutch study found that patients blind from birth sometimes describe visual details during near-death experiences, including out-of-body components. The AWARE study, led by Sam Parnia, placed visual targets near hospital ceilings—visible only from above—to test whether cardiac arrest patients could report them. No verified hits occurred, though several patients reported out-of-body perception.</w:t>
      </w:r>
    </w:p>
    <w:p>
      <w:r>
        <w:t>Neuroscience offers compelling models. The temporoparietal junction integrates sensory information to construct our sense of bodily location. Stimulate it electrically, as Olaf Blanke did in 2002, and patients report floating above themselves. Disruption to vestibular processing, oxygen deprivation, or sleep paralysis can produce similar dissociations. The brain constructs a body schema from proprioception, vision, and memory; when this construction destabilizes, consciousness may generate an alternative perspective to make sense of conflicting inputs. Dreams of flying, falling, or observing oneself from outside suggest similar mechanisms.</w:t>
      </w:r>
    </w:p>
    <w:p>
      <w:r>
        <w:t>But pure mechanism doesn't capture the phenomenology. Those who've had out-of-body experiences often describe them as transformative—not hallucinations but revelations. The clarity, the sense of expanded awareness, the conviction that consciousness had genuinely separated from flesh. Psychologist Susan Blackmore, herself a materialist, had a powerful out-of-body experience in college that drove her subsequent research. She concluded it was produced by brain chemistry, yet acknowledged its subjective authenticity surpassed ordinary waking life.</w:t>
      </w:r>
    </w:p>
    <w:p>
      <w:r>
        <w:t>Then there are edge cases. Remote viewing experiments, dismissed as Cold War pseudoscience by many, produced occasional hits that resist easy explanation. Veridical reports during anesthesia, when brain activity should preclude complex perception. The consistency of accounts across cultures that lack contact—Tibetan dream yoga practitioners, Amazonian shamans, medieval Christian mystics—all describing similar phenomenology of separation and travel.</w:t>
      </w:r>
    </w:p>
    <w:p>
      <w:r>
        <w:t>What remains unexplained is not whether brains can produce out-of-body experiences—they clearly can—but whether some experiences contain genuinely non-local perception. The burden of proof is high, and methodologically sound studies are difficult. Place targets in hospital rooms, and patients don't have cardiac arrests near them. Induce experiences in laboratories, and they lack the crisis context that produces spontaneous cases. The phenomenon sits at the intersection of subjective certainty and objective ambiguity.</w:t>
      </w:r>
    </w:p>
    <w:p>
      <w:r>
        <w:t xml:space="preserve">Perhaps what matters is not whether consciousness can truly separate from the brain, but what the experience reveals about the constructed nature of selfhood. We are not simply </w:t>
      </w:r>
      <w:r>
        <w:rPr>
          <w:i/>
        </w:rPr>
        <w:t>in</w:t>
      </w:r>
      <w:r>
        <w:t xml:space="preserve"> our bodies; we experience ourselves </w:t>
      </w:r>
      <w:r>
        <w:rPr>
          <w:i/>
        </w:rPr>
        <w:t>as</w:t>
      </w:r>
      <w:r>
        <w:t xml:space="preserve"> bodies through continuous neural inference. When that construction breaks down, consciousness doesn't disappear—it builds an alternative model. The result feels like liberation or hallucination, depending on interpretation. But either way, the boundary between self and body proves more provisional than we assume.</w:t>
      </w:r>
    </w:p>
    <w:p>
      <w:r>
        <w:br w:type="page"/>
      </w:r>
    </w:p>
    <w:p>
      <w:pPr>
        <w:pStyle w:val="Heading1"/>
      </w:pPr>
      <w:r>
        <w:t>Phantom Limb Pain</w:t>
      </w:r>
    </w:p>
    <w:p>
      <w:pPr>
        <w:pStyle w:val="Heading2"/>
      </w:pPr>
      <w:r>
        <w:t>Phantom Limb Pain</w:t>
      </w:r>
    </w:p>
    <w:p>
      <w:r>
        <w:t>Ambroise Paré, the sixteenth-century French surgeon, documented it first: soldiers reaching for swords with hands they'd lost months before, complaining of cramps in feet that had been amputated above the knee. The phenomenon seemed impossible—how could tissue that no longer existed generate sensation? Yet up to eighty percent of amputees report feeling their missing limbs, sometimes for decades after loss. The ghost limb itches. It gestures. It aches with a pain that has no physical source to treat.</w:t>
      </w:r>
    </w:p>
    <w:p>
      <w:r>
        <w:t>The sensations are not vague. Amputees describe specific positions—a hand clenched in a fist, toes curled uncomfortably, an arm bent at an impossible angle. Some feel their phantom limb shrink over time, a hand gradually telescoping up into the stump. Others experience kinetic phantoms that move normally, phantom pain that responds to weather changes, or sudden jolts of sensation triggered by unrelated stimuli—touching the face and feeling the missing hand. The experiences are too consistent and detailed to dismiss as mere psychological compensation for loss.</w:t>
      </w:r>
    </w:p>
    <w:p>
      <w:r>
        <w:t>Neuroscience offers a compelling partial explanation: cortical remapping. The brain's sensory homunculus—the distorted map of the body stretched across the cortical surface—doesn't simply go dark when a limb is removed. Instead, adjacent areas invade the now-unused territory. The face area, which sits next to the hand area in the somatosensory cortex, can colonize the neighboring real estate. Touch a specific point on the cheek and the phantom hand responds—the brain interpreting signals from still-innervated tissue as coming from the missing limb. V.S. Ramachandran demonstrated this with elegant simplicity, mapping phantom hand sensations onto patients' faces, finding precise topographic correspondence.</w:t>
      </w:r>
    </w:p>
    <w:p>
      <w:r>
        <w:t>But cortical remapping explains the mechanism without explaining the mystery. Why do these phantom sensations hurt? Theories abound: severed nerves firing chaotically, the brain generating pain signals for a limb it still believes is trapped or injured, a learned pain memory that persists because there's no proprioceptive feedback to extinguish it. Ramachandran's mirror box therapy—using reflection to "show" the brain that the phantom limb can move and relax—provides relief for some patients, suggesting that visual feedback can override phantom pain. Yet many patients find no relief from any intervention. The pain persists because the brain insists on maintaining a body image that no longer corresponds to physical reality.</w:t>
      </w:r>
    </w:p>
    <w:p>
      <w:r>
        <w:t>What makes phantom limb pain philosophically unsettling is what it reveals about the constructed nature of bodily experience. We assume we perceive our bodies directly, that sensation flows straightforwardly from tissue to consciousness. But phantom limbs demonstrate that the body we experience is a neurological model, a brain-generated simulation that can persist even when the substrate is gone. The phantom is as phenomenologically real as the remaining flesh—same vividness, same specificity, same insistence. Which raises the question: if the brain can generate convincing sensations of a limb that doesn't exist, what other aspects of our experienced reality are similarly constructed?</w:t>
      </w:r>
    </w:p>
    <w:p>
      <w:r>
        <w:t>Some amputees report learning to use their phantoms—feeling them gesture when speaking, or experiencing them as integral to their sense of self. Others find the phantom intrusive, a reminder of loss that won't fade. There are documented cases of phantom erections, phantom menstrual cramps, phantom erections during orgasm. The brain maintains not just a map of the body but a felt sense of its wholeness, and that sense doesn't surrender easily to physical fact.</w:t>
      </w:r>
    </w:p>
    <w:p>
      <w:r>
        <w:t>We still don't fully understand why some phantom pain resolves while other cases persist for life, why mirror therapy works for some patients but not others, or whether the phantom truly originates in cortical remapping or in deeper subcortical structures that encode body schema. The pain is real—measurably real in brain scans—but the limb is absent. We have mechanisms but not complete explanations. The phantom remains, not quite physical, not quite imaginary, suspended between neurology and experience, a reminder that the boundary between body and mind is less clear than the skin suggests.</w:t>
      </w:r>
    </w:p>
    <w:p>
      <w:r>
        <w:br w:type="page"/>
      </w:r>
    </w:p>
    <w:p>
      <w:pPr>
        <w:pStyle w:val="Heading1"/>
      </w:pPr>
      <w:r>
        <w:t>Synesthesia</w:t>
      </w:r>
    </w:p>
    <w:p>
      <w:pPr>
        <w:pStyle w:val="Heading2"/>
      </w:pPr>
      <w:r>
        <w:t>Synesthesia</w:t>
      </w:r>
    </w:p>
    <w:p>
      <w:r>
        <w:t>When Carol Crane reads the word "Monday," she tastes lemon. For Daniel Tammet, the number 37 is lumpy. Novelist Vladimir Nabokov saw letters in color—the letter A was weathered wood, B was burnt sienna. These aren't metaphors or poetic flourishes. They're describing synesthesia: the involuntary joining of separate sensory or cognitive pathways, where stimulation of one sense reliably triggers perception in another.</w:t>
      </w:r>
    </w:p>
    <w:p>
      <w:r>
        <w:t>The phenomenon was documented in scientific literature as early as 1812, when German physician Georg Sachs described his own colored perception of numbers and letters. But for much of the 20th century, synesthesia was dismissed as metaphorical thinking, memory association, or outright fabrication. The turning point came in the 1980s when Simon Baron-Cohen and colleagues developed tests demonstrating that synesthetes' cross-sensory experiences were consistent over time—a person who sees the number 5 as red will see it as red months or years later, without conscious effort to remember. Non-synesthetes tested the same way show random variation. The consistency suggests genuine perceptual difference, not imagination.</w:t>
      </w:r>
    </w:p>
    <w:p>
      <w:r>
        <w:t>Modern neuroscience offers plausible mechanisms. Infant brains are massively interconnected, with neural pathways linking regions that will later specialize and separate. Most people undergo synaptic pruning—the brain eliminates excess connections as it matures. Synesthetes may retain some of these early cross-connections, or have genes that prevent complete pruning between adjacent cortical areas. Brain imaging studies show that when grapheme-color synesthetes see letters, their visual areas activate differently than in non-synesthetes. The color perception isn't metaphorical—something different is happening in their brains.</w:t>
      </w:r>
    </w:p>
    <w:p>
      <w:r>
        <w:t>Yet mysteries remain. Synesthesia runs in families, suggesting genetic influence, but the specific genes haven't been identified. The phenomenon comes in dozens of forms—grapheme-color is most common, but there's also sound-color, taste-shape, number-form (where numbers occupy specific spatial locations), mirror-touch (feeling sensations others feel), even lexical-gustatory synesthesia where words trigger taste. Some forms are more common than others; some individuals have multiple types. Why such variation?</w:t>
      </w:r>
    </w:p>
    <w:p>
      <w:r>
        <w:t>More puzzling: synesthetic associations are often culturally specific. English-speaking synesthetes tend to see A as red, possibly because it's the first letter and red is a primary color. But the associations aren't universal across languages or cultures. This suggests synesthesia isn't purely hardwired—experience and learning shape which pathways remain connected and how they express. It's simultaneously biological and constructed, nature and nurture in ways we can't fully disentangle.</w:t>
      </w:r>
    </w:p>
    <w:p>
      <w:r>
        <w:t>The phenomenon also raises questions about ordinary perception. If synesthetes experience genuine cross-sensory blending, how do we know everyone else experiences sensations the same way? Your "red" and my "red" might differ qualitatively in ways we can't communicate because we've both learned to call the same wavelength by the same name. Synesthesia makes visible what's usually hidden: that perception is interpretation, and brains construct reality differently.</w:t>
      </w:r>
    </w:p>
    <w:p>
      <w:r>
        <w:t>Some synesthetes describe their condition as a gift—it provides memory aids, enriches experience, makes the abstract concrete. Daniel Tammet uses his synesthetic perceptions to perform remarkable feats of calculation and memory. Others find it overwhelming or intrusive. Most simply accept it as normal until they discover others don't share the experience.</w:t>
      </w:r>
    </w:p>
    <w:p>
      <w:r>
        <w:t>What seemed impossible—genuine sensory crossover, not metaphor—turned out real and measurable. Yet it remains strange, revealing that the boundaries between our senses are more permeable than we assumed, that the brain's wiring varies more than textbooks suggest, and that human consciousness might be more diverse than we can easily imagine.</w:t>
      </w:r>
    </w:p>
    <w:p>
      <w:r>
        <w:br w:type="page"/>
      </w:r>
    </w:p>
    <w:p>
      <w:pPr>
        <w:pStyle w:val="Heading1"/>
      </w:pPr>
      <w:r>
        <w:t>The Measurement Problem</w:t>
      </w:r>
    </w:p>
    <w:p>
      <w:pPr>
        <w:pStyle w:val="Heading2"/>
      </w:pPr>
      <w:r>
        <w:t>The Measurement Problem</w:t>
      </w:r>
    </w:p>
    <w:p>
      <w:r>
        <w:t>In the early decades of quantum mechanics, physicists discovered something profoundly disturbing: until you measure a particle's position, it doesn't have one. Not in the sense that you don't know where it is—in the sense that "where" is not a property it possesses. The particle exists in what's called superposition, a mathematical description of all possible states at once. Only when measured does it "collapse" into a definite location. The equations predict this with extraordinary precision. What they don't explain is why measurement does this, or what counts as measurement, or when exactly the collapse happens. This is the measurement problem, and after a century of quantum mechanics, we still don't have consensus on what's actually occurring.</w:t>
      </w:r>
    </w:p>
    <w:p>
      <w:r>
        <w:t>The evidence is unambiguous. Fire electrons one at a time through a double slit and they build up an interference pattern—waves passing through both slits simultaneously. Place a detector at one slit to see which path the electron takes, and the interference pattern vanishes. The electron goes through one slit or the other, particle-like. The act of observation changes the outcome. This isn't experimental error or insufficient precision. It's how reality operates at the quantum scale.</w:t>
      </w:r>
    </w:p>
    <w:p>
      <w:r>
        <w:t>But what constitutes observation? Early formulations implied consciousness was necessary—that the wave function collapsed when a conscious observer looked. Most physicists found this uncomfortably mystical. Surely particles don't wait for someone to notice them. Yet alternatives proved equally strange. Decoherence theory suggests the environment acts as a constant measuring device, causing apparent collapse through interaction. This explains much but doesn't resolve the fundamental question: does the wave function represent physical reality or just our knowledge? If reality, what makes it collapse? If knowledge, whose knowledge matters?</w:t>
      </w:r>
    </w:p>
    <w:p>
      <w:r>
        <w:t>The Many Worlds interpretation eliminates collapse entirely. Every measurement splits reality into branches, each outcome occurring in its own universe. You measure the electron at the left slit in this branch; another version of you measures it at the right slit in another branch. Both are real. The wave function never collapses—it just encompasses all branches. This preserves determinism and avoids the special status of measurement, but at the cost of infinite splitting universes that can never interact.</w:t>
      </w:r>
    </w:p>
    <w:p>
      <w:r>
        <w:t>Pilot wave theory restores determinism differently. Particles have definite positions all along, guided by the wave function like boats on water. Measurement doesn't collapse anything—it reveals what was always there. But the pilot wave requires instantaneous influences across space, and it struggles with relativistic effects.</w:t>
      </w:r>
    </w:p>
    <w:p>
      <w:r>
        <w:t>Or perhaps the collapse is physical, triggered by gravity or some threshold of complexity. This makes it testable—collapse should produce tiny but detectable effects. Experiments are underway. So far, quantum superposition has been demonstrated in larger and larger systems without spontaneous collapse, pushing any physical threshold higher.</w:t>
      </w:r>
    </w:p>
    <w:p>
      <w:r>
        <w:t>What makes the measurement problem profound isn't that we lack hypotheses—we have several, each mathematically consistent and empirically adequate. The problem is they paint radically different pictures of reality. In one, consciousness plays a fundamental role. In another, you split into countless copies with each quantum event. In another, hidden variables determine everything. In yet another, wave functions spontaneously collapse according to physical laws we haven't discovered.</w:t>
      </w:r>
    </w:p>
    <w:p>
      <w:r>
        <w:t>All reproduce the same predictions. All seem metaphysically bizarre. We can calculate what will happen with quantum mechanics to stunning precision, yet we don't know what quantum mechanics is telling us about the nature of reality. The math works; the interpretation remains open. After a century, the act of looking at the world still changes it in ways we don't fully understand. The universe responds to observation, and observation implicates us in what we find. We remain inside the system we're trying to describe, unable to step outside and see which interpretation corresponds to what's really there—if that question even has an answer.</w:t>
      </w:r>
    </w:p>
    <w:p>
      <w:r>
        <w:br w:type="page"/>
      </w:r>
    </w:p>
    <w:p>
      <w:pPr>
        <w:pStyle w:val="Heading1"/>
      </w:pPr>
      <w:r>
        <w:t>The Placebo Effect</w:t>
      </w:r>
    </w:p>
    <w:p>
      <w:pPr>
        <w:pStyle w:val="Heading2"/>
      </w:pPr>
      <w:r>
        <w:t>The Placebo Effect</w:t>
      </w:r>
    </w:p>
    <w:p>
      <w:r>
        <w:t>A sugar pill relieves pain. Saline injection lowers blood pressure. A surgeon makes incisions, does nothing to the injured tissue, and closes—the patient recovers as if the procedure worked. These aren't failures of medicine. They're demonstrations of something we still don't fully understand: the body responds to belief as if belief were chemistry.</w:t>
      </w:r>
    </w:p>
    <w:p>
      <w:r>
        <w:t>The placebo effect is the measurable, physiological change that occurs when someone receives an inert treatment they believe to be active. It's not "all in your head" in the dismissive sense—it's in your head in the literal sense, and your head changes your body. Brain scans show that placebo pain relief activates the same neural pathways as morphine. The brain releases endogenous opioids in response to expectation alone. Parkinson's patients given fake dopamine treatments show increased dopamine production. Their neurons fire differently because they believe they've been treated.</w:t>
      </w:r>
    </w:p>
    <w:p>
      <w:r>
        <w:t>The effect is robust and replicable. Meta-analyses find placebo responses in 30-40% of patients across conditions. Arthroscopy for knee pain works no better than sham surgery. Antidepressant trials routinely find that 40-50% of the improvement in the drug group also appears in the placebo group. When researchers test new medications, they don't ask "Does it work?" They ask "Does it work better than the patient's belief that it works?"</w:t>
      </w:r>
    </w:p>
    <w:p>
      <w:r>
        <w:t>This isn't psychosomatic illness—people getting sick because they're anxious. This is the inverse: people getting better because they believe they will. It happens with objective, measurable outcomes. Blood pressure drops. Inflammation decreases. Ulcers heal. The mechanism isn't fully mapped, but it involves expectation, conditioning, the doctor-patient relationship, and the ritual of treatment. Larger pills work better than smaller ones. Injections work better than pills. Brand names work better than generics. Blue pills are better sedatives; red pills better stimulants. The theater matters.</w:t>
      </w:r>
    </w:p>
    <w:p>
      <w:r>
        <w:t>Here's what makes this genuinely strange: it works even when patients know it's a placebo. Ted Kaptchuk at Harvard gave irritable bowel syndrome patients pills clearly labeled "placebo—contains no active medication." Symptoms improved significantly compared to no treatment. Honest placebos work. The conscious knowledge that you're taking an inert substance doesn't override the effect. Something about the ritual, the attention, the context of care triggers physiological change.</w:t>
      </w:r>
    </w:p>
    <w:p>
      <w:r>
        <w:t>This presents a problem for materialist medicine. If the body responds to meaning—to expectation, ritual, belief—then medicine isn't just chemistry. It's theater. It's relationship. It's the stories we tell about healing. The double-blind, placebo-controlled trial is supposed to separate "real" effects from "mere" placebo. But if placebo effects are real—if they're measurable, replicable, and sometimes indistinguishable from drug effects—then what's being separated?</w:t>
      </w:r>
    </w:p>
    <w:p>
      <w:r>
        <w:t>Some researchers argue we should maximize placebo effects rather than control them away. Use the theatrical elements. Enhance expectation. Optimize the doctor-patient relationship. Prescribe placebos openly when appropriate. Others resist this, seeing it as abandoning the clarity of mechanism-based medicine for something uncomfortably close to faith healing.</w:t>
      </w:r>
    </w:p>
    <w:p>
      <w:r>
        <w:t>What the placebo effect reveals: the observer changes the observed, even when the observer and observed are the same person. Consciousness affects biology in ways we can measure but don't fully understand. The boundary between mind and body, belief and chemistry, theater and treatment is more permeable than our models assume. We've known about placebo effects for decades. We still don't know what they mean.</w:t>
      </w:r>
    </w:p>
    <w:p>
      <w:r>
        <w:br w:type="page"/>
      </w:r>
    </w:p>
    <w:p>
      <w:pPr>
        <w:pStyle w:val="Heading1"/>
      </w:pPr>
      <w:r>
        <w:t>The Hawthorne Effect</w:t>
      </w:r>
    </w:p>
    <w:p>
      <w:pPr>
        <w:pStyle w:val="Heading2"/>
      </w:pPr>
      <w:r>
        <w:t>The Hawthorne Effect</w:t>
      </w:r>
    </w:p>
    <w:p>
      <w:r>
        <w:t>Between 1924 and 1932, researchers descended on Western Electric's Hawthorne Works factory in Illinois to answer a straightforward question: does better lighting increase worker productivity? What they discovered instead was something stranger—that the very act of observation seemed to change what was being observed. Workers became more productive not because of improved conditions, but because they knew they were being watched. The Hawthorne Effect entered psychology as a warning: you cannot study human behavior without altering it.</w:t>
      </w:r>
    </w:p>
    <w:p>
      <w:r>
        <w:t>The original studies seem almost quaint now. Researchers adjusted lighting levels in the relay assembly test room, expecting productivity to track illumination in some predictable curve. It didn't. Productivity increased when lights were brightened. Then it increased again when lights were dimmed. Workers assembled more relays under conditions that should have made work harder. The researchers, baffled, kept manipulating variables—rest breaks, work hours, payment schemes. Nearly everything improved productivity, even returning to baseline conditions. The conclusion seemed inescapable: the workers weren't responding to the changes themselves, but to the attention being paid to them.</w:t>
      </w:r>
    </w:p>
    <w:p>
      <w:r>
        <w:t>The story became canonical in industrial psychology and research methodology. It explained why control groups mattered, why blind studies were necessary, why subject awareness contaminated results. The message was clear: people perform differently when watched. Consciousness of observation alters behavior in ways that can swamp the effect you're actually trying to measure.</w:t>
      </w:r>
    </w:p>
    <w:p>
      <w:r>
        <w:t>But the story is more complicated than the textbooks suggest. Later analysis of the original Hawthorne data revealed methodological problems that would horrify modern researchers. Sample sizes were tiny—sometimes just five workers. Confounding variables went uncontrolled. Workers who didn't show productivity gains were replaced mid-study. The supervisor in the test room actively coached workers and created a more relaxed atmosphere than the regular factory floor. The famous conclusion—that observation itself drives change—may have been drawn from deeply flawed data.</w:t>
      </w:r>
    </w:p>
    <w:p>
      <w:r>
        <w:t>Yet the effect persists in replication attempts, though often weaker and more context-dependent than the original researchers claimed. Medical patients in clinical trials show improvement from placebo treatments partly because they're receiving attention and care. Students perform better when teachers expect them to excel—the Pygmalion Effect, a cousin of Hawthorne. Workers in modern offices report higher satisfaction when management conducts satisfaction surveys, independent of any changes made. The phenomenon appears real, even if the original evidence was compromised.</w:t>
      </w:r>
    </w:p>
    <w:p>
      <w:r>
        <w:t>What makes the Hawthorne Effect genuinely strange is what it reveals about the limits of objective observation in human systems. In physics, you can measure a particle's position without the particle knowing it's being measured. In psychology, you cannot. The subject's awareness becomes part of the system being studied. This isn't a methodological inconvenience to be controlled away—it's a fundamental feature of studying conscious beings. We are systems that respond to knowledge of being observed.</w:t>
      </w:r>
    </w:p>
    <w:p>
      <w:r>
        <w:t>The implications reach further than research design. Every performance review changes the performance being reviewed. Every poll influences the election it measures. Every therapy session alters the patient in ways independent of the therapeutic intervention. You cannot study human behavior from the outside because there is no outside—your observation becomes an intervention. The boundary between observer and observed collapses.</w:t>
      </w:r>
    </w:p>
    <w:p>
      <w:r>
        <w:t>Perhaps what we call the Hawthorne Effect is less about attention specifically and more about meaning. Workers don't just notice they're being studied—they interpret it as evidence that their work matters, that someone cares about their output, that they're participants rather than cogs. The lighting doesn't matter; the message implicit in adjusting the lighting does. We are creatures who respond to the stories we tell about what's happening to us.</w:t>
      </w:r>
    </w:p>
    <w:p>
      <w:r>
        <w:t>The effect endures not because the original Hawthorne studies were methodologically sound, but because they accidentally documented something true about human consciousness. We cannot be studied as objects because we are subjects who know we are subjects. The act of observation completes a circuit that changes what flows through it.</w:t>
      </w:r>
    </w:p>
    <w:p>
      <w:r>
        <w:br w:type="page"/>
      </w:r>
    </w:p>
    <w:p>
      <w:pPr>
        <w:pStyle w:val="Heading1"/>
      </w:pPr>
      <w:r>
        <w:t>The Double-Slit Experiment</w:t>
      </w:r>
    </w:p>
    <w:p>
      <w:pPr>
        <w:pStyle w:val="Heading2"/>
      </w:pPr>
      <w:r>
        <w:t>The Double-Slit Experiment</w:t>
      </w:r>
    </w:p>
    <w:p>
      <w:r>
        <w:t>In 1801, Thomas Young fired light through two narrow slits and watched it create an interference pattern on a screen—alternating bands of light and dark, as if waves were canceling and reinforcing each other. The experiment seemed to settle the debate: light was a wave, not a particle. But when physicists repeated the experiment with single photons in the twentieth century, something stranger emerged. Each photon, sent through one at a time, still produced an interference pattern over many trials. The photon appeared to pass through both slits simultaneously, interfering with itself. Then they added detectors at the slits to observe which path each photon took. The interference pattern vanished. The act of measurement changed what happened.</w:t>
      </w:r>
    </w:p>
    <w:p>
      <w:r>
        <w:t>The double-slit experiment is not fringe physics. It's foundational quantum mechanics, repeated in undergraduate labs worldwide. Yet it reveals something so counterintuitive that Richard Feynman called it "impossible to explain in any classical way" and said it contains "the only mystery" of quantum mechanics. The mystery is this: matter exists in superposition—multiple states at once—until observed. Observation doesn't just reveal a pre-existing state. It appears to create one.</w:t>
      </w:r>
    </w:p>
    <w:p>
      <w:r>
        <w:t>This isn't about sloppy measurement. When you watch the photon, you get particle behavior—it goes through one slit or the other, creating two bands on the screen. When you don't watch, you get wave behavior—interference patterns suggesting the photon somehow explored both paths. The photon "knows" whether it's being observed and behaves accordingly. Except photons don't know anything. They don't have intent or awareness. Yet the experimental results stand, replicated thousands of times with photons, electrons, atoms, even large molecules like buckyballs.</w:t>
      </w:r>
    </w:p>
    <w:p>
      <w:r>
        <w:t>The interpretations multiply. The Copenhagen interpretation says quantum systems exist in superposition until measurement collapses the wave function into a definite state—but doesn't explain what counts as measurement or why observation is special. The many-worlds interpretation eliminates wave function collapse by proposing every quantum possibility occurs in a branching universe—elegant mathematically, unsettling philosophically. De Broglie-Bohm pilot wave theory preserves determinism by adding hidden variables, but requires faster-than-light influences. Each interpretation saves the math while defending different metaphysical commitments about what's "really" happening.</w:t>
      </w:r>
    </w:p>
    <w:p>
      <w:r>
        <w:t>What makes this genuinely liminal is that the strangeness isn't in dispute. Physicists agree on the experimental results and the mathematical formalism that predicts them with extraordinary precision. The disagreement is about what it means. Does consciousness play a role in collapsing wave functions? Is reality fundamentally indeterminate until observed? Do particles have definite properties independent of measurement, or do properties emerge only in the act of observation?</w:t>
      </w:r>
    </w:p>
    <w:p>
      <w:r>
        <w:t>The experiment has been extended in ways that deepen rather than resolve the mystery. Quantum erasers show that erasing information about which path the particle took—even after it's passed through the slits—restores the interference pattern. Delayed choice experiments suggest the decision to measure can retroactively determine whether the photon behaved as wave or particle. The universe appears to resist our attempt to pin down what's "really" happening at the quantum level.</w:t>
      </w:r>
    </w:p>
    <w:p>
      <w:r>
        <w:t>This isn't paranormal. It's physics. But it shares something with every other entry in this collection: it reveals the limits of our intuitive understanding of reality. We evolved to navigate a world of medium-sized objects at moderate speeds. At the quantum scale, reality operates by rules that violate our basic assumptions about objects, causation, and observation. The double-slit experiment forces us to acknowledge that the universe is stranger than common sense permits, that measurement and observer cannot be cleanly separated from the measured, and that certainty about "what's really there" may be a cognitive comfort rather than a feature of nature. We can calculate with quantum mechanics brilliantly. We still don't know what it means.</w:t>
      </w:r>
    </w:p>
    <w:p>
      <w:r>
        <w:br w:type="page"/>
      </w:r>
    </w:p>
    <w:p>
      <w:pPr>
        <w:pStyle w:val="Heading1"/>
      </w:pPr>
      <w:r>
        <w:t>Schrödinger's Cat</w:t>
      </w:r>
    </w:p>
    <w:p>
      <w:pPr>
        <w:pStyle w:val="Heading2"/>
      </w:pPr>
      <w:r>
        <w:t>Schrödinger's Cat</w:t>
      </w:r>
    </w:p>
    <w:p>
      <w:r>
        <w:t>In 1935, physicist Erwin Schrödinger proposed a thought experiment that has haunted physics classrooms and pop culture ever since: a cat sealed in a box with a flask of poison, a radioactive atom, and a Geiger counter. If the atom decays, the counter triggers, the flask shatters, the cat dies. According to quantum mechanics, until we open the box and observe, the atom exists in superposition—simultaneously decayed and not decayed. Which means, Schrödinger argued with barely concealed horror, the cat must be both alive and dead.</w:t>
      </w:r>
    </w:p>
    <w:p>
      <w:r>
        <w:t>He meant it as a reductio ad absurdum. Quantum superposition works fine for electrons and photons, but apply it to a living cat and the absurdity becomes undeniable. The Copenhagen interpretation of quantum mechanics held that particles exist in all possible states until measurement collapses the wavefunction into one outcome. Schrödinger was pointing out that this makes no sense at the macro scale. You can't have half-dead cats.</w:t>
      </w:r>
    </w:p>
    <w:p>
      <w:r>
        <w:t>Except quantum mechanics kept working. Every prediction panned out. Superposition, entanglement, wave-particle duality—all confirmed experimentally. The math was unassailable. The philosophy remained nightmarish.</w:t>
      </w:r>
    </w:p>
    <w:p>
      <w:r>
        <w:t>The standard resolution is decoherence: the cat, the box, the air molecules—these interact with the environment so constantly that superposition collapses nearly instantaneously. You don't need a conscious observer. The universe observes itself. By the time we open the box, the cat is definitively alive or dead, and has been for microseconds. Crisis averted.</w:t>
      </w:r>
    </w:p>
    <w:p>
      <w:r>
        <w:t>But this just pushes the mystery back a step. At what point does superposition collapse? A single photon can be in two places at once. An electron can spin both up and down. Experiments have shown superposition in molecules of hundreds of atoms. In 2010, researchers put a tiny mechanical resonator—visible to the naked eye—into quantum superposition. Where exactly does the quantum world end and the classical world begin?</w:t>
      </w:r>
    </w:p>
    <w:p>
      <w:r>
        <w:t>Some interpretations deny there's a boundary at all. The Many-Worlds interpretation says the wavefunction never collapses—every quantum possibility happens, each in its own branching universe. Open the box and you don't determine whether the cat is alive or dead; you determine which universe you're in. There's another you, opening another box, finding the other outcome. Both cats exist. Both yous exist. The superposition never resolves—it just splits reality.</w:t>
      </w:r>
    </w:p>
    <w:p>
      <w:r>
        <w:t>Other interpretations give consciousness a role. The von Neumann–Wigner interpretation suggests observation by a conscious mind is what collapses the wavefunction. Physicist Eugene Wigner extended this: if consciousness causes collapse, then the cat, being conscious, would collapse its own wavefunction. There'd be no superposition. Unless consciousness requires a certain neural complexity? Unless cats aren't conscious enough?</w:t>
      </w:r>
    </w:p>
    <w:p>
      <w:r>
        <w:t>Or perhaps, as QBism proposes, quantum states aren't properties of the world but states of our knowledge. The wavefunction represents what we know, not what is. Before you open the box, your knowledge allows for both possibilities. Opening it updates your information. Nothing physical "collapses"—you just learn something new.</w:t>
      </w:r>
    </w:p>
    <w:p>
      <w:r>
        <w:t>The strangest part: this isn't idle speculation. This is accepted physics, confirmed daily in laboratories worldwide. Quantum computers exploit superposition. Cryptography relies on entanglement. These phenomena are technologically harnessed even as they philosophically baffle us.</w:t>
      </w:r>
    </w:p>
    <w:p>
      <w:r>
        <w:t>Schrödinger wanted to show that quantum mechanics, taken seriously, leads to nonsense. Instead, he revealed how little we understand about observation, measurement, consciousness, and reality itself. The cat isn't the thought experiment's subject—we are. The real question isn't whether the cat is alive or dead before we look. It's whether we understand what "before we look" even means.</w:t>
      </w:r>
    </w:p>
    <w:p>
      <w:r>
        <w:t>The box remains sealed on that question. And perhaps it always will.</w:t>
      </w:r>
    </w:p>
    <w:p>
      <w:r>
        <w:br w:type="page"/>
      </w:r>
    </w:p>
    <w:p>
      <w:pPr>
        <w:pStyle w:val="Heading1"/>
      </w:pPr>
      <w:r>
        <w:t>The Hard Problem of Consciousness</w:t>
      </w:r>
    </w:p>
    <w:p>
      <w:pPr>
        <w:pStyle w:val="Heading2"/>
      </w:pPr>
      <w:r>
        <w:t>The Hard Problem of Consciousness</w:t>
      </w:r>
    </w:p>
    <w:p>
      <w:r>
        <w:t xml:space="preserve">You are reading these words right now. Light hits your retina, signals fire along your optic nerve, neural networks activate in your visual cortex—and somehow, somewhere in that cascade of electrochemical events, there arises the felt experience of seeing black text on a white screen. Not just information processing, but the subjective quality of what it's </w:t>
      </w:r>
      <w:r>
        <w:rPr>
          <w:i/>
        </w:rPr>
        <w:t>like</w:t>
      </w:r>
      <w:r>
        <w:t xml:space="preserve"> to see. Philosopher David Chalmers called this explanatory gap "the hard problem of consciousness," and three decades later, we're no closer to bridging it.</w:t>
      </w:r>
    </w:p>
    <w:p>
      <w:r>
        <w:t>The easy problems of consciousness—attention, memory, the integration of sensory information—are tractable. We can map neural correlates, build computational models, make testable predictions. But the hard problem resists every approach. How do neurons firing at specific frequencies produce the redness of red, the painfulness of pain, the bitter taste of coffee? How does matter generate subjective experience?</w:t>
      </w:r>
    </w:p>
    <w:p>
      <w:r>
        <w:t>Materialist philosophers offer various responses. Some argue consciousness is an illusion, that there's no actual experience happening—just complex information processing we mistake for felt sensation. Daniel Dennett suggests subjective experience is like a "user interface" evolution built for navigating the world, no more mysterious than a computer's GUI. Others propose that once we fully understand the neural correlates of consciousness, the "mystery" will dissolve—there never was an explanatory gap, just ignorance about brain function.</w:t>
      </w:r>
    </w:p>
    <w:p>
      <w:r>
        <w:t xml:space="preserve">Yet the explanatory gap refuses to close. Thomas Nagel's famous essay "What Is It Like to Be a Bat?" illustrated the problem: even if we knew everything about bat neurology, echolocation, and behavior, we wouldn't know what it </w:t>
      </w:r>
      <w:r>
        <w:rPr>
          <w:i/>
        </w:rPr>
        <w:t>feels like</w:t>
      </w:r>
      <w:r>
        <w:t xml:space="preserve"> to experience the world through sonar. The subjective, first-person perspective seems fundamentally different from objective, third-person description. Knowing all the physical facts doesn't give you the experiential fact.</w:t>
      </w:r>
    </w:p>
    <w:p>
      <w:r>
        <w:t xml:space="preserve">This has led some serious scientists toward positions once considered fringe. Integrated Information Theory proposes consciousness is fundamental to certain types of information processing—that systems integrating information above a certain threshold simply </w:t>
      </w:r>
      <w:r>
        <w:rPr>
          <w:i/>
        </w:rPr>
        <w:t>are</w:t>
      </w:r>
      <w:r>
        <w:t xml:space="preserve"> conscious, whether biological or silicon-based. The theory makes testable predictions but requires accepting that consciousness might be more widespread than we assume.</w:t>
      </w:r>
    </w:p>
    <w:p>
      <w:r>
        <w:t>Others embrace panpsychism: the idea that consciousness is a fundamental feature of matter itself, like mass or charge. Not that electrons have rich inner lives, but that subjective experience exists at every level of organization and becomes more complex as systems become more integrated. Physicist Freeman Dyson speculated that mind might pervade the universe at every scale. Philosopher Philip Goff argues panpsychism is the most parsimonious solution to the hard problem—it explains consciousness by making it foundational rather than emergent.</w:t>
      </w:r>
    </w:p>
    <w:p>
      <w:r>
        <w:t>Quantum theories of consciousness, most notably Roger Penrose and Stuart Hameroff's Orchestrated Objective Reduction, suggest quantum processes in neural microtubules generate conscious experience. Mainstream neuroscience dismisses this—the brain is too warm and wet for quantum coherence—but recent evidence of quantum effects in photosynthesis and bird navigation suggests biology might exploit quantum mechanics more than we thought.</w:t>
      </w:r>
    </w:p>
    <w:p>
      <w:r>
        <w:t>What makes the hard problem genuinely hard is that it sits at the intersection of epistemology and ontology. Are we asking the wrong question? Is the problem linguistic rather than scientific? Or does consciousness point to something real that materialism can't capture? The very tools we use to investigate consciousness—reason, observation, measurement—are themselves products of the thing we're trying to explain.</w:t>
      </w:r>
    </w:p>
    <w:p>
      <w:r>
        <w:t>The implications sprawl in every direction. If consciousness is fundamental, the universe looks radically different. If it's not, we need to explain how subjective experience emerges from unconscious matter. If we can't explain it, perhaps our conceptual frameworks are inadequate. Each possibility upends assumptions about mind, matter, and what's real.</w:t>
      </w:r>
    </w:p>
    <w:p>
      <w:r>
        <w:t>Meanwhile, you're still reading. Still experiencing. And nobody, despite centuries of philosophy and decades of neuroscience, can fully explain how.</w:t>
      </w:r>
    </w:p>
    <w:p>
      <w:r>
        <w:br w:type="page"/>
      </w:r>
    </w:p>
    <w:p>
      <w:pPr>
        <w:pStyle w:val="Heading1"/>
      </w:pPr>
      <w:r>
        <w:t>Willow Bark to Aspirin</w:t>
      </w:r>
    </w:p>
    <w:p>
      <w:pPr>
        <w:pStyle w:val="Heading2"/>
      </w:pPr>
      <w:r>
        <w:t>Willow Bark to Aspirin</w:t>
      </w:r>
    </w:p>
    <w:p>
      <w:r>
        <w:t>For thousands of years before anyone understood chemistry, people knew that chewing willow bark eased pain and reduced fever. The ancient Sumerians noted it on clay tablets. Hippocrates prescribed it. The Reverend Edward Stone, in 1763, systematically documented its effectiveness against ague—what we now call malaria—and reported his findings to the Royal Society. He had no idea why it worked. He assumed, following the medieval doctrine of signatures, that God placed willows near damp areas where fevers arose. He was wrong about the theology but right about the medicine.</w:t>
      </w:r>
    </w:p>
    <w:p>
      <w:r>
        <w:t>What's remarkable is that this folk remedy survived for millennia without any theory to explain it. Generation after generation observed that willow bark helped, remembered this, and passed the knowledge forward. The pattern was real even when the mechanism was invisible. In 1828, a German chemist named Johann Buchner isolated the active compound—salicin—which the body converts to salicylic acid. By 1899, Bayer had synthesized a modified version that was gentler on the stomach: acetylsalicylic acid. They called it aspirin.</w:t>
      </w:r>
    </w:p>
    <w:p>
      <w:r>
        <w:t>This is not a unique story. Digitalis for heart conditions came from foxglove, which English herbalists had used for centuries to treat "dropsy"—fluid retention caused by congestive heart failure. Quinine came from cinchona bark, which Andean peoples used against fever long before Europeans arrived and died of malaria in droves. The Madagascar periwinkle, used in traditional medicine for diabetes, yielded vincristine and vinblastine—compounds that revolutionized cancer treatment. Artemisinin, the most effective antimalarial drug we have, comes from sweet wormwood, prescribed in Chinese medicine since the fourth century.</w:t>
      </w:r>
    </w:p>
    <w:p>
      <w:r>
        <w:t>The pattern repeats: indigenous or folk knowledge identifies something that works; Western science dismisses it as superstition; eventually someone investigates seriously and isolates the active compound; suddenly it's medicine, and the traditional knowledge is forgotten or credited to the chemist who "discovered" it. What changed wasn't the effectiveness—willow bark worked as well in 500 BCE as it did in 1899. What changed was our ability to explain it.</w:t>
      </w:r>
    </w:p>
    <w:p>
      <w:r>
        <w:t>This raises uncomfortable questions about how we define knowledge. If something consistently produces the desired effect, is that not knowledge, even without a mechanistic explanation? The people who used willow bark weren't engaging in magical thinking. They were empiricists. They observed, tested, remembered, and transmitted what worked. They lacked the conceptual framework of organic chemistry, but they didn't lack rigor.</w:t>
      </w:r>
    </w:p>
    <w:p>
      <w:r>
        <w:t>Western medicine's relationship with traditional knowledge remains fraught. On one hand, pharmaceutical companies actively mine indigenous knowledge—ethnobotany is explicitly about finding plants used in traditional medicine and screening them for bioactive compounds. On the other, traditional healers are often dismissed as primitive or deluded, their knowledge framed as lucky guesswork until chemistry validates it. But how much "guessing" does it take to correctly identify dozens of medicinal plants across multiple continents over thousands of years?</w:t>
      </w:r>
    </w:p>
    <w:p>
      <w:r>
        <w:t>The willow bark story also troubles the narrative of linear scientific progress. We didn't move from ignorance to knowledge. We moved from effective practice without theory to effective practice with theory. The theoretical understanding is valuable—it allowed us to synthesize aspirin in factories rather than stripping willow trees—but the knowledge was already there. Science didn't create the cure. It explained and refined it.</w:t>
      </w:r>
    </w:p>
    <w:p>
      <w:r>
        <w:t>This matters for how we approach other traditional claims. When indigenous Australians say that a particular plant treats infections, or when Traditional Chinese Medicine identifies an herb that regulates blood pressure, dismissing it as folklore is epistemically lazy. Not everything in traditional medicine works—plenty is ritual, placebo, or misattribution. But the hit rate is high enough that ignoring it means discarding millennia of empirical observation.</w:t>
      </w:r>
    </w:p>
    <w:p>
      <w:r>
        <w:t>The lesson of willow bark is that knowledge can exist without explanation, and that the absence of a scientific framework doesn't invalidate observed efficacy. Sometimes the pattern is real before we understand why. Sometimes wisdom precedes theory. Sometimes the people we call primitive were paying closer attention than we are.</w:t>
      </w:r>
    </w:p>
    <w:p>
      <w:r>
        <w:br w:type="page"/>
      </w:r>
    </w:p>
    <w:p>
      <w:pPr>
        <w:pStyle w:val="Heading1"/>
      </w:pPr>
      <w:r>
        <w:t>Animal Earthquake Prediction</w:t>
      </w:r>
    </w:p>
    <w:p>
      <w:pPr>
        <w:pStyle w:val="Heading2"/>
      </w:pPr>
      <w:r>
        <w:t>Animal Earthquake Prediction</w:t>
      </w:r>
    </w:p>
    <w:p>
      <w:r>
        <w:t>Hours before the 373 BCE earthquake that destroyed the Greek city of Helike, animals fled the area. Rats, snakes, and weasels abandoned the city in droves, headed inland toward the hills. Historians recorded the mass exodus as an omen. Modern seismologists consider it an anecdote. But across millennia and continents, similar reports accumulate: dogs howling before tremors, fish leaping from water, chickens refusing to roost, elephants trumpeting and moving to higher ground. In 1975, Chinese officials evacuated the city of Haicheng based partly on unusual animal behavior—snakes emerging from winter hibernation to freeze on the surface, rats appearing in groups in broad daylight. Hours later, a 7.3 magnitude earthquake struck. Thousands of lives were saved.</w:t>
      </w:r>
    </w:p>
    <w:p>
      <w:r>
        <w:t>The evidence is frustratingly inconsistent. For every Haicheng, there are failed predictions and earthquakes with no animal warnings. The 1976 Tangshan earthquake killed over 240,000 people despite animal behavior programs being in place. Scientists point to confirmation bias—we remember the dog that barked before the quake and forget the thousands of false alarms. Pattern-seeking minds connect dots that aren't causally linked. Yet systematic studies exist. A 2020 analysis tracked animal movements in a seismically active region of Italy using GPS collars and found statistically significant changes in behavior hours before earthquakes: farm animals showed increased activity, moved together more cohesively, and rested less. The effect was strongest for animals closest to the epicenter.</w:t>
      </w:r>
    </w:p>
    <w:p>
      <w:r>
        <w:t>The mechanisms proposed aren't mystical. Animals might detect precursor signals humans miss—changes in electromagnetic fields from stressed rock, release of radon gas, shifts in groundwater chemistry, infrasound, or subtle ground vibrations too faint for seismometers but perceptible to sensitive species. Dogs hear frequencies we don't. Elephants communicate through subsonic rumbles. Birds navigate using magnetic fields. A 2013 study found that toads abandoned their breeding pond days before the L'Aquila earthquake in Italy, returning only after aftershocks ceased—possibly responding to changes in groundwater chemistry that disrupted the pond's ecosystem.</w:t>
      </w:r>
    </w:p>
    <w:p>
      <w:r>
        <w:t>The difficulty is separating signal from noise. Animals behave strangely for countless reasons: weather changes, predators, illness, mating season, hunger. Without controlled conditions, retrospective reports become unreliable. People interpret normal animal behavior as prophetic when an earthquake follows. But dismissing the phenomenon entirely means ignoring millennia of consistent cross-cultural observations and emerging statistical evidence. Chinese scientists continue to include animal monitoring in their earthquake prediction programs—not as sole indicators but as part of a multi-parameter approach. Japan has studied catfish behavior for decades, based on traditional beliefs that the creatures sense seismic activity.</w:t>
      </w:r>
    </w:p>
    <w:p>
      <w:r>
        <w:t>What remains uncertain is whether animal responses are predictive enough to be useful. A dog barking before every earthquake helps no one if dogs bark constantly. The Haicheng evacuation succeeded partly through luck—officials made a judgment call based on multiple factors. Relying solely on animal behavior would mean evacuating cities for false alarms until the warnings were ignored. Yet the possibility that other species perceive environmental changes we don't should humble us. Our instruments are sophisticated but not omniscient. Seismology still can't reliably predict earthquakes. If rats fleeing Helike weren't coincidence, if snakes emerging in Haicheng weren't random, then the boundary between traditional observation and modern science deserves more attention than skepticism usually permits.</w:t>
      </w:r>
    </w:p>
    <w:p>
      <w:r>
        <w:t>We don't know whether animals predict earthquakes or simply respond to precursors we haven't learned to measure. But the question reveals assumptions about knowledge—that what we can't instrument doesn't exist, that millennia of observation count for less than controlled trials. The truth may be that animals don't predict anything. They just feel what we've forgotten how to notice.</w:t>
      </w:r>
    </w:p>
    <w:p>
      <w:r>
        <w:br w:type="page"/>
      </w:r>
    </w:p>
    <w:p>
      <w:pPr>
        <w:pStyle w:val="Heading1"/>
      </w:pPr>
      <w:r>
        <w:t>Weather Prediction Rhymes</w:t>
      </w:r>
    </w:p>
    <w:p>
      <w:pPr>
        <w:pStyle w:val="Heading2"/>
      </w:pPr>
      <w:r>
        <w:t>Weather Prediction Rhymes</w:t>
      </w:r>
    </w:p>
    <w:p>
      <w:r>
        <w:rPr>
          <w:i/>
        </w:rPr>
        <w:t>Red sky at night, sailor's delight. Red sky at morning, sailor take warning.</w:t>
      </w:r>
      <w:r>
        <w:t xml:space="preserve"> For millennia before satellites and Doppler radar, people predicted weather through verse. Farmers, fishermen, and shepherds encoded atmospheric observation into rhyming couplets that could be memorized and passed down. The remarkable thing: many of them work.</w:t>
      </w:r>
    </w:p>
    <w:p>
      <w:r>
        <w:t>Consider "Ring around the moon, rain real soon." High cirrus clouds—thin ice crystals at 20,000 feet—refract moonlight into a halo. They typically precede warm fronts by 24 to 48 hours. The rhyme isn't superstition; it's compressed meteorology. Someone noticed the correlation, tested it over years, and codified it in memorable form. The verse survived because it predicted accurately.</w:t>
      </w:r>
    </w:p>
    <w:p>
      <w:r>
        <w:t>Or "When clouds appear like rocks and towers, the Earth's refreshed by frequent showers." Cumulonimbus clouds—the towering "rocks and towers"—form when warm, moist air rises rapidly. They reliably produce rain. Modern meteorology explains the mechanism (convection, condensation, precipitation), but the prediction itself was sound long before anyone understood atmospheric physics.</w:t>
      </w:r>
    </w:p>
    <w:p>
      <w:r>
        <w:t>The red sky proverbs work because of light scattering. Red skies occur when sunlight passes through particulate-laden air at low angles. At sunset, a red western sky means dry air is moving in from the west—tomorrow will be clear. At sunrise, a red eastern sky means the dry air has already passed; wet weather approaches from the west. In mid-latitudes where weather typically moves west to east, the rhyme holds. It doesn't work in the tropics, where weather patterns differ. The knowledge was geographically embedded.</w:t>
      </w:r>
    </w:p>
    <w:p>
      <w:r>
        <w:t>Not all weather lore survives scrutiny. "If woolly fleeces spread the heavenly way, be sure no rain disturbs the summer day" has no clear meteorological basis. Some rhymes encode correlation without causation—patterns that seemed reliable in small samples but wash out over larger datasets. Others confuse coincidence with climate. The challenge is distinguishing empirical observation from folk belief.</w:t>
      </w:r>
    </w:p>
    <w:p>
      <w:r>
        <w:t>What's striking is how sophisticated the good rhymes are. "Mackerel sky and mares' tails make tall ships carry low sails" describes altocumulus and cirrus clouds—both indicators of approaching fronts and potential storms. The imagery is vivid enough to remember, precise enough to identify the cloud types, and actionable enough to guide decisions. It's meteorological instruction optimized for oral transmission.</w:t>
      </w:r>
    </w:p>
    <w:p>
      <w:r>
        <w:t>These rhymes reveal pre-scientific people as careful observers conducting multi-generational experiments. They watched the sky, noted what followed, tested predictions, and preserved what worked. The verses are peer-reviewed by survival—farmers who predicted rain poorly lost crops; sailors who misjudged storms didn't return. Only accurate predictions became tradition.</w:t>
      </w:r>
    </w:p>
    <w:p>
      <w:r>
        <w:t xml:space="preserve">Modern meteorology explains </w:t>
      </w:r>
      <w:r>
        <w:rPr>
          <w:i/>
        </w:rPr>
        <w:t>why</w:t>
      </w:r>
      <w:r>
        <w:t xml:space="preserve"> the rhymes work but rarely improves on their predictive power for immediate, local conditions. A satellite image tells you a front is 500 miles west; a red sunrise tells you rain is coming today. For subsistence communities without technology, that granular, actionable knowledge meant survival.</w:t>
      </w:r>
    </w:p>
    <w:p>
      <w:r>
        <w:t xml:space="preserve">The rhymes also show that science and tradition aren't opposites. Traditional knowledge </w:t>
      </w:r>
      <w:r>
        <w:rPr>
          <w:i/>
        </w:rPr>
        <w:t>is</w:t>
      </w:r>
      <w:r>
        <w:t xml:space="preserve"> empirical—it's just encoded differently. Rhyme and meter make data portable across generations without writing. The scientific method formalized what farmers had always done: observe, hypothesize, test, refine.</w:t>
      </w:r>
    </w:p>
    <w:p>
      <w:r>
        <w:t>What we've lost isn't the accuracy—Doppler radar beats even the best weather rhyme—but the intimacy with sky and season. People who navigated by clouds understood their atmosphere in visceral ways we've outsourced to apps. The rhymes weren't just predictions; they were relationships with weather, attention paid to patterns we no longer notice.</w:t>
      </w:r>
    </w:p>
    <w:p>
      <w:r>
        <w:rPr>
          <w:i/>
        </w:rPr>
        <w:t>When the wind is in the east, 'tis neither good for man nor beast.</w:t>
      </w:r>
      <w:r>
        <w:t xml:space="preserve"> In Britain, easterly winds bring cold continental air and harsh conditions. The rhyme worked not because of magic but because someone paid attention—and someone else remembered.</w:t>
      </w:r>
    </w:p>
    <w:p>
      <w:r>
        <w:br w:type="page"/>
      </w:r>
    </w:p>
    <w:p>
      <w:pPr>
        <w:pStyle w:val="Heading1"/>
      </w:pPr>
      <w:r>
        <w:t>Traditional Medicinal Plants</w:t>
      </w:r>
    </w:p>
    <w:p>
      <w:pPr>
        <w:pStyle w:val="Heading2"/>
      </w:pPr>
      <w:r>
        <w:t>Traditional Medicinal Plants</w:t>
      </w:r>
    </w:p>
    <w:p>
      <w:r>
        <w:t>For millennia before laboratories and clinical trials, humans learned which plants healed and which killed through systematic observation, careful transmission, and sometimes fatal error. Indigenous healers weren't guessing—they were conducting empirical research across generations, building pharmacopeias through methods that would be recognizable to any scientist: observe, test, record, refine, repeat. What looked like superstition to colonial observers often encoded sophisticated botanical knowledge that Western medicine is only now validating.</w:t>
      </w:r>
    </w:p>
    <w:p>
      <w:r>
        <w:t>Consider willow bark. European and Native American peoples independently discovered its pain-relieving properties thousands of years apart. They didn't know about salicylic acid—the compound that would later become aspirin—but they knew the bark worked, knew the correct dosage, knew which species were most effective. When Bayer synthesized acetylsalicylic acid in 1899, they weren't discovering something new so much as isolating what traditional healers had understood empirically for centuries.</w:t>
      </w:r>
    </w:p>
    <w:p>
      <w:r>
        <w:t>The Madagascar periwinkle offers a more dramatic example. Madagascan healers used it to treat diabetes. When Western researchers investigated in the 1950s, they found it ineffective for diabetes but discovered it produced vinblastine and vincristine—compounds that revolutionized treatment for childhood leukemia and Hodgkin's lymphoma. The traditional use wasn't precisely correct, but it pointed toward genuine pharmacological activity that saved thousands of lives.</w:t>
      </w:r>
    </w:p>
    <w:p>
      <w:r>
        <w:t>Artemisinin, the antimalarial drug that earned Tu Youyou the 2015 Nobel Prize, came directly from traditional Chinese medicine. Sweet wormwood had been prescribed for fever for over two thousand years. Tu's contribution was extracting and refining the active compound, but Chinese herbalists had already identified the right plant through careful empirical observation. The knowledge was waiting in ancient texts; it just needed translation into modern chemistry.</w:t>
      </w:r>
    </w:p>
    <w:p>
      <w:r>
        <w:t>Yet validation often arrives too late or not at all. The American Psychiatric Association only removed homosexuality from its diagnostic manual in 1973, but Indigenous Amazonian ayahuasceros had been treating depression and trauma with ayahuasca for centuries. Recent clinical trials show remarkable results for treatment-resistant depression, but Western medicine dismissed it as primitive superstition until brain imaging and controlled studies made the effects undeniable. How many other remedies remain trapped in the gap between traditional knowledge and scientific validation?</w:t>
      </w:r>
    </w:p>
    <w:p>
      <w:r>
        <w:t>The pharmacological hit rate is striking. Roughly twenty-five percent of modern pharmaceuticals derive from plants used in traditional medicine. Digitalis from foxglove for heart conditions. Quinine from cinchona bark for malaria. Morphine from opium poppies for pain. Ephedrine from ma huang for respiratory issues. Each represents traditional knowledge confirmed by chemistry, yet for every validated remedy, dozens remain unstudied—casualties of language barriers, cultural dismissiveness, or habitat destruction that eliminates the plants before scientists can investigate them.</w:t>
      </w:r>
    </w:p>
    <w:p>
      <w:r>
        <w:t>The mystery isn't whether traditional plant medicine works—much of it demonstrably does. The mystery is epistemological: How did preliterate peoples develop such precise knowledge without controlled trials or chemical analysis? They couldn't see molecules, yet they identified specific compounds for specific conditions. They developed complex preparation methods—heating, fermenting, combining plants in exact proportions—that modern chemistry shows were necessary to activate or enhance compounds. This wasn't luck or magic. It was rigorous empiricism practiced over timescales that dwarf modern pharmaceutical development.</w:t>
      </w:r>
    </w:p>
    <w:p>
      <w:r>
        <w:t>What we dismiss as folklore is often data, encoded in story because story is what survives oral transmission. The dosage becomes a ritual. The preparation method becomes ceremony. The knowledge persists not despite the cultural wrapping but because of it. When we strip away the mythology to find the chemistry, we're not discovering truth beneath superstition—we're translating one valid form of knowledge into another.</w:t>
      </w:r>
    </w:p>
    <w:p>
      <w:r>
        <w:br w:type="page"/>
      </w:r>
    </w:p>
    <w:p>
      <w:pPr>
        <w:pStyle w:val="Heading1"/>
      </w:pPr>
      <w:r>
        <w:t>Polynesian Navigation</w:t>
      </w:r>
    </w:p>
    <w:p>
      <w:pPr>
        <w:pStyle w:val="Heading2"/>
      </w:pPr>
      <w:r>
        <w:t>Polynesian Navigation</w:t>
      </w:r>
    </w:p>
    <w:p>
      <w:r>
        <w:t>For centuries, European explorers dismissed Pacific islanders as primitive, incapable of intentional ocean voyaging. The prevailing theory held that Polynesians had stumbled across islands by accident—castaways blown off course, not navigators with purpose and skill. Thor Heyerdahl's Kon-Tiki expedition in 1947 seemed to confirm this: if a balsa raft could drift from South America to Polynesia, surely the islands were settled by chance, not design.</w:t>
      </w:r>
    </w:p>
    <w:p>
      <w:r>
        <w:t>The problem was that Polynesians had accomplished something Europeans considered impossible. They had settled a vast triangle of ocean spanning from Hawaii to New Zealand to Easter Island—millions of square miles—without metal tools, without compasses, without writing. They had done this against prevailing winds and currents. And they had done it reliably enough to establish trade routes, maintain cultural connections, and return home.</w:t>
      </w:r>
    </w:p>
    <w:p>
      <w:r>
        <w:t>When anthropologists finally began listening to indigenous knowledge keepers in the 1960s and 70s, they discovered a navigation system of breathtaking sophistication. Polynesian wayfinders read the ocean the way Europeans read maps. They tracked star paths—not just positions, but the rising and setting points of specific stars throughout the year. They read wave patterns, detecting the subtle rebound swells that indicate land beyond the horizon. They observed birds, knowing which species travel how far from shore and at what times of day. They felt water temperature changes with their testicles hung over the side of the canoe. They carried mental maps of currents, winds, and islands that spanned thousands of miles.</w:t>
      </w:r>
    </w:p>
    <w:p>
      <w:r>
        <w:t>In 1976, the Polynesian Voyaging Society launched Hōkūleʻa, a traditional double-hulled canoe, and navigator Mau Piailug guided it from Hawaii to Tahiti using only traditional wayfinding—no instruments, no charts, no compass. The 2,500-mile journey succeeded. It wasn't luck. It was science, passed down through generations of careful observation and oral tradition.</w:t>
      </w:r>
    </w:p>
    <w:p>
      <w:r>
        <w:t>What Europeans had dismissed as impossible folklore turned out to be more accurate than their own charts. Polynesian navigators had mapped the Pacific in their minds with precision that rivaled or exceeded Western cartography. They had developed a system for reading environmental cues that modern science is only beginning to understand. Studies have confirmed that experienced navigators can detect land-reflected swells from forty miles away, that they can identify individual islands by the shape of clouds, that their star knowledge rivals astronomical software.</w:t>
      </w:r>
    </w:p>
    <w:p>
      <w:r>
        <w:t>The dismissal of Polynesian navigation wasn't neutral ignorance—it was convenient. If Pacific islanders were primitive castaways, colonialism looked like rescue. If they were master navigators who had explored and settled the world's largest ocean through intentional, systematic voyaging, then the narrative changed. European "discovery" of the Pacific became intrusion into a maritime civilization that had been navigating these waters for over three thousand years.</w:t>
      </w:r>
    </w:p>
    <w:p>
      <w:r>
        <w:t>The validation of Polynesian wayfinding reveals something about how knowledge is constructed and who gets to claim expertise. Indigenous peoples weren't believed because their knowledge wasn't written, wasn't mechanized, wasn't produced by institutions Europeans recognized as legitimate. The fact that it worked—demonstrably, reliably, for millennia—mattered less than the fact that it didn't look like European science.</w:t>
      </w:r>
    </w:p>
    <w:p>
      <w:r>
        <w:t>Today, traditional navigation is experiencing a renaissance. Polynesian communities are reviving wayfinding practices, training new generations in methods their grandparents were told to forget. Scientists study navigators to understand human spatial cognition and environmental perception. The Pacific is being re-mapped, not with satellites, but with the knowledge that was there all along.</w:t>
      </w:r>
    </w:p>
    <w:p>
      <w:r>
        <w:t>What we called impossible was simply knowledge we hadn't bothered to learn.</w:t>
      </w:r>
    </w:p>
    <w:p>
      <w:r>
        <w:br w:type="page"/>
      </w:r>
    </w:p>
    <w:p>
      <w:pPr>
        <w:pStyle w:val="Heading1"/>
      </w:pPr>
      <w:r>
        <w:t>Fermentation Traditions</w:t>
      </w:r>
    </w:p>
    <w:p>
      <w:pPr>
        <w:pStyle w:val="Heading2"/>
      </w:pPr>
      <w:r>
        <w:t>Fermentation Traditions</w:t>
      </w:r>
    </w:p>
    <w:p>
      <w:r>
        <w:t>For thousands of years, humans preserved food by encouraging controlled rot. They buried cabbage in salt, left milk to sour, allowed grain mash to bubble in sealed vessels. They did this without microscopes, without germ theory, without any understanding of the invisible organisms transforming their food. They simply knew it worked—and that if done correctly, the result was not only safe but often more nutritious than the original ingredients.</w:t>
      </w:r>
    </w:p>
    <w:p>
      <w:r>
        <w:t>The knowledge was precise. Korean families passed down specific ratios of salt to napa cabbage for kimchi, adjusting for season and temperature. Mongolian herders knew exactly which animal-skin bags and what ambient conditions would turn mare's milk into kumis. Alpine cheesemakers could predict, by touch and smell, when their caves had reached the right humidity for aging Gruyère. This wasn't superstition. It was empirical knowledge accumulated across generations, encoded in ritual and tradition because the underlying mechanisms were invisible.</w:t>
      </w:r>
    </w:p>
    <w:p>
      <w:r>
        <w:t>Western science dismissed much of this as folk practice until the late nineteenth century, when Pasteur identified microorganisms as agents of fermentation. Even then, the scientific establishment was slow to appreciate what traditional practitioners already knew: that different fermentation processes required different conditions, different salt concentrations, different temperatures, and produced different results. The grandmother who could tell by taste whether her sauerkraut had fermented long enough was performing quality control that laboratories would later validate with pH meters and bacterial counts.</w:t>
      </w:r>
    </w:p>
    <w:p>
      <w:r>
        <w:t>Modern research has confirmed the sophistication of these traditions. Kimchi, it turns out, goes through a predictable succession of bacterial species—</w:t>
      </w:r>
      <w:r>
        <w:rPr>
          <w:i/>
        </w:rPr>
        <w:t>Leuconostoc mesenteroides</w:t>
      </w:r>
      <w:r>
        <w:t xml:space="preserve"> giving way to </w:t>
      </w:r>
      <w:r>
        <w:rPr>
          <w:i/>
        </w:rPr>
        <w:t>Lactobacillus plantarum</w:t>
      </w:r>
      <w:r>
        <w:t>—each transforming the substrate in ways that the next species requires. The salt concentration, the temperature, even the decision to bury the clay pots underground—all these traditional practices created conditions for this microbial succession. Korean grandmothers didn't know the species names, but they knew the process intimately.</w:t>
      </w:r>
    </w:p>
    <w:p>
      <w:r>
        <w:t>Similarly, the Inuit practice of fermenting seal meat in sealskin bags produces kiviaq, rich in vitamins C and D—critical nutrients in an environment where fresh vegetables are scarce. The fermentation process not only preserves the meat through arctic winters but enhances its nutritional value in exactly the ways the Inuit diet requires. Traditional Ecuadorian chocolate fermentation involves a precise sequence of yeasts, lactic acid bacteria, and acetic acid bacteria that took cacao researchers decades to map. Indigenous fermenters knew which leaves to use for wrapping, how long to ferment, and when the beans were ready—again, without seeing the organisms involved.</w:t>
      </w:r>
    </w:p>
    <w:p>
      <w:r>
        <w:t>What's striking is how often traditional fermentation practices align with optimal microbial ecology. The Japanese koji fermentation for sake and miso, the Ethiopian injera sourdough, the West African cassava fermentation to remove cyanogenic glycosides—each represents sophisticated manipulation of invisible biology. These weren't lucky accidents. They were the result of careful observation, experimentation, and knowledge transmission across generations.</w:t>
      </w:r>
    </w:p>
    <w:p>
      <w:r>
        <w:t>Western food science is still discovering why these traditional methods work so well. Recent research on the gut microbiome has validated what fermentation cultures always knew: that regular consumption of fermented foods promotes health. The mechanisms—probiotics, bioavailable nutrients, reduced anti-nutrients—are now being mapped, but the knowledge that fermented foods are beneficial existed long before we could explain it.</w:t>
      </w:r>
    </w:p>
    <w:p>
      <w:r>
        <w:t>The liminal quality here is not whether fermentation "works"—it clearly does. It's the gap between knowing how to do something and knowing why. Traditional fermenters developed expertise through observation and transmission that produced results science later validated. They understood through practice what researchers would later explain through theory. The invisible world of microorganisms was as real to them as it is to us—they just apprehended it differently, through taste and smell and generations of accumulated experience rather than through microscopes and sequencing. Both forms of knowledge are empirical. Only one required you to see what you were working with.</w:t>
      </w:r>
    </w:p>
    <w:p>
      <w:r>
        <w:br w:type="page"/>
      </w:r>
    </w:p>
    <w:p>
      <w:pPr>
        <w:pStyle w:val="Heading1"/>
      </w:pPr>
      <w:r>
        <w:t>Lunar Cycles and Behavior</w:t>
      </w:r>
    </w:p>
    <w:p>
      <w:pPr>
        <w:pStyle w:val="Heading2"/>
      </w:pPr>
      <w:r>
        <w:t>Lunar Cycles and Behavior</w:t>
      </w:r>
    </w:p>
    <w:p>
      <w:r>
        <w:t>For millennia, humans have attributed strange behavior to the full moon. Emergency room staff brace for chaos. Police expect more calls. The word "lunacy" itself derives from luna, the moon. Nurses will tell you, with absolute conviction, that full moon shifts are different—more births, more bleeding, more psychiatric crises. Yet when researchers examine hospital records, police reports, and birth certificates, the pattern dissolves. Study after study finds no correlation between lunar phase and human behavior. So why does the belief persist so stubbornly among those who work night shifts in hospitals and precincts?</w:t>
      </w:r>
    </w:p>
    <w:p>
      <w:r>
        <w:t>The moon's gravitational pull creates ocean tides—this is physics, not folklore. Since human bodies are roughly sixty percent water, the reasoning goes, the moon must affect us too. But the math doesn't support it. The tidal force exerted by the moon on a human body is negligible, far weaker than the gravitational pull from nearby furniture. A mother holding her infant exerts more gravitational influence on the child than the full moon does. If tidal forces explained behavior, we'd act stranger around large buildings than during lunar phases.</w:t>
      </w:r>
    </w:p>
    <w:p>
      <w:r>
        <w:t>Yet the anecdotal evidence is overwhelming. A 1995 survey found that forty-three percent of mental health professionals believed the full moon affects behavior. Emergency room doctors report the same pattern: full moon nights feel different. But when University of Saskatchewan researchers examined over 150 studies on lunar effects, they found that positive results couldn't be replicated. In a 2019 analysis of psychiatric emergency department visits across six years, no lunar correlation appeared. The Swiss Journal of Psychology reviewed three decades of research and concluded: "No evidence exists for the moon's influence on human behavior."</w:t>
      </w:r>
    </w:p>
    <w:p>
      <w:r>
        <w:t>So what explains the persistent belief? Confirmation bias is the obvious culprit. We notice and remember events that confirm our expectations—the full moon night when the ER was chaotic—and forget the equally chaotic nights when the moon was new or half. Add in illusory correlation: we're evolutionarily primed to detect patterns even where none exist. The full moon is highly visible and culturally significant, so it becomes a convenient peg on which to hang memorable events.</w:t>
      </w:r>
    </w:p>
    <w:p>
      <w:r>
        <w:t>But there's a more interesting possibility: the belief might be self-fulfilling. If you expect the full moon to bring trouble, you're primed to interpret ambiguous situations as problematic. Medical staff working under that expectation might approach patients differently, notice patterns they'd otherwise miss, or recall the shift as more intense than it actually was. The phenomenon becomes real through collective attention, even if the underlying lunar influence isn't.</w:t>
      </w:r>
    </w:p>
    <w:p>
      <w:r>
        <w:t>Some researchers haven't given up. Chronobiologist Martin Röösli noted that while major effects are debunked, subtle influences on sleep architecture appear in some studies. A 2013 paper in Current Biology found sleep duration decreased by twenty minutes during full moons, though replication attempts have been mixed. Whether this represents genuine lunar influence or statistical noise in small samples remains unclear.</w:t>
      </w:r>
    </w:p>
    <w:p>
      <w:r>
        <w:t>The moon affects ocean tides, animal reproduction cycles, coral spawning, and possibly plant growth through light exposure. It's not unreasonable to suspect we're influenced too. But humans are complex systems with internal clocks, artificial light, and cultural conditioning that may swamp any weak lunar signal. Perhaps we once responded more directly to lunar cycles, before electric lights and climate-controlled environments disrupted our connection to natural rhythms.</w:t>
      </w:r>
    </w:p>
    <w:p>
      <w:r>
        <w:t>What persists is the feeling that the full moon matters—and that feeling itself is data. Not evidence of gravitational effects, but evidence that humans need stories to make sense of chaos. The full moon provides narrative structure for the inexplicable intensity of certain nights. Whether or not it's physically real, it's psychologically useful. The lunacy isn't in the moon's pull. It's in our need to believe we can predict the unpredictable.</w:t>
      </w:r>
    </w:p>
    <w:p>
      <w:r>
        <w:br w:type="page"/>
      </w:r>
    </w:p>
    <w:p>
      <w:pPr>
        <w:pStyle w:val="Heading1"/>
      </w:pPr>
      <w:r>
        <w:t>Ganzfeld Experiments</w:t>
      </w:r>
    </w:p>
    <w:p>
      <w:pPr>
        <w:pStyle w:val="Heading2"/>
      </w:pPr>
      <w:r>
        <w:t>Ganzfeld Experiments</w:t>
      </w:r>
    </w:p>
    <w:p>
      <w:r>
        <w:t>In the 1970s, parapsychologist Charles Honorton designed an experiment to test telepathy under conditions that might amplify whatever weak signal psi phenomena produce. His method: isolate the receiver in a state of mild sensory deprivation—eyes covered with halved ping-pong balls, red light flooding their vision, white noise playing through headphones. In this "ganzfeld" (German for "whole field"), the mind, hungry for stimulation, becomes hypersensitive to any input. Meanwhile, a sender in another room concentrates on a randomly selected image, attempting to transmit it telepathically. After thirty minutes, the receiver describes their impressions, then views four images—one target, three decoys—and selects which matches their experience.</w:t>
      </w:r>
    </w:p>
    <w:p>
      <w:r>
        <w:t>Chance performance is 25 percent. Early ganzfeld studies reported hit rates around 35 percent. Honorton published meta-analyses showing consistent, statistically significant results across multiple laboratories. The effect size was small but persistent—roughly equivalent to aspirin's effect on heart attacks. For parapsychology, this was gold: a replicable protocol, quantifiable results, and effect sizes that couldn't be dismissed as statistical noise.</w:t>
      </w:r>
    </w:p>
    <w:p>
      <w:r>
        <w:t>The controversy began immediately. Psychologist Ray Hyman, skepticism's most careful voice, scrutinized the methodology. He found potential problems: inadequate randomization in some studies, possible sensory leakage (could receivers hear sounds from the sender's room?), selective reporting (were failed replications buried?), and the multiple-testing problem inherent in analyzing subjective descriptions against multiple targets. Hyman and Honorton engaged in a years-long debate characterized by unusual intellectual honesty on both sides. They eventually agreed on strict protocols to eliminate methodological flaws—randomization by computer, acoustic and electromagnetic shielding, automated recording of responses, pre-registered analysis plans.</w:t>
      </w:r>
    </w:p>
    <w:p>
      <w:r>
        <w:t>The "autoganzfeld" studies followed these agreed standards. Results remained positive, though effect sizes shrank slightly. Some independent laboratories replicated the findings; others found nothing. A 2018 meta-analysis of 108 ganzfeld studies found an overall hit rate of 32 percent—still above chance, still significant. Critics note that most positive results come from a small number of laboratories, suggesting experimenter effects rather than genuine psi. Proponents argue that skill—of both experimenters and participants—matters, just as it does in mainstream psychology research.</w:t>
      </w:r>
    </w:p>
    <w:p>
      <w:r>
        <w:t>What makes ganzfeld studies compelling is not that they prove telepathy, but that they represent parapsychology's most serious attempt at rigorous experimental design. Unlike anecdotal accounts of spontaneous telepathy, these are controlled, quantifiable, and potentially replicable. Unlike dubious psychic demonstrations, the protocol is transparent and falsifiable. The question becomes not whether people can read minds across great distances, but whether a subtle correlation exists between one person's mental state and another's impressions under specific conditions.</w:t>
      </w:r>
    </w:p>
    <w:p>
      <w:r>
        <w:t>The neurological explanation focuses on pattern-matching and expectation. In the ganzfeld state, the brain generates internal imagery to compensate for sensory deprivation—random neural noise that the mind interprets as meaningful patterns. When shown four images afterward, the receiver unconsciously selects the one that best matches these random impressions. The "hit" is coincidence amplified by confirmation bias and the human tendency to find connections in ambiguity.</w:t>
      </w:r>
    </w:p>
    <w:p>
      <w:r>
        <w:t>Yet this doesn't fully account for the consistent above-chance results, nor the fact that hits occur more often when sender and receiver share emotional bonds. Honorton found that artistic, creative participants—particularly musicians and meditators—scored higher, suggesting cognitive style matters. If this is mere artifact, it's a peculiarly structured one.</w:t>
      </w:r>
    </w:p>
    <w:p>
      <w:r>
        <w:t>Ganzfeld research occupies exactly the space where materialist science becomes uncomfortable: positive results that persist through methodological improvements, but effect sizes too small for practical application and replication too inconsistent for consensus. It neither proves psi nor disappears under scrutiny. What it reveals, perhaps, is how difficult it is to establish extraordinary claims through ordinary statistical methods, and how the machinery of science—peer review, replication, meta-analysis—functions when applied to phenomena that shouldn't exist. The question remains genuinely open, which may be the most honest answer available.</w:t>
      </w:r>
    </w:p>
    <w:p>
      <w:r>
        <w:br w:type="page"/>
      </w:r>
    </w:p>
    <w:p>
      <w:pPr>
        <w:pStyle w:val="Heading1"/>
      </w:pPr>
      <w:r>
        <w:t>The Global Consciousness Project</w:t>
      </w:r>
    </w:p>
    <w:p>
      <w:pPr>
        <w:pStyle w:val="Heading2"/>
      </w:pPr>
      <w:r>
        <w:t>The Global Consciousness Project</w:t>
      </w:r>
    </w:p>
    <w:p>
      <w:r>
        <w:t>In 1998, researchers at Princeton began monitoring a network of random number generators distributed across the globe. The hypothesis: when millions of humans focus attention on the same event—a terrorist attack, a natural disaster, a royal funeral—the output of these machines might deviate from randomness. Not because humans can directly influence electronics, but because consciousness itself might create detectable perturbations in quantum processes.</w:t>
      </w:r>
    </w:p>
    <w:p>
      <w:r>
        <w:t>The Global Consciousness Project has now accumulated over two decades of data. The random number generators—essentially electronic coin flippers—sit in university labs, private homes, research facilities across six continents. They churn out endless streams of ones and zeros, which should distribute evenly over time. Purely random. Except during certain global events, the cumulative data shows deviations from chance that appear statistically significant.</w:t>
      </w:r>
    </w:p>
    <w:p>
      <w:r>
        <w:t>September 11th, 2001. The Boxing Day tsunami. Obama's inauguration. The funeral of Princess Diana. During these moments, when collective human attention converged, the network registered anomalies. Not wild fluctuations—subtle statistical drifts. The kind that, if they occurred once or twice, would be coincidence. But they appear to correlate with events that capture global consciousness.</w:t>
      </w:r>
    </w:p>
    <w:p>
      <w:r>
        <w:t>The project has published in peer-reviewed journals. The analysis is rigorous: predetermined events, formal hypotheses registered before data collection, standard statistical methods. Lead researcher Roger Nelson, a Princeton psychologist, has been meticulous about methodology. The results suggest odds against chance of several billion to one.</w:t>
      </w:r>
    </w:p>
    <w:p>
      <w:r>
        <w:t>Critics point out the obvious concerns. With hundreds of potential "global events" each year and post-hoc selection, you can always find correlations. The project counters by formally registering predictions before events occur. Cherry-picking mitigates, but doesn't disappear. File-drawer effects remain possible—were non-significant events quietly excluded? The researchers say no; skeptics remain unconvinced.</w:t>
      </w:r>
    </w:p>
    <w:p>
      <w:r>
        <w:t>There's also the problem of mechanism. How would collective consciousness influence random number generators? The project doesn't claim to know. It points to quantum mechanics, where observation affects outcomes, and suggests consciousness might have similar non-local effects. This doesn't explain; it relocates the mystery. Invoking quantum processes has become the paranormal's equivalent of "God did it"—a conversation-stopper masquerading as explanation.</w:t>
      </w:r>
    </w:p>
    <w:p>
      <w:r>
        <w:t>Yet the data persists. Multiple independent analyses have confirmed statistical anomalies. The effects are small—this isn't psychokinesis moving objects or bending spoons. It's subtle deviations in randomness, barely detectable, requiring massive datasets to emerge. Which makes it harder to dismiss as experimental error or fraud, but also harder to interpret. What does it mean if random number generators shift microscopically during global events? Even if real, so what?</w:t>
      </w:r>
    </w:p>
    <w:p>
      <w:r>
        <w:t>Perhaps the project's value lies not in proving consciousness affects matter, but in asking whether collective human attention has measurable qualities. We know individual attention changes brain states. We know synchronized group activities—chanting, dancing, rituals—create physiological coherence within participants. Could there be informational coherence beyond individual bodies? Not mystical, but statistical—emergent properties of mass synchronized cognition?</w:t>
      </w:r>
    </w:p>
    <w:p>
      <w:r>
        <w:t>Or perhaps we're pattern-seeking primates finding signal in noise. The brain evolved to detect meaningful patterns, which means it also detects patterns that aren't there. Statistical significance doesn't equal causal significance. Correlations between global events and random number drift could be coincidence amplified by confirmation bias and the multiple comparison problem.</w:t>
      </w:r>
    </w:p>
    <w:p>
      <w:r>
        <w:t>The Global Consciousness Project sits in uncomfortable territory. Its methodology is more rigorous than most parapsychology research. Its claims are modest—deviations from randomness, not proof of telepathy. Yet it suggests something unsettling: that consciousness might not be fully contained within skulls, that collective human attention might have properties we haven't measured before. Whether those properties are physical, informational, or illusory remains genuinely unknown. The data is real. What it means—if anything—remains at the edge of the known.</w:t>
      </w:r>
    </w:p>
    <w:p>
      <w:r>
        <w:br w:type="page"/>
      </w:r>
    </w:p>
    <w:p>
      <w:pPr>
        <w:pStyle w:val="Heading1"/>
      </w:pPr>
      <w:r>
        <w:t>Presentiment Studies</w:t>
      </w:r>
    </w:p>
    <w:p>
      <w:pPr>
        <w:pStyle w:val="Heading2"/>
      </w:pPr>
      <w:r>
        <w:t>Presentiment Studies</w:t>
      </w:r>
    </w:p>
    <w:p>
      <w:r>
        <w:t xml:space="preserve">In the mid-1990s, psychologist Dean Radin began measuring skin conductance in subjects who were about to see randomly selected images—some neutral, some emotionally arousing. The subjects sat before a blank screen, electrodes on their fingers. A computer selected an image: a puppy, perhaps, or a corpse. The strange part: subjects' bodies showed measurable arousal </w:t>
      </w:r>
      <w:r>
        <w:rPr>
          <w:i/>
        </w:rPr>
        <w:t>before</w:t>
      </w:r>
      <w:r>
        <w:t xml:space="preserve"> the image appeared. Before they could have known what was coming. Before the computer, in some experiments, had even made its selection.</w:t>
      </w:r>
    </w:p>
    <w:p>
      <w:r>
        <w:t>This is presentiment—the body's apparent response to future emotional stimuli. Not premonition in the dramatic sense of seeing the future, but something subtler: unconscious physiological anticipation of events seconds away. Radin found the effect small but consistent, appearing in his data with above-chance probability. Other researchers replicated it. A 2012 meta-analysis by Mossbridge, Tressoldi, and Utts examined 26 studies involving over 1,000 participants and found a small but statistically significant effect. The odds against chance were astronomical.</w:t>
      </w:r>
    </w:p>
    <w:p>
      <w:r>
        <w:t>The standard explanation comes quickly: artifact, publication bias, methodological flaw. Certainly some studies were better controlled than others. The effect size is small—measured in fractions of a second, in subtle changes to skin conductance or heart rate. Easy to miss, easy to dismiss. But the replication rate is surprisingly high for parapsychology research, which typically struggles with consistency. And the protocols have grown increasingly rigorous. Images selected by quantum random number generators. Triple-blind procedures where neither subject, experimenter, nor image selector knows what's coming. Pre-registered studies to prevent data mining.</w:t>
      </w:r>
    </w:p>
    <w:p>
      <w:r>
        <w:t>The materialist objections are serious. Our bodies produce constant noise—heart rate variability, spontaneous skin conductance changes. Perhaps the effect is statistical illusion, patterns found in random biological fluctuation. Perhaps experimenters subtly cue subjects. Perhaps subjects who report stronger emotional responses produce retrospectively different baseline readings, creating an artificial anticipation effect. These aren't bad-faith criticisms. They're how science should work.</w:t>
      </w:r>
    </w:p>
    <w:p>
      <w:r>
        <w:t xml:space="preserve">Yet the effect persists across labs, across countries, across different physiological measures. It appears in heart rate, pupil dilation, brain activity. It's stronger for emotional images than neutral ones, exactly as you'd expect if the future emotional impact were somehow reaching backward. It doesn't appear to be simply anxiety about what's coming—the physiological signature differs from anticipatory anxiety. The body seems to be reacting to </w:t>
      </w:r>
      <w:r>
        <w:rPr>
          <w:i/>
        </w:rPr>
        <w:t>specific</w:t>
      </w:r>
      <w:r>
        <w:t xml:space="preserve"> future emotional content, not just to uncertainty.</w:t>
      </w:r>
    </w:p>
    <w:p>
      <w:r>
        <w:t>If real, the implications are unsettling. We assume time's arrow points one direction—cause precedes effect, always. Physics allows for time symmetry in some equations, but macroscopic causation never runs backward. Except here, if these studies hold, the body responds to something that hasn't happened yet. Not consciously—subjects report no premonition. But at some level below awareness, the nervous system appears to be reaching slightly forward in time.</w:t>
      </w:r>
    </w:p>
    <w:p>
      <w:r>
        <w:t>The studies don't claim to prove retrocausation. They report an anomaly: a consistent pattern that shouldn't exist if time works as we think it does. Perhaps it reveals something about how the brain constructs temporal experience. Perhaps quantum effects in neural microtubules permit microscopic violations of temporal sequence. Perhaps the effect is real but the interpretation wrong—not the future causing the past, but some other process we don't understand that produces the same statistical signature.</w:t>
      </w:r>
    </w:p>
    <w:p>
      <w:r>
        <w:t>Or perhaps presentiment is what parapsychology usually is: a phenomenon that hovers at the edge of statistical significance, that replicates just often enough to keep believers believing and fails often enough to keep skeptics skeptical. A liminal effect that tells us more about the limits of methodology than about the nature of time.</w:t>
      </w:r>
    </w:p>
    <w:p>
      <w:r>
        <w:t>But that would be easier to accept if the meta-analyses weren't so consistent, if the effect sizes weren't holding stable across decades of research, if the best-controlled studies showed the weakest results. They don't. If anything, the effect is clearer in the most rigorous protocols. Which means either multiple labs across multiple decades are making the same subtle mistakes, or something genuinely strange is happening in the few seconds before an image appears on a screen. We don't know which. And that uncertainty—that space where the data suggests something impossible—is exactly where presentiment studies live.</w:t>
      </w:r>
    </w:p>
    <w:p>
      <w:r>
        <w:br w:type="page"/>
      </w:r>
    </w:p>
    <w:p>
      <w:pPr>
        <w:pStyle w:val="Heading1"/>
      </w:pPr>
      <w:r>
        <w:t>Remote Viewing</w:t>
      </w:r>
    </w:p>
    <w:p>
      <w:pPr>
        <w:pStyle w:val="Heading2"/>
      </w:pPr>
      <w:r>
        <w:t>Remote Viewing</w:t>
      </w:r>
    </w:p>
    <w:p>
      <w:r>
        <w:t>In 1995, the CIA declassified documents revealing that for over twenty years, the U.S. government had funded research into remote viewing—the claimed ability to perceive distant locations through mental means alone. The Stargate Project, as it was known, employed psychics who attempted to describe Soviet military installations, locate hostages, and track submarines. The revelation seemed absurd: taxpayer dollars funding ESP research at the height of the Cold War. Yet the program persisted through multiple administrations, suggesting someone thought the results worth the investment.</w:t>
      </w:r>
    </w:p>
    <w:p>
      <w:r>
        <w:t>Remote viewing protocols were developed in the 1970s by physicists Harold Puthoff and Russell Targ at Stanford Research Institute. Unlike earlier parapsychology experiments, which often suffered from loose methodology, remote viewing imposed strict controls. The viewer was given only map coordinates—no information about the target. They would then produce sketches and descriptions, which were later compared against photographs of the actual location. A blind judge would rate the matches. The goal was to eliminate all normal means of information transfer.</w:t>
      </w:r>
    </w:p>
    <w:p>
      <w:r>
        <w:t>Early experiments produced striking results. Pat Price, a former police commissioner, described a Soviet research facility at Semipalatinsk in sufficient detail that CIA analysts were startled. Ingo Swann sketched objects hidden inside sealed envelopes with accuracy beyond chance expectation. The physicists published their findings in Nature in 1974, claiming statistical evidence for anomalous cognition. Critics immediately attacked the methodology—were the targets truly random? Could subtle cues have leaked? Were the judges genuinely blind to which response matched which target?</w:t>
      </w:r>
    </w:p>
    <w:p>
      <w:r>
        <w:t>The debate intensified when the CIA commissioned an independent review in 1995, just before declassification. Statistician Jessica Utts concluded that "the effect size is too large to dismiss, and too consistent across laboratories." Ray Hyman, a skeptical psychologist, agreed the effect was statistically significant but argued it could result from subtle methodological flaws that accumulated across studies. Both agreed that even if the effect was real, it was too inconsistent for intelligence work—remote viewers were right often enough to exceed chance, but not reliably enough to be operationally useful.</w:t>
      </w:r>
    </w:p>
    <w:p>
      <w:r>
        <w:t>This raises the central puzzle: if remote viewing is merely wishful thinking and cold reading, why would effects persist across multiple laboratories, different experimenters, and decades of research? Standard explanations invoke sensory leakage, file-drawer effects, or confirmation bias. But Utts and others argue these don't fully account for the patterns in the data. Meanwhile, if remote viewing is real, why is it so maddeningly unreliable? Why do viewers sometimes produce remarkable hits and other times complete misses? Why does it resist the kind of robust, replicable demonstration that would convince skeptics?</w:t>
      </w:r>
    </w:p>
    <w:p>
      <w:r>
        <w:t>Perhaps the most interesting question isn't whether remote viewing is "real" in some absolute sense, but what the research reveals about consciousness and methodology. The Stanford protocols represented a genuine attempt to bring rigor to a taboo subject. They acknowledged the importance of blinding, randomization, and preregistration long before these became standard in psychology. That the results remain contested after decades suggests either that the effect is genuine but elusive, or that human perception and judgment are more prone to subtle bias than we realize.</w:t>
      </w:r>
    </w:p>
    <w:p>
      <w:r>
        <w:t>The operational failure of Stargate—it was ultimately shut down as not producing actionable intelligence—doesn't resolve the scientific question. An effect can be real but too weak or inconsistent to be useful. The program's existence for two decades, funded by hardheaded intelligence analysts during the Cold War, suggests the results were not easily dismissed. What we're left with is neither proof nor debunking, but something more uncomfortable: data that won't quite go away, and won't quite convince.</w:t>
      </w:r>
    </w:p>
    <w:p>
      <w:r>
        <w:br w:type="page"/>
      </w:r>
    </w:p>
    <w:p>
      <w:pPr>
        <w:pStyle w:val="Heading1"/>
      </w:pPr>
      <w:r>
        <w:t>The Sense of Being Stared At</w:t>
      </w:r>
    </w:p>
    <w:p>
      <w:pPr>
        <w:pStyle w:val="Heading2"/>
      </w:pPr>
      <w:r>
        <w:t>The Sense of Being Stared At</w:t>
      </w:r>
    </w:p>
    <w:p>
      <w:r>
        <w:t>You're reading on a train when the prickling certainty hits: someone is watching you. You look up. Across the aisle, a stranger quickly averts their eyes. Coincidence? Or did you actually detect their gaze?</w:t>
      </w:r>
    </w:p>
    <w:p>
      <w:r>
        <w:t>The phenomenon is nearly universal. Surveys across cultures find that 70-97% of people report experiencing it—the uncanny sense that unseen eyes are upon you, confirmed when you turn to find someone staring. It feels like detection, not inference. No reflected movement, no sound, no logical cue. Just direct awareness of being observed.</w:t>
      </w:r>
    </w:p>
    <w:p>
      <w:r>
        <w:t>Biologist Rupert Sheldrake has spent decades investigating what he calls "the sense of being stared at from behind." His experiments are straightforward: one person stares at another's back during random intervals while the subject indicates when they feel watched. Across thousands of trials involving adults, children, and even animals, Sheldrake reports hit rates significantly above chance—around 55-60% when subjects should guess correctly 50% of the time. Small effect, but persistent. He proposes this reflects "extended mind"—that attention reaches out beyond the skull, creating what he calls a "perceptual field" that others can detect.</w:t>
      </w:r>
    </w:p>
    <w:p>
      <w:r>
        <w:t>Mainstream psychology offers less exotic explanations. We constantly monitor our environment through peripheral vision and unconscious auditory cues. A slight shift in breathing, the creak of a turned head, a shadow's movement—processed below awareness but sufficient to trigger the sensation of being watched. When you turn and catch someone staring, you remember. When you turn and find nothing, you forget. Confirmation bias inflates the hit rate in memory.</w:t>
      </w:r>
    </w:p>
    <w:p>
      <w:r>
        <w:t>Attempts to replicate Sheldrake's findings in controlled conditions have produced mixed results. Psychologist Richard Wiseman conducted trials using one-way mirrors and CCTV to eliminate all sensory cues. He found no significant effect. Sheldrake counters that sterile lab conditions may inhibit the very sensitivity being tested—that perceptual fields require natural contexts to manifest.</w:t>
      </w:r>
    </w:p>
    <w:p>
      <w:r>
        <w:t>The evolutionary argument cuts both ways. Predator detection would favor any mechanism for sensing unseen threats. But would natural selection build sensitivity to attention itself, or merely enhanced vigilance for actual environmental cues—sounds, shadows, movements? The latter requires no mysterious fields, only acute peripheral awareness.</w:t>
      </w:r>
    </w:p>
    <w:p>
      <w:r>
        <w:t>What complicates simple dismissal: directed attention does change physiology. Studies measuring galvanic skin response—subtle changes in skin conductivity—show that some subjects exhibit measurable reactions when stared at from behind, even with sensory cues eliminated. The effects are small and replication has been inconsistent, but they exist in peer-reviewed literature. Dean Radin at the Institute of Noetic Sciences has found similar patterns using random number generators to determine stare timing, removing human bias from the experimental design.</w:t>
      </w:r>
    </w:p>
    <w:p>
      <w:r>
        <w:t>Perhaps what we call "the sense of being stared at" is actually several different phenomena bundled under one label. Genuine peripheral cue detection accounts for many cases. Confirmation bias and selective memory account for others. But a small residue—measurable physiological responses to attention under controlled conditions—remains harder to explain away.</w:t>
      </w:r>
    </w:p>
    <w:p>
      <w:r>
        <w:t>The phenomenon sits in uncomfortable territory. Too common and cross-cultural to dismiss as pure superstition, too subtle and inconsistent to establish definitively, too threatening to materialist assumptions about consciousness to receive serious mainstream funding. Whether it reflects unknown sensory capacities, quantum entanglement of observer and observed, or simply the exquisite sensitivity of peripheral vision remains genuinely open. What's certain is that we notice being watched, and we don't fully know why.</w:t>
      </w:r>
    </w:p>
    <w:p>
      <w:r>
        <w:br w:type="page"/>
      </w:r>
    </w:p>
    <w:p>
      <w:pPr>
        <w:pStyle w:val="Heading1"/>
      </w:pPr>
      <w:r>
        <w:t>Precognition Studies</w:t>
      </w:r>
    </w:p>
    <w:p>
      <w:pPr>
        <w:pStyle w:val="Heading2"/>
      </w:pPr>
      <w:r>
        <w:t>Precognition Studies</w:t>
      </w:r>
    </w:p>
    <w:p>
      <w:r>
        <w:t xml:space="preserve">In 2011, Daryl Bem published a paper in the </w:t>
      </w:r>
      <w:r>
        <w:rPr>
          <w:i/>
        </w:rPr>
        <w:t>Journal of Social Psychology</w:t>
      </w:r>
      <w:r>
        <w:t xml:space="preserve"> that should have been impossible. Across nine experiments involving over a thousand participants, he found evidence that people could detect future events before they happened—that practice could improve test performance retroactively, that people could anticipate randomly selected images before they appeared. The effect sizes were small but consistent. The statistical significance was clear. And the implications violated everything we understand about causation and time.</w:t>
      </w:r>
    </w:p>
    <w:p>
      <w:r>
        <w:t>The paper passed peer review at a respected journal. The methodology was solid—better than many accepted studies in psychology. Bem himself was no fringe figure but an emeritus professor at Cornell with decades of mainstream research. Yet the findings suggested that information could flow backward through time, that future events could influence present choices, that causation might run both ways.</w:t>
      </w:r>
    </w:p>
    <w:p>
      <w:r>
        <w:t>The response was immediate and fierce. Critics argued that any result this impossible must indicate methodological flaw, no matter how careful the design. If you can use the same methods that detect real psychological effects to "detect" precognition, maybe the methods themselves are broken. Bem's studies became a catalyst for psychology's replication crisis—the recognition that standard statistical practices could produce publishable false positives even when everything was done by the book.</w:t>
      </w:r>
    </w:p>
    <w:p>
      <w:r>
        <w:t>Yet replication attempts produced complicated results. Some found nothing. Others replicated Bem's findings. A meta-analysis of ninety studies found a small but persistent effect across different labs, different methods, different cultures. Not every experiment showed it, but more did than chance would predict. The effect was real in aggregate—or the same subtle methodological problems were infecting everyone's work.</w:t>
      </w:r>
    </w:p>
    <w:p>
      <w:r>
        <w:t>Precognition research didn't start with Bem. J.B. Rhine investigated it at Duke in the 1930s, using card-guessing experiments that sometimes produced results above chance expectation. The military funded remote viewing research during the Cold War, with declassified results showing occasional striking hits alongside mostly null findings. Dean Radin's meta-analyses of presentiment studies—measuring physiological responses to random future stimuli—suggest people react to emotionally charged images seconds before seeing them, as if the body knows something the mind doesn't.</w:t>
      </w:r>
    </w:p>
    <w:p>
      <w:r>
        <w:t>The most generous interpretation: human physiology might detect subtle patterns in noise, creating the appearance of precognition when it's really unconscious processing of available information. The most provocative: quantum mechanics allows for retrocausal effects, and consciousness might exploit them. The most skeptical: publication bias, file drawer effects, and statistical artifacts create illusory patterns in randomness.</w:t>
      </w:r>
    </w:p>
    <w:p>
      <w:r>
        <w:t>What makes precognition particularly difficult is that evidence for it simultaneously constitutes evidence against the framework that would explain it. Physics doesn't forbid information from flowing backward in time—Wheeler-Feynman absorber theory explicitly allows it, and quantum mechanics includes time-symmetric interpretations. But if precognition were real and robust, we'd expect it to be everywhere, not just detectable in laboratory conditions with small effect sizes. We'd expect evolution to have amplified it, markets to have been arbitraged by it, history to have been shaped by it.</w:t>
      </w:r>
    </w:p>
    <w:p>
      <w:r>
        <w:t>Perhaps the most important finding isn't whether precognition exists but what its investigation reveals about knowledge itself. When an effect is small, intermittent, and seemingly modulated by intention and belief, standard scientific methods struggle. When the phenomenon violates physical law, no amount of statistical evidence feels sufficient. When replication is inconsistent, we can't distinguish a real but fragile effect from a persistent artifact.</w:t>
      </w:r>
    </w:p>
    <w:p>
      <w:r>
        <w:t>The studies continue. The meta-analyses accumulate. The effect remains small, contested, and profoundly unsettling to our understanding of time and causation. Whether it reflects something real or something wrong with how we detect reality remains, fittingly enough, impossible to predict.</w:t>
      </w:r>
    </w:p>
    <w:p>
      <w:r>
        <w:br w:type="page"/>
      </w:r>
    </w:p>
    <w:p>
      <w:pPr>
        <w:pStyle w:val="Heading1"/>
      </w:pPr>
      <w:r>
        <w:t>The File Drawer Problem</w:t>
      </w:r>
    </w:p>
    <w:p>
      <w:pPr>
        <w:pStyle w:val="Heading2"/>
      </w:pPr>
      <w:r>
        <w:t>The File Drawer Problem</w:t>
      </w:r>
    </w:p>
    <w:p>
      <w:r>
        <w:t>In 1979, psychologist Robert Rosenthal calculated that for every published study showing telepathy worked, there would need to be forty-six unpublished studies showing it didn't—languishing in file drawers—to explain away the positive results as mere statistical noise. He called this the "file drawer problem," and while he was making a point about parapsychology, he'd identified something far more troubling: publication bias affects all of science, not just the fringe.</w:t>
      </w:r>
    </w:p>
    <w:p>
      <w:r>
        <w:t>The mechanism is simple. Journals prefer novel, positive findings. "We tested this drug and it worked" gets published. "We tested this drug and nothing happened" goes in a drawer. Graduate students need publications to graduate. Researchers need publications to get tenure. Pharmaceutical companies need positive results to sell drugs. Everyone has incentive to publish successes and quietly shelve failures.</w:t>
      </w:r>
    </w:p>
    <w:p>
      <w:r>
        <w:t>The result is a systematic distortion of the scientific record. If twenty labs test whether meditation improves memory, and one finds a positive result by chance, that's the study we read. The nineteen null results stay hidden. We think meditation improves memory when the actual evidence, if we could see all of it, shows nothing.</w:t>
      </w:r>
    </w:p>
    <w:p>
      <w:r>
        <w:t>This isn't fraud. Individual studies might be perfectly conducted. But the collection of published studies doesn't represent the truth—it represents what people wanted or needed to publish. Meta-analyses try to correct for this by combining all available studies, but if unpublished studies are literally unavailable, the meta-analysis is poisoned at the source.</w:t>
      </w:r>
    </w:p>
    <w:p>
      <w:r>
        <w:t>The problem becomes especially acute at the edges of science. When studying controversial phenomena—psi effects, alternative medicine, anything that challenges orthodoxy—publication bias works both ways. Believers have incentive to publish positive results. Skeptics have incentive to publish null results. Both communities have journal homes that will accept their work. But mainstream journals, where careers are made, tend to reject both, creating separate parallel literatures that don't talk to each other.</w:t>
      </w:r>
    </w:p>
    <w:p>
      <w:r>
        <w:t>Consider the Ganzfeld experiments in parapsychology. Dozens of studies testing whether people can receive information telepathically under sensory deprivation. Meta-analyses showed small but consistent positive effects. Skeptics argued the file drawer problem explained it all—surely there were hundreds of unpublished failures. Parapsychologists responded by pre-registering studies, publicly declaring methods before collecting data, making it harder to shelve inconvenient results. The effects persisted.</w:t>
      </w:r>
    </w:p>
    <w:p>
      <w:r>
        <w:t>Meanwhile, in mainstream psychology, the "replication crisis" revealed that many celebrated findings couldn't be reproduced. The effect of power poses on confidence? Mostly gone. Ego depletion? Questionable. Priming effects? Dramatically overstated. These weren't fringe claims—they were textbook psychology, cited thousands of times, accepted as fact. How many failures had been quietly shelved while positive results got published and celebrated?</w:t>
      </w:r>
    </w:p>
    <w:p>
      <w:r>
        <w:t>Pharmaceutical research shows the problem with money behind it. Industry-funded trials are more likely to show positive results than independent ones. Not because companies commit fraud, but because negative trials are less likely to be published. Antidepressants look dramatically more effective in the published literature than when someone forces companies to release all their trial data, including the failures.</w:t>
      </w:r>
    </w:p>
    <w:p>
      <w:r>
        <w:t>The irony is sharp. The file drawer problem was identified while studying telepathy, used to argue that psi effects were artifacts of publication bias. But publication bias turned out to affect cancer research, nutrition science, economics, neuroimaging—every field where careers depend on novel findings and null results are boring.</w:t>
      </w:r>
    </w:p>
    <w:p>
      <w:r>
        <w:t>Some fields now require pre-registration. Researchers publicly declare their hypotheses and methods before collecting data. If the study fails, at least there's a public record it was attempted. The Cochrane Collaboration maintains a registry of clinical trials. Open science advocates push for publishing null results. But the incentive structure remains: positive findings get you noticed, null results make you look like you wasted your time.</w:t>
      </w:r>
    </w:p>
    <w:p>
      <w:r>
        <w:t>The question becomes: what do we actually know? If the published literature is systematically biased toward positive findings, how do we judge what's real? This isn't just about telepathy or power poses. It's about the reliability of scientific knowledge itself. Rosenthal's calculation—forty-six unpublished studies needed to explain away the published ones—was meant to show how implausible it was that psi effects were pure publication bias. But it also showed how fragile published findings are when we can't see what's been hidden.</w:t>
      </w:r>
    </w:p>
    <w:p>
      <w:r>
        <w:t>The file drawer problem doesn't make science useless. But it makes certainty harder to come by than we'd like. Every confident claim in a psychology textbook or medical guideline sits atop unknown numbers of contradicting studies that never saw print. We're reading the highlights, not the full record. And at the edges—where belief is controversial and careers are on the line—we might be reading a curated fiction.</w:t>
      </w:r>
    </w:p>
    <w:p>
      <w:r>
        <w:br w:type="page"/>
      </w:r>
    </w:p>
    <w:p>
      <w:pPr>
        <w:pStyle w:val="Heading1"/>
      </w:pPr>
      <w:r>
        <w:t>Quantum Entanglement</w:t>
      </w:r>
    </w:p>
    <w:p>
      <w:pPr>
        <w:pStyle w:val="Heading2"/>
      </w:pPr>
      <w:r>
        <w:t>Quantum Entanglement</w:t>
      </w:r>
    </w:p>
    <w:p>
      <w:r>
        <w:t>In 1935, Albert Einstein dismissed what he called "spooky action at a distance" as proof that quantum mechanics must be incomplete. He was wrong about that, but right to be disturbed. Quantum entanglement—the phenomenon where particles remain connected across space in ways that seem to violate everything we know about locality and causation—has been verified in experiment after experiment. It's real. It's repeatable. And it makes no intuitive sense.</w:t>
      </w:r>
    </w:p>
    <w:p>
      <w:r>
        <w:t>When two particles become entangled, measuring the state of one instantaneously determines the state of the other, regardless of the distance between them. Not influences—determines. Measure a photon's polarization in Tokyo and its entangled twin in New York collapses into the corresponding state. Not because information traveled between them, but because they're somehow still one system despite being separated by thousands of miles. The correlation is perfect, immediate, and appears to violate the cosmic speed limit set by light.</w:t>
      </w:r>
    </w:p>
    <w:p>
      <w:r>
        <w:t>The experimental evidence is overwhelming. Alain Aspect's 1982 experiments closed the major loopholes that might have allowed hidden local variables to explain the correlations. Subsequent experiments have demonstrated entanglement across increasing distances—first meters, then kilometers, then via satellite across 1,200 kilometers of space. In 2017, Chinese researchers entangled photons between satellites, creating pairs that remained correlated across orbital distances. Quantum computers now rely on entanglement for their operation. This isn't fringe physics. It's engineering.</w:t>
      </w:r>
    </w:p>
    <w:p>
      <w:r>
        <w:t>The discomfort comes from what entanglement implies about the nature of reality. Einstein argued that if quantum mechanics were complete, it would require accepting nonlocality—that something happening here could instantaneously affect something there with no mediating connection. He thought that was absurd, a sign that quantum mechanics was missing something. Bell's theorem, proved in 1964 and tested exhaustively since, showed Einstein was wrong. Either we accept nonlocality or we abandon the assumption that particles have definite properties independent of measurement. Both options are deeply strange.</w:t>
      </w:r>
    </w:p>
    <w:p>
      <w:r>
        <w:t>What makes it stranger: you can't use entanglement to send information faster than light. The measurements at each end appear random. Only when you compare the results do the correlations emerge. It's as if reality enforces a cosmic censorship, allowing the impossible connection while preventing it from being exploited for communication. Nature permits the mystery but contains its implications.</w:t>
      </w:r>
    </w:p>
    <w:p>
      <w:r>
        <w:t>Physicists have learned to work with entanglement without fully understanding what it means. Quantum cryptography uses it to create unbreakable encryption. Quantum teleportation—not of matter but of quantum states—has been demonstrated in laboratories. The technology works because the math works, but the metaphysics remains unsettled. Is the wavefunction real or just a calculational tool? Do particles lack definite states until measured, or do measurements simply reveal pre-existing properties? Does consciousness play a role, or is measurement a purely physical process?</w:t>
      </w:r>
    </w:p>
    <w:p>
      <w:r>
        <w:t>Some interpretations preserve locality by proposing that reality splits into parallel branches with each measurement—entanglement persists, but in a multiverse where all outcomes occur. Others suggest particles share properties backward through time, or that reality is fundamentally non-local and our experience of separation is the illusion. None of these explanations are satisfying in the way Newtonian mechanics was satisfying. They trade one strangeness for another.</w:t>
      </w:r>
    </w:p>
    <w:p>
      <w:r>
        <w:t>What's remarkable is that entanglement was predicted before it was observed. The math of quantum mechanics required it, and reality delivered. This suggests that however weird our theories become, they might still track truth. But it also suggests that reality at its foundations is weirder than we evolved to comprehend. We navigate a world of solid objects and clear causes, but the substrate of that world operates by rules that would seem magical if they weren't demonstrably real.</w:t>
      </w:r>
    </w:p>
    <w:p>
      <w:r>
        <w:t>Entanglement sits at the edge not of the known but of the comprehensible. We know it happens. We can predict and manipulate it. We build technologies on it. What we don't have is an explanation that feels like understanding—one that reconciles the immediate correlation with our intuitions about space, time, and causation. The phenomenon is accepted. The mystery remains.</w:t>
      </w:r>
    </w:p>
    <w:p>
      <w:r>
        <w:br w:type="page"/>
      </w:r>
    </w:p>
    <w:p>
      <w:pPr>
        <w:pStyle w:val="Heading1"/>
      </w:pPr>
      <w:r>
        <w:t>Wave-Particle Duality</w:t>
      </w:r>
    </w:p>
    <w:p>
      <w:pPr>
        <w:pStyle w:val="Heading2"/>
      </w:pPr>
      <w:r>
        <w:t>Wave-Particle Duality</w:t>
      </w:r>
    </w:p>
    <w:p>
      <w:r>
        <w:t>Light behaves as a wave until you try to catch it in the act, at which point it becomes a particle. This is not metaphor or approximation—it's how light actually works. Shine light through two slits and it creates an interference pattern on a screen behind them, bright and dark bands that only make sense if light is a wave spreading through both slits simultaneously. But try to detect which slit the light went through, and the interference pattern vanishes. The wave collapses. You get particles, photons, hitting the screen one at a time like bullets. The act of observation changes what light is.</w:t>
      </w:r>
    </w:p>
    <w:p>
      <w:r>
        <w:t>This was discovered in 1801 by Thomas Young with his double-slit experiment, though it took quantum mechanics to explain it. Einstein's 1905 photoelectric effect showed light also behaves as discrete packets of energy—photons. Light, apparently, is both. Not sometimes one and sometimes the other, but genuinely both wave and particle depending on how you look at it. More disturbing: this duality extends to matter. Electrons, atoms, even molecules exhibit wave-like interference patterns when not observed, then collapse into definite positions when measured. The boundary between wave and particle isn't in the thing itself—it's in the interaction between observer and observed.</w:t>
      </w:r>
    </w:p>
    <w:p>
      <w:r>
        <w:t>The standard interpretation, formulated by Niels Bohr and Werner Heisenberg, holds that particles exist in superposition—multiple states simultaneously—until measurement forces them to "choose." Before observation, an electron doesn't have a position; it has a probability distribution, a wave function describing where it might be found. Observation collapses this wave function into a single outcome. What counts as observation? That's the problem. Does it require consciousness? A measuring device? Any interaction with the environment? No one fully agrees.</w:t>
      </w:r>
    </w:p>
    <w:p>
      <w:r>
        <w:t>Alternative interpretations proliferate. The many-worlds theory says the wave function never collapses—every possible outcome occurs in branching universes. Pilot-wave theory posits that particles have definite positions all along, guided by an underlying wave field. The transactional interpretation involves waves traveling backward in time. Each resolves some problems while creating others. After a century of quantum mechanics, we still don't know what it means that observation affects reality.</w:t>
      </w:r>
    </w:p>
    <w:p>
      <w:r>
        <w:t>The practical implications are undeniable. Quantum mechanics is the most successful theory in physics—it predicts experimental results with staggering precision. We've built transistors, lasers, MRI machines, and quantum computers based on wave-particle duality. The math works. The predictions hold. Yet the conceptual foundation remains unsettled. We can calculate what will happen, but we can't say what's actually happening.</w:t>
      </w:r>
    </w:p>
    <w:p>
      <w:r>
        <w:t>This isn't a gap in our knowledge waiting to be filled—it may be intrinsic to reality. John Bell's theorem, experimentally confirmed repeatedly since 1972, proves that no theory of local hidden variables can reproduce quantum predictions. Reality at the quantum level is genuinely indeterminate or genuinely non-local, with measurement outcomes here instantaneously affecting outcomes elsewhere. Both options violate intuition. Both are more bizarre than most paranormal claims.</w:t>
      </w:r>
    </w:p>
    <w:p>
      <w:r>
        <w:t>What does it mean that the universe doesn't have a definite state until observed? That particles can be in multiple places until you look? That observation itself is a physical act that shapes reality? These aren't philosophical puzzles—they're empirical facts we live with daily. Every photon bouncing off this screen, every electron flowing through the circuits of your device, exists in superposition until it interacts with something. The world is fundamentally probabilistic, not deterministic. Reality is not independent of observation.</w:t>
      </w:r>
    </w:p>
    <w:p>
      <w:r>
        <w:t>Wave-particle duality suggests that the clean separation between observer and observed, between consciousness and matter, between subjective and objective, may be an illusion. We're not passive witnesses to reality. We're participants. The universe doesn't exist in a fully determined state waiting to be discovered. It exists, at the quantum level, as possibility waiting to become actuality through interaction. That's not mysticism. That's physics. And it's stranger than almost anything else in this collection.</w:t>
      </w:r>
    </w:p>
    <w:p>
      <w:r>
        <w:br w:type="page"/>
      </w:r>
    </w:p>
    <w:p>
      <w:pPr>
        <w:pStyle w:val="Heading1"/>
      </w:pPr>
      <w:r>
        <w:t>Time's Arrow</w:t>
      </w:r>
    </w:p>
    <w:p>
      <w:pPr>
        <w:pStyle w:val="Heading2"/>
      </w:pPr>
      <w:r>
        <w:t>Time's Arrow</w:t>
      </w:r>
    </w:p>
    <w:p>
      <w:r>
        <w:t>We remember yesterday but not tomorrow. Eggs break but don't unbreak. Ice melts into water but puddles don't spontaneously freeze. The universe, it seems, has a direction—a relentless march from past to future that feels as fundamental as gravity. Yet nothing in the underlying laws of physics requires this. At the quantum level, time is reversible. The equations work equally well forward or backward. So why does time only move one way?</w:t>
      </w:r>
    </w:p>
    <w:p>
      <w:r>
        <w:t>This is the problem of time's arrow, and it remains one of physics' deepest mysteries. The usual explanation points to entropy—the second law of thermodynamics states that disorder always increases in closed systems. A broken egg has higher entropy than an intact one. Heat disperses rather than concentrates. The universe moves inexorably toward maximum disorder, toward "heat death," and this thermodynamic gradient gives time its direction. We remember the past because memory requires creating ordered structures in the present, increasing entropy elsewhere. We experience causation because causes always precede effects in the direction of entropy increase.</w:t>
      </w:r>
    </w:p>
    <w:p>
      <w:r>
        <w:t>But this explanation raises more questions than it answers. Why did the universe begin in a state of such low entropy? The Big Bang was extraordinarily ordered—all matter and energy compressed into an infinitesimal point. Everything since has been the cosmic equivalent of an egg breaking, and we're living in the spreading yolk. Yet the initial conditions that made this possible are themselves unexplained. Why wasn't the universe born in a high-entropy state, already at maximum disorder? And if time's arrow is just entropy, why can't we remember the future the way we remember the past? Both directions should be accessible to the equations; only one is accessible to consciousness.</w:t>
      </w:r>
    </w:p>
    <w:p>
      <w:r>
        <w:t>Some physicists suggest multiple arrows of time that happen to align in our epoch. The cosmological arrow points from Big Bang to heat death. The thermodynamic arrow points from order to disorder. The psychological arrow points from past memory to future anticipation. These needn't move in lockstep—in a contracting universe, some arrows might reverse. Others propose that time's asymmetry emerges from quantum mechanics, specifically from wave function collapse. The act of measurement—of observation—breaks time symmetry by transforming quantum superposition into classical certainty. Consciousness itself might be what creates time's arrow, moment by moment, as we collapse possibilities into actualities.</w:t>
      </w:r>
    </w:p>
    <w:p>
      <w:r>
        <w:t>Then there are those who question whether time flows at all. In Einstein's block universe, past, present, and future all exist simultaneously. Time is just another dimension we move through, like space. The arrow we perceive is an illusion generated by consciousness traversing a static four-dimensional structure. We feel time passing the way a reader feels narrative momentum in a novel, but the whole book already exists. Every moment is eternal; we simply experience them sequentially. This view eliminates the mystery of time's arrow by eliminating time's flow—there's nothing to explain because nothing actually moves.</w:t>
      </w:r>
    </w:p>
    <w:p>
      <w:r>
        <w:t>Yet we cannot shake the feeling that the present moment is uniquely real, that the past is fixed and the future open, that something fundamental distinguishes memory from anticipation. We grow older, never younger. We regret what was, not what will be. Cause precedes effect in every human experience, even if the math doesn't require it. Julian Barbour suggests that each moment is a separate, complete universe, and time's arrow is simply the pattern of similarity between these moments—we remember "earlier" universes because they're structurally similar to our own in specific ways. Others invoke consciousness more directly, arguing that the subjective now is real and fundamental, not reducible to physics.</w:t>
      </w:r>
    </w:p>
    <w:p>
      <w:r>
        <w:t>What makes time's arrow particularly unsettling is that it seems to require the universe to have been special at its beginning. Generic initial conditions would produce no arrow at all, just maximum entropy from the start. The fact that we exist—that there's enough structure for stars, planets, and observers—means the universe began in an improbable state. This suggests either fine-tuning or an explanation we haven't yet imagined. Perhaps time itself emerged with the Big Bang and the question of what came before is meaningless. Perhaps there are cycles of expansion and contraction, each resetting entropy. Perhaps we inhabit one pocket of a vast multiverse where time happens to have direction.</w:t>
      </w:r>
    </w:p>
    <w:p>
      <w:r>
        <w:t>The mystery persists because time's arrow is something we live inside. We cannot step outside time to observe it. We cannot remember tomorrow to check if memory is symmetric. Every experiment, every observation, happens within the arrow, making it both ubiquitous and impossible to directly examine. We know time moves forward because we are creatures of that movement, bound to experience one moment after another until we aren't. Whether this reveals something deep about reality or something deep about consciousness remains, for now, uncertain.</w:t>
      </w:r>
    </w:p>
    <w:p>
      <w:r>
        <w:br w:type="page"/>
      </w:r>
    </w:p>
    <w:p>
      <w:pPr>
        <w:pStyle w:val="Heading1"/>
      </w:pPr>
      <w:r>
        <w:t>The Fine-Tuning Problem</w:t>
      </w:r>
    </w:p>
    <w:p>
      <w:pPr>
        <w:pStyle w:val="Heading2"/>
      </w:pPr>
      <w:r>
        <w:t>The Fine-Tuning Problem</w:t>
      </w:r>
    </w:p>
    <w:p>
      <w:r>
        <w:t>The universe seems calibrated for our existence with unsettling precision. Adjust the strength of gravity by one part in 10^40, and stars cannot form. Shift the cosmological constant by one part in 10^120, and space either collapses immediately or expands too rapidly for galaxies to coalesce. Alter the strong nuclear force by two percent, and carbon becomes unstable—no carbon, no chemistry, no life. The list continues: the ratio of electromagnetic to gravitational force, the mass of the electron, the energy levels that allow fusion in stars. Each sits within an impossibly narrow range that permits a universe capable of complexity, chemistry, and consciousness.</w:t>
      </w:r>
    </w:p>
    <w:p>
      <w:r>
        <w:t>This is the fine-tuning problem. The fundamental constants of physics appear exquisitely balanced—not merely suitable for life, but balanced on a knife's edge where the slightest variation would produce a sterile cosmos. It's as if someone turned a hundred dials to precise settings, and we arrived to find them exactly where they needed to be.</w:t>
      </w:r>
    </w:p>
    <w:p>
      <w:r>
        <w:t>The observations are not disputed. Physicists across all philosophical commitments agree the constants fall within extremely narrow parameters. What remains contentious is interpretation. Some see design—an intelligence that set the dials deliberately. The precision suggests purpose, intention, a universe meant to produce observers. But this explanation raises more questions than it answers: Who designed the designer? Why these constants rather than others? Design ends inquiry rather than advancing it.</w:t>
      </w:r>
    </w:p>
    <w:p>
      <w:r>
        <w:t>The multiverse hypothesis offers a naturalistic alternative: if countless universes exist with randomly varying constants, we necessarily find ourselves in one of the rare life-permitting examples. Observation selection ensures we exist only where conditions allow observers. The apparent fine-tuning becomes a statistical inevitability rather than evidence of purpose. But the multiverse has its own problems. It's not experimentally testable. It multiplies entities beyond necessity—infinite unseen universes to explain one observed fact. Some physicists consider it metaphysics masquerading as physics.</w:t>
      </w:r>
    </w:p>
    <w:p>
      <w:r>
        <w:t>A third possibility: the constants aren't independent variables but consequences of a deeper, still-unknown physics. String theory, loop quantum gravity, or theories yet undeveloped might reveal that the constants must take these values—that the apparent fine-tuning reflects mathematical necessity rather than chance or choice. The dials weren't turned; there were no dials. But we don't have that theory yet, and it's unclear whether mathematical necessity explains why these particular equations govern reality rather than others.</w:t>
      </w:r>
    </w:p>
    <w:p>
      <w:r>
        <w:t>What troubles philosophers isn't just the constants themselves but the question they pose about explanation. Science typically explains the particular by reference to the general—this apple falls because all massive objects attract. But the constants are maximally general. There's nothing more fundamental to which we can appeal. We've hit bedrock, and the bedrock raises questions science may not be equipped to answer.</w:t>
      </w:r>
    </w:p>
    <w:p>
      <w:r>
        <w:t>The fine-tuning problem matters because it sits at the intersection of physics, philosophy, and meaning. If the universe is designed, what does that imply about purpose and our place in the cosmos? If it's one of infinite multiverses, are we cosmically insignificant—a random fluctuation in an uncaring expanse? If the constants reflect mathematical necessity, does that make reality more comprehensible or more mysterious?</w:t>
      </w:r>
    </w:p>
    <w:p>
      <w:r>
        <w:t>We might be asking the wrong question entirely. Perhaps the surprise isn't that the universe permits life but that we expect it not to. We evolved to find purpose in patterns, design in complexity. A universe fine-tuned for life feels meaningful; a universe indifferent to life feels absurd. But meaning and absurdity are human categories, not properties of physics.</w:t>
      </w:r>
    </w:p>
    <w:p>
      <w:r>
        <w:t>The dials are set where we find them. Whether they were turned, happened to fall there, or could be nowhere else remains genuinely open. The universe appears fine-tuned. What that appearance means—if it means anything—we honestly don't know.</w:t>
      </w:r>
    </w:p>
    <w:p>
      <w:r>
        <w:br w:type="page"/>
      </w:r>
    </w:p>
    <w:p>
      <w:pPr>
        <w:pStyle w:val="Heading1"/>
      </w:pPr>
      <w:r>
        <w:t>The Simulation Hypothesis</w:t>
      </w:r>
    </w:p>
    <w:p>
      <w:pPr>
        <w:pStyle w:val="Heading2"/>
      </w:pPr>
      <w:r>
        <w:t>The Simulation Hypothesis</w:t>
      </w:r>
    </w:p>
    <w:p>
      <w:r>
        <w:t>In 2003, philosopher Nick Bostrom published a paper arguing that at least one of three propositions must be true: civilizations destroy themselves before achieving technological maturity, advanced civilizations have no interest in running ancestor simulations, or we are almost certainly living in a computer simulation. The logic is elegant. If it's possible to simulate conscious beings—and nothing in physics forbids it—and if advanced civilizations run many such simulations, then simulated beings vastly outnumber "real" ones. Statistically, you're more likely to be in a simulation than in base reality.</w:t>
      </w:r>
    </w:p>
    <w:p>
      <w:r>
        <w:t>The hypothesis isn't science fiction speculation. Physicist James Gates claims to have found error-correcting code embedded in string theory equations—the same code used in browsers and computer systems. Some interpretations of quantum mechanics suggest reality is fundamentally informational rather than material. The universe has a maximum speed (light), a minimum scale (Planck length), and appears pixelated at quantum levels—properties remarkably similar to computational limits. When you look closely enough, reality exhibits the characteristics of rendered information rather than continuous substance.</w:t>
      </w:r>
    </w:p>
    <w:p>
      <w:r>
        <w:t>The counterarguments are substantial. Consciousness might not be computational—we don't know how subjective experience arises from physical processes, let alone whether it could emerge from simulation. The computational power required to simulate an entire universe, down to quantum interactions, would be staggering. Even if you only rendered observed phenomena (like a video game rendering what the player sees), the complexity remains immense. And the hypothesis faces a recursion problem: if we're simulated, what simulates our simulators? Does it require an infinite stack of simulations, or some base reality immune to the same logic?</w:t>
      </w:r>
    </w:p>
    <w:p>
      <w:r>
        <w:t xml:space="preserve">Yet materialist objections may be too narrow. Perhaps consciousness doesn't need simulation—perhaps it's what the simulation </w:t>
      </w:r>
      <w:r>
        <w:rPr>
          <w:i/>
        </w:rPr>
        <w:t>is</w:t>
      </w:r>
      <w:r>
        <w:t>, with physical reality as its interface. The computational demands assume the simulation must model everything we model in physics, but a more efficient simulation might work differently. The recursion problem applies equally to questions of cosmological origin—what caused the Big Bang?—suggesting it's not unique to simulation theory but inherent to any ultimate explanation.</w:t>
      </w:r>
    </w:p>
    <w:p>
      <w:r>
        <w:t>What makes the hypothesis genuinely disturbing is its unfalsifiability. We can't step outside our reality to check. Any evidence of simulation could itself be simulated evidence. Any physical law could be a programmed constraint. If we discovered code in physics or detected the simulator's presence, that discovery would occur within the simulation. We're like characters in a novel asking if they're fictional—the question is coherent but empirically unanswerable.</w:t>
      </w:r>
    </w:p>
    <w:p>
      <w:r>
        <w:t>This doesn't make the hypothesis meaningless. It forces us to examine what we mean by "real." If the simulation is comprehensive and consistent, does it matter whether it's base reality or rendered information? Your experiences, relationships, and consciousness don't become less meaningful if they're substrate-independent. A simulated universe where suffering matters is more real in the ways that count than a base reality where it doesn't.</w:t>
      </w:r>
    </w:p>
    <w:p>
      <w:r>
        <w:t>The simulation hypothesis sits at the uncomfortable intersection of physics, philosophy, and phenomenology. It's consistent with known physics, explains certain puzzles about reality's structure, and can't be ruled out empirically. Yet it can't be confirmed either, leaving us in permanent epistemic uncertainty about the nature of existence itself. Perhaps that uncertainty is the point—a reminder that our confidence about reality's fundamental nature may be misplaced, and that "what is real?" remains an open question even in an age of scientific certainty.</w:t>
      </w:r>
    </w:p>
    <w:p>
      <w:r>
        <w:br w:type="page"/>
      </w:r>
    </w:p>
    <w:p>
      <w:pPr>
        <w:pStyle w:val="Heading1"/>
      </w:pPr>
      <w:r>
        <w:t>The Fermi Paradox</w:t>
      </w:r>
    </w:p>
    <w:p>
      <w:pPr>
        <w:pStyle w:val="Heading2"/>
      </w:pPr>
      <w:r>
        <w:t>The Fermi Paradox</w:t>
      </w:r>
    </w:p>
    <w:p>
      <w:r>
        <w:t>In 1950, physicist Enrico Fermi asked a question so simple it still troubles astronomers: "Where is everybody?" Given the age of the universe, the number of stars, and the apparent ease with which life arose on Earth, our galaxy should be teeming with civilizations. Some should be millions of years older than us, with technologies we can barely imagine. Yet we see nothing—no radio signals, no megastructures, no visitors. The silence is deafening.</w:t>
      </w:r>
    </w:p>
    <w:p>
      <w:r>
        <w:t>The numbers make the paradox stark. Our galaxy contains roughly 200 billion stars. Even conservative estimates suggest billions of potentially habitable planets. The universe is 13.8 billion years old; Earth formed only 4.5 billion years ago. If intelligent life is common, many civilizations should have had a billion-year head start on us. In cosmic terms, human technology could colonize the galaxy in a few million years—a blink. Where are the others?</w:t>
      </w:r>
    </w:p>
    <w:p>
      <w:r>
        <w:t>Dozens of proposed solutions exist, none entirely satisfying. Perhaps intelligent life is vanishingly rare—the Great Filter hypothesis suggests some stage in evolution from chemistry to spacefaring civilization is nearly impossible to cross. We might have already passed it (rare abiogenesis, rare eukaryotic cells) or it might lie ahead (civilizations tend to destroy themselves). The silence could be our cosmic good fortune or our death sentence previewed.</w:t>
      </w:r>
    </w:p>
    <w:p>
      <w:r>
        <w:t>Perhaps they're here but undetected. Advanced civilizations might communicate in ways we can't recognize, like neutrinos or quantum entanglement rather than primitive radio waves. They might exist on timescales or in dimensions we don't perceive. Or they practice strict non-interference—the Zoo Hypothesis—observing us like anthropologists watching an uncontacted tribe. The idea is unfalsifiable, which makes it scientifically frustrating and existentially unsettling.</w:t>
      </w:r>
    </w:p>
    <w:p>
      <w:r>
        <w:t>Perhaps they're silent by choice. Any civilization detectable across light-years advertises its presence to potential threats. In a dark forest of a galaxy, the prudent strategy might be silence. METI—messaging extraterrestrial intelligence—makes some scientists profoundly uneasy for this reason. We're shouting into a forest we don't understand.</w:t>
      </w:r>
    </w:p>
    <w:p>
      <w:r>
        <w:t>Or perhaps spacefaring civilizations are simply impossible. Physics might impose constraints we haven't discovered. Interstellar travel might be impractical even for advanced civilizations. The speed of light might be an absolute limit, making galactic colonization too slow, too expensive, too pointless. Civilizations might turn inward—into virtual realities, uploaded consciousness, or dimensions we can't access—rather than outward to the stars. Von Neumann probes and Dyson spheres might be the fantasies of a particular historical moment, no more inevitable than steam-powered spaceships.</w:t>
      </w:r>
    </w:p>
    <w:p>
      <w:r>
        <w:t>The economic argument is troubling: why would an advanced civilization spend resources on physical colonization when simulation or molecular engineering offers more value per joule? We might be looking for the wrong thing entirely—cosmic breadcrumbs from an age of expansion that every civilization outgrows.</w:t>
      </w:r>
    </w:p>
    <w:p>
      <w:r>
        <w:t>What makes the Fermi Paradox genuinely strange is that it requires no exotic physics or improbable coincidences to generate—just the multiplication of large numbers and deep time. The paradox implies either we're extraordinarily special (unlikely given Copernican principles), civilizations don't last (ominous), they're here but invisible (unsettling), or the universe works in ways we fundamentally misunderstand (humbling).</w:t>
      </w:r>
    </w:p>
    <w:p>
      <w:r>
        <w:t>Recent UAP discussions have given the paradox new resonance. If some small fraction of unexplained aerial phenomena represent non-human technology, the paradox dissolves—but raises harder questions. Why the ambiguity? Why no clear contact?</w:t>
      </w:r>
    </w:p>
    <w:p>
      <w:r>
        <w:t>Perhaps the Fermi Paradox's deepest insight isn't about aliens but about knowledge itself. We're asking why we don't see something we've never seen, using assumptions we can't verify, with technologies that might be looking for the wrong signatures entirely. The silence might be real, or it might be our deafness. We assume intelligence leads to expansion, communication, detectability—but we're working from a sample size of one, generalizing from ourselves. The paradox reveals how much we don't know about intelligence, civilization, and what counts as evidence of either.</w:t>
      </w:r>
    </w:p>
    <w:p>
      <w:r>
        <w:t>The sky is full of stars and empty of voices. Whether that's tragedy, warning, or simple misunderstanding remains the question that haunts us.</w:t>
      </w:r>
    </w:p>
    <w:p>
      <w:r>
        <w:br w:type="page"/>
      </w:r>
    </w:p>
    <w:p>
      <w:pPr>
        <w:pStyle w:val="Heading1"/>
      </w:pPr>
      <w:r>
        <w:t>The Anthropic Principle</w:t>
      </w:r>
    </w:p>
    <w:p>
      <w:pPr>
        <w:pStyle w:val="Heading2"/>
      </w:pPr>
      <w:r>
        <w:t>The Anthropic Principle</w:t>
      </w:r>
    </w:p>
    <w:p>
      <w:r>
        <w:t>The universe appears precisely calibrated for our existence. Change the strength of gravity by a fraction of a percent, and stars couldn't form. Adjust the electromagnetic force slightly, and chemistry becomes impossible. Alter the cosmological constant by one part in 10^120, and space either collapses immediately or expands too rapidly for galaxies to coalesce. This constellation of improbable fine-tunings—what physicists call the Anthropic Principle—suggests something deeply strange about reality itself.</w:t>
      </w:r>
    </w:p>
    <w:p>
      <w:r>
        <w:t xml:space="preserve">The strong version of the principle claims the universe </w:t>
      </w:r>
      <w:r>
        <w:rPr>
          <w:i/>
        </w:rPr>
        <w:t>must</w:t>
      </w:r>
      <w:r>
        <w:t xml:space="preserve"> allow for observers, because a universe without observers wouldn't be observed. This sounds like circular reasoning until you consider quantum mechanics, where observation demonstrably affects outcomes. The weak version simply notes that we naturally find ourselves in a universe compatible with our existence—selection bias on a cosmic scale. We couldn't observe a universe inhospitable to life, so the apparent fine-tuning might be coincidence constrained by observational necessity.</w:t>
      </w:r>
    </w:p>
    <w:p>
      <w:r>
        <w:t>Dozens of physical constants exhibit this eerie precision. The ratio of the strong nuclear force to electromagnetism determines whether hydrogen can fuse in stars. The mass difference between protons and neutrons allows stable atoms. The expansion rate of the early universe balanced against gravity's pull. Change any of these values minutely, and you get a sterile cosmos: no stars, no atoms, no chemistry, no observers to notice the absence.</w:t>
      </w:r>
    </w:p>
    <w:p>
      <w:r>
        <w:t>Some physicists invoke the multiverse—an infinity of universes with varying constants, most dead, a few capable of supporting complexity. We exist in one of the rare Goldilocks universes not because it's designed for us, but because we can only exist where conditions permit. This explains fine-tuning through statistical inevitability rather than purpose. Critics note this makes the multiverse unfalsifiable metaphysics disguised as physics.</w:t>
      </w:r>
    </w:p>
    <w:p>
      <w:r>
        <w:t>Others see the Anthropic Principle as revealing something fundamental about consciousness and cosmology. Physicist John Wheeler proposed a "participatory universe" where observers retroactively bring reality into being through quantum collapse. The universe produces observers who, by observing, actualize the universe that produced them—a strange loop of mutual creation. Recent experiments on delayed-choice quantum erasers lend this interpretation disturbing credibility.</w:t>
      </w:r>
    </w:p>
    <w:p>
      <w:r>
        <w:t>The principle becomes even stranger when considering temporal fine-tuning. We exist roughly 13.8 billion years after the Big Bang—late enough for heavy elements to form from stellar fusion, early enough that stars still burn. The universe's "habitable epoch" may span trillions of years, yet intelligent observers appeared in what amounts to its early morning. Coincidence, or does observation itself constrain when observers can emerge?</w:t>
      </w:r>
    </w:p>
    <w:p>
      <w:r>
        <w:t>Martin Rees, the astronomer who catalogued the six fundamental constants permitting life, acknowledges the Anthropic Principle reveals how little we understand about existence. Either the constants are fixed by deeper laws we haven't discovered, or they vary across a multiverse too vast to comprehend, or the universe and consciousness are entangled in ways that violate our materialist assumptions. None of these options is comfortable.</w:t>
      </w:r>
    </w:p>
    <w:p>
      <w:r>
        <w:t>The principle also highlights an epistemological bind: we can only observe a universe compatible with observers, which means we're systematically blind to the full range of cosmic possibilities. The sample size of observed universes is exactly one, observed from exactly one vantage point. Drawing conclusions from a single, selection-biased data point is questionable science. Yet this biased vantage is the only one available.</w:t>
      </w:r>
    </w:p>
    <w:p>
      <w:r>
        <w:t>What's genuinely liminal here isn't whether fine-tuning exists—physicists agree the constants are improbably life-permitting. The mystery is what this implies. Design without a designer? Selection from infinite variation? Observer-participatory reality? Or perhaps constants aren't arbitrary at all, but necessarily what they are for reasons we haven't grasped. The universe appears improbably suited to our existence. Why remains one of the deepest questions we can ask—and one we may be fundamentally unable to answer from our inescapably anthropic perspective.</w:t>
      </w:r>
    </w:p>
    <w:p>
      <w:r>
        <w:br w:type="page"/>
      </w:r>
    </w:p>
    <w:p>
      <w:pPr>
        <w:pStyle w:val="Heading1"/>
      </w:pPr>
      <w:r>
        <w:t>The Delayed-Choice Experiment</w:t>
      </w:r>
    </w:p>
    <w:p>
      <w:pPr>
        <w:pStyle w:val="Heading2"/>
      </w:pPr>
      <w:r>
        <w:t>The Delayed-Choice Experiment</w:t>
      </w:r>
    </w:p>
    <w:p>
      <w:r>
        <w:t>In 1978, physicist John Wheeler proposed an experiment that would make the quantum world's strangeness impossible to ignore. The delayed-choice experiment asks a simple question: can a particle's behavior in the past be influenced by a choice made in the present? The answer, confirmed repeatedly in laboratories worldwide, appears to be yes—though what that means remains deeply unsettling.</w:t>
      </w:r>
    </w:p>
    <w:p>
      <w:r>
        <w:t>The setup builds on the famous double-slit experiment. Fire photons one at a time at two slits. If both slits are open and you don't measure which slit each photon passes through, they behave like waves, creating an interference pattern. If you measure which slit, they behave like particles, and the interference vanishes. Observation determines behavior—this much we've known since the 1920s.</w:t>
      </w:r>
    </w:p>
    <w:p>
      <w:r>
        <w:t>Wheeler's twist: delay the choice until after the photon has already passed through the slits. Use beam splitters and mirrors to extend the photon's path. Only at the last moment, after it should have "decided" whether to be wave or particle, make your measurement. Choose to observe which path it took, or choose to let it remain in superposition.</w:t>
      </w:r>
    </w:p>
    <w:p>
      <w:r>
        <w:t xml:space="preserve">The results defy temporal common sense. If you choose to measure which path, the photon behaves as if it went through one slit—particle behavior. If you don't measure, it behaves as if it went through both—wave behavior. But this choice is made </w:t>
      </w:r>
      <w:r>
        <w:rPr>
          <w:i/>
        </w:rPr>
        <w:t>after</w:t>
      </w:r>
      <w:r>
        <w:t xml:space="preserve"> the photon passed the slits. The present measurement appears to reach backward and determine past behavior.</w:t>
      </w:r>
    </w:p>
    <w:p>
      <w:r>
        <w:t>Alain Aspect performed the first laboratory version in 1984, using photons traveling meters before the detection choice. Later experiments extended the principle. In 2007, physicists at the Institut d'Optique used entangled photons with detection choices made miles apart, confirming that the delayed choice affects correlations regardless of distance. A 2015 experiment used light from quasars billions of light-years away, with detection choices determined by photons that began their journey before Earth existed. In every case, the results matched Wheeler's prediction.</w:t>
      </w:r>
    </w:p>
    <w:p>
      <w:r>
        <w:t>The materialist explanations grow uncomfortable here. You can say the photon exists in superposition until measurement—both wave and particle, both paths and no paths—and measurement collapses this ambiguity. But "collapse" is description, not explanation. You can invoke Many Worlds: every quantum choice spawns branching universes, and measurement just determines which branch you're on. Or you can accept that quantum mechanics works without claiming to know what it means.</w:t>
      </w:r>
    </w:p>
    <w:p>
      <w:r>
        <w:t>What you cannot easily do is maintain that photons have definite properties independent of observation. The delayed-choice experiment suggests that the past remains somehow open until we look at it, that observation doesn't merely reveal a pre-existing reality but participates in its creation. Not that consciousness creates reality wholesale—the experimental apparatus works fine without human observers—but that measurement, interaction, the act of obtaining information, has ontological weight.</w:t>
      </w:r>
    </w:p>
    <w:p>
      <w:r>
        <w:t>Wheeler himself proposed that we live in a "participatory universe," where observers and observed are not separate. The cosmos doesn't merely unfold according to deterministic laws with consciousness as passive witness. Observation is woven into the fabric of what is. "We are participants in bringing into being not only the near and here but the far away and long ago," he wrote. This sounds like mysticism until you see the laboratory data.</w:t>
      </w:r>
    </w:p>
    <w:p>
      <w:r>
        <w:t>The philosophical implications sprawl in every direction. Does the future influence the past? Is time itself less linear than we assume? Is reality observer-dependent all the way down? Different interpretations of quantum mechanics give different answers, all of them strange.</w:t>
      </w:r>
    </w:p>
    <w:p>
      <w:r>
        <w:t>What remains undisputed: the experiment works. The choice you make now affects measurements of events already past. We've replicated this with photons that traveled billions of years. The universe, at its quantum foundation, doesn't respect our intuitions about time, causality, or the independence of reality from observation. We can describe what happens mathematically. We can predict outcomes with extraordinary precision. But what it means—what kind of universe allows the present to reach backward and shape the past—remains profoundly uncertain, confirmed by every experiment we conduct.</w:t>
      </w:r>
    </w:p>
    <w:p>
      <w:r>
        <w:br w:type="page"/>
      </w:r>
    </w:p>
    <w:p>
      <w:pPr>
        <w:pStyle w:val="Heading1"/>
      </w:pPr>
      <w:r>
        <w:t>The Dancing Plague of 1518</w:t>
      </w:r>
    </w:p>
    <w:p>
      <w:pPr>
        <w:pStyle w:val="Heading2"/>
      </w:pPr>
      <w:r>
        <w:t>The Dancing Plague of 1518</w:t>
      </w:r>
    </w:p>
    <w:p>
      <w:r>
        <w:t>In July 1518, a woman named Frau Troffea stepped into the narrow streets of Strasbourg and began to dance. She danced for days without stopping. Within a week, 34 others had joined her. By August, the number approached 400. They danced until their feet bled and their bodies collapsed from exhaustion. Multiple deaths were attributed to stroke, heart attack, and sheer physical breakdown. This was not celebration. It was affliction.</w:t>
      </w:r>
    </w:p>
    <w:p>
      <w:r>
        <w:t>The historical record is unambiguous. City chronicles, physician notes, and council documents describe the outbreak in detail. This was not folklore or legend—it was a medical emergency that gripped a major European city for months. The Strasbourg authorities, believing the dancers needed to exhaust the fever, built stages and hired musicians. They made it worse. The more opportunities to dance, the more people danced.</w:t>
      </w:r>
    </w:p>
    <w:p>
      <w:r>
        <w:t>The materialist explanations center on ergot poisoning—a fungal contamination of rye that produces convulsions and hallucinations. Ergot alkaloids are the precursor to LSD, and ergotism (called "St. Anthony's Fire" in medieval times) is well-documented. The problem: ergotism typically causes painful burning sensations and gangrene, not coordinated rhythmic movement for days on end. Victims of ergot poisoning are more likely to writhe in agony than dance to a beat. The symptoms don't quite match.</w:t>
      </w:r>
    </w:p>
    <w:p>
      <w:r>
        <w:t xml:space="preserve">The prevailing theory among historians is mass psychogenic illness—collective stress manifesting as physical symptoms. Strasbourg in 1518 was a city under siege by misfortune: famine, disease, bitter cold. The populace believed in curses and saints who could compel dancing as punishment for sin. Historian John Waller argues the plague was a trance state induced by psychological distress in a culture that provided a template for how that distress should manifest. People danced because they believed they </w:t>
      </w:r>
      <w:r>
        <w:rPr>
          <w:i/>
        </w:rPr>
        <w:t>had</w:t>
      </w:r>
      <w:r>
        <w:t xml:space="preserve"> to dance. The mind convinced the body.</w:t>
      </w:r>
    </w:p>
    <w:p>
      <w:r>
        <w:t>This explanation is compelling but unsettling. It requires accepting that belief can override basic survival instincts—that dozens of people can dance themselves to death because their cultural framework tells them they must. It suggests the boundary between mind and body, volition and compulsion, is far more porous than we typically acknowledge. If consciousness can produce stigmata, phantom pregnancies, and epidemic hysteria, then what is the body but an interface for belief?</w:t>
      </w:r>
    </w:p>
    <w:p>
      <w:r>
        <w:t>What remains genuinely mysterious is the mechanism. How does a psychological state produce coordinated, sustained, physically exhausting behavior across dozens of individuals simultaneously? Mass psychogenic illness tends to spread through communities in observable patterns, but the dancing plague was explosive and synchronized in ways that resist easy categorization. These were not isolated individuals with conversion disorder. They were a collective, moving as one, unable to stop even as their bodies failed.</w:t>
      </w:r>
    </w:p>
    <w:p>
      <w:r>
        <w:t>The phenomenon also challenges our assumptions about agency. The dancers were not pretending. They were not performing. Historical accounts emphasize their desperation—they wanted to stop and could not. If psychogenic, the dancing plague reveals that the self is less unified than we believe. There are states in which the body acts against the will, in which belief becomes biology, in which the mind's narrative overrides the brain's regulatory systems.</w:t>
      </w:r>
    </w:p>
    <w:p>
      <w:r>
        <w:t>Strasbourg eventually addressed the outbreak by banning music, breaking up groups of dancers, and carting the afflicted to a mountain shrine for prayer. The plague subsided. Whether it ended because the cultural conditions changed, because the ergot (if present) cleared the food supply, or because the psychogenic cycle was interrupted remains unknown. What we know is that 400 people danced against their will, some unto death, in a documented event with no fully satisfying explanation. The Dancing Plague stands as evidence that the body is stranger and more suggestible than materialism allows—and that sometimes, the answer to "why did this happen?" is genuinely: we don't know.</w:t>
      </w:r>
    </w:p>
    <w:p>
      <w:r>
        <w:br w:type="page"/>
      </w:r>
    </w:p>
    <w:p>
      <w:pPr>
        <w:pStyle w:val="Heading1"/>
      </w:pPr>
      <w:r>
        <w:t>Dyatlov Pass Incident</w:t>
      </w:r>
    </w:p>
    <w:p>
      <w:pPr>
        <w:pStyle w:val="Heading2"/>
      </w:pPr>
      <w:r>
        <w:t>Dyatlov Pass Incident</w:t>
      </w:r>
    </w:p>
    <w:p>
      <w:r>
        <w:t>In February 1959, nine experienced ski hikers died in the northern Ural Mountains under circumstances that have never been satisfactorily explained. The facts are documented in Soviet investigation files: the group, led by Igor Dyatlov, cut their way out of their tent from the inside during the night and fled into temperatures around -30°C wearing minimal clothing. Their bodies were found over the following months. Some died of hypothermia near a makeshift fire. Others were found further away, buried under snow. Several had severe internal injuries—fractured skulls, broken ribs, one missing her tongue and eyes—yet showed no external trauma. The lead investigator closed the case citing "a compelling natural force" as cause of death.</w:t>
      </w:r>
    </w:p>
    <w:p>
      <w:r>
        <w:t>The physical evidence resists easy explanation. The tent was intact except for the cuts made from inside. Footprints showed the group left in an orderly fashion, not panicked flight, yet they abandoned shelter and warmth. Radioactive contamination was found on some clothing, though this may relate to their work in nuclear facilities. Witnesses reported strange lights in the sky that night, a detail that appears in multiple independent accounts. The Soviet government initially classified the investigation and closed the area to civilians for three years.</w:t>
      </w:r>
    </w:p>
    <w:p>
      <w:r>
        <w:t>Conventional explanations struggle with the combination of factors. Hypothermia causes paradoxical undressing, which could account for the minimal clothing, but not the organized evacuation or the severe internal injuries. An avalanche might explain trauma and flight from the tent, but no avalanche debris was found, the slope angle was insufficient, and the injuries were inconsistent with crushing under snow—one medical examiner compared the force required to a high-speed car crash. Military testing could account for lights and contamination, possibly even infrasound-induced panic, but the specific injuries and the lack of any trace of external attack remain unexplained. Animal attack doesn't fit the pattern. Criminal violence by other humans leaves no trace of perpetrators.</w:t>
      </w:r>
    </w:p>
    <w:p>
      <w:r>
        <w:t>More recent investigations have proposed a rare type of slab avalanche that wouldn't leave typical evidence, combined with hypothermia and scavenging animals to account for missing soft tissue. This addresses some elements but still requires stacking multiple unusual circumstances. The 2019-2020 Russian government reinvestigation concluded "avalanche," satisfying no one who examines the full evidence.</w:t>
      </w:r>
    </w:p>
    <w:p>
      <w:r>
        <w:t>What makes Dyatlov Pass compelling is not mystery for mystery's sake but the documented gap between what happened and what we can explain. Nine experienced outdoorspeople died. The physical evidence is preserved in photographs and investigation files. The sequence of events is partially reconstructable. Yet no single explanation accounts for all the facts without straining credibility. We're left with either an extraordinary confluence of ordinary events—avalanche plus hypothermia plus scavenging plus coincidental contamination plus unusual injuries—or something genuinely outside our experience.</w:t>
      </w:r>
    </w:p>
    <w:p>
      <w:r>
        <w:t>The incident reveals how uncomfortable we are with "we don't know." Theories proliferate—secret weapons testing, indigenous attack, yeti, methane explosion, ball lightning, even UFOs—because admitting a simple gap in understanding feels intolerable. Yet the most honest answer may be just that: something happened we cannot reconstruct from the evidence that remains. The physical traces are real. The deaths are documented. The explanation eludes us.</w:t>
      </w:r>
    </w:p>
    <w:p>
      <w:r>
        <w:t>Perhaps what haunts about Dyatlov Pass is not the specifics but what it represents: the possibility that even with bodies and photographs and investigation files, even with modern forensics and decades of analysis, some events resist understanding. The wilderness keeps its secrets, and sometimes nine people die for reasons that remain, despite our desperate desire for closure, genuinely unknown.</w:t>
      </w:r>
    </w:p>
    <w:p>
      <w:r>
        <w:br w:type="page"/>
      </w:r>
    </w:p>
    <w:p>
      <w:pPr>
        <w:pStyle w:val="Heading1"/>
      </w:pPr>
      <w:r>
        <w:t>The Mary Celeste</w:t>
      </w:r>
    </w:p>
    <w:p>
      <w:pPr>
        <w:pStyle w:val="Heading2"/>
      </w:pPr>
      <w:r>
        <w:t>The Mary Celeste</w:t>
      </w:r>
    </w:p>
    <w:p>
      <w:r>
        <w:t xml:space="preserve">On December 4th, 1872, the British brigantine </w:t>
      </w:r>
      <w:r>
        <w:rPr>
          <w:i/>
        </w:rPr>
        <w:t>Dei Gratia</w:t>
      </w:r>
      <w:r>
        <w:t xml:space="preserve"> spotted a ship drifting in the Atlantic, 400 miles east of the Azores. The vessel was the </w:t>
      </w:r>
      <w:r>
        <w:rPr>
          <w:i/>
        </w:rPr>
        <w:t>Mary Celeste</w:t>
      </w:r>
      <w:r>
        <w:t xml:space="preserve">, sailing erratically under partial sail. When the </w:t>
      </w:r>
      <w:r>
        <w:rPr>
          <w:i/>
        </w:rPr>
        <w:t>Dei Gratia's</w:t>
      </w:r>
      <w:r>
        <w:t xml:space="preserve"> crew boarded her, they found the ship abandoned but seaworthy. The cargo—1,701 barrels of commercial alcohol—was intact. The last log entry, dated November 25th, reported nothing unusual. Ten people had vanished: Captain Benjamin Briggs, his wife Sarah, their two-year-old daughter Sophia, and seven crew members. No bodies were ever found. No distress signals were recorded. The ship's single lifeboat was missing.</w:t>
      </w:r>
    </w:p>
    <w:p>
      <w:r>
        <w:t>The physical evidence suggests a hurried but not panicked departure. Navigation instruments were gone, but personal belongings remained—including valuables and the crew's pipes, which no 19th-century sailor would willingly abandon. The cargo hold contained nine empty barrels and traces of alcohol vapor. The ship's clock and compass were destroyed. The forward hatch was open. A makeshift sounding rod—used to measure water in the hold—was found on deck. Six months of provisions remained aboard.</w:t>
      </w:r>
    </w:p>
    <w:p>
      <w:r>
        <w:t>The official investigation proposed no definitive explanation. The court determined only that the crew had abandoned ship for unknown reasons, and that no evidence of foul play existed. This restraint was warranted; the facts resist easy interpretation. Mutiny makes no sense when the captain's family was aboard and nothing was stolen. Piracy leaves bodies, takes valuables, scuttles the ship. Storm damage was minimal. The theory that alcohol fumes from damaged barrels threatened explosion is plausible but raises questions—why abandon a seaworthy vessel rather than ventilate the hold? Why take inadequate provisions for ten people if evacuating deliberately?</w:t>
      </w:r>
    </w:p>
    <w:p>
      <w:r>
        <w:t xml:space="preserve">Contemporary speculation quickly outran evidence. Arthur Conan Doyle fictionalized the mystery, adding invented details that contaminated public understanding. Theories multiplied: sea monsters, waterspouts, underwater earthquakes, mass hallucination from ergot-poisoned bread. None fit the evidence. The most sober reconstruction suggests the crew feared the ship was sinking—possibly after encountering rough seas that caused the cargo to shift and leak, filling the hold with flammable vapor. The sounding rod on deck suggests someone had just measured water depth in the hold and panicked at the reading. Captain Briggs, a cautious man on his first voyage with his family aboard, may have ordered evacuation intending to stand off and monitor the ship. If the lifeboat's towline snapped or the </w:t>
      </w:r>
      <w:r>
        <w:rPr>
          <w:i/>
        </w:rPr>
        <w:t>Mary Celeste</w:t>
      </w:r>
      <w:r>
        <w:t xml:space="preserve"> drifted faster than expected, the boat with its ten occupants would have been stranded in mid-Atlantic.</w:t>
      </w:r>
    </w:p>
    <w:p>
      <w:r>
        <w:t>This explanation accounts for the facts without requiring mystery. Yet something nags. Briggs was an experienced master. His log entries were meticulous. The weather on November 25th was described as improving. Would he really abandon a sound ship based on vapor fears? Why destroy the navigation instruments? Why leave the forward hatch open if concerned about flammable cargo? Each rational explanation requires assumptions that feel slightly strained.</w:t>
      </w:r>
    </w:p>
    <w:p>
      <w:r>
        <w:t xml:space="preserve">The </w:t>
      </w:r>
      <w:r>
        <w:rPr>
          <w:i/>
        </w:rPr>
        <w:t>Mary Celeste</w:t>
      </w:r>
      <w:r>
        <w:t xml:space="preserve"> endures not because the mystery is insoluble but because the solution remains uncertain. We possess the facts—an abandoned ship, missing people, circumstantial evidence—but not the narrative that connects them. The gap between what happened and what we can prove reveals how thin our knowledge becomes when witnesses vanish. Ten people knew exactly what transpired on that brigantine. The Atlantic kept their answer. What remains is a ship found sailing empty under a cloudless sky, its last entry reading simply: "Monday 25th. At 8 Eastern point bore S.S.W. 6 miles distant." Then silence.</w:t>
      </w:r>
    </w:p>
    <w:p>
      <w:r>
        <w:br w:type="page"/>
      </w:r>
    </w:p>
    <w:p>
      <w:pPr>
        <w:pStyle w:val="Heading1"/>
      </w:pPr>
      <w:r>
        <w:t>The Kentucky Meat Shower</w:t>
      </w:r>
    </w:p>
    <w:p>
      <w:pPr>
        <w:pStyle w:val="Heading2"/>
      </w:pPr>
      <w:r>
        <w:t>The Kentucky Meat Shower</w:t>
      </w:r>
    </w:p>
    <w:p>
      <w:r>
        <w:t>On March 3, 1876, the wife of Allen Crouch stood in her yard near Olympia Springs, Kentucky, making soap. The sky was clear. Then meat began falling from above—chunks of it, covering an area roughly one hundred by fifty yards, for several minutes. She watched flesh drop from an empty sky.</w:t>
      </w:r>
    </w:p>
    <w:p>
      <w:r>
        <w:t>The Crouch family collected samples. Neighbors came to investigate. Two men, in the spirit of empirical inquiry that defined the era, tasted it. They reported it seemed like mutton or venison. The Bath County News carried the story. Scientists became involved. The meat shower entered the historical record not as folklore but as documented phenomenon requiring explanation.</w:t>
      </w:r>
    </w:p>
    <w:p>
      <w:r>
        <w:t>Leopold Brandeis analyzed samples under microscope and concluded they were lung tissue from either a horse or human infant. Other scientists examined different samples and identified muscle tissue, cartilage, and possibly fragments of other organs. The Scientific American published multiple articles. This was not a hoax or misidentification—meat had genuinely fallen from the sky. The question was how.</w:t>
      </w:r>
    </w:p>
    <w:p>
      <w:r>
        <w:t>The prevailing explanation emerged quickly: vultures. Turkey vultures, common to Kentucky, are known to regurgitate when startled or when they need to lighten their load to take flight. A flock passing over the Crouch property could have collectively vomited, producing a localized meat shower. This explanation satisfied most investigators. It was plausible, naturalistic, and involved no unknown mechanisms.</w:t>
      </w:r>
    </w:p>
    <w:p>
      <w:r>
        <w:t>But problems remained. The quantity of meat seemed enormous for vulture regurgitation. The distribution pattern—roughly rectangular, fairly uniform—didn't match what you'd expect from birds in flight vomiting at different moments. And if the meat was regurgitated carrion, why did it appear relatively fresh? Vultures don't eat fresh kills; they prefer decomposed flesh. The men who tasted it noted no putrid quality.</w:t>
      </w:r>
    </w:p>
    <w:p>
      <w:r>
        <w:t>Alternative explanations proliferated. Some suggested a waterspout had lifted meat from a slaughterhouse or battlefield and deposited it miles away. But there was no nearby water source, no reported waterspout, and the sky was clear. Others proposed it fell from a passing aircraft—but this was 1876, pre-Wright Brothers. Still others wondered if it represented some unknown atmospheric phenomenon, matter precipitating from conditions we didn't understand.</w:t>
      </w:r>
    </w:p>
    <w:p>
      <w:r>
        <w:t>The case was never definitively closed. The vulture hypothesis remains the consensus explanation, accepted because it requires no new physics and involves a known behavior of a common species. Yet it rests on assuming that unlikely conditions all aligned: a large flock, simultaneous regurgitation, perfect timing over a single property. The alternative—that we witnessed something we cannot explain—is unpalatable to scientific sensibility.</w:t>
      </w:r>
    </w:p>
    <w:p>
      <w:r>
        <w:t>What makes the Kentucky meat shower compelling is its documentation. This was not an urban legend or secondhand account. Multiple witnesses observed it. Scientists examined physical samples. The tissue was real. Something extraordinary happened that day, even if the explanation turns out mundane.</w:t>
      </w:r>
    </w:p>
    <w:p>
      <w:r>
        <w:t>It sits in that uncomfortable space where the phenomenon is verified but the mechanism remains uncertain. We have samples, testimony, contemporary newspaper accounts, scientific analysis—and still no explanation that fully satisfies. The sky dropped meat on Kentucky in 1876. We think we know why. But the evidence keeps that certainty just out of reach, suspended like flesh in clear air, falling toward but never quite landing on solid ground.</w:t>
      </w:r>
    </w:p>
    <w:p>
      <w:r>
        <w:br w:type="page"/>
      </w:r>
    </w:p>
    <w:p>
      <w:pPr>
        <w:pStyle w:val="Heading1"/>
      </w:pPr>
      <w:r>
        <w:t>The Voynich Manuscript</w:t>
      </w:r>
    </w:p>
    <w:p>
      <w:pPr>
        <w:pStyle w:val="Heading2"/>
      </w:pPr>
      <w:r>
        <w:t>The Voynich Manuscript</w:t>
      </w:r>
    </w:p>
    <w:p>
      <w:r>
        <w:t>In 1912, antique book dealer Wilfrid Voynich purchased a peculiar medieval codex from a Jesuit college in Italy. The manuscript contained approximately 240 vellum pages filled with text in an unknown script, accompanied by illustrations of unidentifiable plants, astronomical diagrams, naked women in green pools, and biological charts that resembled nothing in known medieval literature. More than a century later, despite the efforts of professional cryptographers, linguists, botanists, and amateur codebreakers worldwide, no one has definitively deciphered a single sentence.</w:t>
      </w:r>
    </w:p>
    <w:p>
      <w:r>
        <w:t>Carbon dating places the vellum between 1404 and 1438. The manuscript appears genuine—not a modern forgery. The script flows naturally, showing characteristics of real language: Zipf's law distribution, where common words appear more frequently than rare ones. Letter combinations follow statistical patterns consistent with natural languages. The text contains approximately 170,000 characters using an alphabet of 20-30 distinct symbols, depending on how you count ligatures and variants. Words repeat in ways suggesting grammar and syntax. This isn't random gibberish.</w:t>
      </w:r>
    </w:p>
    <w:p>
      <w:r>
        <w:t>Yet every attempt at translation has failed. Professional cryptographers who broke enemy codes during World War II tried and abandoned it. Linguists familiar with hundreds of languages, living and dead, find no cognates. The botanical illustrations depict plants that don't match any known species—some appear to be composites of multiple real plants, others purely imaginary. The astronomical sections show zodiac-like symbols and diagrams that don't align with any known cosmology. The "biological" section's plumbing systems of pipes and vessels connecting naked women defy interpretation.</w:t>
      </w:r>
    </w:p>
    <w:p>
      <w:r>
        <w:t>Theories proliferate. Perhaps it's an elaborate cipher—but if so, it employs methods more sophisticated than anything known from that era. Perhaps it's a constructed language—but why create such an extensive manuscript in a private language no one else could read? The herbal sections suggest medical or alchemical knowledge, but if the plants aren't real, what use could the text serve? Some argue it's a hoax—a meaningless text designed to look important, perhaps to defraud a wealthy patron. But hoaxes usually reveal themselves under sustained expert scrutiny. This one has only deepened in mystery.</w:t>
      </w:r>
    </w:p>
    <w:p>
      <w:r>
        <w:t>More recent theories suggest the manuscript might be written in a lost Romance language using an invented alphabet, or that it employs a rare cipher technique called the "nihilistic cipher" where meaningful text is hidden within apparent nonsense. Computer analysis has identified possible patterns—some researchers claim to detect Hebrew or Italian roots beneath the surface. Others argue the statistical properties are too unusual for any natural language, yet too structured for random invention.</w:t>
      </w:r>
    </w:p>
    <w:p>
      <w:r>
        <w:t>What makes the Voynich Manuscript particularly frustrating is that it should be solvable. We have the entire text. We have context clues from the illustrations. We have sophisticated computational tools. We've broken far more complex ciphers with far less material. The manuscript sits in Yale's Beinecke Library where anyone can examine high-resolution scans. It's not hidden or incomplete. It's just incomprehensible.</w:t>
      </w:r>
    </w:p>
    <w:p>
      <w:r>
        <w:t>Perhaps the lesson isn't that the manuscript contains profound secrets, but that human knowledge has limits we don't like acknowledging. We assume anything written can be read, any code broken, any puzzle solved with sufficient effort and intelligence. The Voynich Manuscript suggests otherwise. Somewhere between genuine communication and elaborate nonsense lies a space where meaning—if it exists—remains permanently inaccessible. The medieval scribe who created it knew what they were writing. That knowledge died with them. What remains is a document that looks like it should mean something, surrounded by six centuries of brilliant minds admitting defeat.</w:t>
      </w:r>
    </w:p>
    <w:p>
      <w:r>
        <w:t>The manuscript doesn't need to contain alchemical secrets or lost wisdom to matter. Its importance lies in what it reveals about the fragility of knowledge and the gap between pattern and meaning. We can see the pattern. The meaning may be forever gone.</w:t>
      </w:r>
    </w:p>
    <w:p>
      <w:r>
        <w:br w:type="page"/>
      </w:r>
    </w:p>
    <w:p>
      <w:pPr>
        <w:pStyle w:val="Heading1"/>
      </w:pPr>
      <w:r>
        <w:t>The Green Children of Woolpit</w:t>
      </w:r>
    </w:p>
    <w:p>
      <w:pPr>
        <w:pStyle w:val="Heading2"/>
      </w:pPr>
      <w:r>
        <w:t>The Green Children of Woolpit</w:t>
      </w:r>
    </w:p>
    <w:p>
      <w:r>
        <w:t>In the 12th century, during the reign of King Stephen, two children appeared at the edge of the village of Woolpit in Suffolk. According to the chroniclers William of Newburgh and Ralph of Coggeshall, both writing within living memory of the event, the children spoke no recognizable language and wore clothes of unfamiliar material and color. Most strikingly, their skin was green.</w:t>
      </w:r>
    </w:p>
    <w:p>
      <w:r>
        <w:t>The villagers took them in. The children refused all food until they discovered beans, which they ate eagerly. The boy weakened and died. The girl survived, gradually lost her green tint, learned English, and eventually married. When she could speak, she told a strange story: she and her brother came from a land called St. Martin's Land where the sun never shone and everything existed in perpetual twilight. They had been tending their father's flock when they heard bells and followed the sound through a cave, emerging into brilliant daylight at Woolpit. Disoriented by the brightness, they couldn't find their way back.</w:t>
      </w:r>
    </w:p>
    <w:p>
      <w:r>
        <w:t>The account appears in two independent medieval chronicles, both considered generally reliable on other historical matters. William of Newburgh, who reported it, was a careful historian skeptical of obvious fabrications. He presents the story with puzzlement, not credulity, noting that "we have been a long time in doubt" about the meaning. Ralph of Coggeshall places it at Woolpit specifically and includes additional details consistent with William's version. This isn't a single dubious source or later folklore—it's documented history.</w:t>
      </w:r>
    </w:p>
    <w:p>
      <w:r>
        <w:t>The materialist explanations struggle with the specificity. Flemish immigrants, disoriented orphans, children with arsenic poisoning or hypochromic anemia—each solves one detail while raising new problems. Why the green skin if they were simply Flemish? Why couldn't locals recognize their language if they were from anywhere in England or nearby Europe? How did two malnourished children survive a journey long enough to become completely disoriented? The arsenic theory explains the skin but not the language, the clothing, or the elaborate consistent story.</w:t>
      </w:r>
    </w:p>
    <w:p>
      <w:r>
        <w:t>The folkloric interpretation—that these were fairy children who crossed from the otherworld—maps better onto the details. Medieval European fairy lore consistently describes an underground or twilight realm, beings who wear green, and boundaries that can be crossed accidentally. The girl's account matches fairy mythology with unsettling precision. But accepting this reading means accepting that either she invented a detailed mythology that happened to match folklore she might never have heard, or that the chroniclers shaped her story to fit familiar patterns, or that something genuinely anomalous occurred.</w:t>
      </w:r>
    </w:p>
    <w:p>
      <w:r>
        <w:t>What strikes most forcefully is the refusal of the details to cooperate with tidy explanation. Every rational account must dismiss or minimize some element that the sources present as central. The story survives because it resists being fully explained away, yet contains too much specific, witnessed detail to dismiss as pure fiction. Two medieval historians, writing independently, recorded something that happened at Woolpit that they couldn't adequately explain, involving two children whose origin remained genuinely mysterious.</w:t>
      </w:r>
    </w:p>
    <w:p>
      <w:r>
        <w:t>Perhaps the girl invented her story, traumatized and trying to make sense of what had happened to her. Perhaps the chroniclers embellished. Perhaps there's a perfectly mundane explanation that accounts for all the details if only we knew more about 12th-century Suffolk. Or perhaps two children emerged from somewhere that doesn't fit our maps of the possible, told the truth as they understood it, and left us with a mystery that medieval chroniclers couldn't solve and we can't either. Eight centuries later, the green children remain exactly what William of Newburgh called them: a marvel that reason cannot satisfactorily explain.</w:t>
      </w:r>
    </w:p>
    <w:p>
      <w:r>
        <w:br w:type="page"/>
      </w:r>
    </w:p>
    <w:p>
      <w:pPr>
        <w:pStyle w:val="Heading1"/>
      </w:pPr>
      <w:r>
        <w:t>The Ninth Legion</w:t>
      </w:r>
    </w:p>
    <w:p>
      <w:pPr>
        <w:pStyle w:val="Heading2"/>
      </w:pPr>
      <w:r>
        <w:t>The Ninth Legion</w:t>
      </w:r>
    </w:p>
    <w:p>
      <w:r>
        <w:t>In 108 CE, the Legio IX Hispana—a battle-hardened Roman legion of some five thousand men—vanished from the historical record. They had fought in Spain, Gaul, Germania, and Britain. They had crushed rebellions, built fortifications, and held the northernmost edge of the Empire. Then they disappeared. No disbandment decree. No final battle recorded. No tombstones in far-flung provinces. Just silence.</w:t>
      </w:r>
    </w:p>
    <w:p>
      <w:r>
        <w:t xml:space="preserve">The popular theory, immortalized in Rosemary Sutcliff's novel </w:t>
      </w:r>
      <w:r>
        <w:rPr>
          <w:i/>
        </w:rPr>
        <w:t>The Eagle of the Ninth</w:t>
      </w:r>
      <w:r>
        <w:t>, claims the legion was annihilated in Caledonia—what is now Scotland—during a catastrophic campaign against the Picts. The image is vivid: Roman discipline collapsing against guerrilla warfare in the mists, an entire legion swallowed by hostile territory. It's a Roman Roanoke, a mystery that fits our narrative appetite for military hubris and the limits of empire.</w:t>
      </w:r>
    </w:p>
    <w:p>
      <w:r>
        <w:t>But the evidence is less dramatic. The legion's last confirmed appearance was not in Scotland but at Nijmegen in the Netherlands, around 120 CE, where roof tiles stamped with the Ninth's mark have been found. This suggests they were transferred to the Rhine frontier—a common reassignment. What happened after is genuinely unknown. Were they destroyed in the Judaean or Parthian campaigns of the 130s? Disbanded quietly after heavy losses? Absorbed into other units? Roman military records from this period are fragmentary. Legions sometimes vanished not in spectacular defeat but in administrative silence.</w:t>
      </w:r>
    </w:p>
    <w:p>
      <w:r>
        <w:t xml:space="preserve">The Scotland theory rests on thin ground. There's no archaeological evidence of a major Roman defeat in Caledonia around that time. The Antonine Wall was built decades later, suggesting continued Roman presence in southern Scotland. If the Ninth had been wiped out, you'd expect </w:t>
      </w:r>
      <w:r>
        <w:rPr>
          <w:i/>
        </w:rPr>
        <w:t>something</w:t>
      </w:r>
      <w:r>
        <w:t>—mass graves, captured standards mentioned in enemy accounts, Roman writers lamenting the loss. The Romans were meticulous about recording disasters; three legions lost in the Teutoburg Forest in 9 CE became a national trauma. An entire legion destroyed in Britain would have echoed through Roman histories. Yet we have silence.</w:t>
      </w:r>
    </w:p>
    <w:p>
      <w:r>
        <w:t>What makes the mystery compelling is not the lack of dramatic evidence but the bureaucratic absence. Roman record-keeping was extensive. Legions were tracked, reassigned, honored, or disgraced. The Ninth simply stops appearing in documents after the early second century. It's as if they were erased—not by enemy action but by clerical omission.</w:t>
      </w:r>
    </w:p>
    <w:p>
      <w:r>
        <w:t>Perhaps the truth is more mundane. The legion may have been disbanded after suffering heavy losses—not catastrophic defeat but steady attrition in minor campaigns. Disbandment was sometimes done quietly to avoid dishonor. Or they were folded into other legions, their identity dissolved rather than destroyed. In the later Empire, legions were frequently reconfigured, split, and merged. The Ninth might have ceased to exist not through annihilation but through reorganization.</w:t>
      </w:r>
    </w:p>
    <w:p>
      <w:r>
        <w:t>What the Ninth Legion reveals is how easily history forgets. We assume major military units leave clear traces—that five thousand trained soldiers can't vanish without explanation. But institutional memory is fragile. Records burn, get lost, or are never made. The absence of evidence becomes evidence of mystery when perhaps it's only evidence of time.</w:t>
      </w:r>
    </w:p>
    <w:p>
      <w:r>
        <w:t>The Ninth Legion didn't need to be destroyed in a single dramatic battle to disappear. History has a habit of letting things slip through the cracks—not through conspiracy or cataclysm, but through the simple failure to write things down or the loss of what was written. What we don't know about the Ninth Legion may tell us less about ancient warfare than about the fragility of memory itself.</w:t>
      </w:r>
    </w:p>
    <w:p>
      <w:r>
        <w:br w:type="page"/>
      </w:r>
    </w:p>
    <w:p>
      <w:pPr>
        <w:pStyle w:val="Heading1"/>
      </w:pPr>
      <w:r>
        <w:t>The Shroud of Turin</w:t>
      </w:r>
    </w:p>
    <w:p>
      <w:pPr>
        <w:pStyle w:val="Heading2"/>
      </w:pPr>
      <w:r>
        <w:t>The Shroud of Turin</w:t>
      </w:r>
    </w:p>
    <w:p>
      <w:r>
        <w:t>A fourteen-foot linen cloth bears the faint image of a crucified man—front and back, as if the body had been wrapped lengthwise. The face is bearded, the hands crossed at the groin, the feet overlapped. Dark stains consistent with blood mark the wrists, feet, side, and head. The image itself is a photographic negative: when reversed, the features become clearer, the proportions more natural. This is the Shroud of Turin, Catholicism's most studied relic and one of history's most persistent forensic mysteries.</w:t>
      </w:r>
    </w:p>
    <w:p>
      <w:r>
        <w:t>The Catholic Church has never claimed it definitively authentic, only permitting it as an object of devotion "inasmuch as it refers to Christ." Yet millions of believers accept it as Christ's burial shroud. The evidence supporting authenticity is intriguing: pollen samples consistent with first-century Jerusalem, calcium carbonate matching limestone from Jerusalem tombs, bloodstains typed to AB (common in Middle Eastern populations), and wounds matching Gospel accounts with disturbing precision—including anatomically correct nail placement through the wrists rather than palms, unknown to medieval artists. The image contains three-dimensional information that can be extracted mathematically, suggesting it wrapped an actual body. No pigment, paint, or dye has been detected in the image fibers themselves.</w:t>
      </w:r>
    </w:p>
    <w:p>
      <w:r>
        <w:t>Most decisively, radiocarbon dating in 1988 placed the linen between 1260 and 1390 CE—medieval, not ancient. Three independent laboratories reached the same conclusion. For many, this closed the matter.</w:t>
      </w:r>
    </w:p>
    <w:p>
      <w:r>
        <w:t>Yet the radiocarbon dating has drawn persistent criticism. The tested sample came from a corner that had been handled repeatedly, possibly contaminated or repaired after a 1532 fire. Chemical analysis suggests that section may contain cotton mixed with linen, unlike the main shroud. Some researchers argue invisible bioplastic coating or carbon monoxide contamination from the fire could have skewed results. Statistician Marco Riani identified irregularities in the raw data that suggest a non-homogeneous sample. Calls for retesting using modern methods on multiple sites have gone unanswered—the Church treats the cloth too delicately for destructive testing.</w:t>
      </w:r>
    </w:p>
    <w:p>
      <w:r>
        <w:t>The image formation mechanism remains unexplained regardless of age. It penetrates only the topmost fibers, shows no capillary action, no brushstrokes, no directionality. It yellows the linen without adding material. Photographer Secondo Pia's 1898 discovery that it was a negative shocked the world—how would a medieval forger create a photographic negative six centuries before photography? Attempts to reproduce it using medieval techniques have produced superficially similar results but fail to match the chemical and three-dimensional properties.</w:t>
      </w:r>
    </w:p>
    <w:p>
      <w:r>
        <w:t>Walter McCrone, a prominent microscopist, claimed to find iron oxide and vermillion pigments, suggesting paint. Other researchers found only trace amounts consistent with blood degradation, not paint application. The Shroud of Turin Research Project, after thousands of hours of examination in 1978, concluded the image was not produced by pigments, dyes, or stains, and was "a mystery."</w:t>
      </w:r>
    </w:p>
    <w:p>
      <w:r>
        <w:t>If medieval, it represents a forgery more sophisticated than the technology available could explain. If ancient, we lack any natural mechanism that produces such an image. Some suggest a burst of radiation at resurrection—untestable and convenient. Others propose unknown chemical reactions between body, burial spices, and linen. Still others see elaborate medieval craft lost to time.</w:t>
      </w:r>
    </w:p>
    <w:p>
      <w:r>
        <w:t>What persists is the gap between what we can determine and what we can explain. The cloth is either a first-century burial shroud bearing an image we cannot account for, or a medieval artifact created by methods we cannot reproduce. The radiocarbon dating should have settled it. That it didn't—that questions remain about methodology, contamination, and the image's inexplicable properties—suggests our tools for knowing past events have limits we rarely acknowledge. Some mysteries resist resolution not because evidence is lacking, but because every answer generates new questions. The Shroud occupies that space, neither proven nor debunked, studied intensely yet understood incompletely, a linen Rorschach test for epistemology itself.</w:t>
      </w:r>
    </w:p>
    <w:p>
      <w:r>
        <w:br w:type="page"/>
      </w:r>
    </w:p>
    <w:p>
      <w:pPr>
        <w:pStyle w:val="Heading1"/>
      </w:pPr>
      <w:r>
        <w:t>Apophenia</w:t>
      </w:r>
    </w:p>
    <w:p>
      <w:pPr>
        <w:pStyle w:val="Heading2"/>
      </w:pPr>
      <w:r>
        <w:t>Apophenia</w:t>
      </w:r>
    </w:p>
    <w:p>
      <w:r>
        <w:t>You're driving to work and thinking about an old friend you haven't spoken to in years. Your phone rings. It's them. The coincidence feels profound—meaningful, even. Like the universe is trying to tell you something. But is it?</w:t>
      </w:r>
    </w:p>
    <w:p>
      <w:r>
        <w:t>This is apophenia: the human tendency to perceive meaningful patterns or connections in random or meaningless data. The term was coined in 1958 by German neurologist Klaus Conrad while studying the early stages of schizophrenia, but the phenomenon extends far beyond pathology. It's fundamental to how human minds work, a feature that produces both breakthrough insight and profound error.</w:t>
      </w:r>
    </w:p>
    <w:p>
      <w:r>
        <w:t>We evolved as pattern-detection machines. In ancestral environments, recognizing patterns—the rustle of grass that meant predator, the configuration of stars that guided navigation, the weather signs that predicted storms—kept us alive. The cost of false positives (seeing a pattern that isn't there) was lower than false negatives (missing a pattern that is). Better to mistake a shadow for a tiger ten times than fail to recognize a tiger once. Natural selection favored minds that err on the side of seeing connections.</w:t>
      </w:r>
    </w:p>
    <w:p>
      <w:r>
        <w:t>This tendency manifests everywhere. Financial traders see trends in random market fluctuations. Gamblers perceive hot streaks in sequences of wins that are statistically no different from chance. Conspiracy theorists connect unrelated events into grand narratives. Parents hear words in their infant's babbling before language has emerged. We see faces in clouds, the Virgin Mary in toast, messages in license plates. The mind reaches for meaning even when none exists.</w:t>
      </w:r>
    </w:p>
    <w:p>
      <w:r>
        <w:t>The neuroscience suggests apophenia involves dopamine activity in the mesolimbic pathway—the same system involved in reward prediction and motivation. When we detect patterns, dopamine is released, creating a small reward. In conditions involving dopamine dysregulation, pattern detection goes haywire. People experiencing psychotic episodes report overwhelming sense of significance, where everything seems connected and meaningful. The schizophrenic patient Conrad studied saw patterns in random events and became convinced they held special meaning.</w:t>
      </w:r>
    </w:p>
    <w:p>
      <w:r>
        <w:t>But apophenia isn't purely pathological. It's on a spectrum with creativity, scientific insight, and intuition. Many genuine discoveries began with someone perceiving a pattern others missed. Kekulé's dream of a snake biting its tail led to the structure of benzene. Fleming noticed an odd pattern in a contaminated petri dish and discovered penicillin. The stock trader's hunch, the detective's gut feeling, the scientist's intuition that certain data points are related—these often represent genuine pattern recognition operating below conscious awareness.</w:t>
      </w:r>
    </w:p>
    <w:p>
      <w:r>
        <w:t>The difficulty is distinguishing signal from noise. Some patterns are real. Some coincidences are meaningful. But which ones? The phone call from your old friend might mean something beyond chance—or you might have thought about them precisely because you unconsciously registered something (a mutual friend's Facebook post, an upcoming reunion, a news item from their city) that made the call likely.</w:t>
      </w:r>
    </w:p>
    <w:p>
      <w:r>
        <w:t>We compound the problem with confirmation bias. Once we perceive a pattern, we notice evidence that supports it and discount evidence that doesn't. The remembered phone calls become vivid; the dozens of times you thought of someone who didn't call fade from memory. We create narratives that feel true because we've selectively retained what fits.</w:t>
      </w:r>
    </w:p>
    <w:p>
      <w:r>
        <w:t>What apophenia reveals is that pattern recognition is not a neutral process of observation but an active construction. The mind doesn't passively receive data—it shapes it, seeking coherence and meaning. This is both our greatest cognitive strength and our most dangerous vulnerability. The same capacity that allows us to recognize genuine patterns also creates conspiracy theories, superstitions, and false certainty.</w:t>
      </w:r>
    </w:p>
    <w:p>
      <w:r>
        <w:t>The productive response isn't to stop seeing patterns. We can't. It's to hold our pattern perceptions more lightly—to recognize that the mind's first interpretation may be wrong, that what feels meaningful might be noise, and that the strongest feeling of certainty often accompanies the greatest error. The universe sometimes speaks. But sometimes the phone just rings.</w:t>
      </w:r>
    </w:p>
    <w:p>
      <w:r>
        <w:br w:type="page"/>
      </w:r>
    </w:p>
    <w:p>
      <w:pPr>
        <w:pStyle w:val="Heading1"/>
      </w:pPr>
      <w:r>
        <w:t>Pareidolia</w:t>
      </w:r>
    </w:p>
    <w:p>
      <w:pPr>
        <w:pStyle w:val="Heading2"/>
      </w:pPr>
      <w:r>
        <w:t>Pareidolia</w:t>
      </w:r>
    </w:p>
    <w:p>
      <w:r>
        <w:t>You see a face in the bathroom tile. A Virgin Mary in a grilled cheese sandwich sold for $28,000. The Man in the Moon has watched humanity since before we had language to name him. A cloud shaped exactly like your late father drifts overhead on the anniversary of his death. Are these meaningful patterns or meaningless noise? The answer reveals less about the world than about how we're built to perceive it.</w:t>
      </w:r>
    </w:p>
    <w:p>
      <w:r>
        <w:t>Pareidolia is the tendency to perceive meaningful patterns—particularly faces and animals—in random or ambiguous stimuli. It's not a disorder or delusion. It's how human perception works. Our brains evolved not to see what's there, but to see what matters: predators in foliage, faces in darkness, intention in movement. Better to mistake a shadow for a threat than to mistake a threat for a shadow. The cost of a false positive is embarrassment. The cost of a false negative is death.</w:t>
      </w:r>
    </w:p>
    <w:p>
      <w:r>
        <w:t>The neurological basis is well understood. The fusiform face area, a region in the temporal lobe, activates when we see faces—and when we see things that merely resemble faces. Brain scans show the same neural firing whether you're looking at your mother or a :) emoticon. This isn't a bug; it's hyperactive face detection, and it kept our ancestors alive. A primate that spots the leopard in the branches before the leopard spots them leaves more descendants. We are all descended from the paranoid and the pattern-seekers.</w:t>
      </w:r>
    </w:p>
    <w:p>
      <w:r>
        <w:t>But pareidolia extends beyond faces. We hear messages in white noise, see animals in clouds, find prophetic meaning in tea leaves and entrails. The Rorschach inkblot test was designed to exploit this: what you see in meaningless blots reveals your preoccupations. Michael Shermer calls it "patternicity"—the tendency to find patterns in noise and to infuse them with meaning. It produced both science and superstition, navigation by stars and astrology, weather prediction and rain dances. The same cognitive apparatus that finds real patterns (smoke indicates fire) also finds false ones (thunder indicates divine anger).</w:t>
      </w:r>
    </w:p>
    <w:p>
      <w:r>
        <w:t>The phenomenon becomes culturally revealing. What we see in ambiguous stimuli reflects what we expect, what we fear, what we worship. Medieval Europeans saw saints and demons. Contemporary Americans see Elvis and aliens. Hindu communities see Ganesha in tree trunks; Christian communities see Jesus in toast. The Virgin Mary appears most frequently in Catholic regions and rarely in Protestant ones. The stimulus is random; the interpretation is cultural.</w:t>
      </w:r>
    </w:p>
    <w:p>
      <w:r>
        <w:t>Yet dismissing pareidolia as mere error misses something. Pattern recognition is how we think. Metaphor, analogy, abstraction—all depend on seeing similarity across difference. A poet who sees a face in the moon isn't deluded; they're doing what language requires. The question isn't whether to see patterns, but which patterns to take literally. We correctly see a face in ":-(" without believing we're looking at an actual human. The error isn't pareidolia itself but mistaking a perceived pattern for an objective presence.</w:t>
      </w:r>
    </w:p>
    <w:p>
      <w:r>
        <w:t>The emotional power of pareidolic experiences deserves respect even when the explanation is prosaic. A grieving widow who sees her husband's face in clouds is experiencing genuine comfort, even if the stimulus is water vapor. The seeing is real; the meaning is real to her. Explaining the neurology doesn't erase the experience or diminish its psychological importance. We are meaning-making creatures in a universe that may not contain inherent meaning. Pareidolia is where those two facts meet.</w:t>
      </w:r>
    </w:p>
    <w:p>
      <w:r>
        <w:t>What pareidolia reveals: we don't passively record reality like cameras. We actively construct it, filling gaps with expectation and memory. Perception is prediction—we see what we expect to see, shaped by evolution, culture, and personal history. The face in the tile isn't there and isn't not there. It exists in the space between stimulus and interpretation, in the collaboration between world and mind. That space is where we live.</w:t>
      </w:r>
    </w:p>
    <w:p>
      <w:r>
        <w:br w:type="page"/>
      </w:r>
    </w:p>
    <w:p>
      <w:pPr>
        <w:pStyle w:val="Heading1"/>
      </w:pPr>
      <w:r>
        <w:t>Confirmation Bias</w:t>
      </w:r>
    </w:p>
    <w:p>
      <w:pPr>
        <w:pStyle w:val="Heading2"/>
      </w:pPr>
      <w:r>
        <w:t>Confirmation Bias</w:t>
      </w:r>
    </w:p>
    <w:p>
      <w:r>
        <w:t>We see what we expect to see. A believer in UFOs scans the night sky and spots an unusual light—proof of extraterrestrial visitation. A skeptic sees the same light and immediately thinks aircraft or satellite. Both are responding to identical stimulus, but their prior beliefs shape what they perceive. This is confirmation bias: the tendency to seek, interpret, and remember information that confirms what we already think, while discounting evidence that contradicts it.</w:t>
      </w:r>
    </w:p>
    <w:p>
      <w:r>
        <w:t xml:space="preserve">The phenomenon is not a character flaw but a feature of cognition. Our brains are prediction machines, constantly generating hypotheses about reality and testing them against incoming data. This is efficient—we can't evaluate every perception from scratch. But it creates a feedback loop. Once we form a belief, we unconsciously filter evidence through it. Studies show that people presented with mixed evidence on controversial topics—gun control, climate change, vaccine safety—become </w:t>
      </w:r>
      <w:r>
        <w:rPr>
          <w:i/>
        </w:rPr>
        <w:t>more</w:t>
      </w:r>
      <w:r>
        <w:t xml:space="preserve"> polarized, not less. Each side finds support for their view in the same data set.</w:t>
      </w:r>
    </w:p>
    <w:p>
      <w:r>
        <w:t>Peter Wason demonstrated this elegantly in 1960 with his 2-4-6 task. Participants were told that this sequence followed a rule and asked to generate other sequences to discover it. Most formed a hypothesis—"ascending even numbers"—and then tested only sequences that confirmed it: 8-10-12, 14-16-18. They announced confidence in their answer. The actual rule was simply "ascending numbers." By testing only confirming cases, they never discovered they were wrong. The few who succeeded were those who actively sought disconfirmation: 1-2-3, 5-4-3, 7-15-200.</w:t>
      </w:r>
    </w:p>
    <w:p>
      <w:r>
        <w:t>Confirmation bias doesn't just shape abstract beliefs—it alters memory itself. Elizabeth Loftus's research on eyewitness testimony showed that leading questions after an event can change what people recall seeing. Witnesses who were asked about "the broken headlight" later remembered a broken headlight that never existed. Their memory conformed to the suggestion. In paranormal investigation, this is devastating. A researcher who believes in ghosts may subtly prime witnesses with expectant questions, then cite their "independent" testimony as corroboration.</w:t>
      </w:r>
    </w:p>
    <w:p>
      <w:r>
        <w:t>The bias operates in scientific research too, despite methodological safeguards. Researchers who believe in a hypothesis are more likely to notice results supporting it, to continue experiments until they get the "right" outcome, to interpret ambiguous data favorably, and to remember confirming trials more vividly than disconfirming ones. This is why pre-registration of studies and blinding protocols exist—to prevent unconscious bias from contaminating results. The replication crisis in psychology has revealed how often positive findings disappear when researcher expectations are controlled.</w:t>
      </w:r>
    </w:p>
    <w:p>
      <w:r>
        <w:t>What makes confirmation bias insidious is that it feels like objectivity. We don't experience ourselves as cherry-picking evidence. The supportive data simply seems more credible, more relevant, more memorable. Contradictory evidence feels flawed or irrelevant—easy to dismiss. A believer encountering a failed psychic prediction explains it away: the psychic was off that day, or skeptical energy interfered, or the prediction was metaphorical. A skeptic encountering an accurate prediction dismisses it: cold reading, lucky guess, post-hoc interpretation. Both feel they are thinking clearly.</w:t>
      </w:r>
    </w:p>
    <w:p>
      <w:r>
        <w:t xml:space="preserve">The phenomenon reveals something unsettling about knowledge itself. We imagine forming beliefs by objectively weighing evidence, but often we form beliefs first—through culture, emotion, identity, random exposure—and then marshal evidence to support them. The process is backwards. This doesn't mean truth is impossible, but it suggests that reaching it requires actively fighting our cognitive defaults. We must seek disconfirmation, not confirmation. Steel-man opposing views. Notice when evidence </w:t>
      </w:r>
      <w:r>
        <w:rPr>
          <w:i/>
        </w:rPr>
        <w:t>should</w:t>
      </w:r>
      <w:r>
        <w:t xml:space="preserve"> change our minds but doesn't.</w:t>
      </w:r>
    </w:p>
    <w:p>
      <w:r>
        <w:t>The irony is that recognizing confirmation bias doesn't immunize us against it. Knowing about it may make us better at spotting it in others while remaining blind to it in ourselves—a meta-level confirmation bias. The solution isn't perfect objectivity, which may be neurologically impossible, but intellectual humility: holding beliefs provisionally, privileging disconfirming evidence, and remembering that certainty often signals bias rather than truth. In the liminal space between belief and skepticism, productive doubt becomes a tool for seeing more clearly.</w:t>
      </w:r>
    </w:p>
    <w:p>
      <w:r>
        <w:br w:type="page"/>
      </w:r>
    </w:p>
    <w:p>
      <w:pPr>
        <w:pStyle w:val="Heading1"/>
      </w:pPr>
      <w:r>
        <w:t>The Illusion of Control</w:t>
      </w:r>
    </w:p>
    <w:p>
      <w:pPr>
        <w:pStyle w:val="Heading2"/>
      </w:pPr>
      <w:r>
        <w:t>The Illusion of Control</w:t>
      </w:r>
    </w:p>
    <w:p>
      <w:r>
        <w:t>In 1975, psychologist Ellen Langer asked subjects to buy lottery tickets. Half could choose their own numbers; the other half received pre-assigned tickets. When offered the chance to sell their tickets back, those who had chosen their own numbers demanded four times more money than those given random assignments. The tickets had identical odds. The only difference was the illusion that choice conferred control.</w:t>
      </w:r>
    </w:p>
    <w:p>
      <w:r>
        <w:t>This wasn't irrationality—it was human cognition revealing its architecture. We are pattern-seeking creatures who evolved to detect agency and causation in a world where distinguishing signal from noise meant survival. The problem is that this machinery doesn't turn off when we move from hunting prey to playing slot machines. We see control where none exists, and the feeling is so convincing that knowing better barely helps.</w:t>
      </w:r>
    </w:p>
    <w:p>
      <w:r>
        <w:t>Laboratory studies confirm the effect across domains. People throw dice harder when they want high numbers. Traders believe they can predict random stock fluctuations. Gamblers develop elaborate systems for games of pure chance. The more someone needs control—during stress, uncertainty, or powerlessness—the more likely they are to perceive it where it doesn't exist. Depression and anxiety disorders show the inverse: learned helplessness comes from accurately perceiving lack of control. Sometimes the illusion is protective.</w:t>
      </w:r>
    </w:p>
    <w:p>
      <w:r>
        <w:t>The phenomenon extends beyond gambling and games. Superstitions persist among highly educated people because they occasionally work—not through causation but through the randomness they're meant to control. A ritual performed before ten presentations will, purely by chance, precede success five times. Those five reinforce the belief. The failures get explained away. Confirmation bias completes the circle.</w:t>
      </w:r>
    </w:p>
    <w:p>
      <w:r>
        <w:t>This matters because the illusion of control shapes consequential decisions. Investors believe they can beat the market through skill when index funds outperform most active management. Patients choose aggressive treatments offering the feeling of agency over palliative care that might provide better outcomes. We prefer action to inaction even when action reduces our odds—doing something feels like control.</w:t>
      </w:r>
    </w:p>
    <w:p>
      <w:r>
        <w:t>Medical research has documented what's called "the action bias." Physicians order unnecessary tests and treatments partly because passivity feels like abdication. Patients demand antibiotics for viral infections. The intervention provides psychological relief regardless of medical efficacy. We are so averse to helplessness that we'll take useless action over optimal inaction.</w:t>
      </w:r>
    </w:p>
    <w:p>
      <w:r>
        <w:t>The implications cut both ways. The illusion of control can be adaptive—it motivates effort, reduces anxiety, and sometimes creates self-fulfilling prophecies. Studies show that believing you can influence outcomes leads to greater persistence and occasionally genuine success. The line between illusion and agency is blurrier than pure rationalism suggests. Confidence affects performance; perceived control reduces stress; belief shapes reality through behavior change.</w:t>
      </w:r>
    </w:p>
    <w:p>
      <w:r>
        <w:t>But the cost is real. We waste resources on ineffective interventions. We blame ourselves for outcomes we couldn't control. We see patterns in randomness and make decisions based on phantom correlations. The gambler keeps playing because the next spin might be the one. The day trader keeps trading because this time they've cracked the pattern.</w:t>
      </w:r>
    </w:p>
    <w:p>
      <w:r>
        <w:t>What we face isn't a simple error to be corrected through education. This is a feature of cognition, not a bug—though it fires in contexts evolution didn't anticipate. The same mechanisms that let us recognize genuine patterns and exert genuine agency also generate false positives. We can't simply turn off the pattern detection without losing the benefits.</w:t>
      </w:r>
    </w:p>
    <w:p>
      <w:r>
        <w:t>The uncomfortable truth is that we are less in control than we feel and more in control than we think. The illusion comforts and misleads us. Knowing about it changes surprisingly little. You can understand the lottery ticket study and still demand more for the numbers you chose yourself.</w:t>
      </w:r>
    </w:p>
    <w:p>
      <w:r>
        <w:br w:type="page"/>
      </w:r>
    </w:p>
    <w:p>
      <w:pPr>
        <w:pStyle w:val="Heading1"/>
      </w:pPr>
      <w:r>
        <w:t>Hyperactive Agency Detection</w:t>
      </w:r>
    </w:p>
    <w:p>
      <w:pPr>
        <w:pStyle w:val="Heading2"/>
      </w:pPr>
      <w:r>
        <w:t>Hyperactive Agency Detection</w:t>
      </w:r>
    </w:p>
    <w:p>
      <w:r>
        <w:t>You hear footsteps in the hallway. No one is there. A shadow moves at the edge of your vision. Nothing. The forest rustles and you freeze, certain something watches from the trees. Our brains are pattern-seeking machines with a particular obsession: finding minds behind events, agents behind accidents, intentions behind randomness. We see faces in clouds, hear voices in white noise, and attribute will to wind. This tendency—hyperactive agency detection—may be the single most important cognitive bias for understanding why humans across all cultures and centuries have populated the world with spirits, demons, gods, and ghosts.</w:t>
      </w:r>
    </w:p>
    <w:p>
      <w:r>
        <w:t>The evolutionary logic is straightforward. In our ancestral environment, false positives cost less than false negatives. Mistake the wind for a predator and you waste energy fleeing. Mistake a predator for wind and you're lunch. Natural selection favored brains that erred on the side of detecting agency—that assumed the rustling grass concealed a lion, that the snapping twig meant someone approached, that the strange noise required investigation. We inherited nervous systems tuned to see minds everywhere, to attribute intention to ambiguity, to detect watchers in the dark.</w:t>
      </w:r>
    </w:p>
    <w:p>
      <w:r>
        <w:t>Psychologist Justin Barrett's "Hypersensitive Agency Detection Device" theory suggests this bias operates automatically, beneath conscious awareness. Show people random patterns and they find significance. Play them static and they hear words. Present them with movement and they infer purpose. The bias intensifies under stress, uncertainty, or lack of control—precisely the conditions our ancestors faced constantly. When resources were scarce, when predators hunked nearby, when social dynamics threatened survival, the brain's agency detector worked overtime.</w:t>
      </w:r>
    </w:p>
    <w:p>
      <w:r>
        <w:t>This explains prayer, arguably. If agency detection is hyperactive, we don't just see agents in actual threats—we see them in weather, illness, fortune, and catastrophe. A drought isn't random; someone is angry. A recovery isn't chance; someone intervened. The crops fail and we ask what we did wrong, who we offended, what sacrifice we owe. Anthropologists note that even cultures with sophisticated understandings of natural causation maintain parallel explanations involving intention. The Azande know that termites weaken granary supports, but they also ask: why did it collapse when that particular person sat beneath it?</w:t>
      </w:r>
    </w:p>
    <w:p>
      <w:r>
        <w:t>The bias doesn't disappear with education. Experimental studies show that even skeptics exhibit agency detection under the right conditions. Present ambiguous stimuli—computer-generated patterns, random dot motion, white noise—and ask participants what they perceive. Under cognitive load or time pressure, people report seeing faces, hearing voices, detecting intentions where none exist. Brain imaging reveals that regions associated with social cognition and theory of mind activate when we attribute agency to inanimate objects. We literally think about the wind as if it has a mind.</w:t>
      </w:r>
    </w:p>
    <w:p>
      <w:r>
        <w:t>This raises uncomfortable questions about experience and reality. When someone reports a presence—a felt sense of being watched, a conviction that something inhabits the room—are they hallucinating or is their agency detector responding to ambiguous input? When they perceive intention in coincidence, meaning in randomness, design in chaos, are they delusional or hypervigilant? The phenomenology is real regardless of mechanism. The experience of a watching presence feels identical whether produced by an actual entity or an overactive brain module scanning for threats.</w:t>
      </w:r>
    </w:p>
    <w:p>
      <w:r>
        <w:t>Perhaps more unsettling: if our brains are built to detect agency, how do we distinguish genuine from false positives? We assume the modern solution is skepticism and scientific method, but hyperactive agency detection persists in laboratories and lecture halls. Conspiracy theories, superstitions, and magical thinking flourish among the educated. We know intellectually that correlation isn't causation, that randomness produces clusters, that the universe is indifferent—yet we still knock on wood, avoid the thirteenth floor, and feel unease in empty houses.</w:t>
      </w:r>
    </w:p>
    <w:p>
      <w:r>
        <w:t>The bias that kept our ancestors alive now populates our world with invisible watchers, malevolent intentions, and hidden patterns. We can't simply shut it off—it's wired too deep. What we can do is recognize it, understand why our first instinct when we hear footsteps is to assume someone walks there, and remember that sometimes—though not always—it's just the house settling.</w:t>
      </w:r>
    </w:p>
    <w:p>
      <w:r>
        <w:br w:type="page"/>
      </w:r>
    </w:p>
    <w:p>
      <w:pPr>
        <w:pStyle w:val="Heading1"/>
      </w:pPr>
      <w:r>
        <w:t>The God Helmet</w:t>
      </w:r>
    </w:p>
    <w:p>
      <w:pPr>
        <w:pStyle w:val="Heading2"/>
      </w:pPr>
      <w:r>
        <w:t>The God Helmet</w:t>
      </w:r>
    </w:p>
    <w:p>
      <w:r>
        <w:t>In the 1980s, neuroscientist Michael Persinger began strapping a modified motorcycle helmet studded with solenoids onto volunteers' heads. The device generated weak, complex magnetic fields targeted at the temporal lobes—the brain regions associated with language, memory, and emotion. Persinger's claim: he could reliably induce religious experiences, mystical visions, and the sensed presence of invisible entities through electromagnetic stimulation alone. He called it the "Koren helmet," but everyone else knew it as the God Helmet.</w:t>
      </w:r>
    </w:p>
    <w:p>
      <w:r>
        <w:t>Approximately 80% of Persinger's subjects reported something. Not always God—sometimes a presence in the room, a feeling of being watched, memories that seemed to belong to someone else, or a profound sense of cosmic unity. A few had full mystical experiences indistinguishable from spontaneous religious visions. Persinger interpreted this as evidence that religious experience is neurological—the product of electromagnetic activity in the temporal lobes, not divine encounter. The brain, stimulated correctly, generates its own transcendence.</w:t>
      </w:r>
    </w:p>
    <w:p>
      <w:r>
        <w:t>The implications were profound and threatening. If God can be induced with magnets, what does that say about religious experience generally? About Moses on Sinai, Paul on the Damascus road, Teresa of Ávila in ecstasy? Persinger suggested that natural electromagnetic fields—seismic activity, solar storms, even the electrical activity of the brain itself—might trigger spontaneous mystical states. Religion becomes epiphenomenal, a side effect of neurology.</w:t>
      </w:r>
    </w:p>
    <w:p>
      <w:r>
        <w:t>But replication proved difficult. When a Swedish team led by Pehr Granqvist tried to reproduce Persinger's results using double-blind conditions, they found no effect beyond what suggestion could produce. Subjects who thought they were receiving magnetic stimulation reported experiences regardless of whether the helmet was actually on. The God Helmet's effects, Granqvist argued, were likely placebo—expectation, not electromagnetic fields, generating the visions.</w:t>
      </w:r>
    </w:p>
    <w:p>
      <w:r>
        <w:t xml:space="preserve">Persinger countered that the Swedish team had used different equipment, wrong field configurations, subjects who were less "temporal lobe sensitive." The debate grew technical and acrimonious. Granqvist's replication was published in </w:t>
      </w:r>
      <w:r>
        <w:rPr>
          <w:i/>
        </w:rPr>
        <w:t>Neuroscience Letters</w:t>
      </w:r>
      <w:r>
        <w:t>; Persinger published responses and new studies in his own laboratory. Neither side convinced the other. The God Helmet remained ambiguous—either a profound discovery about the neurology of mysticism or an elaborate placebo effect dressed up as neuroscience.</w:t>
      </w:r>
    </w:p>
    <w:p>
      <w:r>
        <w:t>What persists is the core intuition: mystical experiences correlate with temporal lobe activity. Epileptics with temporal lobe foci report religious visions. Drugs that alter temporal lobe function—LSD, psilocybin, DMT—reliably produce mystical states. Brain imaging shows increased activity in these regions during meditation and prayer. The temporal lobes, it seems, are where the brain does its God-processing.</w:t>
      </w:r>
    </w:p>
    <w:p>
      <w:r>
        <w:t xml:space="preserve">But correlation isn't explanation. That mystical experience involves the temporal lobes doesn't tell us whether it's </w:t>
      </w:r>
      <w:r>
        <w:rPr>
          <w:i/>
        </w:rPr>
        <w:t>only</w:t>
      </w:r>
      <w:r>
        <w:t xml:space="preserve"> neurological or whether the brain is doing what brains do—translating experience (divine or otherwise) into the language of neurons. The mystic and the materialist can agree on the brain activity and disagree completely about what it represents: malfunction or receiver, hallucination or antenna.</w:t>
      </w:r>
    </w:p>
    <w:p>
      <w:r>
        <w:t xml:space="preserve">Persinger died in 2018, his God Helmet an unresolved chapter in the neuroscience of belief. It stands as a perfect liminal artifact—neither clearly debunked nor validated, suggesting both that religious experience is explicable through brain chemistry and that brain chemistry alone might not be the whole story. The helmet produced </w:t>
      </w:r>
      <w:r>
        <w:rPr>
          <w:i/>
        </w:rPr>
        <w:t>something</w:t>
      </w:r>
      <w:r>
        <w:t>, but what that something means remains productively uncertain.</w:t>
      </w:r>
    </w:p>
    <w:p>
      <w:r>
        <w:br w:type="page"/>
      </w:r>
    </w:p>
    <w:p>
      <w:pPr>
        <w:pStyle w:val="Heading1"/>
      </w:pPr>
      <w:r>
        <w:t>Mass Psychogenic Illness</w:t>
      </w:r>
    </w:p>
    <w:p>
      <w:pPr>
        <w:pStyle w:val="Heading2"/>
      </w:pPr>
      <w:r>
        <w:t>Mass Psychogenic Illness</w:t>
      </w:r>
    </w:p>
    <w:p>
      <w:r>
        <w:t>In June 1962, sixty-two workers at a textile factory in North Carolina began collapsing at their machines. They reported dizziness, nausea, numbness—symptoms consistent with insect bites. Management shut down the factory and fumigated. Entomologists found a few bugs but nothing that could explain the outbreak's scale. Yet workers kept falling ill, in waves, over two weeks. Researchers eventually concluded: the illness spread not through venom but through sight and sound. One person's genuine reaction to a bite had triggered a cascade of psychogenic symptoms in others. The suffering was real. The transmission mechanism was consciousness itself.</w:t>
      </w:r>
    </w:p>
    <w:p>
      <w:r>
        <w:t>Mass psychogenic illness—once called mass hysteria—describes genuine physical symptoms that spread through a group without an identifiable organic cause. This isn't people faking illness or being "hysterical" in the colloquial sense. Brain scans show real neurological changes. Symptoms—tremors, paralysis, pain, seizures—manifest with medical validity. What spreads is not a pathogen but a pattern of expectation and perception.</w:t>
      </w:r>
    </w:p>
    <w:p>
      <w:r>
        <w:t>The historical record is extensive. The Dancing Plague of 1518 saw hundreds dance compulsively for days until some died of exhaustion. The laughing epidemic in Tanganyika in 1962 affected thousands of students across multiple schools. Malaysian factory workers experienced mass fainting spells attributed to spirit possession. In each case, medical investigation found no infectious agent, no toxin, no organic explanation. Yet the symptoms were documented, the suffering undeniable.</w:t>
      </w:r>
    </w:p>
    <w:p>
      <w:r>
        <w:t>The mechanism appears to involve social contagion of anxiety or expectation. Someone experiences genuine symptoms—stress-induced nausea, say, or reaction to an insect bite. Others witness this. If the context includes anxiety (factory conditions, exam pressure, social tension), the witness's brain can generate similar symptoms. The person isn't "making it up"—their autonomic nervous system genuinely responds. The symptoms are neurologically real even if no pathogen caused them.</w:t>
      </w:r>
    </w:p>
    <w:p>
      <w:r>
        <w:t>Modern cases often involve perceived environmental threats. Students smell strange odors and fall ill; investigation finds nothing. Workers report chemical exposure; tests show safe levels. What's remarkable isn't that people are wrong about the cause—it's that their bodies generate genuine physical responses to perceived threats. The brain's expectation literally shapes physiological reality.</w:t>
      </w:r>
    </w:p>
    <w:p>
      <w:r>
        <w:t>Skeptics sometimes weaponize this diagnosis to dismiss legitimate environmental illness. "It's all in their heads" becomes a way to avoid investigating real toxins or poor conditions. But mass psychogenic illness doesn't mean the suffering is fake or the complaints are invalid. It means human consciousness can translate psychological stress into somatic symptoms via mechanisms we still don't fully understand.</w:t>
      </w:r>
    </w:p>
    <w:p>
      <w:r>
        <w:t>The phenomenon challenges our neat divisions between mind and body, real and imagined, organic and psychogenic. A seizure caused by mass psychogenic illness is a real seizure—the brain is genuinely seizing. The question isn't whether it's real but what triggered it. And if social expectation can trigger genuine neurological events, what does that say about consciousness, embodiment, and the transmission of mental states?</w:t>
      </w:r>
    </w:p>
    <w:p>
      <w:r>
        <w:t>The cases that haunt researchers are the borderline ones: symptoms that might be organic or might be psychogenic or might be both. Factory workers reporting dizziness—is it poor ventilation or social contagion or poor ventilation that triggers social contagion? The line blurs. Environmental stressors create genuine anxiety. Anxiety creates genuine symptoms. Genuine symptoms trigger more anxiety in witnesses. The feedback loop is material and psychological at once.</w:t>
      </w:r>
    </w:p>
    <w:p>
      <w:r>
        <w:t>What mass psychogenic illness reveals is less about the frailty of human perception and more about the profound interconnection between consciousness, body, and social environment. We are not isolated minds piloting meat machines. We are porous, suggestible, embodied beings whose neurology responds to the neurology of those around us. The textile workers weren't weak or foolish. They were human—which means their bodies could translate collective anxiety into collective physical reality. That this seems strange says more about our assumptions than about their experience.</w:t>
      </w:r>
    </w:p>
    <w:p>
      <w:r>
        <w:br w:type="page"/>
      </w:r>
    </w:p>
    <w:p>
      <w:pPr>
        <w:pStyle w:val="Heading1"/>
      </w:pPr>
      <w:r>
        <w:t>False Memories</w:t>
      </w:r>
    </w:p>
    <w:p>
      <w:pPr>
        <w:pStyle w:val="Heading2"/>
      </w:pPr>
      <w:r>
        <w:t>False Memories</w:t>
      </w:r>
    </w:p>
    <w:p>
      <w:r>
        <w:t xml:space="preserve">Elizabeth Loftus showed subjects a video of a car accident. Some were asked, "How fast were the cars going when they </w:t>
      </w:r>
      <w:r>
        <w:rPr>
          <w:i/>
        </w:rPr>
        <w:t>hit</w:t>
      </w:r>
      <w:r>
        <w:t xml:space="preserve"> each other?" Others: "How fast were they going when they </w:t>
      </w:r>
      <w:r>
        <w:rPr>
          <w:i/>
        </w:rPr>
        <w:t>smashed</w:t>
      </w:r>
      <w:r>
        <w:t xml:space="preserve"> into each other?" A week later, she asked if they'd seen broken glass. There was no broken glass in the video. But subjects who heard "smashed" were twice as likely to remember seeing it. One word—</w:t>
      </w:r>
      <w:r>
        <w:rPr>
          <w:i/>
        </w:rPr>
        <w:t>smashed</w:t>
      </w:r>
      <w:r>
        <w:t>—created a memory that never happened.</w:t>
      </w:r>
    </w:p>
    <w:p>
      <w:r>
        <w:t>This is not lying. The subjects genuinely remembered the glass. Nor is it rare. Memory researchers can implant false memories in roughly 30% of subjects using straightforward techniques. Psychologist Julia Shaw convinced people they'd committed crimes as teenagers—crimes that never occurred—through a few suggestive interviews. The memories felt real. Subjects recalled sensory details: the police station, the officer's face, their own fear and guilt. Shaw had to debrief them carefully afterward. Learning your vivid memory is fiction is destabilizing.</w:t>
      </w:r>
    </w:p>
    <w:p>
      <w:r>
        <w:t xml:space="preserve">The mechanism isn't mysterious. Memory is not playback. We don't store experiences like video files. We encode fragments—sensory impressions, emotional tone, narrative gist—then reconstruct them each time we remember. Each reconstruction is vulnerable to influence. Leading questions, suggestions from others, our own inferences about what </w:t>
      </w:r>
      <w:r>
        <w:rPr>
          <w:i/>
        </w:rPr>
        <w:t>must</w:t>
      </w:r>
      <w:r>
        <w:t xml:space="preserve"> have happened—all can become incorporated. The next time we remember, we retrieve this altered version. We have no internal flag distinguishing memory from confabulation. Both feel equally real.</w:t>
      </w:r>
    </w:p>
    <w:p>
      <w:r>
        <w:t>The "lost in the mall" study demonstrated this powerfully. Researchers had family members tell subjects about four childhood events—three real, one fabricated (getting lost in a shopping mall). After repeated interviews, 25% of subjects developed full memories of the fictional event. They added details the researchers never mentioned: which store they were near, what they felt, who found them. The memories weren't tentative—they were confident and emotionally vivid.</w:t>
      </w:r>
    </w:p>
    <w:p>
      <w:r>
        <w:t xml:space="preserve">This has profound legal implications. The Innocence Project has found that mistaken eyewitness identification contributes to 69% of DNA exonerations. Witnesses remember faces they never saw, events they never witnessed. They're not lying—they're </w:t>
      </w:r>
      <w:r>
        <w:rPr>
          <w:i/>
        </w:rPr>
        <w:t>remembering</w:t>
      </w:r>
      <w:r>
        <w:t>. In the 1980s and 90s, therapists using recovered memory techniques helped patients "remember" childhood abuse that, in many documented cases, never occurred. Families were destroyed. People went to prison. The memories felt absolutely real to those who had them.</w:t>
      </w:r>
    </w:p>
    <w:p>
      <w:r>
        <w:t xml:space="preserve">Yet false memories are not only about trauma or suggestion. They happen spontically. The "DRM paradigm" demonstrates this elegantly: hear a list of related words (bed, rest, awake, tired, dream) and you'll confidently "remember" hearing the word </w:t>
      </w:r>
      <w:r>
        <w:rPr>
          <w:i/>
        </w:rPr>
        <w:t>sleep</w:t>
      </w:r>
      <w:r>
        <w:t xml:space="preserve">—which wasn't on the list. Your brain inferred it. We false-remember things that fit the pattern, that make narrative sense, that feel like they </w:t>
      </w:r>
      <w:r>
        <w:rPr>
          <w:i/>
        </w:rPr>
        <w:t>should</w:t>
      </w:r>
      <w:r>
        <w:t xml:space="preserve"> have happened.</w:t>
      </w:r>
    </w:p>
    <w:p>
      <w:r>
        <w:t>This raises unsettling questions about identity. If memory constructs the self—if "I" am the sum of my experiences—what happens when experiences are fiction? The person who remembers being lost in the mall has shaped themselves around that memory. It informs how they see their childhood, their family, their resilience. Learning it's false doesn't erase its formative power. The memory was fake; the person it helped create is real.</w:t>
      </w:r>
    </w:p>
    <w:p>
      <w:r>
        <w:t>The boundary between true and false memory may be less sharp than we think. All memory is reconstruction. All reconstruction is vulnerable to error, suggestion, and inference. We are unreliable narrators of our own lives—not because we lie, but because remembering is creative. Every time we recall the past, we're writing it again. The question isn't whether our memories are accurate—it's whether accuracy is even the right measure for something so foundational to being human.</w:t>
      </w:r>
    </w:p>
    <w:p>
      <w:r>
        <w:br w:type="page"/>
      </w:r>
    </w:p>
    <w:p>
      <w:pPr>
        <w:pStyle w:val="Heading1"/>
      </w:pPr>
      <w:r>
        <w:t>Cryptomnesia</w:t>
      </w:r>
    </w:p>
    <w:p>
      <w:pPr>
        <w:pStyle w:val="Heading2"/>
      </w:pPr>
      <w:r>
        <w:t>Cryptomnesia</w:t>
      </w:r>
    </w:p>
    <w:p>
      <w:r>
        <w:t>You wake with a brilliant idea—a melody, a turn of phrase, a solution to a problem that's plagued you for weeks. It feels like creation ex nihilo, pulled from some mysterious creative wellspring. Months later, you discover you didn't create it at all. You remembered it. The melody was from a song you heard once at a party. The phrase appeared in a book you skimmed years ago. The solution was suggested by a colleague in a meeting you barely attended. You didn't plagiarize consciously. You genuinely believed the idea was yours. This is cryptomnesia: hidden memory masquerading as originality.</w:t>
      </w:r>
    </w:p>
    <w:p>
      <w:r>
        <w:t>The phenomenon was first named by psychiatrist Théodore Flournoy in 1900 while investigating a medium who claimed to channel a Martian language. The language, it turned out, bore suspicious resemblance to Sanskrit texts the medium had encountered as a child. She wasn't lying—she'd genuinely forgotten the source. The memory had gone underground, only to resurface as apparent revelation.</w:t>
      </w:r>
    </w:p>
    <w:p>
      <w:r>
        <w:t>George Harrison learned this the expensive way. His 1970 hit "My Sweet Lord" was found to have "subconsciously copied" the melody of "He's So Fine," a 1963 song by The Chiffons. The judge ruled that Harrison had unconsciously plagiarized—he'd absorbed the earlier song, forgotten it, and later reproduced it believing it was his own creation. Harrison paid $1.6 million for his cryptomnesia.</w:t>
      </w:r>
    </w:p>
    <w:p>
      <w:r>
        <w:t>Laboratory studies confirm how easily this happens. In classic experiments, subjects brainstorm ideas in groups, then later try to recall which ideas were theirs and which came from others. Consistently, people claim ownership of others' contributions, genuinely believing they generated them. The more time passes, the worse the confusion becomes. Source memory—the context in which we acquired information—decays faster than the information itself. We remember the what but forget the where and when.</w:t>
      </w:r>
    </w:p>
    <w:p>
      <w:r>
        <w:t>This has implications beyond copyright law. Consider scientific discovery, where priority disputes are common. How many "independent" discoveries were actually cryptomnesia? Darwin and Wallace both arrived at natural selection, but both had read Malthus on population. Did they independently synthesize, or did one's reading of the other's earlier work—encountered and forgotten—plant seeds that sprouted as apparent insight?</w:t>
      </w:r>
    </w:p>
    <w:p>
      <w:r>
        <w:t>The phenomenon reveals something fundamental about creativity and memory. We like to think of creation as something genuinely new, springing from individual genius. Cryptomnesia suggests instead that creation is almost always recombination—taking fragments absorbed from the world and arranging them in patterns that feel novel. The experience of newness is real even when the components aren't.</w:t>
      </w:r>
    </w:p>
    <w:p>
      <w:r>
        <w:t>Neuroscience offers partial explanation. Memory formation and retrieval involve different neural pathways. The hippocampus tags memories with context—where and when they were acquired. The neocortex stores the content itself. When hippocampal context tags fade but neocortical content remains, we're left with decontextualized information that feels like it emerged from within rather than without. The idea arrives without a return address.</w:t>
      </w:r>
    </w:p>
    <w:p>
      <w:r>
        <w:t>This challenges our notion of intellectual property and originality. If we can't reliably distinguish our own ideas from absorbed ones, what does "original thought" even mean? The Romantic notion of the solitary genius creating from pure imagination looks increasingly untenable. We're all cryptomnesic to some degree, channeling influences we've internalized and forgotten.</w:t>
      </w:r>
    </w:p>
    <w:p>
      <w:r>
        <w:t>Yet there's something almost beautiful in this. Cryptomnesia means we're more porous than we think, more influenced by what we've encountered than we realize. Ideas circulate through culture, entering minds where they lie dormant until conditions align for their resurrection. Creation becomes less about conjuring the new and more about providing space for the absorbed to re-emerge, recombined in unexpected ways.</w:t>
      </w:r>
    </w:p>
    <w:p>
      <w:r>
        <w:t>Helen Keller experienced this memorably. At eleven, she wrote a story called "The Frost King." It was later discovered to closely resemble "The Frost Fairies," a story someone had signed to her years earlier. Keller was devastated, accused of plagiarism, hauled before a tribunal. She never fully recovered from the accusation, writing later: "It is certain that I cannot always distinguish my own thoughts from those I read, because what I read becomes the very substance and texture of my mind."</w:t>
      </w:r>
    </w:p>
    <w:p>
      <w:r>
        <w:t>She was describing the human condition. We are what we've absorbed, rearranged, forgotten, and rediscovered. The boundary between memory and creation is far more permeable than we pretend.</w:t>
      </w:r>
    </w:p>
    <w:p>
      <w:r>
        <w:br w:type="page"/>
      </w:r>
    </w:p>
    <w:p>
      <w:pPr>
        <w:pStyle w:val="Heading1"/>
      </w:pPr>
      <w:r>
        <w:t>J. Allen Hynek</w:t>
      </w:r>
    </w:p>
    <w:p>
      <w:pPr>
        <w:pStyle w:val="Heading2"/>
      </w:pPr>
      <w:r>
        <w:t>J. Allen Hynek</w:t>
      </w:r>
    </w:p>
    <w:p>
      <w:r>
        <w:t>J. Allen Hynek went to his first UFO investigation in 1948 expecting to find foolish people seeing weather balloons and Venus. He was an astrophysicist at Ohio State, skeptical and scientific, recruited by the Air Force to debunk flying saucer reports cluttering military channels. Twenty years later he would coin the term "close encounter of the third kind" and argue that something genuinely anomalous deserved serious scientific study. The journey cost him credibility among colleagues who never forgave his apostasy.</w:t>
      </w:r>
    </w:p>
    <w:p>
      <w:r>
        <w:t>The Air Force wanted a respectable scientist to dismiss UFO reports, and Hynek obliged. For years he explained sightings as misidentified aircraft, atmospheric phenomena, astronomical objects. He was good at it—patient with witnesses, thorough in analysis, confident in conventional explanations. But certain cases troubled him. Commercial pilots with thousands of flight hours describing structured craft. Multiple radar confirmations corresponding to visual sightings. Physical trace evidence at landing sites. Reports from credible observers under conditions that ruled out obvious explanations.</w:t>
      </w:r>
    </w:p>
    <w:p>
      <w:r>
        <w:t>What changed Hynek wasn't a single dramatic case but accumulation—the sheer volume of reports that resisted easy dismissal, the patterns across time and geography, the quality of some witnesses. He began distinguishing between easily explained sightings (the majority) and a small residue that remained genuinely puzzling even after rigorous investigation. This residue kept growing. The Air Force wanted everything explained; Hynek increasingly couldn't do it honestly.</w:t>
      </w:r>
    </w:p>
    <w:p>
      <w:r>
        <w:t>His 1966 explanation of a Michigan sighting as "swamp gas"—probably accurate but poorly received—made him a public joke and crystallized his disillusionment. The Air Force wanted public relations, not investigation. Cases were closed prematurely. Evidence was ignored if inconvenient. Witnesses were dismissed as unreliable without proper interview. Project Blue Book, the Air Force program Hynek advised, was window dressing—meant to reassure the public, not pursue truth.</w:t>
      </w:r>
    </w:p>
    <w:p>
      <w:r>
        <w:t>When Blue Book shut down in 1969, Hynek was free to speak. He founded the Center for UFO Studies, applying rigorous methodology to cases the Air Force had ignored. He developed classification systems still used today: close encounters of the first kind (sighting), second kind (physical evidence), third kind (entities). He insisted on scientific standards—multiple witnesses, physical traces, radar confirmation, credible observers. Most reports failed these tests. Some didn't.</w:t>
      </w:r>
    </w:p>
    <w:p>
      <w:r>
        <w:t>Hynek never claimed to know what UFOs were. He considered and rejected the extraterrestrial hypothesis as too simple—the behavior of observed objects seemed more like exploratory probes than interstellar craft, the patterns more absurd than logical. He suggested alternatives: interdimensional phenomena, psychic projection, manifestations of collective consciousness. He didn't know. What frustrated him was that science refused to look.</w:t>
      </w:r>
    </w:p>
    <w:p>
      <w:r>
        <w:t>The professional cost was real. Colleagues dismissed him as a crank. Mainstream journals wouldn't publish UFO research regardless of methodology. His academic reputation suffered. The scientific community treats certain topics as radioactive—not because evidence is weak, but because the subject itself confers disrepute. Hynek had crossed that boundary.</w:t>
      </w:r>
    </w:p>
    <w:p>
      <w:r>
        <w:t>What makes Hynek significant isn't that he believed in flying saucers—he didn't, exactly—but that he insisted anomalous phenomena deserve investigation rather than reflexive dismissal. He modeled intellectual honesty: changing conclusions when evidence demanded it, admitting uncertainty, distinguishing between explained and unexplained without assuming all unknowns must fit existing frameworks. He showed that most UFO reports have conventional explanations while a small percentage remain genuinely puzzling, and that acknowledging this costs less than pretending otherwise.</w:t>
      </w:r>
    </w:p>
    <w:p>
      <w:r>
        <w:t>The irony is that Hynek's career mirrors the phenomenon he studied. He began as one thing—a skeptical debunker—and transformed into something his former colleagues couldn't classify, occupying a space between believer and skeptic that made everyone uncomfortable. He remained there, insisting that some mysteries resist easy answers, and that admitting we don't know is more scientific than pretending we do.</w:t>
      </w:r>
    </w:p>
    <w:p>
      <w:r>
        <w:br w:type="page"/>
      </w:r>
    </w:p>
    <w:p>
      <w:pPr>
        <w:pStyle w:val="Heading1"/>
      </w:pPr>
      <w:r>
        <w:t>J.B. Rhine</w:t>
      </w:r>
    </w:p>
    <w:p>
      <w:pPr>
        <w:pStyle w:val="Heading2"/>
      </w:pPr>
      <w:r>
        <w:t>J.B. Rhine</w:t>
      </w:r>
    </w:p>
    <w:p>
      <w:r>
        <w:t>Joseph Banks Rhine walked into Duke University in 1927 as a botanist and left three decades later as the father of experimental parapsychology—a field that would simultaneously gain academic legitimacy and become a career killer for anyone foolish enough to pursue it. His crime was simple: he tried to study telepathy, clairvoyance, and precognition using the same statistical methods that worked perfectly well in agricultural research. The scientific establishment never forgave him.</w:t>
      </w:r>
    </w:p>
    <w:p>
      <w:r>
        <w:t>Rhine didn't arrive as a mystic. He came to psychical research through frustration with materialism's failure to account for consciousness, but his method was ruthlessly empirical. He developed the Zener cards—five simple symbols that could be guessed with 20% accuracy by chance—and ran thousands of trials testing whether subjects could identify cards at rates higher than probability allowed. Between 1930 and 1940, his laboratory at Duke conducted over 85,000 trials. The results showed small but statistically significant deviations from chance. People were guessing correctly more often than they should.</w:t>
      </w:r>
    </w:p>
    <w:p>
      <w:r>
        <w:t>The controversy wasn't over his data. Critics could check his math—it was sound. The controversy was over what the data meant. Rhine claimed evidence for extrasensory perception. His critics claimed evidence for everything else: fraud, sensory leakage, statistical artifacts, the file drawer effect. Some criticisms were valid. Early experiments had methodological flaws. Cards could sometimes be read from their backs. Experimenters might inadvertently signal correct answers. Rhine tightened his protocols obsessively—double-blind conditions, machine randomization, independent observation. The effects persisted, though smaller and more elusive.</w:t>
      </w:r>
    </w:p>
    <w:p>
      <w:r>
        <w:t>What's striking in retrospect is how the goalposts moved. When Rhine first published positive results, critics demanded better controls. He improved controls. Critics demanded independent replication. Other labs replicated. Critics demanded meta-analysis. Meta-analyses showed small but persistent effects. At each stage, the response wasn't "interesting, let's investigate further" but "there must be something wrong with the methodology." The prior against psi was so strong that no amount of positive evidence seemed to matter.</w:t>
      </w:r>
    </w:p>
    <w:p>
      <w:r>
        <w:t>Rhine himself was careful, even conservative in his claims. He never argued for spirits or souls, only for information transfer that couldn't be explained by known sensory channels. He acknowledged that effects were small, inconsistent, and difficult to reproduce on demand—what he called the "decline effect," where strong initial results weakened over time or repetition. He documented this honestly, which critics took as evidence of fraud or error rather than a genuine characteristic of whatever he was studying.</w:t>
      </w:r>
    </w:p>
    <w:p>
      <w:r>
        <w:t>The professional cost was real. Rhine held a faculty position at Duke, but parapsychology was never fully accepted as a legitimate field. Funding was scarce. Graduate students were warned away. Colleagues who took his work seriously risked their own careers. When Rhine retired in 1965, parapsychology largely retreated from mainstream academia into private institutes with no institutional protection. The few researchers who continued faced systematic skepticism that bordered on hostility—not because their methods were flawed but because their subject matter was unacceptable.</w:t>
      </w:r>
    </w:p>
    <w:p>
      <w:r>
        <w:t>What remains is a strange body of work: thousands of carefully controlled experiments showing small, statistically significant effects that refuse to be explained away or reliably reproduced. Rhine's legacy isn't proof of ESP—the evidence remains ambiguous and contested. His legacy is methodological: he demonstrated that even stigmatized phenomena could be studied rigorously, with proper controls and statistical analysis. Whether what he found was psi, artifacts of consciousness, or subtle flaws in experimental design, the question remains legitimately open.</w:t>
      </w:r>
    </w:p>
    <w:p>
      <w:r>
        <w:t>The larger lesson is about science and taboo. Rhine lost his career investigating whether minds could communicate in ways we don't understand. His work was neither vindicated nor refuted—it was marginalized. That marginalization tells us as much about the sociology of science as Rhine's data tells us about ESP.</w:t>
      </w:r>
    </w:p>
    <w:p>
      <w:r>
        <w:br w:type="page"/>
      </w:r>
    </w:p>
    <w:p>
      <w:pPr>
        <w:pStyle w:val="Heading1"/>
      </w:pPr>
      <w:r>
        <w:t>Rupert Sheldrake</w:t>
      </w:r>
    </w:p>
    <w:p>
      <w:pPr>
        <w:pStyle w:val="Heading2"/>
      </w:pPr>
      <w:r>
        <w:t>Rupert Sheldrake</w:t>
      </w:r>
    </w:p>
    <w:p>
      <w:r>
        <w:t xml:space="preserve">In 1981, a Cambridge-trained biochemist published a book proposing that nature has memory—that morphic fields guide the development of organisms, that habits accumulate across generations without genetic transfer, that the laws of nature might be more like evolving habits than eternal constants. The journal </w:t>
      </w:r>
      <w:r>
        <w:rPr>
          <w:i/>
        </w:rPr>
        <w:t>Nature</w:t>
      </w:r>
      <w:r>
        <w:t xml:space="preserve"> called it "the best candidate for burning there has been for many years." Rupert Sheldrake's career became a case study in what happens when a credentialed scientist proposes ideas that sit uncomfortably at the edge of accepted paradigms.</w:t>
      </w:r>
    </w:p>
    <w:p>
      <w:r>
        <w:t>Sheldrake's central hypothesis—morphic resonance—suggests that systems inherit a collective memory from all previous similar systems. A crystal forming takes its shape not just from molecular forces but from a kind of resonance with all previous crystals of that type. An animal learning a behavior makes it slightly easier for all subsequent members of that species to learn the same behavior. Form and habit propagate through fields that transcend space and time. This would explain, he argues, why new chemical compounds crystallize more easily in laboratories worldwide after the first synthesis, why skills spread through populations faster than individual learning should allow.</w:t>
      </w:r>
    </w:p>
    <w:p>
      <w:r>
        <w:t>The reaction from mainstream science was swift and severe. His ideas were labeled pseudoscience, his methodology questioned, his results dismissed. He lost academic positions. BBC programs featuring his work were pulled. Richard Dawkins called him "an enemy of reason." Yet Sheldrake never abandoned scientific rigor—he held a PhD from Cambridge, had published conventional research on plant hormones, and continued to propose testable hypotheses. His crime wasn't bad science but heretical ideas.</w:t>
      </w:r>
    </w:p>
    <w:p>
      <w:r>
        <w:t>Some of his experimental work is genuinely intriguing. Studies on the sense of being stared at show consistent above-chance results. Experiments on dogs who seem to know when their owners are coming home, filmed under controlled conditions, reveal anticipatory behavior that begins before the owner even starts the journey. Telephone telepathy tests—people guessing who's calling before checking—show small but statistically significant effects. Critics point to methodological flaws, failure to account for subtle cues, selective reporting. Sheldrake refines methods, invites skeptics to collaborate, gets similar results.</w:t>
      </w:r>
    </w:p>
    <w:p>
      <w:r>
        <w:t>The deeper issue isn't whether morphic resonance is real—most scientists remain unconvinced, and the evidence is suggestive at best. The deeper issue is how science handles ideas that challenge fundamental assumptions. Sheldrake questions whether the laws of nature are truly fixed, whether consciousness is fully explained by brain chemistry, whether materialism accounts for all phenomena. These aren't unscientific questions—they're metaphysical ones that science typically brackets rather than investigates.</w:t>
      </w:r>
    </w:p>
    <w:p>
      <w:r>
        <w:t>His intellectual journey mirrors that of other liminal scientists: J. Allen Hynek moved from UFO debunker to serious investigator; J.B. Rhine brought statistical rigor to parapsychology; Ian Stevenson documented reincarnation claims with clinical precision. All faced professional marginalization. All maintained that they were following evidence rather than ideology. All asked: what if the current paradigm is incomplete?</w:t>
      </w:r>
    </w:p>
    <w:p>
      <w:r>
        <w:t>Sheldrake's legacy is complex. His morphic resonance hypothesis hasn't entered mainstream biology. Replication of his psi experiments remains inconsistent. Many of his ideas sit uncomfortably between testable science and untestable metaphysics. But he demonstrated that credentialed scientists could investigate fringe phenomena without abandoning rigor, that asking uncomfortable questions wasn't inherently anti-scientific, and that the boundary between respectable inquiry and career-ending heresy was thinner than many assume.</w:t>
      </w:r>
    </w:p>
    <w:p>
      <w:r>
        <w:t>Whether morphic fields exist matters less than whether such hypotheses deserve investigation. Science advances partly by exploring dead ends—but only if researchers are willing to venture there. Sheldrake ventured, paid the price, and kept asking questions. The phenomenon he most clearly demonstrated wasn't morphic resonance but the morphic rigidity of scientific orthodoxy itself.</w:t>
      </w:r>
    </w:p>
    <w:p>
      <w:r>
        <w:br w:type="page"/>
      </w:r>
    </w:p>
    <w:p>
      <w:pPr>
        <w:pStyle w:val="Heading1"/>
      </w:pPr>
      <w:r>
        <w:t>Jacques Vallée</w:t>
      </w:r>
    </w:p>
    <w:p>
      <w:pPr>
        <w:pStyle w:val="Heading2"/>
      </w:pPr>
      <w:r>
        <w:t>Jacques Vallée</w:t>
      </w:r>
    </w:p>
    <w:p>
      <w:r>
        <w:t>Jacques Vallée is an astronomer, computer scientist, and venture capitalist who spent six decades investigating UFO phenomena while maintaining that the standard extraterrestrial hypothesis—aliens visiting Earth in spacecraft—is almost certainly wrong. This makes him either the most rigorous researcher in ufology or its most sophisticated heretic, depending on whom you ask.</w:t>
      </w:r>
    </w:p>
    <w:p>
      <w:r>
        <w:t>Vallée came to the field with impeccable credentials. He worked on the first computerized map of Mars for NASA, co-developed the precursor to ARPAnet, and served as the model for the French scientist in Spielberg's "Close Encounters of the Third Kind." When he began investigating UFO reports in the 1960s, he brought the methodology of a scientist accustomed to analyzing complex datasets. What he found disturbed him: the patterns didn't fit the extraterrestrial model.</w:t>
      </w:r>
    </w:p>
    <w:p>
      <w:r>
        <w:t>The data showed too many sightings—far more than any survey mission would require. The objects behaved in ways that seemed designed to be seen, almost theatrical. Historical records revealed identical encounters dating back centuries, long before spaceflight was conceivable. Most troubling, the phenomenon seemed to respond to observers, changing its presentation based on cultural context. Medieval peasants saw airships with crews in human clothing. Modern witnesses see metallic craft with gray-skinned pilots. The technology changes, but the essential encounter—a transformative experience with non-human intelligence—remains constant.</w:t>
      </w:r>
    </w:p>
    <w:p>
      <w:r>
        <w:t>Vallée proposed instead that UFOs might be a control system, a mechanism that influences human consciousness and culture. Not necessarily malevolent, not necessarily benevolent, but operational across timescales that make the distinction meaningless. The phenomenon, he argued, manifests in forms comprehensible to each era: religious visions, fairy encounters, ghost lights, flying saucers. The encounters are real—the witnesses genuinely experience them—but the phenomenon itself might operate on principles we don't yet grasp, principles that involve consciousness and perception as much as physics.</w:t>
      </w:r>
    </w:p>
    <w:p>
      <w:r>
        <w:t>This position won him few friends. True believers wanted their aliens. Skeptics wanted simple explanations—misidentifications and hoaxes. Vallée offered something more unsettling: a genuine mystery that couldn't be explained away but also couldn't be understood in conventional terms. He documented physical trace cases—landing sites with unusual radiation levels, vegetation damage, soil composition changes—suggesting something physically real was occurring, even if not spacecraft in the conventional sense.</w:t>
      </w:r>
    </w:p>
    <w:p>
      <w:r>
        <w:t>The professional cost was significant. Mainstream science wanted nothing to do with UFOs. Ufologists distrusted his skepticism toward the extraterrestrial hypothesis. He navigated this by maintaining dual careers: legitimate computer science and venture capital work alongside his UFO research. His books—"Passport to Magonia," "The Invisible College," "Dimensions"—became underground classics, dense with data and comparative mythology, proposing frameworks that drew on physics, folklore, and psychology.</w:t>
      </w:r>
    </w:p>
    <w:p>
      <w:r>
        <w:t>What makes Vallée significant isn't that he solved the UFO mystery—he explicitly didn't. It's that he demonstrated you could study the phenomenon rigorously without accepting the prevailing narrative. He showed that the extraterrestrial hypothesis was itself a cultural artifact, a modern myth imposed on experiences that might be far stranger. His work asks uncomfortable questions: What if reality is more participatory than we assume? What if consciousness and perception aren't just passive receivers but active participants in what manifests?</w:t>
      </w:r>
    </w:p>
    <w:p>
      <w:r>
        <w:t>The recent acknowledgment by the U.S. government that unexplained aerial phenomena are real and warrant serious study hasn't vindicated Vallée so much as complicated the conversation he started. The phenomena are real. The question remains: what are they? Vallée's answer—"I don't know, but not what you think"—is both unsatisfying and probably correct. He remains, at ninety, still investigating, still refusing easy answers, still suggesting that the truth might be stranger than extraterrestrials.</w:t>
      </w:r>
    </w:p>
    <w:p>
      <w:r>
        <w:br w:type="page"/>
      </w:r>
    </w:p>
    <w:p>
      <w:pPr>
        <w:pStyle w:val="Heading1"/>
      </w:pPr>
      <w:r>
        <w:t>Ian Stevenson</w:t>
      </w:r>
    </w:p>
    <w:p>
      <w:pPr>
        <w:pStyle w:val="Heading2"/>
      </w:pPr>
      <w:r>
        <w:t>Ian Stevenson</w:t>
      </w:r>
    </w:p>
    <w:p>
      <w:r>
        <w:t>For forty years, Ian Stevenson traveled the world collecting stories of children who claimed to remember past lives. The University of Virginia psychiatrist documented more than 3,000 cases with methodical care—recording names, dates, verifiable details, and distinguishing marks that matched deceased strangers the children had never met. His work earned him tenure, two published volumes in a respected medical series, and the profound suspicion of his colleagues. Most dismissed reincarnation research as pseudoscience without examining his data. Stevenson kept traveling.</w:t>
      </w:r>
    </w:p>
    <w:p>
      <w:r>
        <w:t>He was not a mystic. Born in Montreal in 1918, trained in biochemistry and psychiatry, Stevenson came to past-life research through conventional channels. In the 1950s, while chairing the University of Virginia's psychiatry department, he grew skeptical that environment and genetics alone explained personality. When a benefactor left money specifically for parapsychology research, Stevenson proposed investigating children's spontaneous past-life memories. He resigned his chairmanship in 1967 to focus on the work full-time.</w:t>
      </w:r>
    </w:p>
    <w:p>
      <w:r>
        <w:t>His method was investigative journalism applied to metaphysics. When parents reported a child claiming memories of a previous life, Stevenson interviewed the family, recorded the child's statements before any verification, then attempted to locate the deceased person described. In his strongest cases, children provided names, locations, family details, and circumstances of death that proved accurate—information they had no normal means of knowing. He documented birthmarks and birth defects that corresponded to wounds on the alleged previous person, photographing both the child and the deceased's autopsy reports.</w:t>
      </w:r>
    </w:p>
    <w:p>
      <w:r>
        <w:t>The skeptical explanations are familiar: parental coaching, cryptomnesia (hidden memories), coincidence, cultural transmission. Stevenson anticipated them all. He weighted cases by how well-documented the child's statements were before verification, how unusual the details, how they were obtained, whether the families knew each other. His best cases came from cultures where reincarnation belief was absent or discouraged, where financial motive was unlikely, where the child's statements preceded any contact between families.</w:t>
      </w:r>
    </w:p>
    <w:p>
      <w:r>
        <w:t>Critics noted that most strong cases came from India and Southeast Asia, where reincarnation belief is common and verification standards might be lax. Fair enough—except that cultural belief doesn't explain children providing correct names, addresses, and family details about strangers in distant villages. It doesn't explain birthmarks matching autopsy records. Fraud is possible but effortful; most families gained nothing but disruption from Stevenson's investigations.</w:t>
      </w:r>
    </w:p>
    <w:p>
      <w:r>
        <w:t>The neuroscientific objection is more fundamental: memories require physical storage. If consciousness ends with brain death, past-life memories are impossible by definition. Stevenson didn't dispute this. He simply asked: then how do we explain children with accurate, detailed knowledge they shouldn't possess? He proposed that some aspect of personality might survive death and occasionally attach to a new body, especially in cases of violent or premature death. He offered no mechanism. He wasn't proposing a theory—just reporting data that troubled materialist assumptions.</w:t>
      </w:r>
    </w:p>
    <w:p>
      <w:r>
        <w:t>The professional cost was real. Stevenson was tolerated at UVA but rarely taken seriously. His work appeared in fringe journals more than mainstream ones. Other psychiatrists avoided the topic. After his death in 2007, his successor Jim Tucker continued the research with similar results and similar marginalization. The replication is there; the acceptance is not.</w:t>
      </w:r>
    </w:p>
    <w:p>
      <w:r>
        <w:t>What's striking isn't just the cases themselves but what his career reveals about knowledge boundaries. Stevenson followed evidence where it led, used rigorous methodology, published in peer-reviewed venues, and remained a tenured professor at a respected university. And still his work was dismissed largely unread. The conclusion—that consciousness might survive death—was too threatening to entertain, so the evidence was ignored rather than engaged.</w:t>
      </w:r>
    </w:p>
    <w:p>
      <w:r>
        <w:t>Perhaps he was wrong. Perhaps every case has a conventional explanation we haven't identified. But the refusal to seriously examine 3,000 documented cases because the conclusion is uncomfortable reveals more about scientific sociology than scientific method. Stevenson's legacy isn't proof of reincarnation—it's a reminder that some questions make careers radioactive, and that we might be avoiding mysteries rather than solving them.</w:t>
      </w:r>
    </w:p>
    <w:p>
      <w:r>
        <w:br w:type="page"/>
      </w:r>
    </w:p>
    <w:p>
      <w:pPr>
        <w:pStyle w:val="Heading1"/>
      </w:pPr>
      <w:r>
        <w:t>Dean Radin</w:t>
      </w:r>
    </w:p>
    <w:p>
      <w:pPr>
        <w:pStyle w:val="Heading2"/>
      </w:pPr>
      <w:r>
        <w:t>Dean Radin</w:t>
      </w:r>
    </w:p>
    <w:p>
      <w:r>
        <w:t>Dean Radin has spent three decades conducting peer-reviewed research into phenomena that most scientists consider impossible. He holds a PhD in psychology from the University of Illinois, worked at Bell Labs and Princeton's engineering department, and now serves as Chief Scientist at the Institute of Noetic Sciences. His laboratory experiments on presentiment, distant intention, and quantum consciousness have been published in mainstream journals. His career illustrates both the rigor possible in parapsychology and the professional cost of investigating psi phenomena within institutional science.</w:t>
      </w:r>
    </w:p>
    <w:p>
      <w:r>
        <w:t xml:space="preserve">Radin's core claim: consciousness can weakly but measurably interact with physical systems in ways that violate our current understanding of causality and locality. Not dramatically—no spoon-bending or telepathic conversations—but statistically detectably in carefully controlled laboratory conditions. His presentiment experiments, for instance, measure physiological responses (skin conductance, heart rate) that appear to begin </w:t>
      </w:r>
      <w:r>
        <w:rPr>
          <w:i/>
        </w:rPr>
        <w:t>before</w:t>
      </w:r>
      <w:r>
        <w:t xml:space="preserve"> subjects are shown randomly selected calm or disturbing images. The effect size is small, requiring hundreds of trials to detect, but meta-analyses suggest it's reliably above chance across multiple laboratories.</w:t>
      </w:r>
    </w:p>
    <w:p>
      <w:r>
        <w:t>The double-slit experiments he conducts at IONS test whether conscious observation can influence quantum measurement outcomes. When subjects "intend" toward a double-slit apparatus, the interference pattern shifts slightly but measurably compared to control conditions. Radin argues this extends the observer effect in quantum mechanics to conscious intention—not just measurement but directed attention affecting probability distributions. Critics counter that apparatus noise, inadequate randomization, or subtle environmental factors could explain the results. Replication attempts have been mixed: some labs find similar effects, others don't.</w:t>
      </w:r>
    </w:p>
    <w:p>
      <w:r>
        <w:t>What makes Radin frustrating to both camps is his methodological carefulness. His experiments use proper randomization, double-blinding where possible, pre-registration of hypotheses, and transparent reporting of effect sizes. He publishes null results alongside positive ones. He acknowledges small effects and the need for independent replication. This isn't the methodology of a crank—it's the methodology of someone trained in experimental psychology trying to study effects that mainstream science insists cannot exist.</w:t>
      </w:r>
    </w:p>
    <w:p>
      <w:r>
        <w:t>The professional cost has been real. Despite his credentials and publication record, he works outside traditional academia. Grants are difficult when your research questions violate physicalist assumptions. Job talks at universities end with uncomfortable silence or hostile questions that wouldn't be asked of researchers studying more conventional topics. Journals sometimes reject papers on principle rather than methodology. Fellow scientists avoid public association to protect their own reputations. Radin operates in an epistemic no-man's-land: too rigorous for believers who want certainty, too interested in the impossible for skeptics who want dismissal.</w:t>
      </w:r>
    </w:p>
    <w:p>
      <w:r>
        <w:t>His books—</w:t>
      </w:r>
      <w:r>
        <w:rPr>
          <w:i/>
        </w:rPr>
        <w:t>The Conscious Universe</w:t>
      </w:r>
      <w:r>
        <w:t xml:space="preserve">, </w:t>
      </w:r>
      <w:r>
        <w:rPr>
          <w:i/>
        </w:rPr>
        <w:t>Entangled Minds</w:t>
      </w:r>
      <w:r>
        <w:t xml:space="preserve">, </w:t>
      </w:r>
      <w:r>
        <w:rPr>
          <w:i/>
        </w:rPr>
        <w:t>Real Magic</w:t>
      </w:r>
      <w:r>
        <w:t>—present decades of research in accessible form. They reveal someone caught between evidence that keeps appearing in his laboratory and a scientific culture that cannot accommodate it. He doesn't claim to understand the mechanism. He doesn't insist psi is proven. He argues the data warrant serious investigation rather than a priori rejection.</w:t>
      </w:r>
    </w:p>
    <w:p>
      <w:r>
        <w:t>The question Radin's work poses isn't whether psi is real—replication issues leave that genuinely open. It's whether science can investigate claims that violate current theory without dismissing them as impossible by definition. If effects appear repeatedly in controlled conditions, do we study them or ignore them because they shouldn't exist? Radin has spent his career arguing we should look. Whether his specific findings hold up, his methodological seriousness makes it harder to dismiss parapsychology as inherently unscientific. He represents the uncomfortable possibility that consciousness might interact with physical reality in ways our theories don't yet explain—or the cautionary tale of how pattern-seeking in noise can persist despite experimental rigor. Both interpretations deserve consideration.</w:t>
      </w:r>
    </w:p>
    <w:p>
      <w:r>
        <w:br w:type="page"/>
      </w:r>
    </w:p>
    <w:p>
      <w:pPr>
        <w:pStyle w:val="Heading1"/>
      </w:pPr>
      <w:r>
        <w:t>Gary Schwartz</w:t>
      </w:r>
    </w:p>
    <w:p>
      <w:pPr>
        <w:pStyle w:val="Heading2"/>
      </w:pPr>
      <w:r>
        <w:t>Gary Schwartz</w:t>
      </w:r>
    </w:p>
    <w:p>
      <w:r>
        <w:t>Gary Schwartz's laboratory at the University of Arizona tests mediums under controlled conditions—readings given with no prior information, statements recorded and scored for accuracy, statistical analysis applied to results that consistently exceed chance. A Harvard-trained psychologist who once studied psychophysiology and biofeedback, Schwartz now investigates whether consciousness survives death. His career trajectory illustrates what happens when a credentialed scientist applies rigorous methods to a forbidden question.</w:t>
      </w:r>
    </w:p>
    <w:p>
      <w:r>
        <w:t>The experiments follow a protocol designed to eliminate fraud and cold reading. The medium sits in one room, the bereaved client in another. No visual or auditory contact. The medium provides specific statements—names, causes of death, personality traits, shared memories. After the session, transcripts are scored by blinded raters who determine which statements match which deceased person. Meta-analysis of Schwartz's studies shows hit rates significantly above chance, with some mediums achieving accuracy that would occur randomly less than one time in millions.</w:t>
      </w:r>
    </w:p>
    <w:p>
      <w:r>
        <w:t>Critics focus on methodology. They note that even "blinded" raters might unconsciously match readings to the most obvious deceased person. They point out that vague statements ("I'm getting something about heart trouble") apply to many elderly deaths. They argue that selection bias—only successful mediums get tested, only impressive results get published—inflates the apparent effect. The Windbridge Research Center, which employs similar protocols, has produced comparable results, but skeptics maintain that all medium studies suffer from the same fundamental flaws: the impossibility of truly blind conditions when the reading contains identifying details, and the human tendency to find meaning in ambiguous information.</w:t>
      </w:r>
    </w:p>
    <w:p>
      <w:r>
        <w:t>Schwartz addresses these concerns methodically. Later studies use even stricter controls: proxy sitters who know nothing about the deceased, readings given for people not yet chosen, accuracy compared against readings for wrong deceased persons. The more controls he adds, the more the effect persists. Either mediums have genuine access to information they shouldn't possess, or the constellation of cognitive biases required to produce these results is so specific and consistent that it demands its own explanation.</w:t>
      </w:r>
    </w:p>
    <w:p>
      <w:r>
        <w:t xml:space="preserve">The professional cost has been predictable. Schwartz holds an academic position and continues to publish, but he exists outside mainstream psychology. His work appears in parapsychology journals, not in the </w:t>
      </w:r>
      <w:r>
        <w:rPr>
          <w:i/>
        </w:rPr>
        <w:t>American Psychologist</w:t>
      </w:r>
      <w:r>
        <w:t>. He's invited to consciousness conferences but not to American Psychological Association symposia. The implicit message: you can investigate consciousness surviving death, but you forfeit your place in the conversation about consciousness generally.</w:t>
      </w:r>
    </w:p>
    <w:p>
      <w:r>
        <w:t>What Schwartz demonstrates—whether or not his interpretation is correct—is that after-death communication can be studied experimentally. Consciousness, survival, and mediumship aren't inherently beyond scientific investigation; they're simply topics that most scientists refuse to investigate. The taboo isn't methodological but ontological. Mainstream psychology has accepted that consciousness emerges from brain activity and will not seriously entertain alternatives, regardless of data.</w:t>
      </w:r>
    </w:p>
    <w:p>
      <w:r>
        <w:t>If Schwartz is wrong, the explanation matters. How are mediums consistently providing accurate information under controlled conditions? Telepathy with the living? Exceptional cold reading that defeats experimental controls? Statistical artifacts not yet identified? Any of these would be fascinating in its own right. If he's correct, the implications are more profound: consciousness is not produced by the brain but mediated by it, survival is not wishful thinking but observable fact, and the materialist paradigm requires fundamental revision.</w:t>
      </w:r>
    </w:p>
    <w:p>
      <w:r>
        <w:t>The mystery isn't whether Gary Schwartz is credentialed—his training and position are impeccable. The mystery is why his research generates controversy rather than curiosity. Science is supposed to follow evidence wherever it leads, but some destinations are off limits.</w:t>
      </w:r>
    </w:p>
    <w:p>
      <w:r>
        <w:br w:type="page"/>
      </w:r>
    </w:p>
    <w:p>
      <w:pPr>
        <w:pStyle w:val="Heading1"/>
      </w:pPr>
      <w:r>
        <w:t>The Cost of Studying the Fringe</w:t>
      </w:r>
    </w:p>
    <w:p>
      <w:pPr>
        <w:pStyle w:val="Heading2"/>
      </w:pPr>
      <w:r>
        <w:t>The Cost of Studying the Fringe</w:t>
      </w:r>
    </w:p>
    <w:p>
      <w:r>
        <w:t>In 1966, Northwestern University astrophysicist J. Allen Hynek stood before military brass and told them most UFO reports had prosaic explanations. He'd spent eighteen years as the Air Force's scientific consultant on Project Blue Book, debunking sightings with patient rationality. Then came his investigation of the Portage County UFO chase—police officers pursuing a luminous object across state lines, multiple independent witnesses, radar confirmation. Hynek's conclusion shifted. "The phenomenon is real," he wrote. His colleagues stopped returning calls.</w:t>
      </w:r>
    </w:p>
    <w:p>
      <w:r>
        <w:t>This is the pattern: serious scientists investigate phenomena at the margins, find something genuinely puzzling, report honestly—and pay for it with reputation, funding, and fellowship. The cost isn't always career-ending, but it's real enough to function as effective deterrent. Most researchers learn early which questions are safe to ask.</w:t>
      </w:r>
    </w:p>
    <w:p>
      <w:r>
        <w:t>J.B. Rhine conducted rigorous statistical analysis of ESP at Duke University in the 1930s. His methodology was sound—controlled conditions, large sample sizes, meta-analysis. Some experiments showed statistically significant results above chance. Others dismissed his work without reading it. Rhine died convinced he'd demonstrated psi effects exist, however small. The scientific consensus: interesting, but career suicide to pursue.</w:t>
      </w:r>
    </w:p>
    <w:p>
      <w:r>
        <w:t xml:space="preserve">Biologist Rupert Sheldrake proposed morphic resonance—the hypothesis that memory is inherent in nature, not stored solely in brains. Controversial, perhaps wrong, but testable. </w:t>
      </w:r>
      <w:r>
        <w:rPr>
          <w:i/>
        </w:rPr>
        <w:t>Nature</w:t>
      </w:r>
      <w:r>
        <w:t xml:space="preserve"> magazine called for his book to be burned. Not refuted—burned. The editor later said this was metaphorical, but the message was clear: some questions shouldn't be asked.</w:t>
      </w:r>
    </w:p>
    <w:p>
      <w:r>
        <w:t>Jacques Vallée, computer scientist and astronomer, began studying UFO reports with the assumption they'd prove to be misidentifications. The data didn't cooperate. Patterns emerged that resisted conventional explanation: electromagnetic effects, trace evidence, consistent testimony across cultures and decades. Vallée proposed multiple hypotheses—none requiring literal aliens, most involving consciousness and perception. His astronomy career effectively ended. He shifted to venture capital, but continued investigating privately.</w:t>
      </w:r>
    </w:p>
    <w:p>
      <w:r>
        <w:t>Psychiatrist Ian Stevenson spent forty years at the University of Virginia documenting cases of children reporting memories of previous lives. He interviewed thousands, verified details the children couldn't have known normally, published methodologically sound papers. Skeptics noted problems: leading questions, cultural expectations, confirmation bias. Fair criticisms. But Stevenson's data collection was meticulous. His cases remain in the literature, largely unexamined because engaging with them seems professionally unwise.</w:t>
      </w:r>
    </w:p>
    <w:p>
      <w:r>
        <w:t>The cost isn't always dramatic. Tenure committees ask why a physicist is studying consciousness. Grant reviewers question why resources should fund research into phenomena "known" to be impossible. Graduate students are steered away from advisors with odd interests. Journals reject papers not because methodology is flawed but because results seem implausible. The marginalizing is subtle, cumulative, effective.</w:t>
      </w:r>
    </w:p>
    <w:p>
      <w:r>
        <w:t>What's lost? Potentially, nothing—if every fringe phenomenon is indeed explicable through known physics and psychology. But science's history includes too many once-impossible claims that turned real: meteorites, germs, continental drift, quantum entanglement. The fringe is where paradigms shift. It's also where nonsense accumulates. The difficulty is that you can't know which is which without investigation.</w:t>
      </w:r>
    </w:p>
    <w:p>
      <w:r>
        <w:t>The tragedy isn't that cranks are dismissed—that's necessary and proper. It's that the cost of being wrong about the fringe is professionally catastrophic while the cost of not looking is invisible. So most don't look. Safer to study what's fundable, publishable, respectable. The questions at the margins—consciousness, anomalous experiences, phenomena that resist easy explanation—remain underexplored not because they're unimportant but because curiosity about them is expensive.</w:t>
      </w:r>
    </w:p>
    <w:p>
      <w:r>
        <w:t>Hynek ended his career arguing for serious scientific study of UFOs, founding the Center for UFO Studies, appearing on talk shows. He became, in mainstream eyes, a UFO believer—a epithet that erased his decades of rigorous skepticism. What he actually believed: that the phenomenon, whatever it was, deserved investigation by scientists willing to follow evidence rather than assumption. For this apostasy, his astronomical career became a footnote. The question he wanted answered remains open, understudied, dismissed. The lesson was learned by everyone watching: some curiosities cost too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