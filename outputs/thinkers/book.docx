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Thinkers</w:t>
      </w:r>
    </w:p>
    <w:p>
      <w:pPr>
        <w:pStyle w:val="Subtitle"/>
        <w:jc w:val="center"/>
      </w:pPr>
      <w:r>
        <w:t>Ideas and Their Legacy</w:t>
      </w:r>
    </w:p>
    <w:p>
      <w:r>
        <w:br/>
        <w:br/>
      </w:r>
    </w:p>
    <w:p>
      <w:pPr>
        <w:jc w:val="center"/>
      </w:pPr>
      <w:r>
        <w:t>Alexandria Press</w:t>
      </w:r>
    </w:p>
    <w:p>
      <w:r>
        <w:br w:type="page"/>
      </w:r>
    </w:p>
    <w:p>
      <w:pPr>
        <w:pStyle w:val="Heading1"/>
      </w:pPr>
      <w:r>
        <w:t>Parmenides</w:t>
      </w:r>
    </w:p>
    <w:p>
      <w:pPr>
        <w:pStyle w:val="Heading2"/>
      </w:pPr>
      <w:r>
        <w:t>Parmenides</w:t>
      </w:r>
    </w:p>
    <w:p>
      <w:r>
        <w:t>Parmenides of Elea, born around 515 BCE in the Greek colony of southern Italy, was the first Western philosopher to argue that reason could contradict the senses — and that reason must win. In a world where everyone trusted what they saw, he claimed that change, motion, and multiplicity were illusions. Reality, he insisted, was one unchanging, eternal being. This wasn't mysticism; it was logic. His arguments shaped every philosopher after him, from Plato to quantum theorists wrestling with the nature of existence itself.</w:t>
      </w:r>
    </w:p>
    <w:p>
      <w:pPr>
        <w:pStyle w:val="Heading3"/>
      </w:pPr>
      <w:r>
        <w:t>The Problem</w:t>
      </w:r>
    </w:p>
    <w:p>
      <w:r>
        <w:t>The early Greek philosophers had tried to explain change. What persists through transformation? Heraclitus said everything flows; reality is constant flux. Others sought a fundamental substance — water, air, the infinite — that remained while appearances shifted. But Parmenides saw a deeper problem: How can anything change at all? If something is, it simply is. If it becomes different, it either comes from nothing (impossible) or was already there (so nothing really changed). The senses show us motion and transformation everywhere, but reason seemed to prove change was incoherent. Which should we trust?</w:t>
      </w:r>
    </w:p>
    <w:p>
      <w:pPr>
        <w:pStyle w:val="Heading3"/>
      </w:pPr>
      <w:r>
        <w:t>The Idea</w:t>
      </w:r>
    </w:p>
    <w:p>
      <w:r>
        <w:t>Parmenides argued that Being is, and Non-Being is not — and from this simple premise, everything followed. What is cannot come from nothing, cannot pass into nothing, cannot move (motion requires empty space, which is non-being), cannot change (change requires not-being-yet), and cannot be multiple (division requires gaps of non-being). Therefore reality must be one, eternal, unchanging, indivisible, and complete. The world of motion and change that we perceive is appearance, not truth. He presented this in a philosophical poem where a goddess reveals the "Way of Truth" versus the "Way of Opinion." This wasn't skepticism about knowledge — it was the opposite: absolute confidence that logic reveals reality more truly than the senses ever could.</w:t>
      </w:r>
    </w:p>
    <w:p>
      <w:r>
        <w:t>His method was as important as his conclusion. He used systematic logical argument — if this, then necessarily that — to reach conclusions that defied common sense. He made contradiction the test of truth. This move, from observation to deduction, founded rationalist philosophy and made logic the arbiter of reality.</w:t>
      </w:r>
    </w:p>
    <w:p>
      <w:pPr>
        <w:pStyle w:val="Heading3"/>
      </w:pPr>
      <w:r>
        <w:t>The Limits</w:t>
      </w:r>
    </w:p>
    <w:p>
      <w:r>
        <w:t>Parmenides solved the problem of change by denying it existed, which is philosophically bold but existentially unhelpful. His reality — one, unchanging, indivisible — explains nothing about the world we actually inhabit. Why do we perceive change if it's illusory? How does illusion arise in unchanging Being? He offered no account. His logic was rigorous but his premises were questionable: why assume that what-is-not is strictly impossible rather than simply different from what-is? Later philosophers, especially Aristotle, showed that change need not involve something coming from absolute nothing — it could mean potential becoming actual. Parmenides elevated logical consistency above explanatory power, and the result was a system that won every argument but described nothing recognizable.</w:t>
      </w:r>
    </w:p>
    <w:p>
      <w:pPr>
        <w:pStyle w:val="Heading3"/>
      </w:pPr>
      <w:r>
        <w:t>A Moment</w:t>
      </w:r>
    </w:p>
    <w:p>
      <w:r>
        <w:t>According to Plato, the elderly Parmenides once visited Athens, where he met the young Socrates. Socrates challenged his monism: if reality is one, what about the forms — Justice itself, Beauty itself? Don't these exist separately? Parmenides, impressed but unconvinced, warned him about the difficulties ahead. The meeting probably never happened; Plato invented it. But the scene captures something true: every philosopher after Parmenides had to reckon with him. You couldn't just ignore the man who proved motion was impossible while walking across the agora. You had to answer him, refine logic itself, or accept that reason and reality might irreconcilably diverge.</w:t>
      </w:r>
    </w:p>
    <w:p>
      <w:pPr>
        <w:pStyle w:val="Heading3"/>
      </w:pPr>
      <w:r>
        <w:t>In Their Own Words</w:t>
      </w:r>
    </w:p>
    <w:p>
      <w:r>
        <w:t>&gt; "That which is there to be spoken and thought of must be. For it is possible for it to be, but not possible for nothing to be."</w:t>
      </w:r>
    </w:p>
    <w:p>
      <w:r>
        <w:t>&gt; "What is is uncreated and imperishable, whole, unique, immovable and complete. It was not in the past, nor shall it be, since it is now, all together, one, continuous."</w:t>
      </w:r>
    </w:p>
    <w:p>
      <w:r>
        <w:t>&gt; "For never shall this be proved: that things that are not are. But hold back your thought from this way of inquiry, nor let habit born of much experience force you down this way."</w:t>
      </w:r>
    </w:p>
    <w:p>
      <w:r>
        <w:t>&gt; "Thinking and being are the same thing."</w:t>
      </w:r>
    </w:p>
    <w:p>
      <w:r>
        <w:t>&gt; "All is full of being. Therefore all is continuous, for what is draws near to what is."</w:t>
      </w:r>
    </w:p>
    <w:p>
      <w:r>
        <w:t>---</w:t>
      </w:r>
    </w:p>
    <w:p>
      <w:r>
        <w:rPr>
          <w:i/>
        </w:rPr>
        <w:t>Part of Thinkers at alexandria.press</w:t>
      </w:r>
    </w:p>
    <w:p>
      <w:r>
        <w:br w:type="page"/>
      </w:r>
    </w:p>
    <w:p>
      <w:pPr>
        <w:pStyle w:val="Heading1"/>
      </w:pPr>
      <w:r>
        <w:t>Heraclitus</w:t>
      </w:r>
    </w:p>
    <w:p>
      <w:pPr>
        <w:pStyle w:val="Heading2"/>
      </w:pPr>
      <w:r>
        <w:t>Heraclitus</w:t>
      </w:r>
    </w:p>
    <w:p>
      <w:r>
        <w:t>A Greek philosopher from Ephesus who lived around 500 BCE, Heraclitus wrote in dense, oracular fragments that earned him the nickname "the Obscure." He came from an aristocratic family but rejected political power to think about what persists through constant change. Where other pre-Socratic philosophers sought a stable underlying substance — water, air, atoms — Heraclitus found something stranger: reality itself is flux, and what endures is not a thing but a pattern, a logos governing transformation.</w:t>
      </w:r>
    </w:p>
    <w:p>
      <w:pPr>
        <w:pStyle w:val="Heading3"/>
      </w:pPr>
      <w:r>
        <w:t>The Problem</w:t>
      </w:r>
    </w:p>
    <w:p>
      <w:r>
        <w:t>Earlier Greek thinkers had sought permanence beneath appearances. Thales said everything is water; Anaximenes said air; Pythagoras found eternal truths in number. But Heraclitus saw a deeper puzzle: the world is obviously changing — rivers flow, fires burn, seasons turn — yet something persists. You can't step in the same river twice, but it's still the river. A flame consumes what feeds it, yet remains flame. How can identity survive transformation? How can the world be both radically unstable and somehow coherent? The old answers — a stable substance beneath changing forms — seemed to miss what change actually is.</w:t>
      </w:r>
    </w:p>
    <w:p>
      <w:pPr>
        <w:pStyle w:val="Heading3"/>
      </w:pPr>
      <w:r>
        <w:t>The Idea</w:t>
      </w:r>
    </w:p>
    <w:p>
      <w:r>
        <w:t>Heraclitus argued that change itself is the fundamental reality, not an accident happening to stable things. "Everything flows" — panta rhei. But this isn't chaos. Change follows a logos, a rational pattern or principle governing transformation. Opposites don't just coexist; they require each other. Hot and cold, life and death, up and down — these aren't separate states but aspects of a single tension that drives change. Fire became his image for reality: always transforming, always consuming, always the same process. The kosmos is "an ever-living fire, kindling in measures and being extinguished in measures." What persists is not substance but pattern, not being but becoming structured by rational law. This was revolutionary: reality isn't a thing that changes but change itself, intelligible and lawful. Heraclitus grasped that process precedes substance, that what seems stable is actually dynamic equilibrium, that identity is maintained through transformation rather than despite it.</w:t>
      </w:r>
    </w:p>
    <w:p>
      <w:pPr>
        <w:pStyle w:val="Heading3"/>
      </w:pPr>
      <w:r>
        <w:t>The Limits</w:t>
      </w:r>
    </w:p>
    <w:p>
      <w:r>
        <w:t>Heraclitus's fragments are so compressed they border on mysticism, which makes him seem more like a prophet than a philosopher. His insistence that "the many" fail to understand the logos verges on intellectual aristocracy — a stance his aristocratic background likely reinforced. More fundamentally, his universe is too harmonious. The unity of opposites suggests all conflict is necessary and productive, which can justify existing hierarchies and suffering as part of cosmic order. "War is father of all and king of all" sounds profound until you consider its political implications. And while he saw that reality is process, he didn't develop systematic methods for studying that process. His insights needed the structure later philosophers would provide — Aristotle's logic, modern mathematics, scientific method — to become tools rather than koans.</w:t>
      </w:r>
    </w:p>
    <w:p>
      <w:pPr>
        <w:pStyle w:val="Heading3"/>
      </w:pPr>
      <w:r>
        <w:t>A Moment</w:t>
      </w:r>
    </w:p>
    <w:p>
      <w:r>
        <w:t>The citizens of Ephesus once asked Heraclitus to write laws for their city. He refused. Instead, he spent his time in the temple of Artemis, playing dice with children. When prominent citizens pressed him to participate in public life, he responded with contempt: "The Ephesians would do well to hang themselves, every grown man of them, and leave the city to beardless youths." Eventually he withdrew from Ephesus entirely, living in the mountains, eating grass and herbs. According to one account, he developed dropsy. Believing the human body subject to the same cosmic laws as everything else, he tried to cure himself by covering his body in cow dung and lying in the sun, hoping the heat would draw out the moisture. It didn't. He died alone, still obscure.</w:t>
      </w:r>
    </w:p>
    <w:p>
      <w:pPr>
        <w:pStyle w:val="Heading3"/>
      </w:pPr>
      <w:r>
        <w:t>In Their Own Words</w:t>
      </w:r>
    </w:p>
    <w:p>
      <w:r>
        <w:t>&gt; This kosmos, the same for all, no god nor man has made, but it always was and is and shall be: an ever-living fire, kindling in measures and being extinguished in measures.</w:t>
      </w:r>
    </w:p>
    <w:p>
      <w:r>
        <w:t>&gt; You cannot step twice into the same river, for other waters are continually flowing on.</w:t>
      </w:r>
    </w:p>
    <w:p>
      <w:r>
        <w:t>&gt; The path up and down is one and the same.</w:t>
      </w:r>
    </w:p>
    <w:p>
      <w:r>
        <w:t>&gt; The hidden harmony is better than the obvious.</w:t>
      </w:r>
    </w:p>
    <w:p>
      <w:r>
        <w:t>&gt; Much learning does not teach understanding.</w:t>
      </w:r>
    </w:p>
    <w:p>
      <w:r>
        <w:t>---</w:t>
      </w:r>
    </w:p>
    <w:p>
      <w:r>
        <w:rPr>
          <w:i/>
        </w:rPr>
        <w:t>Part of Thinkers at alexandria.press</w:t>
      </w:r>
    </w:p>
    <w:p>
      <w:r>
        <w:br w:type="page"/>
      </w:r>
    </w:p>
    <w:p>
      <w:pPr>
        <w:pStyle w:val="Heading1"/>
      </w:pPr>
      <w:r>
        <w:t>Plato</w:t>
      </w:r>
    </w:p>
    <w:p>
      <w:pPr>
        <w:pStyle w:val="Heading2"/>
      </w:pPr>
      <w:r>
        <w:t>Plato</w:t>
      </w:r>
    </w:p>
    <w:p>
      <w:r>
        <w:t>Athenian philosopher (c. 428–348 BCE) who transformed Western thought by arguing that reality itself is rational, structured by eternal Forms accessible only through reason. Student of Socrates, teacher of Aristotle, founder of the Academy. His dialogues — dramatic philosophical conversations — established the questions philosophy would pursue for millennia: What is justice? What is knowledge? What is real? More than any other thinker, Plato convinced the West that abstract reasoning could reveal truths more certain than the evidence of the senses.</w:t>
      </w:r>
    </w:p>
    <w:p>
      <w:pPr>
        <w:pStyle w:val="Heading3"/>
      </w:pPr>
      <w:r>
        <w:t>The Problem</w:t>
      </w:r>
    </w:p>
    <w:p>
      <w:r>
        <w:t>Athens had executed Socrates for corrupting the youth and introducing new gods. To Plato, this revealed something catastrophic: the demos — the people, public opinion, received wisdom — could not distinguish truth from persuasive speech, justice from power, reality from appearance. Democratic Athens had murdered the most just man for asking questions. Meanwhile, the Sophists taught that truth was relative, that rhetoric was everything, that justice was whatever the strong could impose. If they were right, nothing was knowable, nothing was sacred, and philosophy itself was pointless. How could genuine knowledge be possible in a world where everything seemed changeable, contested, corruptible?</w:t>
      </w:r>
    </w:p>
    <w:p>
      <w:pPr>
        <w:pStyle w:val="Heading3"/>
      </w:pPr>
      <w:r>
        <w:t>The Idea</w:t>
      </w:r>
    </w:p>
    <w:p>
      <w:r>
        <w:t>Reality has two levels. The physical world we perceive — tables, trees, acts of courage — is a realm of imperfect copies, constantly changing, never quite what it seems. But behind it lies the world of Forms: eternal, unchanging, perfect templates that make the physical world intelligible. There is a Form of Justice itself, of Beauty itself, of Triangle itself. When we recognize something as a triangle, we're intuiting its participation in the Form; when we debate justice, we're reaching toward a reality more fundamental than any earthly law. These Forms are not in space or time. They simply are, and they structure everything that becomes. The soul knew them before birth; philosophy is remembering.</w:t>
      </w:r>
    </w:p>
    <w:p>
      <w:r>
        <w:t>This meant knowledge was possible — not through observing the flux of appearances but through reason ascending to what never changes. The famous Allegory of the Cave captures it: humans are prisoners watching shadows on a wall, mistaking them for reality. Philosophy frees us to turn toward the light, to see the Forms themselves. The physical world is not illusion exactly, but neither is it where truth resides. A just society would be governed by philosopher-kings who had made this ascent, who knew the Form of the Good and could order the city accordingly. Democracy was rule by shadow-watchers.</w:t>
      </w:r>
    </w:p>
    <w:p>
      <w:pPr>
        <w:pStyle w:val="Heading3"/>
      </w:pPr>
      <w:r>
        <w:t>The Limits</w:t>
      </w:r>
    </w:p>
    <w:p>
      <w:r>
        <w:t>Plato's Forms created as many problems as they solved. How do imperfect physical things "participate" in perfect Forms? He never clarified. If Forms are eternal and unchanging, how can they interact with the temporal world at all? His student Aristotle saw the problem immediately: positing a separate realm doesn't explain this one; it multiplies mysteries. Plato's politics, meanwhile, were authoritarian. The Republic proposes censorship, eugenics, rigid class structure, the abolition of family for the guardian class — all rationalized as necessary for justice. His contempt for democracy, born from Athens's killing of Socrates, led him toward a philosopher-ruled state that would have been intolerable to live in. And his dualism — soul/body, reason/passion, eternal/temporal — bequeathed the West a suspicion of embodiment, desire, and change that took millennia to unwind.</w:t>
      </w:r>
    </w:p>
    <w:p>
      <w:pPr>
        <w:pStyle w:val="Heading3"/>
      </w:pPr>
      <w:r>
        <w:t>A Moment</w:t>
      </w:r>
    </w:p>
    <w:p>
      <w:r>
        <w:t>After Socrates's execution in 399 BCE, Plato left Athens — afraid, perhaps, or disgusted. He traveled to Sicily, where he met Dion, brother-in-law of the tyrant Dionysius I. Decades later, Plato would return twice, attempting to transform Dionysius II into a philosopher-king. Both attempts failed spectacularly; the second trip nearly got him killed. He was sold into slavery (friends ransomed him) or narrowly escaped it — accounts differ. The irony was brutal: the man who imagined a perfect state governed by rational wisdom couldn't persuade one actual tyrant to read a book. The Forms were clear; politics was otherwise. He returned to Athens and the Academy, where teaching proved more tractable than reforming Sicily at sword-point.</w:t>
      </w:r>
    </w:p>
    <w:p>
      <w:pPr>
        <w:pStyle w:val="Heading3"/>
      </w:pPr>
      <w:r>
        <w:t>In Their Own Words</w:t>
      </w:r>
    </w:p>
    <w:p>
      <w:r>
        <w:t>&gt; "The prisoners would believe that the shadows of the objects they saw were the whole truth."</w:t>
      </w:r>
    </w:p>
    <w:p>
      <w:r>
        <w:t>&gt; "Until philosophers rule as kings, or those now called kings genuinely and adequately philosophize, and political power and philosophy coincide in the same person... there will be no rest from evils for cities, nor, I think, for the human race."</w:t>
      </w:r>
    </w:p>
    <w:p>
      <w:r>
        <w:t>&gt; "The soul of man is immortal and imperishable."</w:t>
      </w:r>
    </w:p>
    <w:p>
      <w:r>
        <w:t>&gt; "Knowledge is true opinion accompanied by reason."</w:t>
      </w:r>
    </w:p>
    <w:p>
      <w:r>
        <w:t>&gt; "The beginning is the most important part of the work."</w:t>
      </w:r>
    </w:p>
    <w:p>
      <w:r>
        <w:t>---</w:t>
      </w:r>
    </w:p>
    <w:p>
      <w:r>
        <w:rPr>
          <w:i/>
        </w:rPr>
        <w:t>Part of Thinkers at alexandria.press</w:t>
      </w:r>
    </w:p>
    <w:p>
      <w:r>
        <w:br w:type="page"/>
      </w:r>
    </w:p>
    <w:p>
      <w:pPr>
        <w:pStyle w:val="Heading1"/>
      </w:pPr>
      <w:r>
        <w:t>Aristotle</w:t>
      </w:r>
    </w:p>
    <w:p>
      <w:pPr>
        <w:pStyle w:val="Heading2"/>
      </w:pPr>
      <w:r>
        <w:t>Aristotle</w:t>
      </w:r>
    </w:p>
    <w:p>
      <w:r>
        <w:t>The son of a Macedonian court physician, Aristotle (384–322 BCE) studied under Plato in Athens, tutored Alexander the Great, and founded his own school, the Lyceum. Where Plato sought eternal forms beyond the material world, Aristotle turned to the world itself — observing, categorizing, analyzing what actually exists. He systematized logic, founded biology as a science, defined the structure of drama, distinguished types of government, and built an ethical framework still argued over today. No single mind has shaped more fields of inquiry.</w:t>
      </w:r>
    </w:p>
    <w:p>
      <w:pPr>
        <w:pStyle w:val="Heading3"/>
      </w:pPr>
      <w:r>
        <w:t>The Problem</w:t>
      </w:r>
    </w:p>
    <w:p>
      <w:r>
        <w:t>Plato's philosophy pointed away from the physical world toward abstract Forms — perfect, unchanging ideals that earthly things merely imitate. But this left the actual world unexplained. How do we understand the living organisms around us, the workings of cities, the nature of change itself? If knowledge comes only from contemplating eternal truths, what do we do with observation, experience, the messiness of material existence? Aristotle inherited Plato's questions about knowledge, virtue, and reality but refused to abandon the world of becoming for a realm of pure being. The challenge: build a systematic account of reality that honors both what endures and what changes.</w:t>
      </w:r>
    </w:p>
    <w:p>
      <w:pPr>
        <w:pStyle w:val="Heading3"/>
      </w:pPr>
      <w:r>
        <w:t>The Idea</w:t>
      </w:r>
    </w:p>
    <w:p>
      <w:r>
        <w:t xml:space="preserve">Aristotle's central insight: form and matter are inseparable in actual existence. Everything that exists is a compound of </w:t>
      </w:r>
      <w:r>
        <w:rPr>
          <w:i/>
        </w:rPr>
        <w:t>hyle</w:t>
      </w:r>
      <w:r>
        <w:t xml:space="preserve"> (matter) and </w:t>
      </w:r>
      <w:r>
        <w:rPr>
          <w:i/>
        </w:rPr>
        <w:t>morphe</w:t>
      </w:r>
      <w:r>
        <w:t xml:space="preserve"> (form) — bronze and the shape of a statue, flesh and the organization that makes it a living body. The form isn't located elsewhere, in Plato's heaven; it's </w:t>
      </w:r>
      <w:r>
        <w:rPr>
          <w:i/>
        </w:rPr>
        <w:t>in</w:t>
      </w:r>
      <w:r>
        <w:t xml:space="preserve"> the thing itself. This led him to analyze causation rigorously: things have material, formal, efficient, and final causes — what they're made of, what they are, what made them, and what they're </w:t>
      </w:r>
      <w:r>
        <w:rPr>
          <w:i/>
        </w:rPr>
        <w:t>for</w:t>
      </w:r>
      <w:r>
        <w:t xml:space="preserve">. That fourth cause, purpose or </w:t>
      </w:r>
      <w:r>
        <w:rPr>
          <w:i/>
        </w:rPr>
        <w:t>telos</w:t>
      </w:r>
      <w:r>
        <w:t xml:space="preserve">, permeates his thinking. Acorns grow toward being oaks; humans realize themselves through reason and virtue. Ethics becomes about actualizing human potential: </w:t>
      </w:r>
      <w:r>
        <w:rPr>
          <w:i/>
        </w:rPr>
        <w:t>eudaimonia</w:t>
      </w:r>
      <w:r>
        <w:t>, flourishing, achieved through the cultivation of virtue as a mean between extremes. Politics studies how communities enable that flourishing. Logic provides the tool for certain knowledge through syllogistic reasoning. He didn't just theorize — he dissected sea creatures, catalogued governments, recorded the parts of tragedy. Philosophy became the systematic investigation of everything that is.</w:t>
      </w:r>
    </w:p>
    <w:p>
      <w:pPr>
        <w:pStyle w:val="Heading3"/>
      </w:pPr>
      <w:r>
        <w:t>The Limits</w:t>
      </w:r>
    </w:p>
    <w:p>
      <w:r>
        <w:t>Aristotle's confidence in purpose led him astray repeatedly. He believed women were naturally inferior, incomplete men — less rational, cooler in body temperature. He thought some people were natural slaves, born to be ruled. His physics insisted that heavier objects fall faster and that celestial bodies move in perfect circles — observations corrupted by assumptions about cosmic hierarchy. His conviction that everything has a natural place and purpose made him blind to contingency and evolution. The teleology that made his biology brilliant became a straitjacket when imposed on physics and social order. He systematized brilliantly but sometimes systematized his prejudices. His authority became so absolute in medieval Europe that questioning Aristotle meant questioning reason itself — exactly the kind of intellectual closure he would have opposed.</w:t>
      </w:r>
    </w:p>
    <w:p>
      <w:pPr>
        <w:pStyle w:val="Heading3"/>
      </w:pPr>
      <w:r>
        <w:t>A Moment</w:t>
      </w:r>
    </w:p>
    <w:p>
      <w:r>
        <w:t>After Alexander died and anti-Macedonian sentiment surged in Athens, Aristotle was charged with impiety — the same accusation that killed Socrates. Rather than stand trial, he fled to his mother's family estate in Chalcis, reportedly saying he would not let Athens "sin twice against philosophy." He died there within the year, at sixty-two. The philosopher who spent his life observing nature, teaching in the Lyceum's covered walkways, dissecting specimens, and building systems to contain all knowledge, ended in exile. His will survives: meticulous provisions for his family, his slaves (several to be freed), his books. Even his death was organized, purposeful, characteristically Aristotelian.</w:t>
      </w:r>
    </w:p>
    <w:p>
      <w:pPr>
        <w:pStyle w:val="Heading3"/>
      </w:pPr>
      <w:r>
        <w:t>In Their Own Words</w:t>
      </w:r>
    </w:p>
    <w:p>
      <w:r>
        <w:t>&gt; All men by nature desire to know. An indication of this is the delight we take in our senses; for even apart from their usefulness they are loved for themselves.</w:t>
      </w:r>
    </w:p>
    <w:p>
      <w:r>
        <w:t>&gt; We are what we repeatedly do. Excellence, then, is not an act, but a habit.</w:t>
      </w:r>
    </w:p>
    <w:p>
      <w:r>
        <w:t>&gt; The whole is greater than the sum of its parts.</w:t>
      </w:r>
    </w:p>
    <w:p>
      <w:r>
        <w:t>&gt; Man is by nature a political animal. He who is without a city through nature rather than chance is either a poor specimen or else superhuman.</w:t>
      </w:r>
    </w:p>
    <w:p>
      <w:r>
        <w:t>&gt; It is the mark of an educated mind to be able to entertain a thought without accepting it.</w:t>
      </w:r>
    </w:p>
    <w:p>
      <w:r>
        <w:t>---</w:t>
      </w:r>
    </w:p>
    <w:p>
      <w:r>
        <w:rPr>
          <w:i/>
        </w:rPr>
        <w:t>Part of Thinkers at alexandria.press</w:t>
      </w:r>
    </w:p>
    <w:p>
      <w:r>
        <w:br w:type="page"/>
      </w:r>
    </w:p>
    <w:p>
      <w:pPr>
        <w:pStyle w:val="Heading1"/>
      </w:pPr>
      <w:r>
        <w:t>Nāgārjuna</w:t>
      </w:r>
    </w:p>
    <w:p>
      <w:pPr>
        <w:pStyle w:val="Heading2"/>
      </w:pPr>
      <w:r>
        <w:t>Nāgārjuna</w:t>
      </w:r>
    </w:p>
    <w:p>
      <w:r>
        <w:t xml:space="preserve">An Indian Buddhist philosopher of the second or third century CE, Nāgārjuna founded the Madhyamaka ("Middle Way") school and transformed Mahāyāna Buddhism through his devastating analysis of essence and existence. Working within the Buddhist tradition yet pushing beyond earlier schools, he wielded logical argument as spiritual practice, demonstrating that language and thought inevitably entangle us in contradictions — and that recognizing this entanglement is itself liberation. His central text, the </w:t>
      </w:r>
      <w:r>
        <w:rPr>
          <w:i/>
        </w:rPr>
        <w:t>Mūlamadhyamakakārikā</w:t>
      </w:r>
      <w:r>
        <w:t xml:space="preserve"> (</w:t>
      </w:r>
      <w:r>
        <w:rPr>
          <w:i/>
        </w:rPr>
        <w:t>Fundamental Verses on the Middle Way</w:t>
      </w:r>
      <w:r>
        <w:t>), remains one of philosophy's most rigorous examinations of emptiness.</w:t>
      </w:r>
    </w:p>
    <w:p>
      <w:pPr>
        <w:pStyle w:val="Heading3"/>
      </w:pPr>
      <w:r>
        <w:t>The Problem</w:t>
      </w:r>
    </w:p>
    <w:p>
      <w:r>
        <w:t>Early Buddhist schools had analyzed experience into fundamental constituents — dharmas, irreducible elements of reality bearing intrinsic natures. But this created a philosophical trap: if things possess inherent existence, how can they arise and cease, as Buddhist doctrine insisted? If they have fixed essences, how can they be impermanent? The Abhidharma tradition had replaced the substantial self with substantial dharmas, seemingly trading one form of essentialism for another. Nāgārjuna saw that the Buddha's teaching of dependent origination — that all phenomena arise through causes and conditions — was incompatible with any doctrine of intrinsic existence. Either things exist through themselves or through relations with others; they cannot do both.</w:t>
      </w:r>
    </w:p>
    <w:p>
      <w:pPr>
        <w:pStyle w:val="Heading3"/>
      </w:pPr>
      <w:r>
        <w:t>The Idea</w:t>
      </w:r>
    </w:p>
    <w:p>
      <w:r>
        <w:t xml:space="preserve">Nāgārjuna's central insight is </w:t>
      </w:r>
      <w:r>
        <w:rPr>
          <w:i/>
        </w:rPr>
        <w:t>śūnyatā</w:t>
      </w:r>
      <w:r>
        <w:t xml:space="preserve"> (emptiness): nothing whatsoever possesses intrinsic existence or essence. Not atoms, not minds, not even Buddhist dharmas. Everything that exists does so through dependence on causes, conditions, and conceptual designation. To exist is to exist relationally; independent existence is a contradiction in terms. But emptiness is not nihilism — it doesn't mean nothing exists. Rather, things exist conventionally, dependently, without ultimate ground. Nāgārjuna employed </w:t>
      </w:r>
      <w:r>
        <w:rPr>
          <w:i/>
        </w:rPr>
        <w:t>prasaṅga</w:t>
      </w:r>
      <w:r>
        <w:t>, reductio ad absurdum argument, to show that any claim about intrinsic nature collapses into incoherence. If fire possessed the intrinsic nature of burning, it would burn eternally and need no fuel. If the self were inherently existent, it couldn't change or act. His method was therapeutic: by demonstrating the impossibility of establishing any philosophical position absolutely, he freed practitioners from clinging to views. The "middle way" avoids both eternalism (things truly exist) and nihilism (nothing exists) — it reveals that these are false alternatives. Emptiness itself is empty: it's not a higher truth but medicine for the disease of reification. Once conceptual proliferation ceases, what remains is neither existence nor non-existence but the conventional world, newly understood.</w:t>
      </w:r>
    </w:p>
    <w:p>
      <w:pPr>
        <w:pStyle w:val="Heading3"/>
      </w:pPr>
      <w:r>
        <w:t>The Limits</w:t>
      </w:r>
    </w:p>
    <w:p>
      <w:r>
        <w:t>Nāgārjuna's method risks rendering all distinctions meaningless. If every position collapses under analysis, what grounds ethics, practice, or even the Buddhist path? His defenders claim conventional truth suffices, but the relationship between emptiness and the conventional remains obscure. More problematically, his arguments sometimes slide between different senses of "existence" and "independence" without acknowledgment. When he refutes inherent existence, does he mean logical independence, causal independence, or conceptual independence? The ambiguity makes his arguments seem more devastating than they are. His relentless negation also risks becoming another form of dogmatism — the certainty that nothing can be certain. And while his philosophy liberated Buddhist thought from reification, it made phenomenal experience philosophically problematic: if everything is empty, how do ignorance and suffering arise in the first place?</w:t>
      </w:r>
    </w:p>
    <w:p>
      <w:pPr>
        <w:pStyle w:val="Heading3"/>
      </w:pPr>
      <w:r>
        <w:t>A Moment</w:t>
      </w:r>
    </w:p>
    <w:p>
      <w:r>
        <w:t>According to tradition, Nāgārjuna was a Brahmin who mastered the Vedas before encountering Buddhism. As a young man, he and three friends acquired an invisibility potion and infiltrated the royal palace to seduce women of the harem. When guards began randomly striking the air with swords, his friends were killed. Nāgārjuna alone escaped — standing perfectly still, recognizing that movement creates form. The king offered him ordination as a Buddhist monk or death. Nāgārjuna chose the former. Whether historical or allegorical, the story captures his philosophy: conventional reality is dangerous when taken as ultimate, liberation comes through stillness rather than grasping, and wisdom sees through apparent solidity to dependent arising.</w:t>
      </w:r>
    </w:p>
    <w:p>
      <w:pPr>
        <w:pStyle w:val="Heading3"/>
      </w:pPr>
      <w:r>
        <w:t>In Their Own Words</w:t>
      </w:r>
    </w:p>
    <w:p>
      <w:r>
        <w:t>&gt; "Whatever is dependently co-arisen, that is explained to be emptiness. That, being a dependent designation, is itself the middle way."</w:t>
      </w:r>
    </w:p>
    <w:p>
      <w:r>
        <w:t>&gt; "There does not exist anything that is not dependently arisen. Therefore there does not exist anything that is not empty."</w:t>
      </w:r>
    </w:p>
    <w:p>
      <w:r>
        <w:t>&gt; "If I had any thesis, then I would have that fault. But I have no thesis, so I am faultless."</w:t>
      </w:r>
    </w:p>
    <w:p>
      <w:r>
        <w:t>&gt; "For whom emptiness is possible, everything is possible. For whom emptiness is not possible, nothing is possible."</w:t>
      </w:r>
    </w:p>
    <w:p>
      <w:r>
        <w:t>&gt; "The victorious ones have said that emptiness is the relinquishing of all views. Those who hold emptiness as a view are said to be incorrigible."</w:t>
      </w:r>
    </w:p>
    <w:p>
      <w:r>
        <w:t>---</w:t>
      </w:r>
    </w:p>
    <w:p>
      <w:r>
        <w:rPr>
          <w:i/>
        </w:rPr>
        <w:t>Part of Thinkers at alexandria.press</w:t>
      </w:r>
    </w:p>
    <w:p>
      <w:r>
        <w:br w:type="page"/>
      </w:r>
    </w:p>
    <w:p>
      <w:pPr>
        <w:pStyle w:val="Heading1"/>
      </w:pPr>
      <w:r>
        <w:t>Plotinus</w:t>
      </w:r>
    </w:p>
    <w:p>
      <w:pPr>
        <w:pStyle w:val="Heading2"/>
      </w:pPr>
      <w:r>
        <w:t>Plotinus</w:t>
      </w:r>
    </w:p>
    <w:p>
      <w:r>
        <w:t>The last great philosopher of antiquity, Plotinus (c. 204–270 CE) taught in Rome during the empire's decline and wrote in Greek while the world around him crumbled. He sought to explain how the material world emerges from an ineffable source and how the soul might ascend back to unity with it. His system, now called Neoplatonism, became the final flowering of Greek philosophy and the bridge through which Plato entered Christian, Islamic, and Jewish thought.</w:t>
      </w:r>
    </w:p>
    <w:p>
      <w:pPr>
        <w:pStyle w:val="Heading3"/>
      </w:pPr>
      <w:r>
        <w:t>The Problem</w:t>
      </w:r>
    </w:p>
    <w:p>
      <w:r>
        <w:t>How does multiplicity emerge from unity? If the divine is perfect, complete, and one, why does the world exist at all — fragmented, material, imperfect? Plato had posited a realm of Forms above the visible world, but left unclear how they related to the Good, to each other, and to the cosmos below. The Stoics had made god material; the Gnostics had made matter evil. Plotinus sought a coherent account: how the One generates everything without diminishing itself, and how the soul, fallen into body and multiplicity, might return to its source. The question was metaphysical but also urgent — how to live in a disintegrating world while oriented toward the eternal.</w:t>
      </w:r>
    </w:p>
    <w:p>
      <w:pPr>
        <w:pStyle w:val="Heading3"/>
      </w:pPr>
      <w:r>
        <w:t>The Idea</w:t>
      </w:r>
    </w:p>
    <w:p>
      <w:r>
        <w:t>Plotinus proposed three fundamental levels of reality, each flowing from the one above by a process he called emanation. At the summit stands the One — utterly simple, beyond being and thought, the source of everything yet itself without parts, qualities, or predicates. The One doesn't create deliberately; perfection overflows by necessity, like light radiating from the sun. From this overflow emerges Nous (Intellect or Mind), which contains all the Platonic Forms as a unified living thought. Nous is being and thinking simultaneously — the Forms think themselves. From Nous flows Soul, which turns both toward Intellect above and toward the material world below, giving life and order to matter.</w:t>
      </w:r>
    </w:p>
    <w:p>
      <w:r>
        <w:t>Here was the crucial insight: reality is a hierarchy of diminishing unity and increasing multiplicity, but without dualism or divine malice. Matter isn't evil; it's simply the farthest point from the source, where unity dissipates into formless potential. The human soul straddles this hierarchy — its higher part never left the intelligible realm, but its lower aspect descended into body. Return is possible through ascent: from sensation to reason to intuitive contemplation, ultimately reaching ecstatic union with the One. Plotinus claimed to have achieved this union four times. Philosophy became spiritual exercise, thinking became prayer.</w:t>
      </w:r>
    </w:p>
    <w:p>
      <w:pPr>
        <w:pStyle w:val="Heading3"/>
      </w:pPr>
      <w:r>
        <w:t>The Limits</w:t>
      </w:r>
    </w:p>
    <w:p>
      <w:r>
        <w:t>Plotinus could never quite explain why emanation happens at all. If the One is perfect, why overflow? He invoked necessity, but that only pushes the question back. His system struggles with evil's origin — if everything flows from perfection, where does corruption enter? He blamed matter's formlessness, but matter too flows from the One. The hierarchy, for all its elegance, makes the material world feel like a tragic mistake, something to escape rather than redeem. His conception of salvation is aristocratic and intellectual — union with the One requires philosophical training and contemplative discipline, leaving most of humanity behind. Christianity would later democratize the ascent.</w:t>
      </w:r>
    </w:p>
    <w:p>
      <w:pPr>
        <w:pStyle w:val="Heading3"/>
      </w:pPr>
      <w:r>
        <w:t>A Moment</w:t>
      </w:r>
    </w:p>
    <w:p>
      <w:r>
        <w:t>Plotinus refused to sit for a portrait. When a friend urged him to commission one, he replied: "Is it not enough to carry around this image in which nature has enclosed us? Do you really think I must also consent to leave behind a more lasting image of the image, as if it were something worth contemplating?" His student Porphyry noted that the philosopher seemed ashamed of being in a body. Yet Plotinus remained engaged with the world — he arbitrated disputes, managed orphans' estates, and maintained that even the sage must fulfill social duties. The tension was never resolved: contempt for embodiment, yet acceptance of its obligations. He died quietly, after illness, reportedly saying to the physician attending him: "I am trying to return that which is divine in me to the divine in the All."</w:t>
      </w:r>
    </w:p>
    <w:p>
      <w:pPr>
        <w:pStyle w:val="Heading3"/>
      </w:pPr>
      <w:r>
        <w:t>In Their Own Words</w:t>
      </w:r>
    </w:p>
    <w:p>
      <w:r>
        <w:t>&gt; "The One is all things and not a single one of them: it is the principle of all things, not all things, but all things have that other kind of transcendent existence; for in a way they do occur in the One; or rather they are not there yet, but they will be."</w:t>
      </w:r>
    </w:p>
    <w:p>
      <w:r>
        <w:t>&gt; "Withdraw into yourself and look. And if you do not find yourself beautiful yet, act as does the creator of a statue that is to be made beautiful: he cuts away here, he smooths there, he makes this line lighter, this other purer, until a lovely face has grown upon his work."</w:t>
      </w:r>
    </w:p>
    <w:p>
      <w:r>
        <w:t>&gt; "We must not run after it, but we must fit ourselves for the vision and then wait tranquilly for it, as the eye waits on the rising of the sun."</w:t>
      </w:r>
    </w:p>
    <w:p>
      <w:r>
        <w:t>&gt; "This is the life of gods and of godlike and blessed men: liberation from the alien that besets us here, a life taking no pleasure in the things of earth, the passing of solitary to solitary."</w:t>
      </w:r>
    </w:p>
    <w:p>
      <w:r>
        <w:t>&gt; "For every soul is and becomes what it looks at."</w:t>
      </w:r>
    </w:p>
    <w:p>
      <w:r>
        <w:t>---</w:t>
      </w:r>
    </w:p>
    <w:p>
      <w:r>
        <w:rPr>
          <w:i/>
        </w:rPr>
        <w:t>Part of Thinkers at alexandria.press</w:t>
      </w:r>
    </w:p>
    <w:p>
      <w:r>
        <w:br w:type="page"/>
      </w:r>
    </w:p>
    <w:p>
      <w:pPr>
        <w:pStyle w:val="Heading1"/>
      </w:pPr>
      <w:r>
        <w:t>Baruch Spinoza</w:t>
      </w:r>
    </w:p>
    <w:p>
      <w:pPr>
        <w:pStyle w:val="Heading2"/>
      </w:pPr>
      <w:r>
        <w:t>Baruch Spinoza</w:t>
      </w:r>
    </w:p>
    <w:p>
      <w:r>
        <w:t>A Dutch lens-grinder born in 1632 to Portuguese-Jewish refugees, excommunicated at 23 for heresy, dead of lung disease at 44. Spinoza spent his brief life working out a philosophical system so radical that friends published it anonymously after his death. He identified God with Nature itself, denied free will and immortality, and proposed that human freedom consists in understanding necessity. Leibniz visited but never acknowledged it. The synagogue's curse promised his name would be "blotted out." Three centuries later, he's among philosophy's most influential figures.</w:t>
      </w:r>
    </w:p>
    <w:p>
      <w:pPr>
        <w:pStyle w:val="Heading4"/>
      </w:pPr>
      <w:r>
        <w:t>The Problem</w:t>
      </w:r>
    </w:p>
    <w:p>
      <w:r>
        <w:t>How can anything exist? Traditional philosophy and theology posited God as creator standing outside creation — but this raised impossible questions. How does an infinite, perfect, immaterial being produce a finite, flawed, material world? How do mind and body interact if they're fundamentally different substances? How can humans be free if God is omnipotent? Descartes had split reality into thinking substance and extended substance, leaving their relationship mysterious. The gap between God and world, mind and body, seemed unbridgeable. Spinoza saw these as false problems arising from false assumptions.</w:t>
      </w:r>
    </w:p>
    <w:p>
      <w:pPr>
        <w:pStyle w:val="Heading4"/>
      </w:pPr>
      <w:r>
        <w:t>The Idea</w:t>
      </w:r>
    </w:p>
    <w:p>
      <w:r>
        <w:t>There is only one substance, infinite and eternal: God, or Nature — the terms are identical. Everything that exists is a mode or modification of this single substance, the way waves are modifications of the ocean. God is not a person or creator but the infinite totality of existence itself, expressing itself through infinite attributes. We know two: thought and extension. Mind and body are not separate substances but the same thing viewed under different attributes — the human mind is the idea of the human body. This solves the interaction problem: there is no interaction, only one reality experienced two ways.</w:t>
      </w:r>
    </w:p>
    <w:p>
      <w:r>
        <w:t>Everything follows necessarily from God's nature the way geometrical truths follow from axioms. There are no miracles, no divine intervention, no creation from nothing. The universe is deterministic, eternal, and intelligible. Human freedom is not exemption from causation — that's impossible and incoherent — but understanding the causes that determine us. We are never free from necessity, but we can move from passive subjection to active comprehension. The free person is one who understands their own nature and acts from internal necessity rather than external compulsion. Emotion becomes rational when we grasp its causes. The highest good is intellectual love of God, which is simultaneously understanding Nature's necessity and accepting our place within it.</w:t>
      </w:r>
    </w:p>
    <w:p>
      <w:pPr>
        <w:pStyle w:val="Heading4"/>
      </w:pPr>
      <w:r>
        <w:t>The Limits</w:t>
      </w:r>
    </w:p>
    <w:p>
      <w:r>
        <w:t>Spinoza's determinism leaves no space for genuine novelty or creation. If everything follows necessarily from God's nature, where does change come from? His answer — that apparent change is just our partial view of an eternal totality — feels like evasion. He also underestimates the body's autonomy: reducing mind to "idea of body" doesn't capture consciousness's reflexive character. His ethics assumes that understanding necessity brings peace, but knowledge of causes doesn't always free us from their grip. Trauma survivors understand their trauma's origins without escaping its effects. Most troubling: if everything is necessary and God is everything, evil becomes as necessary as good — Spinoza accepts this, but the acceptance costs more than he acknowledged.</w:t>
      </w:r>
    </w:p>
    <w:p>
      <w:pPr>
        <w:pStyle w:val="Heading4"/>
      </w:pPr>
      <w:r>
        <w:t>A Moment</w:t>
      </w:r>
    </w:p>
    <w:p>
      <w:r>
        <w:t xml:space="preserve">After the excommunication decree, Spinoza's father pleaded with the synagogue to reconsider. Spinoza himself never appealed, never recanted, never publicly spoke of it. He simply left Amsterdam, changed his name from Baruch to Benedict, and began grinding lenses — work that damaged his lungs with glass dust and would kill him. The lenses were the world's finest; opticians across Europe sought them. The same precision shaped his philosophy: grinding away assumptions until you see clearly. When friends warned that publishing the </w:t>
      </w:r>
      <w:r>
        <w:rPr>
          <w:i/>
        </w:rPr>
        <w:t>Ethics</w:t>
      </w:r>
      <w:r>
        <w:t xml:space="preserve"> would bring persecution, he locked the manuscript in a drawer. It appeared the year after his death, no author listed. The synagogue's curse hadn't blotted out his name. He'd done it himself.</w:t>
      </w:r>
    </w:p>
    <w:p>
      <w:pPr>
        <w:pStyle w:val="Heading4"/>
      </w:pPr>
      <w:r>
        <w:t>In Their Own Words</w:t>
      </w:r>
    </w:p>
    <w:p>
      <w:r>
        <w:t>&gt; "I have made a ceaseless effort not to ridicule, not to bewail, not to scorn human actions, but to understand them."</w:t>
      </w:r>
    </w:p>
    <w:p>
      <w:r>
        <w:t>&gt; "The free man thinks of nothing less than of death, and his wisdom is a meditation on life, not on death."</w:t>
      </w:r>
    </w:p>
    <w:p>
      <w:r>
        <w:t>&gt; "All things excellent are as difficult as they are rare."</w:t>
      </w:r>
    </w:p>
    <w:p>
      <w:r>
        <w:t>&gt; "I do not know how to teach philosophy without becoming a disturber of the peace."</w:t>
      </w:r>
    </w:p>
    <w:p>
      <w:r>
        <w:t>&gt; "Whatsoever is, is in God, and without God nothing can be, or be conceived."</w:t>
      </w:r>
    </w:p>
    <w:p>
      <w:r>
        <w:t>---</w:t>
      </w:r>
    </w:p>
    <w:p>
      <w:r>
        <w:rPr>
          <w:i/>
        </w:rPr>
        <w:t>Part of Thinkers at alexandria.press</w:t>
      </w:r>
    </w:p>
    <w:p>
      <w:r>
        <w:br w:type="page"/>
      </w:r>
    </w:p>
    <w:p>
      <w:pPr>
        <w:pStyle w:val="Heading1"/>
      </w:pPr>
      <w:r>
        <w:t>Gottfried Wilhelm Leibniz</w:t>
      </w:r>
    </w:p>
    <w:p>
      <w:pPr>
        <w:pStyle w:val="Heading2"/>
      </w:pPr>
      <w:r>
        <w:t>Gottfried Wilhelm Leibniz</w:t>
      </w:r>
    </w:p>
    <w:p>
      <w:r>
        <w:t>German philosopher, mathematician, and polymath (1646-1721) who developed calculus independently of Newton, conceived reality as composed of metaphysical "monads," and defended rational optimism against empiricism and skepticism. A diplomat, librarian, and counselor to princes, Leibniz pursued a vast project of reconciliation — between Catholic and Protestant, ancient and modern, faith and reason — while building systems of breathtaking scope and precision.</w:t>
      </w:r>
    </w:p>
    <w:p>
      <w:pPr>
        <w:pStyle w:val="Heading3"/>
      </w:pPr>
      <w:r>
        <w:t>The Problem</w:t>
      </w:r>
    </w:p>
    <w:p>
      <w:r>
        <w:t>How can reality be both unified and diverse? The new mechanical philosophy of Descartes and Hobbes reduced nature to matter in motion, but this left consciousness, purpose, and individuality unexplained — ghosts haunting the machine. Meanwhile, the religious wars had shattered European unity, and emerging empiricism threatened to fragment knowledge itself. Leibniz sought a metaphysics that could preserve genuine individuality while explaining universal order, ground mechanical explanation while preserving purposiveness, and demonstrate that reason itself reveals divine harmony.</w:t>
      </w:r>
    </w:p>
    <w:p>
      <w:pPr>
        <w:pStyle w:val="Heading3"/>
      </w:pPr>
      <w:r>
        <w:t>The Idea</w:t>
      </w:r>
    </w:p>
    <w:p>
      <w:r>
        <w:t>Reality consists of infinitely many simple substances — "monads" — each a center of perception and appetition, each reflecting the entire universe from its unique perspective. Monads have no windows: they don't causally interact but unfold according to internal principles, pre-synchronized by God like perfect clocks set to the same time. This "pre-established harmony" explains apparent causation without reducing mind to matter or invoking constant divine intervention. Every monad is active, not passive; each has its own degree of clarity in perceiving the whole. Matter itself is phenomenal — the confused perception of monadic aggregates.</w:t>
      </w:r>
    </w:p>
    <w:p>
      <w:r>
        <w:t>This resolves mechanism's problems: consciousness isn't a mystery but fundamental, individual substances aren't illusory, and apparent mechanical causation emerges from metaphysical harmony. The principle of sufficient reason demands that every fact have an explanation; the principle of the identity of indiscernibles ensures no two substances are exactly alike. God chose this world from infinite possibles because it maximizes the variety of phenomena consistent with the simplest laws — the "best of all possible worlds" not as perfect in every detail but as optimally balancing richness and order. Leibniz's calculus, with its infinitesimals and notation still used today, mirrored this metaphysics: continuous change arising from infinitely small elements, each following mathematical law.</w:t>
      </w:r>
    </w:p>
    <w:p>
      <w:pPr>
        <w:pStyle w:val="Heading3"/>
      </w:pPr>
      <w:r>
        <w:t>The Limits</w:t>
      </w:r>
    </w:p>
    <w:p>
      <w:r>
        <w:t xml:space="preserve">The monadology is ingenious but unverifiable — it explains everything and thus risks explaining nothing. Pre-established harmony seems less like a solution than a restatement of the problem: how do independent substances appear coordinated? Leibniz's optimism, while philosophically sophisticated, became notorious after Voltaire's mockery in </w:t>
      </w:r>
      <w:r>
        <w:rPr>
          <w:i/>
        </w:rPr>
        <w:t>Candide</w:t>
      </w:r>
      <w:r>
        <w:t>; saying this is the best possible world rings hollow to those suffering. His reconciliation projects — Protestant and Catholic, mechanical and teleological — often satisfied no one, appearing to contemporaries as diplomatic evasion rather than genuine synthesis. The monadology's metaphysical individualism, for all its rigor, leaves social and historical dimensions underdeveloped. And his feud with Newton over calculus, partly justified but pursued with increasing bitterness, damaged his reputation for the century after his death.</w:t>
      </w:r>
    </w:p>
    <w:p>
      <w:pPr>
        <w:pStyle w:val="Heading3"/>
      </w:pPr>
      <w:r>
        <w:t>A Moment</w:t>
      </w:r>
    </w:p>
    <w:p>
      <w:r>
        <w:t>He died in Hanover in November 1721, attended only by his secretary. The Elector whose house he had served for forty years was now King George I of England and did not attend the funeral. Neither did the Royal Society of London nor the Berlin Academy he had founded. His funeral, one witness noted, "was more like that of a robber than what might have been expected for a man who was an ornament to his country." He had outlived his fame, his reconciliation projects unrealized, his manuscripts unpublished, his priority in calculus disputed. But those manuscripts — hundreds of thousands of pages — would eventually reveal a mind of almost incomprehensible range: mathematician, logician, metaphysician, physicist, historian, sinologist, engineer, diplomat. A universal genius in an age that was ceasing to believe such universality possible.</w:t>
      </w:r>
    </w:p>
    <w:p>
      <w:pPr>
        <w:pStyle w:val="Heading3"/>
      </w:pPr>
      <w:r>
        <w:t>In Their Own Words</w:t>
      </w:r>
    </w:p>
    <w:p>
      <w:r>
        <w:t>&gt; "There are two labyrinths of the human mind: one concerns the composition of the continuum, and the other the nature of freedom, and both spring from the same source — the infinite."</w:t>
      </w:r>
    </w:p>
    <w:p>
      <w:r>
        <w:t>&gt; "To love is to find pleasure in the perfections of another."</w:t>
      </w:r>
    </w:p>
    <w:p>
      <w:r>
        <w:t>&gt; "This interconnection or accommodation of all created things to each other, and each to all the others, brings it about that each simple substance has relations that express all the others, and consequently, that each simple substance is a perpetual, living mirror of the universe."</w:t>
      </w:r>
    </w:p>
    <w:p>
      <w:r>
        <w:t>&gt; "It is true that we must think that God has done everything in the best way possible, but we must not always be able to know the reason; just as we must believe that God has good reasons for permitting evil, even if we cannot penetrate them."</w:t>
      </w:r>
    </w:p>
    <w:p>
      <w:r>
        <w:t>&gt; "The present is big with the future, the future might be read in the past, the distant is expressed in the near."</w:t>
      </w:r>
    </w:p>
    <w:p>
      <w:r>
        <w:t>---</w:t>
      </w:r>
    </w:p>
    <w:p>
      <w:r>
        <w:rPr>
          <w:i/>
        </w:rPr>
        <w:t>Part of Thinkers at alexandria.press</w:t>
      </w:r>
    </w:p>
    <w:p>
      <w:r>
        <w:br w:type="page"/>
      </w:r>
    </w:p>
    <w:p>
      <w:pPr>
        <w:pStyle w:val="Heading1"/>
      </w:pPr>
      <w:r>
        <w:t>Martin Heidegger</w:t>
      </w:r>
    </w:p>
    <w:p>
      <w:pPr>
        <w:pStyle w:val="Heading2"/>
      </w:pPr>
      <w:r>
        <w:t>Martin Heidegger</w:t>
      </w:r>
    </w:p>
    <w:p>
      <w:r>
        <w:t xml:space="preserve">A German philosopher who asked what it means to exist, Martin Heidegger (1889–1976) reshaped twentieth-century thought with </w:t>
      </w:r>
      <w:r>
        <w:rPr>
          <w:i/>
        </w:rPr>
        <w:t>Being and Time</w:t>
      </w:r>
      <w:r>
        <w:t xml:space="preserve"> (1927). His phenomenology of human existence — analyzing how we're already "thrown" into a world we never chose — influenced existentialism, hermeneutics, and postmodern theory. His thought remains inseparable from his Nazism: he joined the Party in 1933, served as rector under the regime, and never apologized. The silence implicates the philosophy.</w:t>
      </w:r>
    </w:p>
    <w:p>
      <w:pPr>
        <w:pStyle w:val="Heading3"/>
      </w:pPr>
      <w:r>
        <w:t>The Problem</w:t>
      </w:r>
    </w:p>
    <w:p>
      <w:r>
        <w:t xml:space="preserve">Philosophy had spent millennia asking what beings </w:t>
      </w:r>
      <w:r>
        <w:rPr>
          <w:i/>
        </w:rPr>
        <w:t>are</w:t>
      </w:r>
      <w:r>
        <w:t xml:space="preserve"> — what properties things possess, what categories they fall under — but had forgotten the prior question: what does it mean for anything </w:t>
      </w:r>
      <w:r>
        <w:rPr>
          <w:i/>
        </w:rPr>
        <w:t>to be</w:t>
      </w:r>
      <w:r>
        <w:t xml:space="preserve"> at all? The question of Being itself had been buried under centuries of metaphysics that treated existence as self-evident. Heidegger saw modern life as defined by this forgetfulness: humans had become objects to be calculated, nature mere "standing reserve" for technological exploitation. Recovering the question of Being required examining the one entity that asks it — the human being, or what Heidegger called </w:t>
      </w:r>
      <w:r>
        <w:rPr>
          <w:i/>
        </w:rPr>
        <w:t>Dasein</w:t>
      </w:r>
      <w:r>
        <w:t xml:space="preserve"> (being-there).</w:t>
      </w:r>
    </w:p>
    <w:p>
      <w:pPr>
        <w:pStyle w:val="Heading3"/>
      </w:pPr>
      <w:r>
        <w:t>The Idea</w:t>
      </w:r>
    </w:p>
    <w:p>
      <w:r>
        <w:t xml:space="preserve">Heidegger's central insight: we don't first exist as isolated subjects who then relate to a world "out there." We're always already </w:t>
      </w:r>
      <w:r>
        <w:rPr>
          <w:i/>
        </w:rPr>
        <w:t>in</w:t>
      </w:r>
      <w:r>
        <w:t xml:space="preserve"> the world, thrown into situations we didn't choose, absorbed in activities, using tools, caring about outcomes. Our fundamental mode isn't detached contemplation but engaged concern. A hammer isn't first an object with properties; it's equipment we use without thinking until it breaks. The world discloses itself through our involvement.</w:t>
      </w:r>
    </w:p>
    <w:p>
      <w:r>
        <w:t>This "thrownness" includes temporality. We exist toward death — the one possibility that's absolutely our own and cannot be outrun. Authenticity means confronting this finitude rather than fleeing into the anonymous "they" (</w:t>
      </w:r>
      <w:r>
        <w:rPr>
          <w:i/>
        </w:rPr>
        <w:t>das Man</w:t>
      </w:r>
      <w:r>
        <w:t>), where we think, speak, and choose as everyone does. Most existence is inauthentic: absorbed in busyness, gossip, curiosity, evading the question of what our own existence means.</w:t>
      </w:r>
    </w:p>
    <w:p>
      <w:r>
        <w:t>Late Heidegger shifted focus from individual existence to Being itself, approaching it through poetry and pre-Socratic fragments rather than systematic philosophy. Technology, he argued, had become our metaphysics — a way of revealing the world that reduces everything to calculable resource, including humans themselves. Liberation required a different stance: letting things be what they are rather than mastering them.</w:t>
      </w:r>
    </w:p>
    <w:p>
      <w:pPr>
        <w:pStyle w:val="Heading3"/>
      </w:pPr>
      <w:r>
        <w:t>The Limits</w:t>
      </w:r>
    </w:p>
    <w:p>
      <w:r>
        <w:t xml:space="preserve">Heidegger's Nazism wasn't incidental. His critique of modernity, his nostalgia for authentic rootedness in soil and tradition, his contempt for liberal democracy and "Americanization" — these fed directly into his embrace of National Socialism as Germany's spiritual renewal. The </w:t>
      </w:r>
      <w:r>
        <w:rPr>
          <w:i/>
        </w:rPr>
        <w:t>Black Notebooks</w:t>
      </w:r>
      <w:r>
        <w:t>, published posthumously, reveal casual antisemitism woven into his philosophical reflections. He never recanted, never explained, maintained silence after 1945.</w:t>
      </w:r>
    </w:p>
    <w:p>
      <w:r>
        <w:t>The philosophy itself carries authoritarian strains: the valorization of decision over deliberation, the dismissal of ethics as inauthentic moralism, the romantic elevation of fate and destiny over reason. His account of authenticity, for all its insight into human finitude, offers little ground for solidarity, justice, or criticism of power. The call to "let Being be" can justify quietism. And his readings of other thinkers — Nietzsche, the pre-Socratics — often imposed his own preoccupations onto the texts.</w:t>
      </w:r>
    </w:p>
    <w:p>
      <w:pPr>
        <w:pStyle w:val="Heading3"/>
      </w:pPr>
      <w:r>
        <w:t>A Moment</w:t>
      </w:r>
    </w:p>
    <w:p>
      <w:r>
        <w:t xml:space="preserve">In 1933, newly installed as rector of Freiburg University, Heidegger delivered his inaugural address praising the Nazi revolution and called on students to serve the Volk. He enforced racial laws, removed Jewish colleagues, aligned the university with the regime. When his former teacher Edmund Husserl — Jewish, phenomenology's founder — died in 1938, Heidegger did not attend the funeral. After the war, he moved to a cabin in the Black Forest and granted few interviews. In 1966 he spoke to </w:t>
      </w:r>
      <w:r>
        <w:rPr>
          <w:i/>
        </w:rPr>
        <w:t>Der Spiegel</w:t>
      </w:r>
      <w:r>
        <w:t xml:space="preserve"> on condition the interview be published only after his death. It appeared in 1976: still no apology, still insisting only "a god can save us" from technological nihilism.</w:t>
      </w:r>
    </w:p>
    <w:p>
      <w:pPr>
        <w:pStyle w:val="Heading3"/>
      </w:pPr>
      <w:r>
        <w:t>In Their Own Words</w:t>
      </w:r>
    </w:p>
    <w:p>
      <w:r>
        <w:t>&gt; "Dasein is an entity which does not just occur among other entities. Rather it is ontically distinguished by the fact that, in its very Being, that Being is an issue for it."</w:t>
      </w:r>
    </w:p>
    <w:p>
      <w:r>
        <w:t>&gt; "The Being of Dasein is care."</w:t>
      </w:r>
    </w:p>
    <w:p>
      <w:r>
        <w:t>&gt; "In anxiety one feels 'uncanny.' The indefiniteness of that which Dasein finds itself alongside in anxiety, comes together with the fact that what threatens is nowhere."</w:t>
      </w:r>
    </w:p>
    <w:p>
      <w:r>
        <w:t>&gt; "The woods have paths, mostly overgrown, that end abruptly where the wood is untrodden. They are called Holzwege. Each goes its separate way, though within the same forest. It often appears as if one is identical to another. But it only appears so."</w:t>
      </w:r>
    </w:p>
    <w:p>
      <w:r>
        <w:t>&gt; "Agriculture is now a motorized food industry, the same thing in its essence as the production of corpses in the gas chambers and the extermination camps, the same thing as blockades and the reduction of countries to famine, the same thing as the manufacture of hydrogen bombs."</w:t>
      </w:r>
    </w:p>
    <w:p>
      <w:r>
        <w:t>---</w:t>
      </w:r>
    </w:p>
    <w:p>
      <w:r>
        <w:rPr>
          <w:i/>
        </w:rPr>
        <w:t>Part of Thinkers at alexandria.press</w:t>
      </w:r>
    </w:p>
    <w:p>
      <w:r>
        <w:br w:type="page"/>
      </w:r>
    </w:p>
    <w:p>
      <w:pPr>
        <w:pStyle w:val="Heading1"/>
      </w:pPr>
      <w:r>
        <w:t>Alfred North Whitehead</w:t>
      </w:r>
    </w:p>
    <w:p>
      <w:pPr>
        <w:pStyle w:val="Heading2"/>
      </w:pPr>
      <w:r>
        <w:t>Alfred North Whitehead</w:t>
      </w:r>
    </w:p>
    <w:p>
      <w:r>
        <w:t xml:space="preserve">British mathematician and philosopher who reimagined reality as process rather than substance. Spent his first career revolutionizing logic with Bertrand Russell, his second inventing a metaphysics where becoming precedes being. Born 1861 in Kent, died 1947 in Cambridge, Massachusetts. Published </w:t>
      </w:r>
      <w:r>
        <w:rPr>
          <w:i/>
        </w:rPr>
        <w:t>Principia Mathematica</w:t>
      </w:r>
      <w:r>
        <w:t xml:space="preserve"> at fifty, </w:t>
      </w:r>
      <w:r>
        <w:rPr>
          <w:i/>
        </w:rPr>
        <w:t>Process and Reality</w:t>
      </w:r>
      <w:r>
        <w:t xml:space="preserve"> at sixty-eight. Argued that the universe is not made of things but events — occasions of experience that perish as they become, creating the next moment through their passing.</w:t>
      </w:r>
    </w:p>
    <w:p>
      <w:pPr>
        <w:pStyle w:val="Heading3"/>
      </w:pPr>
      <w:r>
        <w:t>The Problem</w:t>
      </w:r>
    </w:p>
    <w:p>
      <w:r>
        <w:t>Philosophy had hardened into a choice between dead matter and detached mind. Science described a mechanical universe of inert substances bumping through space; religion and idealism preserved meaning by retreating into consciousness. Neither framework could account for what Whitehead saw everywhere: creativity, novelty, the stubborn fact that something new enters the world. How could genuine becoming occur in a universe of fixed substances? How could experience be fundamental without collapsing into solipsism? The question demanded a metaphysics that made process primary — where reality is constituted not by enduring things but by moments of becoming that create themselves and each other.</w:t>
      </w:r>
    </w:p>
    <w:p>
      <w:pPr>
        <w:pStyle w:val="Heading3"/>
      </w:pPr>
      <w:r>
        <w:t>The Idea</w:t>
      </w:r>
    </w:p>
    <w:p>
      <w:r>
        <w:t>Reality is composed not of substances but of "actual occasions" — droplets of experience that arise, unify themselves from their inheritance, and perish into the data for what comes next. Each occasion is an act of "prehension," grasping its past and responding with its own synthesis. A rock is a society of occasions with minimal novelty; a human consciousness is occasions with rich subjective intensity. But every actual occasion — electron, cell, thought — is fundamentally the same kind of thing: an instance of experience-becoming-fact.</w:t>
      </w:r>
    </w:p>
    <w:p>
      <w:r>
        <w:t>This makes experience coextensive with reality, not locked inside skulls. God enters the system twice: as the primordial ground of possibility and as the consequent recipient of all achievement, feeling the world as it becomes. The past is immortal because God preserves it; the future is open because each occasion adds something genuinely new. Causation isn't mechanical but persuasive — the past lures the present but doesn't determine it. Freedom and determinism are degrees of the same process. Whitehead called it "the philosophy of organism," a vision of nature as alive at every level, creativity the ultimate category, reality always in the making.</w:t>
      </w:r>
    </w:p>
    <w:p>
      <w:pPr>
        <w:pStyle w:val="Heading3"/>
      </w:pPr>
      <w:r>
        <w:t>The Limits</w:t>
      </w:r>
    </w:p>
    <w:p>
      <w:r>
        <w:t xml:space="preserve">The system is nearly incomprehensible. </w:t>
      </w:r>
      <w:r>
        <w:rPr>
          <w:i/>
        </w:rPr>
        <w:t>Process and Reality</w:t>
      </w:r>
      <w:r>
        <w:t xml:space="preserve"> may be the most difficult book written by a major philosopher — not obscure but dense, inventing terminology for concepts without existing words, demanding readers abandon intuitions built on substance metaphysics. Few have mastered it; fewer can explain it. The empirical claims often seem unstrained by science: do electrons really have experience? The theological machinery — God as both primordial and consequent — feels grafted on to solve problems the system creates. And the metaphysics, for all its ambition, had little direct impact on either science or mainstream philosophy. Whitehead wanted to describe the universe as it is; he may have succeeded too well at describing his own vision of it.</w:t>
      </w:r>
    </w:p>
    <w:p>
      <w:pPr>
        <w:pStyle w:val="Heading3"/>
      </w:pPr>
      <w:r>
        <w:t>A Moment</w:t>
      </w:r>
    </w:p>
    <w:p>
      <w:r>
        <w:t>At seventy-three, teaching at Harvard, he began each course by warning students that his ideas might be wrong. "You should examine them carefully and make up your own minds." In seminars he would pause mid-argument, gaze out the window at the Cambridge elms, and say, "There is something I don't quite understand here." Students expected the master to resolve his own confusion. He never pretended to. He was still thinking through the problem, aloud, in front of them — still trying to capture in language what he saw when he looked at a tree and recognized it as a society of becomings, already different from what it was, already creating what it would be.</w:t>
      </w:r>
    </w:p>
    <w:p>
      <w:pPr>
        <w:pStyle w:val="Heading3"/>
      </w:pPr>
      <w:r>
        <w:t>In Their Own Words</w:t>
      </w:r>
    </w:p>
    <w:p>
      <w:r>
        <w:t>&gt; "The misconception which has haunted philosophic literature throughout the centuries is the notion of 'independent existence.' There is no such mode of existence; every entity is to be understood in terms of the way it is interwoven with the rest of the universe."</w:t>
      </w:r>
    </w:p>
    <w:p>
      <w:r>
        <w:t>&gt; "The ancient doctrine that 'no one crosses the same river twice' is extended. No thinker thinks twice; and, to put the matter more generally, no subject experiences twice."</w:t>
      </w:r>
    </w:p>
    <w:p>
      <w:r>
        <w:t>&gt; "The safest general characterization of the European philosophical tradition is that it consists of a series of footnotes to Plato."</w:t>
      </w:r>
    </w:p>
    <w:p>
      <w:r>
        <w:t>&gt; "Life is an offensive, directed against the repetitious mechanism of the Universe."</w:t>
      </w:r>
    </w:p>
    <w:p>
      <w:r>
        <w:t>&gt; "We think in generalities, but we live in detail."</w:t>
      </w:r>
    </w:p>
    <w:p>
      <w:r>
        <w:t>---</w:t>
      </w:r>
    </w:p>
    <w:p>
      <w:r>
        <w:rPr>
          <w:i/>
        </w:rPr>
        <w:t>Part of Thinkers at alexandria.press</w:t>
      </w:r>
    </w:p>
    <w:p>
      <w:r>
        <w:br w:type="page"/>
      </w:r>
    </w:p>
    <w:p>
      <w:pPr>
        <w:pStyle w:val="Heading1"/>
      </w:pPr>
      <w:r>
        <w:t>René Descartes</w:t>
      </w:r>
    </w:p>
    <w:p>
      <w:pPr>
        <w:pStyle w:val="Heading2"/>
      </w:pPr>
      <w:r>
        <w:t>René Descartes</w:t>
      </w:r>
    </w:p>
    <w:p>
      <w:r>
        <w:t>French mathematician and philosopher (1596–1650) who rebuilt knowledge from the ground up. Developed analytic geometry. Argued that the mind is fundamentally distinct from matter. His method of systematic doubt and his insistence that philosophy must begin with certainty reshaped European thought and established the framework—both the promise and the prison—of modern philosophy.</w:t>
      </w:r>
    </w:p>
    <w:p>
      <w:pPr>
        <w:pStyle w:val="Heading3"/>
      </w:pPr>
      <w:r>
        <w:t>The Problem</w:t>
      </w:r>
    </w:p>
    <w:p>
      <w:r>
        <w:t>Medieval philosophy had woven together Aristotle, Christian theology, and centuries of commentary into an elaborate system. But the new science—Galileo's physics, Copernican astronomy—was dissolving that synthesis. If the ancient authorities were wrong about the heavens and motion, what else had they gotten wrong? Descartes faced the question every thinker faces in an age of collapsing certainties: where can philosophy begin when all inherited truths are suspect? What foundation, if any, survives radical doubt?</w:t>
      </w:r>
    </w:p>
    <w:p>
      <w:pPr>
        <w:pStyle w:val="Heading3"/>
      </w:pPr>
      <w:r>
        <w:t>The Idea</w:t>
      </w:r>
    </w:p>
    <w:p>
      <w:r>
        <w:t>Begin by doubting everything that can be doubted. Sense experience? Unreliable—dreams feel real while we're in them. Mathematical truths? An evil demon might be deceiving us about even arithmetic. But one thing resists doubt: the fact of doubting itself. "I think, therefore I am"—</w:t>
      </w:r>
      <w:r>
        <w:rPr>
          <w:i/>
        </w:rPr>
        <w:t>cogito, ergo sum</w:t>
      </w:r>
      <w:r>
        <w:t>. The thinking self is the unshakeable foundation. From this bedrock, Descartes reconstructs knowledge: God exists (because the idea of perfection must have a perfect source), and God wouldn't deceive us, so clear and distinct perceptions are trustworthy. Matter is pure extension—space that can be measured, divided, described geometrically. Mind is pure thinking—consciousness without physical properties. They're separate substances that somehow interact. This dualism solved one problem (how can immaterial souls exist in a mechanical universe?) while creating another (how do they touch?). His method—decompose problems into simple parts, reason from the certain to the complex—became the template for modern philosophy and science.</w:t>
      </w:r>
    </w:p>
    <w:p>
      <w:pPr>
        <w:pStyle w:val="Heading3"/>
      </w:pPr>
      <w:r>
        <w:t>The Limits</w:t>
      </w:r>
    </w:p>
    <w:p>
      <w:r>
        <w:t>The mind-body split has proven harder to maintain than to declare. Descartes placed the soul's interaction with the body in the pineal gland, but never explained how something immaterial exerts force on matter. His proofs for God's existence convinced few even in his lifetime; without them, his system collapses into solipsism—nothing certain beyond your own thoughts. He dismissed animals as mere machines, incapable of genuine feeling, a conclusion most found repugnant then and absurd now. His method's demand for certainty narrowed what counts as knowledge, excluding most of human experience. And the cogito itself assumes what it claims to prove: if "I think" is certain, the "I" is already there. Doubting doesn't create a self; it presupposes one.</w:t>
      </w:r>
    </w:p>
    <w:p>
      <w:pPr>
        <w:pStyle w:val="Heading3"/>
      </w:pPr>
      <w:r>
        <w:t>A Moment</w:t>
      </w:r>
    </w:p>
    <w:p>
      <w:r>
        <w:t>On the night of November 10, 1619, while stationed with the army in Bavaria, Descartes had three vivid dreams. In the last, he opened a book to find a line from Ausonius: "What path in life shall I follow?" He woke believing he'd been called to unify all knowledge through mathematics and reason. He spent the rest of his life pursuing that vision. Thirty years later, teaching philosophy to Queen Christina of Sweden in an unheated castle at five in the morning, he caught pneumonia. He died February 11, 1650. His final project had been a ballet.</w:t>
      </w:r>
    </w:p>
    <w:p>
      <w:pPr>
        <w:pStyle w:val="Heading3"/>
      </w:pPr>
      <w:r>
        <w:t>In Their Own Words</w:t>
      </w:r>
    </w:p>
    <w:p>
      <w:r>
        <w:t>&gt; I think, therefore I am.</w:t>
      </w:r>
    </w:p>
    <w:p>
      <w:r>
        <w:t>&gt; If you would be a real seeker after truth, it is necessary that at least once in your life you doubt, as far as possible, all things.</w:t>
      </w:r>
    </w:p>
    <w:p>
      <w:r>
        <w:t>&gt; It is not enough to have a good mind; the main thing is to use it well.</w:t>
      </w:r>
    </w:p>
    <w:p>
      <w:r>
        <w:t>&gt; The reading of all good books is like a conversation with the finest minds of past centuries.</w:t>
      </w:r>
    </w:p>
    <w:p>
      <w:r>
        <w:t>&gt; Each problem that I solved became a rule which served afterwards to solve other problems.</w:t>
      </w:r>
    </w:p>
    <w:p>
      <w:r>
        <w:t>---</w:t>
      </w:r>
    </w:p>
    <w:p>
      <w:r>
        <w:rPr>
          <w:i/>
        </w:rPr>
        <w:t>Part of Thinkers at alexandria.press</w:t>
      </w:r>
    </w:p>
    <w:p>
      <w:r>
        <w:br w:type="page"/>
      </w:r>
    </w:p>
    <w:p>
      <w:pPr>
        <w:pStyle w:val="Heading1"/>
      </w:pPr>
      <w:r>
        <w:t>John Locke</w:t>
      </w:r>
    </w:p>
    <w:p>
      <w:pPr>
        <w:pStyle w:val="Heading2"/>
      </w:pPr>
      <w:r>
        <w:t>John Locke</w:t>
      </w:r>
    </w:p>
    <w:p>
      <w:r>
        <w:t xml:space="preserve">English philosopher John Locke (1632–1704) dismantled the divine right of kings and replaced it with consent of the governed. His </w:t>
      </w:r>
      <w:r>
        <w:rPr>
          <w:i/>
        </w:rPr>
        <w:t>Two Treatises of Government</w:t>
      </w:r>
      <w:r>
        <w:t xml:space="preserve"> and </w:t>
      </w:r>
      <w:r>
        <w:rPr>
          <w:i/>
        </w:rPr>
        <w:t>Essay Concerning Human Understanding</w:t>
      </w:r>
      <w:r>
        <w:t xml:space="preserve"> laid foundations for both liberal democracy and empiricist philosophy. He argued that minds begin blank, that government exists to protect natural rights, and that tyranny justifies resistance. The American and French revolutions were unthinkable without him.</w:t>
      </w:r>
    </w:p>
    <w:p>
      <w:pPr>
        <w:pStyle w:val="Heading3"/>
      </w:pPr>
      <w:r>
        <w:t>The Problem</w:t>
      </w:r>
    </w:p>
    <w:p>
      <w:r>
        <w:t>Locke wrote in the shadow of civil war and royal absolutism. England had beheaded one king, restored another, and overthrown a third within living memory. Political philosophers still justified monarchy through divine appointment or inherited sovereignty — power descended from God through bloodlines. But if kings ruled by divine right, resistance was blasphemy. If sovereignty was absolute, tyranny was lawful. Locke needed a foundation for legitimate government that began with humans, not heaven. And philosophically, he faced similar inherited authority: Descartes had placed innate ideas in the mind, rationalists claimed knowledge independent of experience. Locke questioned both thrones and axioms.</w:t>
      </w:r>
    </w:p>
    <w:p>
      <w:pPr>
        <w:pStyle w:val="Heading3"/>
      </w:pPr>
      <w:r>
        <w:t>The Idea</w:t>
      </w:r>
    </w:p>
    <w:p>
      <w:r>
        <w:t xml:space="preserve">Locke's central move was to make individuals the origin of political authority. In the state of nature — his thought experiment, not historical claim — humans possess natural rights to life, liberty, and property through their labor. Government exists because people </w:t>
      </w:r>
      <w:r>
        <w:rPr>
          <w:i/>
        </w:rPr>
        <w:t>consent</w:t>
      </w:r>
      <w:r>
        <w:t xml:space="preserve"> to surrender some freedom in exchange for protection of these rights. Sovereignty flows upward from the governed, not downward from God. A government that violates natural rights breaks the social contract, and the people retain the right to resist, even overthrow it. This was revolutionary: political legitimacy depends on performance, not lineage.</w:t>
      </w:r>
    </w:p>
    <w:p>
      <w:r>
        <w:t xml:space="preserve">His empiricism ran parallel. The mind at birth is </w:t>
      </w:r>
      <w:r>
        <w:rPr>
          <w:i/>
        </w:rPr>
        <w:t>tabula rasa</w:t>
      </w:r>
      <w:r>
        <w:t>, a blank slate. All knowledge comes through sensory experience and reflection on that experience. No innate ideas, no inborn principles — everything we know, we learned. Simple ideas combine into complex ones; reason operates on the materials experience provides. This undercut claims to self-evident truths about monarchy, church authority, or social hierarchy. If knowledge comes from experience, it can be questioned, tested, revised. Both politically and philosophically, Locke relocated authority from inherited tradition to individual judgment.</w:t>
      </w:r>
    </w:p>
    <w:p>
      <w:pPr>
        <w:pStyle w:val="Heading3"/>
      </w:pPr>
      <w:r>
        <w:t>The Limits</w:t>
      </w:r>
    </w:p>
    <w:p>
      <w:r>
        <w:t>Locke's liberalism had boundaries he didn't see. His state of nature assumes rational, property-owning men — women, servants, and the unpropertied remained dependents. His defense of property helped justify colonial expropriation: indigenous peoples who didn't "improve" land through agriculture forfeited claims to it. He invested in slave-trading companies while writing about natural liberty. His empiricism, too, faced problems he couldn't solve: if all ideas come from experience, how do we acquire mathematical truths or the concept of substance itself? Berkeley and Hume would push empiricism to skeptical conclusions Locke never intended. And by making property sacred, he embedded inequality into his system — those without property entered civil society already disadvantaged, their consent already compromised.</w:t>
      </w:r>
    </w:p>
    <w:p>
      <w:pPr>
        <w:pStyle w:val="Heading3"/>
      </w:pPr>
      <w:r>
        <w:t>A Moment</w:t>
      </w:r>
    </w:p>
    <w:p>
      <w:r>
        <w:t xml:space="preserve">When the Glorious Revolution of 1688 drove James II from England's throne, Locke returned from exile in Holland. His </w:t>
      </w:r>
      <w:r>
        <w:rPr>
          <w:i/>
        </w:rPr>
        <w:t>Two Treatises of Government</w:t>
      </w:r>
      <w:r>
        <w:t>, written years earlier to justify resistance, now appeared to justify the revolution that had already happened. He published anonymously — even with a Protestant king installed, arguing for the right to overthrow monarchs remained dangerous. The book's explosive premise was disguised as historical commentary. Only after his death did the world learn Locke had authored the theory that legitimized rebellion. He'd written the revolution's playbook before the revolution occurred, then pretended merely to describe it afterward. Philosophy as prophecy, masked as reportage.</w:t>
      </w:r>
    </w:p>
    <w:p>
      <w:pPr>
        <w:pStyle w:val="Heading3"/>
      </w:pPr>
      <w:r>
        <w:t>In Their Own Words</w:t>
      </w:r>
    </w:p>
    <w:p>
      <w:r>
        <w:t>&gt; "Men being, as has been said, by nature, all free, equal, and independent, no one can be put out of this estate, and subjected to the political power of another, without his own consent."</w:t>
      </w:r>
    </w:p>
    <w:p>
      <w:r>
        <w:t>&gt; "The state of nature has a law of nature to govern it, which obliges every one: and reason, which is that law, teaches all mankind, who will but consult it, that being all equal and independent, no one ought to harm another in his life, health, liberty, or possessions."</w:t>
      </w:r>
    </w:p>
    <w:p>
      <w:r>
        <w:t>&gt; "Let us then suppose the mind to be, as we say, white paper, void of all characters, without any ideas. How comes it to be furnished? Whence comes it by that vast store which the busy and boundless fancy of man has painted on it with an almost endless variety? To this I answer, in one word, from EXPERIENCE."</w:t>
      </w:r>
    </w:p>
    <w:p>
      <w:r>
        <w:t>&gt; "Whenever the legislators endeavour to take away, and destroy the property of the people, or to reduce them to slavery under arbitrary power, they put themselves into a state of war with the people, who are thereupon absolved from any farther obedience."</w:t>
      </w:r>
    </w:p>
    <w:p>
      <w:r>
        <w:t>&gt; "New opinions are always suspected, and usually opposed, without any other reason but because they are not already common."</w:t>
      </w:r>
    </w:p>
    <w:p>
      <w:r>
        <w:t>---</w:t>
      </w:r>
    </w:p>
    <w:p>
      <w:r>
        <w:rPr>
          <w:i/>
        </w:rPr>
        <w:t>Part of Thinkers at alexandria.press</w:t>
      </w:r>
    </w:p>
    <w:p>
      <w:r>
        <w:br w:type="page"/>
      </w:r>
    </w:p>
    <w:p>
      <w:pPr>
        <w:pStyle w:val="Heading1"/>
      </w:pPr>
      <w:r>
        <w:t>David Hume</w:t>
      </w:r>
    </w:p>
    <w:p>
      <w:pPr>
        <w:pStyle w:val="Heading2"/>
      </w:pPr>
      <w:r>
        <w:t>David Hume</w:t>
      </w:r>
    </w:p>
    <w:p>
      <w:r>
        <w:t>Scottish philosopher David Hume (1711-1776) dismantled the foundations of human knowledge and emerged cheerful. Writing in the white heat of the Enlightenment, he applied radical empiricism to everything — causation, the self, morality, religion — and found habit where others had found certainty. His skepticism wasn't despair but liberation: if we can't prove what we believe, we're free to live without metaphysical delusions.</w:t>
      </w:r>
    </w:p>
    <w:p>
      <w:pPr>
        <w:pStyle w:val="Heading3"/>
      </w:pPr>
      <w:r>
        <w:t>The Problem</w:t>
      </w:r>
    </w:p>
    <w:p>
      <w:r>
        <w:t>How do we know anything? Philosophers since Descartes had searched for secure foundations — truths that couldn't be doubted. But the more Hume examined human understanding, the less foundation he found. We believe the sun will rise tomorrow, that billiard balls cause motion when they collide, that we have continuous selves. But what justifies these beliefs? Not logic — effects don't follow necessarily from causes. Not the senses — they show us impressions, not necessary connections. If knowledge requires certainty, Hume realized, we're in trouble. The question became: what happens when you follow empiricism to its limit?</w:t>
      </w:r>
    </w:p>
    <w:p>
      <w:pPr>
        <w:pStyle w:val="Heading3"/>
      </w:pPr>
      <w:r>
        <w:t>The Idea</w:t>
      </w:r>
    </w:p>
    <w:p>
      <w:r>
        <w:t>Hume's answer demolished traditional epistemology. All knowledge comes from experience — "impressions" of sensation and "ideas" derived from them. But experience never shows us causation, only correlation. We see one billiard ball strike another, then see the second move. We never see the "power" that makes the second ball move. Causation isn't observed; it's inferred from habit. After witnessing constant conjunction enough times, our minds expect the pattern to continue. Custom, not reason, grounds our beliefs about cause and effect.</w:t>
      </w:r>
    </w:p>
    <w:p>
      <w:r>
        <w:t>The self fares no better. Introspect honestly, Hume argued, and you find no unified "I" — just a bundle of perceptions, one after another. Personal identity is a fiction we construct from memory. Even induction — reasoning from past to future — has no rational foundation. That the future will resemble the past is an assumption, not a proof.</w:t>
      </w:r>
    </w:p>
    <w:p>
      <w:r>
        <w:t>Yet Hume didn't conclude we should doubt everything. Nature is stronger than philosophy. We can't help believing in causation, personal identity, and the external world. These beliefs arise from instinct, not reason — and that's fine. Philosophy's job is to describe how we actually think, not prescribe impossible standards.</w:t>
      </w:r>
    </w:p>
    <w:p>
      <w:pPr>
        <w:pStyle w:val="Heading3"/>
      </w:pPr>
      <w:r>
        <w:t>The Limits</w:t>
      </w:r>
    </w:p>
    <w:p>
      <w:r>
        <w:t xml:space="preserve">Hume's skepticism, taken seriously, makes science incoherent. If induction is just habit, why trust physics over astrology? Hume says we can't help believing, but that dodges the question of justified belief. His demolition of causation troubled even his admirers — Kant said Hume woke him from his "dogmatic slumber" but spent the </w:t>
      </w:r>
      <w:r>
        <w:rPr>
          <w:i/>
        </w:rPr>
        <w:t>Critique of Pure Reason</w:t>
      </w:r>
      <w:r>
        <w:t xml:space="preserve"> rebuilding what Hume had torn down. Hume also waved away his own skeptical arguments as impractical, retreating to "common life" when philosophy got too corrosive. This move looks like intellectual evasion. If your philosophy can't survive outside the study, something's wrong with the philosophy, not the world.</w:t>
      </w:r>
    </w:p>
    <w:p>
      <w:pPr>
        <w:pStyle w:val="Heading3"/>
      </w:pPr>
      <w:r>
        <w:t>A Moment</w:t>
      </w:r>
    </w:p>
    <w:p>
      <w:r>
        <w:t xml:space="preserve">In his forties, Hume became librarian to the Faculty of Advocates in Edinburgh. The position paid £40 a year and gave him access to 30,000 volumes. He used the library to write his six-volume </w:t>
      </w:r>
      <w:r>
        <w:rPr>
          <w:i/>
        </w:rPr>
        <w:t>History of England</w:t>
      </w:r>
      <w:r>
        <w:t>, which became a bestseller and finally brought him the recognition his philosophical works hadn't. The man who argued we're bundles of impressions spent his final decade as a literary celebrity, hosting dinner parties and exchanging letters with admirers. When he was dying, his friends expected deathbed conversion. Hume disappointed them, dying as he'd lived — cheerful, skeptical, unafraid. Boswell visited him weeks before his death and left disturbed: the great infidel seemed genuinely untroubled by annihilation.</w:t>
      </w:r>
    </w:p>
    <w:p>
      <w:pPr>
        <w:pStyle w:val="Heading3"/>
      </w:pPr>
      <w:r>
        <w:t>In Their Own Words</w:t>
      </w:r>
    </w:p>
    <w:p>
      <w:r>
        <w:t>&gt; "Reason is, and ought only to be the slave of the passions, and can never pretend to any other office than to serve and obey them."</w:t>
      </w:r>
    </w:p>
    <w:p>
      <w:r>
        <w:t>&gt; "If we take in our hand any volume; of divinity or school metaphysics, for instance; let us ask, Does it contain any abstract reasoning concerning quantity or number? No. Does it contain any experimental reasoning concerning matter of fact and existence? No. Commit it then to the flames: for it can contain nothing but sophistry and illusion."</w:t>
      </w:r>
    </w:p>
    <w:p>
      <w:r>
        <w:t>&gt; "When I enter most intimately into what I call myself, I always stumble on some particular perception or other, of heat or cold, light or shade, love or hatred, pain or pleasure. I never can catch myself at any time without a perception, and never can observe any thing but the perception."</w:t>
      </w:r>
    </w:p>
    <w:p>
      <w:r>
        <w:t>&gt; "Custom, then, is the great guide of human life. It is that principle alone which renders our experience useful to us, and makes us expect, for the future, a similar train of events with those which have appeared in the past."</w:t>
      </w:r>
    </w:p>
    <w:p>
      <w:r>
        <w:t>&gt; "Generally speaking, the errors in religion are dangerous; those in philosophy only ridiculous."</w:t>
      </w:r>
    </w:p>
    <w:p>
      <w:r>
        <w:t>---</w:t>
      </w:r>
    </w:p>
    <w:p>
      <w:r>
        <w:rPr>
          <w:i/>
        </w:rPr>
        <w:t>Part of Thinkers at alexandria.press</w:t>
      </w:r>
    </w:p>
    <w:p>
      <w:r>
        <w:br w:type="page"/>
      </w:r>
    </w:p>
    <w:p>
      <w:pPr>
        <w:pStyle w:val="Heading1"/>
      </w:pPr>
      <w:r>
        <w:t>Immanuel Kant</w:t>
      </w:r>
    </w:p>
    <w:p>
      <w:pPr>
        <w:pStyle w:val="Heading2"/>
      </w:pPr>
      <w:r>
        <w:t>Immanuel Kant</w:t>
      </w:r>
    </w:p>
    <w:p>
      <w:r>
        <w:t>Immanuel Kant (1724-1804) never traveled more than forty miles from Königsberg, the Prussian city where he was born, taught, and died. Yet his three Critiques — of pure reason, practical reason, and judgment — traveled everywhere, restructuring how philosophy approached knowledge, ethics, and beauty. He asked what we can know before experience teaches us anything, what makes an action right regardless of consequences, and how subjective judgment can claim universal validity. His answers placed human reason at the center of reality while insisting on its limits.</w:t>
      </w:r>
    </w:p>
    <w:p>
      <w:pPr>
        <w:pStyle w:val="Heading4"/>
      </w:pPr>
      <w:r>
        <w:t>The Problem</w:t>
      </w:r>
    </w:p>
    <w:p>
      <w:r>
        <w:t>Eighteenth-century philosophy was stuck. Rationalists like Leibniz claimed reason alone could discover truths about reality; empiricists like Hume insisted all knowledge came from experience and dissolved into habit and custom. Each side made the other impossible. Hume's skepticism was devastating — even causation became mere expectation — but rationalist metaphysics seemed to conjure knowledge from pure thought. Kant saw both were half-right and wholly wrong. The question became: how can we have genuine knowledge that goes beyond mere experience yet doesn't float free of it? What are the conditions that make experience possible in the first place?</w:t>
      </w:r>
    </w:p>
    <w:p>
      <w:pPr>
        <w:pStyle w:val="Heading4"/>
      </w:pPr>
      <w:r>
        <w:t>The Idea</w:t>
      </w:r>
    </w:p>
    <w:p>
      <w:r>
        <w:t>Kant's answer was his "Copernican revolution": objects don't determine our knowledge; our knowledge determines objects. Space and time aren't features of reality itself but forms through which human minds structure experience. Categories like causation and substance aren't discovered in nature but are structures the mind imposes to make nature intelligible. We know certain truths necessarily — that every event has a cause, that objects persist through time — not because we've observed all events but because these are conditions of having coherent experience at all.</w:t>
      </w:r>
    </w:p>
    <w:p>
      <w:r>
        <w:t>This solved both problems. Against rationalism: we can't know things-in-themselves, reality as it exists apart from human cognition. Metaphysics claiming knowledge of God, the soul's immortality, or the world's beginning commits reason to contradictions. Against empiricism: we have genuine a priori knowledge — knowledge independent of particular experiences — because experience itself is only possible through structures the mind brings to the encounter.</w:t>
      </w:r>
    </w:p>
    <w:p>
      <w:r>
        <w:t>In ethics, Kant insisted morality couldn't rest on consequences or inclinations but only on reason. The categorical imperative commands: act only according to maxims you could will as universal law. Morality isn't about maximizing happiness but about respecting rational agency itself. To treat persons as means rather than ends violates what makes us moral beings. Duty, not desire, grounds ethics.</w:t>
      </w:r>
    </w:p>
    <w:p>
      <w:pPr>
        <w:pStyle w:val="Heading4"/>
      </w:pPr>
      <w:r>
        <w:t>The Limits</w:t>
      </w:r>
    </w:p>
    <w:p>
      <w:r>
        <w:t>Kant's framework fractures reality. If we can't know things-in-themselves, only appearances structured by our minds, then we can't know whether our knowledge corresponds to reality at all. His confident pronouncements about the necessary structures of human cognition look provincial after two centuries of non-Euclidean geometry and quantum mechanics questioned whether space, time, and causation work as Kant insisted they must.</w:t>
      </w:r>
    </w:p>
    <w:p>
      <w:r>
        <w:t>His ethics, despite its nobility, can be rigid to the point of cruelty. Kant notoriously argued lying is always wrong, even to murderers asking where their victim hides, because maximal universality matters more than particular lives. His respect for rational autonomy barely masked contempt for emotion, desire, and everything that makes humans human beyond their reasoning capacity.</w:t>
      </w:r>
    </w:p>
    <w:p>
      <w:r>
        <w:t>His anthropology was racist, his views on women dismissive, his provinciality mistaken for universality. He treated European rationality as reason itself, his own cognitive structures as the structures of mind as such.</w:t>
      </w:r>
    </w:p>
    <w:p>
      <w:pPr>
        <w:pStyle w:val="Heading4"/>
      </w:pPr>
      <w:r>
        <w:t>A Moment</w:t>
      </w:r>
    </w:p>
    <w:p>
      <w:r>
        <w:t xml:space="preserve">For forty years, Kant's daily walk through Königsberg was so regular that townspeople set their watches by it. Only once did he break routine — when Rousseau's </w:t>
      </w:r>
      <w:r>
        <w:rPr>
          <w:i/>
        </w:rPr>
        <w:t>Émile</w:t>
      </w:r>
      <w:r>
        <w:t xml:space="preserve"> arrived and Kant couldn't stop reading. That moment of disruption matters: Rousseau taught Kant to respect "the common man," to see dignity in ordinary humanity rather than just philosophical elites. The thinker of pure reason absorbed something from the philosopher of feeling. Then he returned to his walk, his schedule, his room where he worked within sight of the prison tower, never seeing the sea.</w:t>
      </w:r>
    </w:p>
    <w:p>
      <w:pPr>
        <w:pStyle w:val="Heading4"/>
      </w:pPr>
      <w:r>
        <w:t>In Their Own Words</w:t>
      </w:r>
    </w:p>
    <w:p>
      <w:r>
        <w:t>&gt; "Two things fill the mind with ever new and increasing admiration and reverence, the more often and more steadily one reflects on them: the starry heavens above me and the moral law within me."</w:t>
      </w:r>
    </w:p>
    <w:p>
      <w:r>
        <w:t>&gt; "Enlightenment is man's emergence from his self-imposed immaturity. Immaturity is the inability to use one's understanding without guidance from another."</w:t>
      </w:r>
    </w:p>
    <w:p>
      <w:r>
        <w:t>&gt; "Act in such a way that you treat humanity, whether in your own person or in the person of any other, never merely as a means to an end, but always at the same time as an end."</w:t>
      </w:r>
    </w:p>
    <w:p>
      <w:r>
        <w:t>&gt; "Thoughts without content are empty, intuitions without concepts are blind."</w:t>
      </w:r>
    </w:p>
    <w:p>
      <w:r>
        <w:t>&gt; "We can know a priori of things only what we ourselves put into them."</w:t>
      </w:r>
    </w:p>
    <w:p>
      <w:r>
        <w:t>---</w:t>
      </w:r>
    </w:p>
    <w:p>
      <w:r>
        <w:rPr>
          <w:i/>
        </w:rPr>
        <w:t>Part of Thinkers at alexandria.press</w:t>
      </w:r>
    </w:p>
    <w:p>
      <w:r>
        <w:br w:type="page"/>
      </w:r>
    </w:p>
    <w:p>
      <w:pPr>
        <w:pStyle w:val="Heading1"/>
      </w:pPr>
      <w:r>
        <w:t>Ludwig Wittgenstein</w:t>
      </w:r>
    </w:p>
    <w:p>
      <w:pPr>
        <w:pStyle w:val="Heading2"/>
      </w:pPr>
      <w:r>
        <w:t>Ludwig Wittgenstein</w:t>
      </w:r>
    </w:p>
    <w:p>
      <w:r>
        <w:t xml:space="preserve">Austrian philosopher who revolutionized philosophy twice — first by arguing that philosophical problems arise from misunderstanding language, then by showing that meaning emerges from use rather than reference. Born in Vienna in 1889 to one of Europe's wealthiest families, trained as an engineer before turning to logic, he wrote the </w:t>
      </w:r>
      <w:r>
        <w:rPr>
          <w:i/>
        </w:rPr>
        <w:t>Tractatus Logico-Philosophicus</w:t>
      </w:r>
      <w:r>
        <w:t xml:space="preserve"> (1921) while a soldier in World War I, then the posthumous </w:t>
      </w:r>
      <w:r>
        <w:rPr>
          <w:i/>
        </w:rPr>
        <w:t>Philosophical Investigations</w:t>
      </w:r>
      <w:r>
        <w:t xml:space="preserve"> (1953) after years teaching elementary school and working as a hospital porter. He dismantled the idea that language pictures reality, then dismantled his own dismantling.</w:t>
      </w:r>
    </w:p>
    <w:p>
      <w:pPr>
        <w:pStyle w:val="Heading4"/>
      </w:pPr>
      <w:r>
        <w:t>The Problem</w:t>
      </w:r>
    </w:p>
    <w:p>
      <w:r>
        <w:t>Philosophy had become entangled in pseudo-problems generated by misusing language outside its proper domain. Questions about the nature of mind, meaning, and reality seemed profound but were actually conceptual confusions — philosophers asking what couldn't be answered because the questions themselves were malformed. How could thinking clarify itself? The tradition from Plato through Kant assumed philosophy discovered truths about reality or consciousness. But what if most philosophical problems weren't deep mysteries but linguistic muddles? What if the task wasn't to answer these questions but to dissolve them by showing how language leads us astray?</w:t>
      </w:r>
    </w:p>
    <w:p>
      <w:pPr>
        <w:pStyle w:val="Heading4"/>
      </w:pPr>
      <w:r>
        <w:t>The Idea</w:t>
      </w:r>
    </w:p>
    <w:p>
      <w:r>
        <w:t>Early Wittgenstein argued that language pictures reality through logical structure. Propositions correspond to possible states of affairs; meaningful statements share logical form with what they represent. What can be said clearly can be said; what cannot — ethics, metaphysics, the mystical — must be passed over in silence. This "picture theory" promised to solve all soluble philosophical problems by revealing their logical structure and exposing others as nonsense.</w:t>
      </w:r>
    </w:p>
    <w:p>
      <w:r>
        <w:t xml:space="preserve">Then he rejected it entirely. Later Wittgenstein saw meaning not as correspondence but as </w:t>
      </w:r>
      <w:r>
        <w:rPr>
          <w:i/>
        </w:rPr>
        <w:t>use within forms of life</w:t>
      </w:r>
      <w:r>
        <w:t>. Words don't name objects; they function as tools in language games — practices embedded in human activity. "Pain" doesn't refer to a private sensation but operates in expressions, responses, contexts. Philosophical confusion arises from expecting language to work one way everywhere when it actually works countless ways. There's no essence of "game" or "knowledge" — just family resemblances among practices. Philosophy becomes therapy: showing the fly the way out of the fly-bottle by tracing how language actually works versus how we imagine it must work.</w:t>
      </w:r>
    </w:p>
    <w:p>
      <w:pPr>
        <w:pStyle w:val="Heading4"/>
      </w:pPr>
      <w:r>
        <w:t>The Limits</w:t>
      </w:r>
    </w:p>
    <w:p>
      <w:r>
        <w:t>He dismissed too much. If philosophical problems are just confusion, why did the greatest minds grapple with them across millennia? Some questions resist answers not because they're pseudo-problems but because reality exceeds neat conceptual boundaries. His focus on ordinary language and language games couldn't account for how scientific theories successfully describe unobservable reality — quantum mechanics doesn't emerge from everyday forms of life. The therapeutic approach risks making philosophy merely diagnostic, abandoning systematic explanation. And his mysticism about what cannot be said — ethics, meaning, value — leaves silence where human beings desperately need speech. Dissolving confusion matters, but some confusions point toward genuine mysteries.</w:t>
      </w:r>
    </w:p>
    <w:p>
      <w:pPr>
        <w:pStyle w:val="Heading4"/>
      </w:pPr>
      <w:r>
        <w:t>A Moment</w:t>
      </w:r>
    </w:p>
    <w:p>
      <w:r>
        <w:t xml:space="preserve">After the </w:t>
      </w:r>
      <w:r>
        <w:rPr>
          <w:i/>
        </w:rPr>
        <w:t>Tractatus</w:t>
      </w:r>
      <w:r>
        <w:t>, believing he'd solved all philosophical problems, Wittgenstein gave away his inheritance and spent years teaching children in remote Austrian villages. He was by turns inspiring and abusive, boxing students' ears, quitting in scandal. He designed his sister's house with obsessive precision, arguing over door handles. When coaxed back to Cambridge, he worked as a hospital porter during World War II, preferring useful labor to philosophy. He couldn't reconcile his need for absolute honesty with ordinary human life. Philosophy wasn't his profession but his torment — thinking that wouldn't stop even when he believed thinking had reached its limits.</w:t>
      </w:r>
    </w:p>
    <w:p>
      <w:pPr>
        <w:pStyle w:val="Heading4"/>
      </w:pPr>
      <w:r>
        <w:t>In Their Own Words</w:t>
      </w:r>
    </w:p>
    <w:p>
      <w:r>
        <w:t>&gt; "What can be said at all can be said clearly, and what we cannot speak about we must pass over in silence."</w:t>
      </w:r>
    </w:p>
    <w:p>
      <w:r>
        <w:t>&gt; "Philosophy is a battle against the bewitchment of our intelligence by means of language."</w:t>
      </w:r>
    </w:p>
    <w:p>
      <w:r>
        <w:t>&gt; "The limits of my language mean the limits of my world."</w:t>
      </w:r>
    </w:p>
    <w:p>
      <w:r>
        <w:t>&gt; "A picture held us captive. And we could not get outside it, for it lay in our language and language seemed to repeat it to us inexorably."</w:t>
      </w:r>
    </w:p>
    <w:p>
      <w:r>
        <w:t>&gt; "Whereof one cannot speak, thereof one must be silent."</w:t>
      </w:r>
    </w:p>
    <w:p>
      <w:r>
        <w:t>---</w:t>
      </w:r>
    </w:p>
    <w:p>
      <w:r>
        <w:rPr>
          <w:i/>
        </w:rPr>
        <w:t>Part of Thinkers at alexandria.press</w:t>
      </w:r>
    </w:p>
    <w:p>
      <w:r>
        <w:br w:type="page"/>
      </w:r>
    </w:p>
    <w:p>
      <w:pPr>
        <w:pStyle w:val="Heading1"/>
      </w:pPr>
      <w:r>
        <w:t>William James</w:t>
      </w:r>
    </w:p>
    <w:p>
      <w:pPr>
        <w:pStyle w:val="Heading2"/>
      </w:pPr>
      <w:r>
        <w:t>William James</w:t>
      </w:r>
    </w:p>
    <w:p>
      <w:r>
        <w:t xml:space="preserve">American psychologist and philosopher (1842-1910) who made experience the foundation of knowledge. Rejected abstract systems in favor of what works, studying consciousness as a stream rather than a structure, truth as something made in practice rather than discovered in theory. His pragmatism reshaped American philosophy; his </w:t>
      </w:r>
      <w:r>
        <w:rPr>
          <w:i/>
        </w:rPr>
        <w:t>Principles of Psychology</w:t>
      </w:r>
      <w:r>
        <w:t xml:space="preserve"> invented modern psychological inquiry. Brother of novelist Henry James, son of eccentric theologian Henry James Sr., he spent his life asking what difference an idea makes to lived experience.</w:t>
      </w:r>
    </w:p>
    <w:p>
      <w:pPr>
        <w:pStyle w:val="Heading3"/>
      </w:pPr>
      <w:r>
        <w:t>The Problem</w:t>
      </w:r>
    </w:p>
    <w:p>
      <w:r>
        <w:t>Nineteenth-century philosophy had split into warring camps: empiricists claimed all knowledge came from sense data, rationalists insisted mind imposed structure on experience, idealists dissolved the world into thought, materialists reduced mind to mechanism. Each system was elegant, comprehensive, and irrelevant to actual human life. Meanwhile psychology wasn't a science but a branch of philosophy—all theory, no observation. James saw the split between abstract certainty and lived experience as false. The question wasn't which system was correct but what any idea did for the person thinking it. Philosophy had forgotten to ask: what difference does this make?</w:t>
      </w:r>
    </w:p>
    <w:p>
      <w:pPr>
        <w:pStyle w:val="Heading3"/>
      </w:pPr>
      <w:r>
        <w:t>The Idea</w:t>
      </w:r>
    </w:p>
    <w:p>
      <w:r>
        <w:t>Experience comes first—not sense data, not concepts, but the blooming, buzzing confusion of actual consciousness. James's psychology studied this stream directly: attention, habit, emotion, the sense of self flowing through time. Consciousness isn't a thing but a process, always in motion, never the same river twice. Thoughts don't represent reality from outside; they're part of reality, tools for navigating it.</w:t>
      </w:r>
    </w:p>
    <w:p>
      <w:r>
        <w:t>This became pragmatism: an idea's meaning is its consequences, its truth is what happens when you act on it. Not "does it correspond to reality?" but "what does it do?" Religious belief matters not because God's existence can be proved but because faith changes lives. Free will matters because believing in it makes us different people than determinism does. Truth isn't static correspondence but dynamic achievement—something made real through verification, not discovered whole.</w:t>
      </w:r>
    </w:p>
    <w:p>
      <w:r>
        <w:t>James rejected monism's neat systems for pluralism's messy abundance. Reality is genuinely multiple, shot through with chance, always unfinished. The universe isn't One Thing but many things, incompletely connected, still being decided. This made room for novelty, for genuine choice, for the radical empiricism that takes experience—all of it, including relations and transitions—as real.</w:t>
      </w:r>
    </w:p>
    <w:p>
      <w:pPr>
        <w:pStyle w:val="Heading3"/>
      </w:pPr>
      <w:r>
        <w:t>The Limits</w:t>
      </w:r>
    </w:p>
    <w:p>
      <w:r>
        <w:t>His pragmatism sometimes collapsed into crude instrumentalism—if it works, it's true—obscuring the difference between useful fiction and reality. The religious faith he defended could justify anything if belief alone justified itself. His pluralism left no way to adjudicate between incompatible truths; if everyone's experience is valid, how do we choose?</w:t>
      </w:r>
    </w:p>
    <w:p>
      <w:r>
        <w:t>He romanticized the "healthy-minded" and was too quick to pathologize doubt. His examples often came from exceptional experiences—mysticism, conversion, genius—not ordinary life. And despite his empiricism, he trusted introspection more than later psychology could sustain. The stream of consciousness he described so beautifully might not be quite as his beautiful descriptions suggested.</w:t>
      </w:r>
    </w:p>
    <w:p>
      <w:pPr>
        <w:pStyle w:val="Heading3"/>
      </w:pPr>
      <w:r>
        <w:t>A Moment</w:t>
      </w:r>
    </w:p>
    <w:p>
      <w:r>
        <w:t>1906, Stanford University. James arrived to deliver lectures after the San Francisco earthquake had flattened the city. Most speakers would have canceled. He went to inspect the ruins, exhilarated. "I wouldn't have missed this experience for anything," he wrote. The earthquake was real, immediate, undeniable—exactly what philosophy needed instead of abstractions. He gave his pragmatism lectures in temporary buildings, arguing that truth was made in practice to an audience living in tents, rebuilding from rubble. Everything abstract had collapsed. Experience remained. His students understood pragmatism because they were living it, making truth real one decision at a time, choosing what to save, what to abandon, what to build next.</w:t>
      </w:r>
    </w:p>
    <w:p>
      <w:pPr>
        <w:pStyle w:val="Heading3"/>
      </w:pPr>
      <w:r>
        <w:t>In Their Own Words</w:t>
      </w:r>
    </w:p>
    <w:p>
      <w:r>
        <w:t>&gt; "My experience is what I agree to attend to. Only those items which I notice shape my mind—without selective interest, experience is an utter chaos."</w:t>
      </w:r>
    </w:p>
    <w:p>
      <w:r>
        <w:t>&gt; "Truth happens to an idea. It becomes true, is made true by events. Its verity is in fact an event, a process: the process namely of its verifying itself, its veri-fication."</w:t>
      </w:r>
    </w:p>
    <w:p>
      <w:r>
        <w:t>&gt; "The greatest discovery of my generation is that human beings can alter their lives by altering their attitudes of mind."</w:t>
      </w:r>
    </w:p>
    <w:p>
      <w:r>
        <w:t>&gt; "A great many people think they are thinking when they are merely rearranging their prejudices."</w:t>
      </w:r>
    </w:p>
    <w:p>
      <w:r>
        <w:t>&gt; "There is no conclusion. What has concluded, that we might conclude in regard to it? There are no fortunes to be told, and there is no advice to be given. Farewell!"</w:t>
      </w:r>
    </w:p>
    <w:p>
      <w:r>
        <w:t>---</w:t>
      </w:r>
    </w:p>
    <w:p>
      <w:r>
        <w:rPr>
          <w:i/>
        </w:rPr>
        <w:t>Part of Thinkers at alexandria.press</w:t>
      </w:r>
    </w:p>
    <w:p>
      <w:r>
        <w:br w:type="page"/>
      </w:r>
    </w:p>
    <w:p>
      <w:pPr>
        <w:pStyle w:val="Heading1"/>
      </w:pPr>
      <w:r>
        <w:t>Edmund Husserl</w:t>
      </w:r>
    </w:p>
    <w:p>
      <w:pPr>
        <w:pStyle w:val="Heading2"/>
      </w:pPr>
      <w:r>
        <w:t>Edmund Husserl</w:t>
      </w:r>
    </w:p>
    <w:p>
      <w:r>
        <w:t>Edmund Husserl (1859–1938) founded phenomenology, the philosophical method that examines consciousness as it actually presents itself — before theories, before assumptions, before the baggage of scientific or metaphysical explanation. A mathematician turned philosopher, he sought foundations for knowledge by returning to immediate experience: not what we think about the world, but how the world shows up for us. His insistence on rigorous description of consciousness-as-lived opened paths for Heidegger, Sartre, Merleau-Ponty, and everyone who asks how meaning emerges before we theorize it away.</w:t>
      </w:r>
    </w:p>
    <w:p>
      <w:pPr>
        <w:pStyle w:val="Heading3"/>
      </w:pPr>
      <w:r>
        <w:t>The Problem</w:t>
      </w:r>
    </w:p>
    <w:p>
      <w:r>
        <w:t>By the late nineteenth century, philosophy seemed caught between two failures. Empiricism reduced mind to passive reception; rationalism built systems disconnected from actual experience. Psychology claimed to study consciousness but dissolved it into causal mechanisms. Science progressed brilliantly yet couldn't account for the experiencing subject — the "I" for whom the world appears. Mathematics worked with perfect precision, but what grounded mathematical truth? Husserl wanted foundations that neither denied subjective experience nor collapsed into relativism. How do we recover what's genuinely given in consciousness before interpretation distorts it?</w:t>
      </w:r>
    </w:p>
    <w:p>
      <w:pPr>
        <w:pStyle w:val="Heading3"/>
      </w:pPr>
      <w:r>
        <w:t>The Idea</w:t>
      </w:r>
    </w:p>
    <w:p>
      <w:r>
        <w:t xml:space="preserve">Phenomenology begins with a radical gesture Husserl called </w:t>
      </w:r>
      <w:r>
        <w:rPr>
          <w:i/>
        </w:rPr>
        <w:t>epochē</w:t>
      </w:r>
      <w:r>
        <w:t xml:space="preserve"> — bracketing. Suspend judgment about whether the world "really exists" outside consciousness. Stop importing scientific or metaphysical assumptions. Attend instead to phenomena as they present themselves: not the tree as botanical object, but tree-as-experienced, with its particular presence, meaning, and way of appearing. This reveals intentionality: consciousness is always consciousness </w:t>
      </w:r>
      <w:r>
        <w:rPr>
          <w:i/>
        </w:rPr>
        <w:t>of</w:t>
      </w:r>
      <w:r>
        <w:t xml:space="preserve"> something; it reaches toward objects, constitutes meaning, gives structure to what shows up. A perceived object, a remembered face, an expected event — each appears through distinct modes of givenness that we can describe with precision.</w:t>
      </w:r>
    </w:p>
    <w:p>
      <w:r>
        <w:t xml:space="preserve">Husserl discovered that consciousness isn't a container passively receiving impressions but an active constituting of meaningful experience. Time itself emerges through retention of past moments and protention toward future ones — a living present that's never just "now." Objects appear through profiles that consciousness synthesizes into unified things: you never see all sides of a cube simultaneously, yet you experience </w:t>
      </w:r>
      <w:r>
        <w:rPr>
          <w:i/>
        </w:rPr>
        <w:t>cube</w:t>
      </w:r>
      <w:r>
        <w:t>, not disconnected glimpses. This synthesis is pre-reflective, operating before conceptual thought.</w:t>
      </w:r>
    </w:p>
    <w:p>
      <w:r>
        <w:t>Later Husserl explored the life-world (</w:t>
      </w:r>
      <w:r>
        <w:rPr>
          <w:i/>
        </w:rPr>
        <w:t>Lebenswelt</w:t>
      </w:r>
      <w:r>
        <w:t>): the everyday, pre-scientific horizon of meaning we inhabit before objectifying it. Science builds on this lived foundation but forgets it — the "crisis of European sciences" he diagnosed. Mathematics, logic, truths themselves have origins in lived consciousness that must be recovered.</w:t>
      </w:r>
    </w:p>
    <w:p>
      <w:pPr>
        <w:pStyle w:val="Heading3"/>
      </w:pPr>
      <w:r>
        <w:t>The Limits</w:t>
      </w:r>
    </w:p>
    <w:p>
      <w:r>
        <w:t>Husserl's dream of philosophy as rigorous science, grounding all knowledge in pure consciousness, proved unreachable — even he couldn't finish it. His transcendental turn, seeking the universal structures of consciousness, downplayed embodiment, history, and how radically situated all experiencing is. Heidegger broke away, insisting we're always already immersed in worlds we didn't constitute. Merleau-Ponty showed the body isn't bracketed but central. Husserl's method risks solipsism — if you suspend the world's existence to study how consciousness constitutes it, how do you recover other subjects?</w:t>
      </w:r>
    </w:p>
    <w:p>
      <w:r>
        <w:t>His idealism, particularly late, suggested consciousness somehow generates reality's meaning entirely. This underestimates language, culture, power — structures that shape experience before any individual consciousness engages them. Phenomenology as endless descriptive refinement can become precious, disconnected from the political and material conditions structuring what appears and to whom.</w:t>
      </w:r>
    </w:p>
    <w:p>
      <w:pPr>
        <w:pStyle w:val="Heading3"/>
      </w:pPr>
      <w:r>
        <w:t>A Moment</w:t>
      </w:r>
    </w:p>
    <w:p>
      <w:r>
        <w:t xml:space="preserve">After World War I, Husserl was devastated that his former student Heidegger — to whom he'd dedicated </w:t>
      </w:r>
      <w:r>
        <w:rPr>
          <w:i/>
        </w:rPr>
        <w:t>Being and Time</w:t>
      </w:r>
      <w:r>
        <w:t xml:space="preserve"> — had transformed phenomenology into something unrecognizable, something that abandoned the transcendental foundations Husserl considered essential. Worse came in 1933: the Nazi regime banned the Jewish Husserl from the university. Heidegger, now rector, said nothing. Husserl's books were pulled from libraries; colleagues stopped visiting. In his final years, isolated and ill, he worked furiously on manuscripts exploring the crisis of European rationality — how science's triumph had become humanity's disorientation. His assistant Edith Stein, a phenomenologist and Jewish convert to Catholicism, would die at Auschwitz.</w:t>
      </w:r>
    </w:p>
    <w:p>
      <w:pPr>
        <w:pStyle w:val="Heading3"/>
      </w:pPr>
      <w:r>
        <w:t>In Their Own Words</w:t>
      </w:r>
    </w:p>
    <w:p>
      <w:r>
        <w:t>&gt; "To the things themselves!"</w:t>
      </w:r>
    </w:p>
    <w:p>
      <w:r>
        <w:t>&gt; "The world is not an object, the property of which I merely possess in my consciousness in the form of an idea. Rather, I am conscious of the world as a reality existing for me."</w:t>
      </w:r>
    </w:p>
    <w:p>
      <w:r>
        <w:t>&gt; "Experience by itself is not science."</w:t>
      </w:r>
    </w:p>
    <w:p>
      <w:r>
        <w:t>&gt; "Phenomenology: the description of that which shows itself as it shows itself."</w:t>
      </w:r>
    </w:p>
    <w:p>
      <w:r>
        <w:t>&gt; "We can only make radical new beginnings by suspending the validity of all the convictions which, up to now, have been taken for granted."</w:t>
      </w:r>
    </w:p>
    <w:p>
      <w:r>
        <w:t>---</w:t>
      </w:r>
    </w:p>
    <w:p>
      <w:r>
        <w:rPr>
          <w:i/>
        </w:rPr>
        <w:t>Part of Thinkers at alexandria.press</w:t>
      </w:r>
    </w:p>
    <w:p>
      <w:r>
        <w:br w:type="page"/>
      </w:r>
    </w:p>
    <w:p>
      <w:pPr>
        <w:pStyle w:val="Heading1"/>
      </w:pPr>
      <w:r>
        <w:t>Karl Popper</w:t>
      </w:r>
    </w:p>
    <w:p>
      <w:pPr>
        <w:pStyle w:val="Heading2"/>
      </w:pPr>
      <w:r>
        <w:t>Karl Popper</w:t>
      </w:r>
    </w:p>
    <w:p>
      <w:r>
        <w:t>Karl Popper (1902–1994) was an Austrian-British philosopher who transformed how we understand science, knowledge, and political freedom. In an age of totalitarian certainty — Nazism, Stalinism, psychoanalysis claiming irrefutable truth — Popper argued that genuine knowledge advances not through verification but through the attempt to prove ourselves wrong. His philosophy of falsification changed scientific method, and his defense of open society articulated why democracy depends on admitting we might be mistaken.</w:t>
      </w:r>
    </w:p>
    <w:p>
      <w:pPr>
        <w:pStyle w:val="Heading3"/>
      </w:pPr>
      <w:r>
        <w:t>The Problem</w:t>
      </w:r>
    </w:p>
    <w:p>
      <w:r>
        <w:t>How do we distinguish science from pseudoscience? Popper confronted this in 1919 Vienna, watching Marxists, Freudians, and Adlerians claim their theories explained everything. Every event confirmed their frameworks — revolution proved Marx right, its absence proved him right differently; patients' agreement proved Freud right, their denial proved resistance. Einstein's relativity, by contrast, made risky predictions that could have been false. What separated genuine knowledge from unfalsifiable dogma? And how had the Enlightenment dream of reason produced the nightmare of twentieth-century ideology? Popper saw these questions as connected: societies claiming certain knowledge of history's laws become tyrannies.</w:t>
      </w:r>
    </w:p>
    <w:p>
      <w:pPr>
        <w:pStyle w:val="Heading3"/>
      </w:pPr>
      <w:r>
        <w:t>The Idea</w:t>
      </w:r>
    </w:p>
    <w:p>
      <w:r>
        <w:t>Scientific theories advance not through confirmation but through attempted refutation. A theory is scientific only if it can be falsified — if it makes predictions specific enough to be proven wrong. "All swans are white" is scientific because finding one black swan would refute it. Marxism and psychoanalysis are pseudoscience because no observation could disprove them; they explain everything and therefore explain nothing. Knowledge grows through conjecture and criticism: propose bold theories, test them severely, eliminate errors, repeat. We never verify theories finally — we provisionally accept those that have survived serious attempts at refutation.</w:t>
      </w:r>
    </w:p>
    <w:p>
      <w:r>
        <w:t>This transformed not just philosophy of science but politics. The open society, Popper argued, is one that institutionalizes fallibility. Democracy isn't rule by the wise or the people's will — it's the system for removing bad leaders without bloodshed. Totalitarianism begins with claims to possess scientific certainty about history or human nature. Utopianism is dangerous because it refuses to admit error. Freedom depends on recognizing that we might be wrong, that knowledge is provisional, that the question "Who should rule?" matters less than "How do we remove rulers peacefully?" The humble claim "I may be mistaken" is the foundation of both science and liberty.</w:t>
      </w:r>
    </w:p>
    <w:p>
      <w:pPr>
        <w:pStyle w:val="Heading3"/>
      </w:pPr>
      <w:r>
        <w:t>The Limits</w:t>
      </w:r>
    </w:p>
    <w:p>
      <w:r>
        <w:t>Popper overstated his case. Scientists rarely discard theories after a single contrary observation — they adjust auxiliary hypotheses, question instruments, wait for more data. Falsification is cleaner in principle than in practice. His dismissal of much twentieth-century physics as "metaphysical" misjudged how metaphysical speculation guides research. His claim that Marxism and psychoanalysis are unfalsifiable mistakes complex research programs for monolithic dogmas — aspects of both have been tested and abandoned. And his political philosophy, while powerful against totalitarianism, offered little guidance for positive reform. "Piecemeal social engineering" is wise counsel, but insufficient for addressing structural injustice. His own fallibilism should have made him more charitable toward other traditions of thought.</w:t>
      </w:r>
    </w:p>
    <w:p>
      <w:pPr>
        <w:pStyle w:val="Heading3"/>
      </w:pPr>
      <w:r>
        <w:t>A Moment</w:t>
      </w:r>
    </w:p>
    <w:p>
      <w:r>
        <w:t>Popper never held a regular academic position until age forty-five. He spent the 1930s teaching mathematics at a Vienna secondary school, writing The Logic of Scientific Discovery at night, watching colleagues flee or disappear. In 1937, with Austria collapsing toward Anschluss, he took a lectureship in New Zealand, as far as possible from Europe's center. There he wrote The Open Society and Its Enemies — a systematic critique of Plato, Hegel, and Marx as enemies of freedom — while Nazi Germany conquered the continent and Stalinist Russia claimed to represent reason's culmination. The book emerged from catastrophe: a defense of fallibility written in exile by someone who had witnessed what certainty becomes.</w:t>
      </w:r>
    </w:p>
    <w:p>
      <w:pPr>
        <w:pStyle w:val="Heading3"/>
      </w:pPr>
      <w:r>
        <w:t>In Their Own Words</w:t>
      </w:r>
    </w:p>
    <w:p>
      <w:r>
        <w:t>&gt; "The criterion of the scientific status of a theory is its falsifiability, or refutability, or testability."</w:t>
      </w:r>
    </w:p>
    <w:p>
      <w:r>
        <w:t>&gt; "We must plan for freedom, and not only for security, if for no other reason than that only freedom can make security secure."</w:t>
      </w:r>
    </w:p>
    <w:p>
      <w:r>
        <w:t>&gt; "True ignorance is not the absence of knowledge, but the refusal to acquire it."</w:t>
      </w:r>
    </w:p>
    <w:p>
      <w:r>
        <w:t>&gt; "The so-called paradox of freedom is the argument that freedom in the sense of absence of any constraining control must lead to very great restraint, since it makes the bully free to enslave the meek."</w:t>
      </w:r>
    </w:p>
    <w:p>
      <w:r>
        <w:t>&gt; "I may be wrong and you may be right, and by an effort, we may get nearer to the truth."</w:t>
      </w:r>
    </w:p>
    <w:p>
      <w:r>
        <w:t>---</w:t>
      </w:r>
    </w:p>
    <w:p>
      <w:r>
        <w:rPr>
          <w:i/>
        </w:rPr>
        <w:t>Part of Thinkers at alexandria.press</w:t>
      </w:r>
    </w:p>
    <w:p>
      <w:r>
        <w:br w:type="page"/>
      </w:r>
    </w:p>
    <w:p>
      <w:pPr>
        <w:pStyle w:val="Heading1"/>
      </w:pPr>
      <w:r>
        <w:t>Thomas Kuhn</w:t>
      </w:r>
    </w:p>
    <w:p>
      <w:pPr>
        <w:pStyle w:val="Heading2"/>
      </w:pPr>
      <w:r>
        <w:t>Thomas Kuhn</w:t>
      </w:r>
    </w:p>
    <w:p>
      <w:r>
        <w:t xml:space="preserve">Thomas Kuhn (1922–1996) was an American physicist and historian of science whose </w:t>
      </w:r>
      <w:r>
        <w:rPr>
          <w:i/>
        </w:rPr>
        <w:t>The Structure of Scientific Revolutions</w:t>
      </w:r>
      <w:r>
        <w:t xml:space="preserve"> (1962) fundamentally altered how we understand scientific progress. Before Kuhn, most people assumed science advanced steadily through the accumulation of discoveries. Kuhn argued that science lurches through revolutions — that "normal science" operates within fixed frameworks until anomalies pile up and the framework collapses, replaced by an incommensurable new one. The book made "paradigm shift" a household phrase and forced both scientists and philosophers to reckon with science as a human, historical practice rather than a march toward objective truth.</w:t>
      </w:r>
    </w:p>
    <w:p>
      <w:pPr>
        <w:pStyle w:val="Heading3"/>
      </w:pPr>
      <w:r>
        <w:t>The Problem</w:t>
      </w:r>
    </w:p>
    <w:p>
      <w:r>
        <w:t xml:space="preserve">How does science actually change? The standard story was cumulative: Newton added to Galileo, Einstein added to Newton, each generation building on what came before. But Kuhn, trained as a physicist and then studying historical cases, noticed something unsettling. When major theories changed, scientists didn't just add new facts — they stopped asking the old questions. Aristotelian physics didn't become Newtonian physics through discovery; it became </w:t>
      </w:r>
      <w:r>
        <w:rPr>
          <w:i/>
        </w:rPr>
        <w:t>unintelligible</w:t>
      </w:r>
      <w:r>
        <w:t>. Chemists abandoned phlogiston not because they found it but because they stopped thinking in terms that required it. Scientific revolutions didn't extend the edifice; they demolished and rebuilt it. If science progresses, Kuhn wondered, why does so much get discarded rather than incorporated?</w:t>
      </w:r>
    </w:p>
    <w:p>
      <w:pPr>
        <w:pStyle w:val="Heading3"/>
      </w:pPr>
      <w:r>
        <w:t>The Idea</w:t>
      </w:r>
    </w:p>
    <w:p>
      <w:r>
        <w:t xml:space="preserve">Kuhn argued that science operates within paradigms — comprehensive frameworks that determine what counts as a problem, what methods are legitimate, and what solutions are acceptable. Normal science is puzzle-solving within a paradigm: chemists work out reaction rates, astronomers refine orbital calculations. Most science is normal science. But paradigms accumulate anomalies — persistent problems that resist solution. Eventually, anomalies multiply into crisis. A new framework emerges, often from younger scientists less invested in the old one, and a revolution occurs. The new paradigm isn't an extension of the old; it's </w:t>
      </w:r>
      <w:r>
        <w:rPr>
          <w:i/>
        </w:rPr>
        <w:t>incommensurable</w:t>
      </w:r>
      <w:r>
        <w:t xml:space="preserve"> with it. Scientists in different paradigms see different worlds. They use the same words — "mass," "motion," "element" — but mean different things. Scientific change isn't linear accumulation but rupture and replacement.</w:t>
      </w:r>
    </w:p>
    <w:p>
      <w:r>
        <w:t>This reframed everything. Science became recognizably historical and social. Paradigm choice couldn't be reduced to logic or observation alone; scientists persuaded each other through arguments that were partly aesthetic, partly pragmatic. "Truth" became suspect as the goal; what mattered was solving puzzles within a framework that worked. Kuhn didn't deny scientific progress, but he made it contingent, contextual, and stranger than the textbooks admitted.</w:t>
      </w:r>
    </w:p>
    <w:p>
      <w:pPr>
        <w:pStyle w:val="Heading3"/>
      </w:pPr>
      <w:r>
        <w:t>The Limits</w:t>
      </w:r>
    </w:p>
    <w:p>
      <w:r>
        <w:t xml:space="preserve">Kuhn underestimated continuity. While paradigms do shift, much scientific knowledge survives revolutions — Newtonian mechanics still works for bridge-building even after relativity. His concept of incommensurability, taken literally, makes communication across paradigms impossible, yet scientists in fact argue across frameworks constantly. The sociology of paradigm choice — how scientists persuade each other — can sound like science is just politics by other means, though Kuhn didn't intend this. He struggled late in life to clarify: paradigms constrain but don't determine; revolutions disrupt but don't obliterate. His metaphors were so vivid they outran his nuance. The irony is that </w:t>
      </w:r>
      <w:r>
        <w:rPr>
          <w:i/>
        </w:rPr>
        <w:t>Structure</w:t>
      </w:r>
      <w:r>
        <w:t xml:space="preserve"> became its own paradigm, complete with disciples who turned Kuhn's insights into dogma he had to spend decades qualifying.</w:t>
      </w:r>
    </w:p>
    <w:p>
      <w:pPr>
        <w:pStyle w:val="Heading3"/>
      </w:pPr>
      <w:r>
        <w:t>A Moment</w:t>
      </w:r>
    </w:p>
    <w:p>
      <w:r>
        <w:t xml:space="preserve">In the preface to </w:t>
      </w:r>
      <w:r>
        <w:rPr>
          <w:i/>
        </w:rPr>
        <w:t>The Structure of Scientific Revolutions</w:t>
      </w:r>
      <w:r>
        <w:t xml:space="preserve">, Kuhn described a summer in 1947 when he was asked to teach a course on historical cases in science. Preparing a lecture on Aristotelian physics, Kuhn found himself baffled. Aristotle, a genius, had written obvious nonsense about motion. Then, reading in the original Greek, something clicked. Aristotle wasn't asking Newtonian questions badly; he was asking different questions altogether. "I was sitting at my desk with the text of Aristotle's </w:t>
      </w:r>
      <w:r>
        <w:rPr>
          <w:i/>
        </w:rPr>
        <w:t>Physics</w:t>
      </w:r>
      <w:r>
        <w:t xml:space="preserve"> open in front of me," Kuhn later recalled, and suddenly the text transformed. What had been absurd became coherent — not right, but </w:t>
      </w:r>
      <w:r>
        <w:rPr>
          <w:i/>
        </w:rPr>
        <w:t>sensible within its own framework</w:t>
      </w:r>
      <w:r>
        <w:t xml:space="preserve">. That experience of gestalt shift, of seeing the same words mean something wholly other, became the core of </w:t>
      </w:r>
      <w:r>
        <w:rPr>
          <w:i/>
        </w:rPr>
        <w:t>Structure</w:t>
      </w:r>
      <w:r>
        <w:t>. Kuhn spent his career trying to make that click happen for his readers.</w:t>
      </w:r>
    </w:p>
    <w:p>
      <w:pPr>
        <w:pStyle w:val="Heading3"/>
      </w:pPr>
      <w:r>
        <w:t>In Their Own Words</w:t>
      </w:r>
    </w:p>
    <w:p>
      <w:r>
        <w:t>&gt; "Normal science does not aim at novelties of fact or theory and, when successful, finds none."</w:t>
      </w:r>
    </w:p>
    <w:p>
      <w:r>
        <w:t>&gt; "The decision to reject one paradigm is always simultaneously the decision to accept another, and the judgment leading to that decision involves the comparison of both paradigms with nature and with each other."</w:t>
      </w:r>
    </w:p>
    <w:p>
      <w:r>
        <w:t>&gt; "Though the world does not change with a change of paradigm, the scientist afterward works in a different world."</w:t>
      </w:r>
    </w:p>
    <w:p>
      <w:r>
        <w:t>&gt; "In learning a paradigm the scientist acquires theory, methods, and standards together, usually in an inextricable mixture."</w:t>
      </w:r>
    </w:p>
    <w:p>
      <w:r>
        <w:t>&gt; "We may have to relinquish the notion, explicit or implicit, that changes of paradigm carry scientists and those who learn from them closer and closer to the truth."</w:t>
      </w:r>
    </w:p>
    <w:p>
      <w:r>
        <w:t>---</w:t>
      </w:r>
    </w:p>
    <w:p>
      <w:r>
        <w:rPr>
          <w:i/>
        </w:rPr>
        <w:t>Part of Thinkers at alexandria.press</w:t>
      </w:r>
    </w:p>
    <w:p>
      <w:r>
        <w:br w:type="page"/>
      </w:r>
    </w:p>
    <w:p>
      <w:pPr>
        <w:pStyle w:val="Heading1"/>
      </w:pPr>
      <w:r>
        <w:t>Zhuangzi</w:t>
      </w:r>
    </w:p>
    <w:p>
      <w:pPr>
        <w:pStyle w:val="Heading2"/>
      </w:pPr>
      <w:r>
        <w:t>Zhuangzi</w:t>
      </w:r>
    </w:p>
    <w:p>
      <w:r>
        <w:t>Fourth century BCE China. Warring States period — chaos, competing philosophies, everyone claiming to know the Way. Amid Confucians advocating ritual order and Mohists preaching universal love, Zhuangzi wrote parables about useless trees, dreaming butterflies, and the freedom found in forgetting distinctions. Where others built systems, he told stories that dissolved certainty. His writing became the second founding text of Daoism, though he would likely reject the label.</w:t>
      </w:r>
    </w:p>
    <w:p>
      <w:pPr>
        <w:pStyle w:val="Heading3"/>
      </w:pPr>
      <w:r>
        <w:t>The Problem</w:t>
      </w:r>
    </w:p>
    <w:p>
      <w:r>
        <w:t>How do we escape the tyranny of usefulness? Warring States intellectuals promised solutions: better government, clearer categories, stricter morality. Each school claimed exclusive access to truth. Each demanded we distinguish right from wrong, worthy from worthless, success from failure. But what if these distinctions themselves are the problem? What if our attempt to organize, improve, and perfect the world traps us in artificial frameworks that obscure the deeper pattern? The Confucian gentleman cultivates virtue; the sage accumulates knowledge; the politician seeks order. All impose human standards on a reality that precedes and exceeds them.</w:t>
      </w:r>
    </w:p>
    <w:p>
      <w:pPr>
        <w:pStyle w:val="Heading3"/>
      </w:pPr>
      <w:r>
        <w:t>The Idea</w:t>
      </w:r>
    </w:p>
    <w:p>
      <w:r>
        <w:t xml:space="preserve">Stop trying to grasp the Way — become it. The Dao cannot be captured in doctrines or moral codes because it is the spontaneous unfolding that precedes all categories. We experience it not through knowledge but through </w:t>
      </w:r>
      <w:r>
        <w:rPr>
          <w:i/>
        </w:rPr>
        <w:t>wu-wei</w:t>
      </w:r>
      <w:r>
        <w:t xml:space="preserve"> — effortless action, non-coercive alignment with what is. Zhuangzi's parables shatter conventional thinking. The useless gnarled tree survives while straight timber is cut down. The butterfly dreaming it is Zhuangzi, or Zhuangzi dreaming he is a butterfly — which is real? Neither. The question assumes a fixed perspective. True freedom comes from the "transformation of things" — seeing that life and death, self and other, useful and useless are provisional distinctions, not ultimate truths. The sage "wanders beyond the dust and dirt" of human categories, responsive as water, boundless as wind. This is not passivity but a higher activity: living from the uncarved block, acting without the friction of self-importance. Where Confucius asked "What should I do?", Zhuangzi asks "Who is this 'I' that would do it?"</w:t>
      </w:r>
    </w:p>
    <w:p>
      <w:pPr>
        <w:pStyle w:val="Heading3"/>
      </w:pPr>
      <w:r>
        <w:t>The Limits</w:t>
      </w:r>
    </w:p>
    <w:p>
      <w:r>
        <w:t>His radical relativism cuts both ways. If all distinctions are provisional, why not tyranny alongside freedom, cruelty alongside compassion? Zhuangzi offers no grounds for ethical judgment beyond personal authenticity. His celebration of uselessness works as critique but not as politics — societies need structure, even provisional ones. His focus on individual liberation largely ignores collective suffering; telling the oppressed to transcend categories doesn't feed them. The butterfly parable enchants, but what of those crushed by concrete realities no perspective shift will alter? His writing assumes a leisured class that can afford to wander — luxury not available to those whose labor sustains philosophers. The feminine appears mainly as metaphor; women as actual thinkers are absent.</w:t>
      </w:r>
    </w:p>
    <w:p>
      <w:pPr>
        <w:pStyle w:val="Heading3"/>
      </w:pPr>
      <w:r>
        <w:t>A Moment</w:t>
      </w:r>
    </w:p>
    <w:p>
      <w:r>
        <w:t>Offered the position of prime minister in the state of Chu, Zhuangzi responded to the emissaries: "I have heard that in Chu there is a sacred tortoise, dead for three thousand years. The king keeps it wrapped in cloth in a box in his ancestral temple. Would this tortoise rather be dead and have its bones venerated, or be alive and dragging its tail in the mud?" The officials said it would rather be alive in the mud. Zhuangzi replied: "Go away! I too will drag my tail in the mud." He remained a minor official in a lacquer garden, writing parables that outlived dynasties.</w:t>
      </w:r>
    </w:p>
    <w:p>
      <w:pPr>
        <w:pStyle w:val="Heading3"/>
      </w:pPr>
      <w:r>
        <w:t>In Their Own Words</w:t>
      </w:r>
    </w:p>
    <w:p>
      <w:r>
        <w:t>&gt; "Once Zhuang Zhou dreamed he was a butterfly, a butterfly flitting and fluttering around, happy with himself and doing as he pleased. He didn't know he was Zhuang Zhou. Suddenly he woke up and there he was, solid and unmistakable Zhuang Zhou. But he didn't know if he was Zhuang Zhou who had dreamed he was a butterfly, or a butterfly dreaming he was Zhuang Zhou."</w:t>
      </w:r>
    </w:p>
    <w:p>
      <w:r>
        <w:t>&gt; "The fish trap exists because of the fish. Once you've gotten the fish you can forget the trap. The rabbit snare exists because of the rabbit. Once you've gotten the rabbit, you can forget the snare. Words exist because of meaning. Once you've gotten the meaning, you can forget the words. Where can I find a man who has forgotten words so I can talk with him?"</w:t>
      </w:r>
    </w:p>
    <w:p>
      <w:r>
        <w:t>&gt; "Happiness is the absence of striving for happiness."</w:t>
      </w:r>
    </w:p>
    <w:p>
      <w:r>
        <w:t>&gt; "The perfect man uses his mind as a mirror — going after nothing, welcoming nothing, responding but not storing."</w:t>
      </w:r>
    </w:p>
    <w:p>
      <w:r>
        <w:t>&gt; "Flow with whatever may happen and let your mind be free. Stay centered by accepting whatever you are doing. This is the ultimate."</w:t>
      </w:r>
    </w:p>
    <w:p>
      <w:r>
        <w:t>---</w:t>
      </w:r>
    </w:p>
    <w:p>
      <w:r>
        <w:rPr>
          <w:i/>
        </w:rPr>
        <w:t>Part of Thinkers at alexandria.press</w:t>
      </w:r>
    </w:p>
    <w:p>
      <w:r>
        <w:br w:type="page"/>
      </w:r>
    </w:p>
    <w:p>
      <w:pPr>
        <w:pStyle w:val="Heading1"/>
      </w:pPr>
      <w:r>
        <w:t>Dignāga</w:t>
      </w:r>
    </w:p>
    <w:p>
      <w:pPr>
        <w:pStyle w:val="Heading2"/>
      </w:pPr>
      <w:r>
        <w:t>Dignāga</w:t>
      </w:r>
    </w:p>
    <w:p>
      <w:r>
        <w:t xml:space="preserve">Dignāga (c. 480–540 CE) was a Buddhist logician and philosopher who revolutionized Indian epistemology. Working in the Gupta period's intellectual ferment, he systematized Buddhist theories of knowledge and inference, creating a rigorous logical framework that shaped centuries of philosophical debate across Buddhist, Hindu, and Jain traditions. His </w:t>
      </w:r>
      <w:r>
        <w:rPr>
          <w:i/>
        </w:rPr>
        <w:t>Pramāṇasamuccaya</w:t>
      </w:r>
      <w:r>
        <w:t xml:space="preserve"> (Compendium of Valid Cognition) established epistemology as a distinct discipline in Indian thought, making claims about reality inseparable from questions about how we know.</w:t>
      </w:r>
    </w:p>
    <w:p>
      <w:pPr>
        <w:pStyle w:val="Heading3"/>
      </w:pPr>
      <w:r>
        <w:t>The Problem</w:t>
      </w:r>
    </w:p>
    <w:p>
      <w:r>
        <w:t xml:space="preserve">Buddhist philosophy faced a challenge: how to defend doctrines like impermanence and no-self against Hindu opponents while maintaining logical rigor. Earlier Buddhist thinkers had argued their positions but lacked a systematic account of valid knowledge itself. Meanwhile, the </w:t>
      </w:r>
      <w:r>
        <w:rPr>
          <w:i/>
        </w:rPr>
        <w:t>Nyāya</w:t>
      </w:r>
      <w:r>
        <w:t xml:space="preserve"> school had developed sophisticated theories of inference and debate. Dignāga saw that Buddhism needed its own epistemological foundation — a theory of </w:t>
      </w:r>
      <w:r>
        <w:rPr>
          <w:i/>
        </w:rPr>
        <w:t>pramāṇa</w:t>
      </w:r>
      <w:r>
        <w:t xml:space="preserve"> (valid means of knowledge) that could both ground Buddhist metaphysics and withstand dialectical scrutiny. Without this, Buddhist arguments remained vulnerable to the charge of incoherence or special pleading.</w:t>
      </w:r>
    </w:p>
    <w:p>
      <w:pPr>
        <w:pStyle w:val="Heading3"/>
      </w:pPr>
      <w:r>
        <w:t>The Idea</w:t>
      </w:r>
    </w:p>
    <w:p>
      <w:r>
        <w:t>Dignāga argued that only two sources yield valid knowledge: perception (</w:t>
      </w:r>
      <w:r>
        <w:rPr>
          <w:i/>
        </w:rPr>
        <w:t>pratyakṣa</w:t>
      </w:r>
      <w:r>
        <w:t>) and inference (</w:t>
      </w:r>
      <w:r>
        <w:rPr>
          <w:i/>
        </w:rPr>
        <w:t>anumāna</w:t>
      </w:r>
      <w:r>
        <w:t>). Everything else — testimony, analogy, tradition — reduces to these. Perception is direct, non-conceptual awareness: pure sensory contact before the mind labels or categorizes. It grasps particulars (</w:t>
      </w:r>
      <w:r>
        <w:rPr>
          <w:i/>
        </w:rPr>
        <w:t>svalakṣaṇa</w:t>
      </w:r>
      <w:r>
        <w:t>) — momentary, unique instantiations that are ultimately real. Inference operates on universals (</w:t>
      </w:r>
      <w:r>
        <w:rPr>
          <w:i/>
        </w:rPr>
        <w:t>sāmānyalakṣaṇa</w:t>
      </w:r>
      <w:r>
        <w:t>) — mental constructions we use to organize experience. A valid inference requires three conditions: the logical mark must be present in the subject, present in similar cases, and absent in dissimilar cases. This "trirūpahetu" (three-charactered reason) made inference testable and precise.</w:t>
      </w:r>
    </w:p>
    <w:p>
      <w:r>
        <w:t>Crucially, Dignāga argued that perception and inference have different objects. Perception touches reality directly but can't be communicated; inference operates through concepts but never reaches the particular. This creates an epistemological gap at the heart of knowledge: what we truly know, we can't say; what we say, we don't directly know. Language traffics in universals, constructed categories imposed on a flux of unique particulars. Yet inference remains valid within its domain, allowing us to navigate experience even if we can't capture reality's ultimate texture.</w:t>
      </w:r>
    </w:p>
    <w:p>
      <w:pPr>
        <w:pStyle w:val="Heading3"/>
      </w:pPr>
      <w:r>
        <w:t>The Limits</w:t>
      </w:r>
    </w:p>
    <w:p>
      <w:r>
        <w:t>Dignāga's sharp division between perception and inference creates problems he couldn't fully resolve. If perception is entirely non-conceptual, how does it connect to thought at all? And if universals are mere constructions with no basis in reality, how does language ever successfully refer? His theory risks making knowledge impossible: if perception can't be expressed and inference doesn't touch reality, what grounds our claims? Later Buddhist thinkers like Dharmakīrti refined his system, but the perception-conception gap remained troubling. His dismissal of testimony as an independent source also sits uneasily with Buddhism's reliance on scripture and lineage. Most problematically, his account of momentariness — the doctrine that everything exists only for an instant — struggles to explain continuity, memory, and causation.</w:t>
      </w:r>
    </w:p>
    <w:p>
      <w:pPr>
        <w:pStyle w:val="Heading3"/>
      </w:pPr>
      <w:r>
        <w:t>A Moment</w:t>
      </w:r>
    </w:p>
    <w:p>
      <w:r>
        <w:t>During a debate with Brahmin logicians, Dignāga was asked how he could trust his own perceptions if everything is momentary and there is no permanent self to perceive. He responded by turning the question back: show me this "self" that supposedly perceives. When his opponents offered arguments from scripture and authority, Dignāga rejected them outright — testimony was not an independent source of knowledge, only perception and inference counted. The Brahmins accused him of undermining all learning based on trusted sources, including the Buddha's own words. Dignāga did not flinch. If the Buddha's teachings were true, they must be verifiable through direct experience or sound reasoning, not accepted on authority alone. This was Buddhist epistemology's declaration of independence.</w:t>
      </w:r>
    </w:p>
    <w:p>
      <w:pPr>
        <w:pStyle w:val="Heading3"/>
      </w:pPr>
      <w:r>
        <w:t>In Their Own Words</w:t>
      </w:r>
    </w:p>
    <w:p>
      <w:r>
        <w:t>&gt; "Whatever is capable of performing a function is ultimately real; the rest is purely conceptual construction."</w:t>
      </w:r>
    </w:p>
    <w:p>
      <w:r>
        <w:t>&gt; "Perception is free from conceptual construction. Inference is characterized by conceptual construction."</w:t>
      </w:r>
    </w:p>
    <w:p>
      <w:r>
        <w:t>&gt; "A word does not express an individual, nor does it express a universal alone, nor both together. How then does a word express anything? This remains an inexplicable mystery."</w:t>
      </w:r>
    </w:p>
    <w:p>
      <w:r>
        <w:t>&gt; "The logical mark must be present in the subject under consideration, present in similar cases, and absent in all dissimilar cases. Without these three characteristics, inference fails."</w:t>
      </w:r>
    </w:p>
    <w:p>
      <w:r>
        <w:t>&gt; "Direct perception is awareness that arises from sense-object contact and is free from naming and conceptualization. It grasps only the particular, which exists as a unique point-instant."</w:t>
      </w:r>
    </w:p>
    <w:p>
      <w:r>
        <w:t>---</w:t>
      </w:r>
    </w:p>
    <w:p>
      <w:r>
        <w:rPr>
          <w:i/>
        </w:rPr>
        <w:t>Part of Thinkers at alexandria.press</w:t>
      </w:r>
    </w:p>
    <w:p>
      <w:r>
        <w:br w:type="page"/>
      </w:r>
    </w:p>
    <w:p>
      <w:pPr>
        <w:pStyle w:val="Heading1"/>
      </w:pPr>
      <w:r>
        <w:t>Confucius</w:t>
      </w:r>
    </w:p>
    <w:p>
      <w:pPr>
        <w:pStyle w:val="Heading2"/>
      </w:pPr>
      <w:r>
        <w:t>Confucius</w:t>
      </w:r>
    </w:p>
    <w:p>
      <w:r>
        <w:t xml:space="preserve">Kong Qiu, known as Confucius (551–479 BCE), lived during China's Warring States period, when Zhou dynasty authority had collapsed into chaos. A minor aristocrat turned itinerant teacher, he spent decades seeking a ruler who would implement his vision of moral governance. None did. Yet his conversations with disciples, preserved in the </w:t>
      </w:r>
      <w:r>
        <w:rPr>
          <w:i/>
        </w:rPr>
        <w:t>Analects</w:t>
      </w:r>
      <w:r>
        <w:t>, became foundational to Chinese civilization and influenced governance, education, and ethics across East Asia for over two millennia.</w:t>
      </w:r>
    </w:p>
    <w:p>
      <w:pPr>
        <w:pStyle w:val="Heading3"/>
      </w:pPr>
      <w:r>
        <w:t>The Problem</w:t>
      </w:r>
    </w:p>
    <w:p>
      <w:r>
        <w:t xml:space="preserve">How do you restore social order without violence? Zhou China was fragmenting. Warlords fought for territory. Traditional ritual forms persisted but had lost their meaning—performed mechanically, without the spirit that once made them binding. Confucius saw that laws and punishments could compel behavior but not create the willing cooperation that stable society required. Coercion produces resentment; genuine order requires something else. The question: what makes people </w:t>
      </w:r>
      <w:r>
        <w:rPr>
          <w:i/>
        </w:rPr>
        <w:t>want</w:t>
      </w:r>
      <w:r>
        <w:t xml:space="preserve"> to act rightly? How do you cultivate the internal qualities that make external harmony possible?</w:t>
      </w:r>
    </w:p>
    <w:p>
      <w:pPr>
        <w:pStyle w:val="Heading3"/>
      </w:pPr>
      <w:r>
        <w:t>The Idea</w:t>
      </w:r>
    </w:p>
    <w:p>
      <w:r>
        <w:t xml:space="preserve">Confucius proposed that social order flows from personal cultivation through ritual practice and reciprocal relationships. His central concept, </w:t>
      </w:r>
      <w:r>
        <w:rPr>
          <w:i/>
        </w:rPr>
        <w:t>ren</w:t>
      </w:r>
      <w:r>
        <w:t xml:space="preserve"> (仁, often translated as "humaneness" or "benevolence"), means the capacity to feel for others and act accordingly—not from obligation but from developed character. You cultivate </w:t>
      </w:r>
      <w:r>
        <w:rPr>
          <w:i/>
        </w:rPr>
        <w:t>ren</w:t>
      </w:r>
      <w:r>
        <w:t xml:space="preserve"> through </w:t>
      </w:r>
      <w:r>
        <w:rPr>
          <w:i/>
        </w:rPr>
        <w:t>li</w:t>
      </w:r>
      <w:r>
        <w:t>—ritual propriety, the disciplined practice of appropriate conduct in specific relationships. These aren't empty forms but embodied training that shapes the self.</w:t>
      </w:r>
    </w:p>
    <w:p>
      <w:r>
        <w:t xml:space="preserve">Society is structured by five cardinal relationships: ruler-subject, father-son, husband-wife, elder-younger, friend-friend. Each relationship is reciprocal—the superior has duties to the inferior, not just authority. A ruler who lacks </w:t>
      </w:r>
      <w:r>
        <w:rPr>
          <w:i/>
        </w:rPr>
        <w:t>de</w:t>
      </w:r>
      <w:r>
        <w:t xml:space="preserve"> (virtue) forfeits legitimacy. Good governance isn't enforcing laws but exemplifying virtue so compelling that others naturally emulate it. "Lead by virtue," Confucius taught, "and people will reform themselves."</w:t>
      </w:r>
    </w:p>
    <w:p>
      <w:r>
        <w:t xml:space="preserve">This creates a feedback loop: ritual practice cultivates character, character enables right relationships, right relationships produce social harmony. The goal isn't rule-following but becoming the kind of person for whom right action is natural—what Confucius called the </w:t>
      </w:r>
      <w:r>
        <w:rPr>
          <w:i/>
        </w:rPr>
        <w:t>junzi</w:t>
      </w:r>
      <w:r>
        <w:t>, the exemplary person or "gentleman," defined by character rather than birth.</w:t>
      </w:r>
    </w:p>
    <w:p>
      <w:pPr>
        <w:pStyle w:val="Heading3"/>
      </w:pPr>
      <w:r>
        <w:t>The Limits</w:t>
      </w:r>
    </w:p>
    <w:p>
      <w:r>
        <w:t xml:space="preserve">Confucius built his system on hierarchy. While he insisted that hierarchy carried reciprocal obligations, he never questioned whether the structure itself was just. Women exist almost entirely in subordinate positions; the </w:t>
      </w:r>
      <w:r>
        <w:rPr>
          <w:i/>
        </w:rPr>
        <w:t>Analects</w:t>
      </w:r>
      <w:r>
        <w:t xml:space="preserve"> barely acknowledge them as moral agents. His vision of social harmony assumed that everyone accepts their place—a conservative fantasy that legitimated oppression as often as it constrained it.</w:t>
      </w:r>
    </w:p>
    <w:p>
      <w:r>
        <w:t>His faith that virtuous example would inspire reform proved naïve. Confucius himself found no ruler willing to implement his ideas; virtue rarely persuades those invested in power. Later Confucian states combined his ethics with Legalist enforcement—exactly the coercive apparatus he opposed. The rituals meant to cultivate character often rigidified into the stifling formalism he criticized in Zhou practice.</w:t>
      </w:r>
    </w:p>
    <w:p>
      <w:pPr>
        <w:pStyle w:val="Heading3"/>
      </w:pPr>
      <w:r>
        <w:t>A Moment</w:t>
      </w:r>
    </w:p>
    <w:p>
      <w:r>
        <w:t>Late in life, having failed to find a ruler who would employ him, Confucius returned to his home state of Lu. A disciple found him standing at the gate, looking worn. "You're like a dog of a dispossessed family," the man said—meaning one who wanders seeking a master. Confucius smiled: "Yes, that's exactly right." He had spent decades teaching that character, not circumstances, determined worth. Now, in defeat, he demonstrated it. He kept teaching. The students who preserved his words created the influence he never saw.</w:t>
      </w:r>
    </w:p>
    <w:p>
      <w:pPr>
        <w:pStyle w:val="Heading3"/>
      </w:pPr>
      <w:r>
        <w:t>In Their Own Words</w:t>
      </w:r>
    </w:p>
    <w:p>
      <w:r>
        <w:t>&gt; The Master said: "At fifteen, I set my heart on learning. At thirty, I stood firm. At forty, I had no doubts. At fifty, I knew the will of Heaven. At sixty, my ear was attuned. At seventy, I could follow my heart's desires without transgressing what was right."</w:t>
      </w:r>
    </w:p>
    <w:p>
      <w:r>
        <w:t>&gt; Someone asked: "What do you think of repaying enmity with virtue?" The Master said: "Then what would you repay virtue with? Repay enmity with uprightness, and virtue with virtue."</w:t>
      </w:r>
    </w:p>
    <w:p>
      <w:r>
        <w:t>&gt; The Master said: "Governing with virtue can be compared to the Pole Star: it remains in its place while all the other stars revolve respectfully around it."</w:t>
      </w:r>
    </w:p>
    <w:p>
      <w:r>
        <w:t>&gt; The Master said: "If you yourself are correct, things will get done even without orders being given. But if you yourself are incorrect, there will be no compliance even though orders are given."</w:t>
      </w:r>
    </w:p>
    <w:p>
      <w:r>
        <w:t>&gt; The Master said: "I have yet to meet a man who is as fond of virtue as he is of feminine beauty."</w:t>
      </w:r>
    </w:p>
    <w:p>
      <w:r>
        <w:t>---</w:t>
      </w:r>
    </w:p>
    <w:p>
      <w:r>
        <w:rPr>
          <w:i/>
        </w:rPr>
        <w:t>Part of Thinkers at alexandria.press</w:t>
      </w:r>
    </w:p>
    <w:p>
      <w:r>
        <w:br w:type="page"/>
      </w:r>
    </w:p>
    <w:p>
      <w:pPr>
        <w:pStyle w:val="Heading1"/>
      </w:pPr>
      <w:r>
        <w:t>Mencius</w:t>
      </w:r>
    </w:p>
    <w:p>
      <w:pPr>
        <w:pStyle w:val="Heading2"/>
      </w:pPr>
      <w:r>
        <w:t>Mencius</w:t>
      </w:r>
    </w:p>
    <w:p>
      <w:r>
        <w:t>Mencius (372–289 BCE) was the second sage of Confucianism, the philosopher who transformed Confucius's practical wisdom about ritual and relationship into a systematic theory of human nature and political legitimacy. Living during the Warring States period, when China fragmented into competing kingdoms, he traveled from court to court arguing that moral governance begins with recognizing the innate goodness in every person. Where Confucius had prescribed right conduct, Mencius explained why humans were capable of it — and why rulers who ignored this capacity would fall.</w:t>
      </w:r>
    </w:p>
    <w:p>
      <w:pPr>
        <w:pStyle w:val="Heading3"/>
      </w:pPr>
      <w:r>
        <w:t>The Problem</w:t>
      </w:r>
    </w:p>
    <w:p>
      <w:r>
        <w:t>Confucius had died leaving a question unanswered: why should humans be good? His teachings prescribed virtue through ritual, duty, and reciprocal relationships, but offered no foundation in human nature itself. Meanwhile, rival schools — the Mohists with their impartial love, the Legalists with their harsh laws — rejected Confucian moral cultivation as naive. If humans weren't naturally inclined toward goodness, wasn't Confucian education futile? And if heaven no longer intervened in human affairs, as many believed, what justified moral rule at all? Mencius needed to ground Confucian ethics in something undeniable about what humans actually were.</w:t>
      </w:r>
    </w:p>
    <w:p>
      <w:pPr>
        <w:pStyle w:val="Heading3"/>
      </w:pPr>
      <w:r>
        <w:t>The Idea</w:t>
      </w:r>
    </w:p>
    <w:p>
      <w:r>
        <w:t>Mencius argued that human nature is inherently good, containing four incipient virtues — compassion, shame, deference, and moral discernment — that only need cultivation to flourish. His famous thought experiment makes the case: anyone seeing a child about to fall into a well would instinctively rush to help, not from calculation but from immediate moral feeling. This "heart of compassion" proves humans possess innate benevolence that precedes social conditioning. These beginnings (duan) are like sprouts requiring nurturing; neglect them and they wither, cultivate them and they develop into full virtue.</w:t>
      </w:r>
    </w:p>
    <w:p>
      <w:r>
        <w:t>This theory revolutionized Confucianism by making moral education natural development rather than external imposition. It also transformed political philosophy: if humans are innately good, tyranny doesn't just fail practically but violates heaven's design. A true king governs through moral example, drawing out the goodness in subjects. The people's welfare becomes the measure of legitimacy — when a ruler brutalizes them, he forfeits the Mandate of Heaven and rebellion becomes justified. Mencius told kings they weren't divinely appointed authorities but stewards accountable to both heaven and humanity's moral nature. This made him simultaneously Confucianism's great optimist and China's first theorist of justified revolution.</w:t>
      </w:r>
    </w:p>
    <w:p>
      <w:pPr>
        <w:pStyle w:val="Heading3"/>
      </w:pPr>
      <w:r>
        <w:t>The Limits</w:t>
      </w:r>
    </w:p>
    <w:p>
      <w:r>
        <w:t>Mencius's faith in innate goodness struggles with the obvious fact that humans regularly choose cruelty, selfishness, and vice. His response — that evil comes from failure to cultivate or external corruption — makes virtue seem fragile and contingent, undermining his own claims about nature's power. The theory explains moral action better than moral failure, leaving the problem of wickedness unresolved. His political philosophy, despite its revolutionary potential, remained bound to finding the one virtuous king who would transform society from the top. He never imagined institutional checks on power, only moral ones — a limitation that left Confucian political thought vulnerable to authoritarianism justified by benevolent rhetoric. And his dismissal of profit-seeking as corrupting made Confucianism suspicious of commercial life, hindering later Chinese engagement with economic development. Where Xunzi would later argue humans need social constraints precisely because nature requires transformation, Mencius's optimism about cultivation became almost mystical about spontaneous moral feeling.</w:t>
      </w:r>
    </w:p>
    <w:p>
      <w:pPr>
        <w:pStyle w:val="Heading3"/>
      </w:pPr>
      <w:r>
        <w:t>A Moment</w:t>
      </w:r>
    </w:p>
    <w:p>
      <w:r>
        <w:t>King Xuan of Qi once asked Mencius whether he could become a true king despite his flaws. Mencius pointed to an incident: the king had seen an ox being led to slaughter for a ritual, felt compassion, and ordered it replaced with a sheep. The king admitted the story but seemed embarrassed by the substitution's apparent stinginess. Mencius seized on this: the king's compassion for the ox proved he possessed the moral feeling needed for benevolent rule. He simply needed to extend that same feeling to his people. "The way you can become a true king is just this," Mencius insisted. The king failed to transform — most did — but Mencius never stopped believing that moral feeling, once recognized, could change everything. He died disappointed by rulers but unshaken in his faith that heaven had planted goodness in every human heart, waiting for cultivation.</w:t>
      </w:r>
    </w:p>
    <w:p>
      <w:pPr>
        <w:pStyle w:val="Heading3"/>
      </w:pPr>
      <w:r>
        <w:t>In Their Own Words</w:t>
      </w:r>
    </w:p>
    <w:p>
      <w:r>
        <w:t>&gt; "All human beings have a mind that cannot bear to see the suffering of others. The reason I say all human beings have a mind that cannot bear to see the suffering of others is this: if someone suddenly saw a child about to fall into a well, anyone would have a feeling of alarm and compassion."</w:t>
      </w:r>
    </w:p>
    <w:p>
      <w:r>
        <w:t>&gt; "The trees of Ox Mountain were once beautiful. But because it bordered a large state, hatchets and axes besieged it. Could it remain verdant? Given the rest it got during the day and night, and the moisture of rain and dew, there were sprouts and shoots growing there, but then oxen and sheep grazed on them. This is why it appears so barren. When people see how barren it is, they think there was never any timber there. But is this the nature of the mountain?"</w:t>
      </w:r>
    </w:p>
    <w:p>
      <w:r>
        <w:t>&gt; "Benevolence is the human heart; righteousness is the human path. To abandon the path and not follow it, to lose the heart and not know to seek it — how sad! When people lose their chickens and dogs, they know to seek them, but when they lose their hearts, they do not know to seek them."</w:t>
      </w:r>
    </w:p>
    <w:p>
      <w:r>
        <w:t>&gt; "When those in authority are fond of benevolence, all within the four seas will bring their heads from a thousand miles away to lay them at their feet. But if those in authority are not fond of benevolence, people will say: 'What has this to do with me?' When a ruler regards his ministers as his hands and feet, they will regard him as their heart and mind."</w:t>
      </w:r>
    </w:p>
    <w:p>
      <w:r>
        <w:t>&gt; "The people are of supreme importance; the altars to the gods of earth and grain come next; last comes the ruler. Therefore, to gain the peasantry is the way to become a true king."</w:t>
      </w:r>
    </w:p>
    <w:p>
      <w:r>
        <w:t>---</w:t>
      </w:r>
    </w:p>
    <w:p>
      <w:r>
        <w:rPr>
          <w:i/>
        </w:rPr>
        <w:t>Part of Thinkers at alexandria.press</w:t>
      </w:r>
    </w:p>
    <w:p>
      <w:r>
        <w:br w:type="page"/>
      </w:r>
    </w:p>
    <w:p>
      <w:pPr>
        <w:pStyle w:val="Heading1"/>
      </w:pPr>
      <w:r>
        <w:t>Epicurus</w:t>
      </w:r>
    </w:p>
    <w:p>
      <w:pPr>
        <w:pStyle w:val="Heading2"/>
      </w:pPr>
      <w:r>
        <w:t>Epicurus</w:t>
      </w:r>
    </w:p>
    <w:p>
      <w:r>
        <w:t>Epicurus (341–270 BCE) was an Athenian philosopher who founded one of antiquity's most influential — and most misunderstood — schools of thought. Teaching in his garden outside Athens, he built a philosophy of pleasure as the highest good, but not the pleasure of indulgence. His target was human suffering, especially the twin terrors of fearing gods and fearing death. What survives of his vast output is fragmentary, but his vision of tranquil happiness through clear thinking reshaped how generations understood the good life.</w:t>
      </w:r>
    </w:p>
    <w:p>
      <w:pPr>
        <w:pStyle w:val="Heading3"/>
      </w:pPr>
      <w:r>
        <w:t>The Problem</w:t>
      </w:r>
    </w:p>
    <w:p>
      <w:r>
        <w:rPr>
          <w:b/>
        </w:rPr>
        <w:t>The Problem</w:t>
      </w:r>
    </w:p>
    <w:p>
      <w:r>
        <w:t>Epicurus surveyed human misery and identified its source: false beliefs. People were tormented by fear — of divine punishment, of death, of fate — and these fears poisoned every pleasure. The gods might strike you down for impiety. Death meant extinction or, worse, eternal suffering. The universe operated by divine caprice. Philosophy offered metaphysical systems but little relief from actual anxiety. Epicurus saw that wrong ideas about reality created unnecessary suffering. If you could show people the truth about the cosmos, the gods, and death, you could liberate them from fear. The problem wasn't that life was hard; it was that people made it harder through confused thinking about things that couldn't hurt them.</w:t>
      </w:r>
    </w:p>
    <w:p>
      <w:pPr>
        <w:pStyle w:val="Heading3"/>
      </w:pPr>
      <w:r>
        <w:t>The Idea</w:t>
      </w:r>
    </w:p>
    <w:p>
      <w:r>
        <w:rPr>
          <w:b/>
        </w:rPr>
        <w:t>The Idea</w:t>
      </w:r>
    </w:p>
    <w:p>
      <w:r>
        <w:t>Epicurus argued that pleasure — understood as the absence of pain and disturbance — is the sole good, and everything worth pursuing leads there. But this wasn't hedonism as debauchery. The path to lasting pleasure was surprisingly austere: simple food, trusted friends, philosophical conversation. Extravagance creates dependency and anxiety; moderation creates stability. The physics supported the ethics. Following Democritus, Epicurus taught that reality is atoms and void — nothing else. The soul is atomic and dissolves at death. The gods exist but are perfectly happy, indifferent to human affairs. This wasn't atheism but something more radical: the gods don't care. Death is nothing to us — when we exist, death is absent; when death is present, we don't exist. Fear of divine punishment and post-mortem suffering evaporate once you grasp that consciousness ends with the body. Freedom from these fears — ataraxia, tranquility — becomes possible. Philosophy is medicine for the soul. Get the physics right, abandon false terrors, cultivate simple pleasures, and you can be happy even in a world without providence.</w:t>
      </w:r>
    </w:p>
    <w:p>
      <w:pPr>
        <w:pStyle w:val="Heading3"/>
      </w:pPr>
      <w:r>
        <w:t>The Limits</w:t>
      </w:r>
    </w:p>
    <w:p>
      <w:r>
        <w:rPr>
          <w:b/>
        </w:rPr>
        <w:t>The Limits</w:t>
      </w:r>
    </w:p>
    <w:p>
      <w:r>
        <w:t>Epicurus underestimated how much meaning people derive from the very things he dismissed. His atomic materialism explained motion but couldn't account for consciousness or intentionality — saying the soul is made of atoms doesn't explain what it feels like to be afraid. His indifferent gods solved the problem of theodicy by making the gods irrelevant, but this left his followers without transcendent purpose, which many found unbearable. The focus on tranquility as the highest good made Epicureanism vulnerable to the charge of quietism — why fight injustice if it disturbs your peace? His confidence that clear thinking eliminates fear proved optimistic; anxiety has sources reason can't dissolve. And his Garden, though inclusive by ancient standards, remained a withdrawal from civic life, offering personal salvation but no blueprint for collective flourishing.</w:t>
      </w:r>
    </w:p>
    <w:p>
      <w:pPr>
        <w:pStyle w:val="Heading3"/>
      </w:pPr>
      <w:r>
        <w:t>A Moment</w:t>
      </w:r>
    </w:p>
    <w:p>
      <w:r>
        <w:rPr>
          <w:b/>
        </w:rPr>
        <w:t>A Moment</w:t>
      </w:r>
    </w:p>
    <w:p>
      <w:r>
        <w:t>Epicurus suffered from kidney stones and urinary disease for years, pain so severe it would have broken his own doctrine if happiness required freedom from physical suffering. On his deathbed, writing to his student Idomeneus, he described the agony as "admit[ting] of no increase." Yet in the same letter he insisted he was happy — that memory of philosophical conversations and the joy of friendship outweighed the pain. He was testing his own teaching in real time: could pleasure as tranquility survive bodily torment? His final words suggested yes, but they also revealed the cost. Epicureanism worked for Epicurus because he was Epicurus. For others, the gap between doctrine and embodied suffering would remain.</w:t>
      </w:r>
    </w:p>
    <w:p>
      <w:pPr>
        <w:pStyle w:val="Heading3"/>
      </w:pPr>
      <w:r>
        <w:t>In Their Own Words</w:t>
      </w:r>
    </w:p>
    <w:p>
      <w:r>
        <w:t>&gt; "Death is nothing to us. When we exist, death is not yet present, and when death is present, then we do not exist. Accordingly, it is nothing either to the living or to the dead, since it does not exist for the living, and the dead no longer are."</w:t>
      </w:r>
    </w:p>
    <w:p>
      <w:r>
        <w:t>&gt; "It is impossible to live pleasantly without living prudently, honorably, and justly, and impossible to live prudently, honorably, and justly without living pleasantly."</w:t>
      </w:r>
    </w:p>
    <w:p>
      <w:r>
        <w:t>&gt; "The magnitude of pleasure reaches its limit in the removal of all pain. When such pleasure is present, so long as it is uninterrupted, there is no pain either of body or of mind or of both together."</w:t>
      </w:r>
    </w:p>
    <w:p>
      <w:r>
        <w:t>&gt; "We say that pleasure is the starting point and the goal of living blessedly. For we recognized this as our first innate good, and this is our starting point for every choice and avoidance, and we come back to this by judging every good by the criterion of feeling."</w:t>
      </w:r>
    </w:p>
    <w:p>
      <w:r>
        <w:t>&gt; "Let nothing be done in your life which will cause you fear if it becomes known to your neighbor."</w:t>
      </w:r>
    </w:p>
    <w:p>
      <w:r>
        <w:t>---</w:t>
      </w:r>
    </w:p>
    <w:p>
      <w:r>
        <w:rPr>
          <w:i/>
        </w:rPr>
        <w:t>Part of Thinkers at alexandria.press</w:t>
      </w:r>
    </w:p>
    <w:p>
      <w:r>
        <w:br w:type="page"/>
      </w:r>
    </w:p>
    <w:p>
      <w:pPr>
        <w:pStyle w:val="Heading1"/>
      </w:pPr>
      <w:r>
        <w:t>Epictetus</w:t>
      </w:r>
    </w:p>
    <w:p>
      <w:pPr>
        <w:pStyle w:val="Heading2"/>
      </w:pPr>
      <w:r>
        <w:t>Epictetus</w:t>
      </w:r>
    </w:p>
    <w:p>
      <w:r>
        <w:t xml:space="preserve">A slave who became one of Rome's most influential philosophers, Epictetus (c. 50–135 CE) taught that freedom lies not in circumstances but in judgment. Lame from youth, possibly from mistreatment, he gained his freedom and established a school in Nicopolis after being exiled from Rome. He wrote nothing himself; his student Arrian recorded his teachings in the </w:t>
      </w:r>
      <w:r>
        <w:rPr>
          <w:i/>
        </w:rPr>
        <w:t>Discourses</w:t>
      </w:r>
      <w:r>
        <w:t xml:space="preserve"> and the </w:t>
      </w:r>
      <w:r>
        <w:rPr>
          <w:i/>
        </w:rPr>
        <w:t>Enchiridion</w:t>
      </w:r>
      <w:r>
        <w:t>. His Stoicism stripped away metaphysical speculation to focus on a single question: what is actually up to us?</w:t>
      </w:r>
    </w:p>
    <w:p>
      <w:pPr>
        <w:pStyle w:val="Heading3"/>
      </w:pPr>
      <w:r>
        <w:t>The Problem</w:t>
      </w:r>
    </w:p>
    <w:p>
      <w:r>
        <w:t>How do you remain free when you cannot control what happens to you? Epictetus knew bondage — literal slavery, physical disability, political exile. He watched people torment themselves over things beyond their power: the actions of others, the turn of events, the approach of death. They clung to what could be taken, raged at what couldn't be changed, and called themselves free while enslaved to circumstance. The philosophical systems of his time offered elaborate theories about the cosmos; Epictetus wanted to know what made a person genuinely unfree, and whether that condition was necessary.</w:t>
      </w:r>
    </w:p>
    <w:p>
      <w:pPr>
        <w:pStyle w:val="Heading3"/>
      </w:pPr>
      <w:r>
        <w:t>The Idea</w:t>
      </w:r>
    </w:p>
    <w:p>
      <w:r>
        <w:t>Everything divides into two categories: what is up to us and what is not. Up to us: our judgments, desires, aversions, responses. Not up to us: our body, property, reputation, office, everything external. Freedom consists in desiring only what is actually within our power. When you want your body not to be lame, your reputation to be good, or your friends to act rightly, you've made yourself a slave to circumstance. When you want only to judge truly, respond virtuously, and assent wisely, nothing can stop you. The Stoic sage isn't someone to whom nothing bad happens; they're someone who cannot be harmed because they've withdrawn desire from everything external. This isn't resignation but a radical redefinition of what matters. Your child dies — that was never up to you. Your response, your integrity, your capacity to love what remains — that is. Epictetus collapsed ethics into a practice: examine every impression before assenting to it. Ask whether it concerns what's up to you. If not, respond: "You are nothing to me." Not callousness but precision about where your will actually operates. Freedom isn't getting what you want; it's wanting only what you can guarantee.</w:t>
      </w:r>
    </w:p>
    <w:p>
      <w:pPr>
        <w:pStyle w:val="Heading3"/>
      </w:pPr>
      <w:r>
        <w:t>The Limits</w:t>
      </w:r>
    </w:p>
    <w:p>
      <w:r>
        <w:t>The dichotomy is too clean. Some things are partly up to us — our health through choices, our relationships through effort, our political conditions through action. Epictetus's framework risks passivity disguised as wisdom. If my reputation is "nothing to me," why speak truth to power? If my body is indifferent, why resist torture? He knew this tension — he urged students to fulfill social roles, to act in the world — but never adequately reconciled civic duty with the withdrawal of desire from outcomes. His psychology is also incomplete: desires don't simply dissolve when you recognize they concern externals. Grief, fear, longing — these aren't philosophical errors to be corrected by better judgment but human experiences that may warrant engagement rather than detachment. And his framework can shade into victim-blaming: if you're upset, you've judged wrongly; suffering is always self-inflicted through false beliefs. Some suffering isn't.</w:t>
      </w:r>
    </w:p>
    <w:p>
      <w:pPr>
        <w:pStyle w:val="Heading3"/>
      </w:pPr>
      <w:r>
        <w:t>A Moment</w:t>
      </w:r>
    </w:p>
    <w:p>
      <w:r>
        <w:t>When his master twisted his leg, Epictetus said calmly, "You'll break it." The master continued. The leg broke. Epictetus said, "Didn't I tell you?" The story may be apocryphal — it appears in later sources, perhaps too perfect to be true. But it circulated because it captured something: the philosopher who wouldn't give his tormentor the satisfaction of fear. Whether historical or legendary, the scene shows what his teaching demanded. Not numbness but lucidity. Not freedom from pain but freedom within it. The body breaks; the will that judges the breaking need not. That distinction — between what happens to you and who you are in it — defined everything he taught.</w:t>
      </w:r>
    </w:p>
    <w:p>
      <w:pPr>
        <w:pStyle w:val="Heading3"/>
      </w:pPr>
      <w:r>
        <w:t>In Their Own Words</w:t>
      </w:r>
    </w:p>
    <w:p>
      <w:r>
        <w:t>&gt; "Some things are up to us and some are not up to us. Our opinions are up to us, and our impulses, desires, aversions — in short, whatever is our own doing. Our bodies are not up to us, nor are our possessions, our reputations, or our public offices, or, that is, whatever is not our own doing."</w:t>
      </w:r>
    </w:p>
    <w:p>
      <w:r>
        <w:t>&gt; "Don't demand that things happen as you wish, but wish that they happen as they do happen, and you will go on well."</w:t>
      </w:r>
    </w:p>
    <w:p>
      <w:r>
        <w:t>&gt; "It is not things themselves that disturb people, but their judgments about those things. For example, death is nothing terrible, or else it would have seemed so to Socrates; but the terror consists in our judgment that death is terrible."</w:t>
      </w:r>
    </w:p>
    <w:p>
      <w:r>
        <w:t>&gt; "If you want to make progress, put up with being thought foolish and stupid about externals. Don't wish to seem to know anything. And even if some people think you amount to something, distrust yourself."</w:t>
      </w:r>
    </w:p>
    <w:p>
      <w:r>
        <w:t>&gt; "You are a little soul carrying a corpse, as Epictetus used to say."</w:t>
      </w:r>
    </w:p>
    <w:p>
      <w:r>
        <w:t>---</w:t>
      </w:r>
    </w:p>
    <w:p>
      <w:r>
        <w:rPr>
          <w:i/>
        </w:rPr>
        <w:t>Part of Thinkers at alexandria.press</w:t>
      </w:r>
    </w:p>
    <w:p>
      <w:r>
        <w:br w:type="page"/>
      </w:r>
    </w:p>
    <w:p>
      <w:pPr>
        <w:pStyle w:val="Heading1"/>
      </w:pPr>
      <w:r>
        <w:t>Marcus Aurelius</w:t>
      </w:r>
    </w:p>
    <w:p>
      <w:pPr>
        <w:pStyle w:val="Heading2"/>
      </w:pPr>
      <w:r>
        <w:t>Marcus Aurelius</w:t>
      </w:r>
    </w:p>
    <w:p>
      <w:r>
        <w:t>Roman Emperor from 161 to 180 CE, Marcus Aurelius ruled during plague, war, and imperial decline. He is remembered not for conquest or reform but for a private notebook written in Greek during military campaigns — reflections on Stoic philosophy that became one of the most enduring statements of human dignity in the face of suffering and power.</w:t>
      </w:r>
    </w:p>
    <w:p>
      <w:pPr>
        <w:pStyle w:val="Heading3"/>
      </w:pPr>
      <w:r>
        <w:t>The Problem</w:t>
      </w:r>
    </w:p>
    <w:p>
      <w:r>
        <w:t>How does a person remain good when goodness seems futile? Marcus inherited an empire already fraying — barbarian incursions, plague decimating cities, generals plotting rebellion. He spent years in military camps on freezing frontiers, away from Rome, watching soldiers die of disease and combat. The Stoic philosophy he'd studied since youth promised that virtue was sufficient for happiness, that external circumstances couldn't touch the inner citadel of the mind. But could that actually hold when the world was collapsing, when duty demanded endless sacrifice, when the only certainty was loss? The question wasn't theoretical. It was the condition of his life.</w:t>
      </w:r>
    </w:p>
    <w:p>
      <w:pPr>
        <w:pStyle w:val="Heading3"/>
      </w:pPr>
      <w:r>
        <w:t>The Idea</w:t>
      </w:r>
    </w:p>
    <w:p>
      <w:r>
        <w:t xml:space="preserve">Marcus articulated a Stoicism of radical acceptance without resignation. The </w:t>
      </w:r>
      <w:r>
        <w:rPr>
          <w:i/>
        </w:rPr>
        <w:t>Meditations</w:t>
      </w:r>
      <w:r>
        <w:t xml:space="preserve"> — never meant for publication, written to himself in the first and second person — insists that humans control almost nothing except their own judgments and responses. External events are neither good nor bad; they simply are. What matters is the quality of attention we bring to them. The universe operates according to rational principles (Marcus calls it Logos, Nature, Providence interchangeably); human rationality participates in that cosmic order. To live well means accepting necessity without complaint while acting according to reason and duty. This isn't optimism — Marcus was grimly clear about human weakness and cosmic indifference. It's something harder: the discipline of seeing clearly, responding justly, and letting go of what you cannot change. The famous formulation: "You have power over your mind — not outside events. Realize this, and you will find strength." Stoicism as practiced philosophy, not system-building. A method for enduring power without corruption and suffering without collapse.</w:t>
      </w:r>
    </w:p>
    <w:p>
      <w:pPr>
        <w:pStyle w:val="Heading3"/>
      </w:pPr>
      <w:r>
        <w:t>The Limits</w:t>
      </w:r>
    </w:p>
    <w:p>
      <w:r>
        <w:t xml:space="preserve">Marcus's Stoicism has a coldness at its core. The emphasis on rational detachment can slide into emotional numbness. He tells himself repeatedly to view people as temporary assemblages of matter, soon to dissolve — helpful for accepting death, corrosive for sustaining love. His universalism (all rational beings are fellow citizens of a cosmic city) coexists with contempt for the masses and unquestioning acceptance of slavery and imperial hierarchy. The framework privileges endurance over change; Marcus never questions whether the empire he serves is worth preserving, whether his wars are just, whether resignation to necessity becomes complicity. And the private nature of the </w:t>
      </w:r>
      <w:r>
        <w:rPr>
          <w:i/>
        </w:rPr>
        <w:t>Meditations</w:t>
      </w:r>
      <w:r>
        <w:t xml:space="preserve"> — their almost solipsistic focus on self-regulation — offers no politics beyond "do your duty." Philosophy as survival technique rather than collective transformation.</w:t>
      </w:r>
    </w:p>
    <w:p>
      <w:pPr>
        <w:pStyle w:val="Heading3"/>
      </w:pPr>
      <w:r>
        <w:t>A Moment</w:t>
      </w:r>
    </w:p>
    <w:p>
      <w:r>
        <w:t>In 180 CE, Marcus died at Vindobona (modern Vienna) during another campaign against Germanic tribes. According to Cassius Dio, he refused food for several days, not from despair but from readiness. When officers came to his tent for final instructions, he told them to concern themselves with the living, pulled his blanket over his head, and died quietly the next day. He'd spent years writing that death was natural, that the self was an illusion, that what dissolves into the universe loses nothing. When it came, he treated his own death as he'd advised treating everything else: as necessity to be met without drama. His son Commodus, whom Marcus had trained in philosophy and elevated to co-emperor, proved to be a tyrant. The philosopher-king's attempt to shape a successor collapsed almost immediately.</w:t>
      </w:r>
    </w:p>
    <w:p>
      <w:pPr>
        <w:pStyle w:val="Heading3"/>
      </w:pPr>
      <w:r>
        <w:t>In Their Own Words</w:t>
      </w:r>
    </w:p>
    <w:p>
      <w:r>
        <w:t>&gt; "The universe is change; our life is what our thoughts make it."</w:t>
      </w:r>
    </w:p>
    <w:p>
      <w:r>
        <w:t>&gt; "When you wake up in the morning, tell yourself: The people I deal with today will be meddling, ungrateful, arrogant, dishonest, jealous, and surly. They are like this because they can't tell good from evil. But I have seen the beauty of good, and the ugliness of evil, and have recognized that the wrongdoer has a nature related to my own."</w:t>
      </w:r>
    </w:p>
    <w:p>
      <w:r>
        <w:t>&gt; "Waste no more time arguing what a good man should be. Be one."</w:t>
      </w:r>
    </w:p>
    <w:p>
      <w:r>
        <w:t>&gt; "You could leave life right now. Let that determine what you do and say and think."</w:t>
      </w:r>
    </w:p>
    <w:p>
      <w:r>
        <w:t>&gt; "Everything is only for a day, both that which remembers and that which is remembered."</w:t>
      </w:r>
    </w:p>
    <w:p>
      <w:r>
        <w:t>---</w:t>
      </w:r>
    </w:p>
    <w:p>
      <w:r>
        <w:rPr>
          <w:i/>
        </w:rPr>
        <w:t>Part of Thinkers at alexandria.press</w:t>
      </w:r>
    </w:p>
    <w:p>
      <w:r>
        <w:br w:type="page"/>
      </w:r>
    </w:p>
    <w:p>
      <w:pPr>
        <w:pStyle w:val="Heading1"/>
      </w:pPr>
      <w:r>
        <w:t>Thomas Aquinas</w:t>
      </w:r>
    </w:p>
    <w:p>
      <w:pPr>
        <w:pStyle w:val="Heading2"/>
      </w:pPr>
      <w:r>
        <w:t>Thomas Aquinas</w:t>
      </w:r>
    </w:p>
    <w:p>
      <w:r>
        <w:t xml:space="preserve">A thirteenth-century Dominican friar who rebuilt Christian theology on Aristotelian foundations. Born in southern Italy around 1225, died in 1274 while traveling to a church council. His </w:t>
      </w:r>
      <w:r>
        <w:rPr>
          <w:i/>
        </w:rPr>
        <w:t>Summa Theologica</w:t>
      </w:r>
      <w:r>
        <w:t xml:space="preserve"> remains the most systematic and influential work of medieval philosophy — an attempt to reconcile revealed faith with rational inquiry, grace with nature, Jerusalem with Athens. The Catholic Church made his system its official philosophy, but his influence extends beyond doctrine: he established that reason and revelation could coexist without mutual corruption.</w:t>
      </w:r>
    </w:p>
    <w:p>
      <w:pPr>
        <w:pStyle w:val="Heading3"/>
      </w:pPr>
      <w:r>
        <w:t>The Problem</w:t>
      </w:r>
    </w:p>
    <w:p>
      <w:r>
        <w:t>How can Christian faith claim universality if it contradicts reason? By Aquinas's time, Aristotle's complete works had returned to Europe through Arabic translations, bringing a comprehensive naturalistic philosophy that seemed incompatible with Christian revelation. The church faced a choice: reject Aristotle and retreat from philosophical engagement, or find a way to incorporate his insights without surrendering core doctrines about creation, soul, and salvation. Many theologians saw Aristotle as a threat. Aquinas saw an opportunity — if faith and reason both came from God, they could not ultimately contradict each other. The question was how to demonstrate their harmony without reducing one to the other.</w:t>
      </w:r>
    </w:p>
    <w:p>
      <w:pPr>
        <w:pStyle w:val="Heading3"/>
      </w:pPr>
      <w:r>
        <w:t>The Idea</w:t>
      </w:r>
    </w:p>
    <w:p>
      <w:r>
        <w:t>Aquinas built a philosophical system where grace perfects nature rather than obliterating it. Reason can reach genuine truth about God's existence and attributes through natural theology — the famous Five Ways demonstrating God as first mover, first cause, necessary being, source of perfection, and designer of natural teleology. But reason alone cannot grasp the Trinity, Incarnation, or salvation; these require revelation. Faith begins where reason reaches its natural limits.</w:t>
      </w:r>
    </w:p>
    <w:p>
      <w:r>
        <w:t>His metaphysics distinguished essence from existence: in creatures, what something is differs from that it is. Only in God do essence and existence coincide — God is pure being itself (</w:t>
      </w:r>
      <w:r>
        <w:rPr>
          <w:i/>
        </w:rPr>
        <w:t>ipsum esse subsistens</w:t>
      </w:r>
      <w:r>
        <w:t>). This grounds his solution to the problem of universals: forms exist in three ways — in God's mind as archetypes, in particular things as their nature, and in human minds as concepts. Knowledge occurs when the intellect abstracts the intelligible form from sensory experience.</w:t>
      </w:r>
    </w:p>
    <w:p>
      <w:r>
        <w:t>His ethics synthesized Aristotelian virtue theory with Christian theology. Human action aims at happiness (beatitude), ultimately found in the beatific vision of God. Natural law — accessible to reason — participates in eternal law, God's providence. The virtues perfect human capacities: cardinal virtues (prudence, justice, fortitude, temperance) govern natural powers; theological virtues (faith, hope, charity) orient toward the supernatural end. Morality is neither arbitrary divine command nor pure human construction, but grounded in rational human nature ordered toward transcendent fulfillment.</w:t>
      </w:r>
    </w:p>
    <w:p>
      <w:pPr>
        <w:pStyle w:val="Heading3"/>
      </w:pPr>
      <w:r>
        <w:t>The Limits</w:t>
      </w:r>
    </w:p>
    <w:p>
      <w:r>
        <w:t>His synthesis was too neat. The confidence that reason and revelation dovetail perfectly depends on reading both with Dominican precision — skeptics find contradictions he reconciled away. His natural law theory assumes a fixed human essence that contemporary biology and anthropology challenge; his gender essentialism reflected Aristotelian biology, treating women as defective males. The Five Ways demonstrate a first cause or prime mover but require additional argument to reach the God of Christianity — a gap later critics would widen.</w:t>
      </w:r>
    </w:p>
    <w:p>
      <w:r>
        <w:t>His embrace of Aristotle inherited Greek contempt for manual labor and reinforced medieval hierarchy. His metaphysics of being, however influential, ultimately proved too static for a universe of evolution and emergence. And his attempt to harmonize Athens and Jerusalem may have succeeded too well — making Christianity philosophical but also making it vulnerable to philosophy's critique.</w:t>
      </w:r>
    </w:p>
    <w:p>
      <w:pPr>
        <w:pStyle w:val="Heading3"/>
      </w:pPr>
      <w:r>
        <w:t>A Moment</w:t>
      </w:r>
    </w:p>
    <w:p>
      <w:r>
        <w:t xml:space="preserve">At the end, words failed him. In December 1273, while celebrating Mass, Aquinas experienced something — vision, breakdown, stroke — and stopped writing. The </w:t>
      </w:r>
      <w:r>
        <w:rPr>
          <w:i/>
        </w:rPr>
        <w:t>Summa</w:t>
      </w:r>
      <w:r>
        <w:t xml:space="preserve"> remained unfinished. When his secretary Reginald urged him to continue, Aquinas replied: "I can write no more. I have seen things that make everything I have written seem like straw." Three months later he was dead, struck ill while traveling to the Council of Lyon. Whether his silence was mystical revelation or physical collapse, the greatest systematic mind of medieval Europe concluded that systems cannot contain the ultimate reality they attempt to describe.</w:t>
      </w:r>
    </w:p>
    <w:p>
      <w:pPr>
        <w:pStyle w:val="Heading3"/>
      </w:pPr>
      <w:r>
        <w:t>In Their Own Words</w:t>
      </w:r>
    </w:p>
    <w:p>
      <w:r>
        <w:t>&gt; "Grace does not destroy nature but perfects it."</w:t>
      </w:r>
    </w:p>
    <w:p>
      <w:r>
        <w:t>&gt; "To one who has faith, no explanation is necessary. To one without faith, no explanation is possible."</w:t>
      </w:r>
    </w:p>
    <w:p>
      <w:r>
        <w:t>&gt; "Beware of the man of one book."</w:t>
      </w:r>
    </w:p>
    <w:p>
      <w:r>
        <w:t>&gt; "The things that we love tell us what we are."</w:t>
      </w:r>
    </w:p>
    <w:p>
      <w:r>
        <w:t>&gt; "Three things are necessary for the salvation of man: to know what he ought to believe; to know what he ought to desire; and to know what he ought to do."</w:t>
      </w:r>
    </w:p>
    <w:p>
      <w:r>
        <w:t>---</w:t>
      </w:r>
    </w:p>
    <w:p>
      <w:r>
        <w:rPr>
          <w:i/>
        </w:rPr>
        <w:t>Part of Thinkers at alexandria.press</w:t>
      </w:r>
    </w:p>
    <w:p>
      <w:r>
        <w:br w:type="page"/>
      </w:r>
    </w:p>
    <w:p>
      <w:pPr>
        <w:pStyle w:val="Heading1"/>
      </w:pPr>
      <w:r>
        <w:t>Jeremy Bentham</w:t>
      </w:r>
    </w:p>
    <w:p>
      <w:pPr>
        <w:pStyle w:val="Heading2"/>
      </w:pPr>
      <w:r>
        <w:t>Jeremy Bentham</w:t>
      </w:r>
    </w:p>
    <w:p>
      <w:r>
        <w:t>English philosopher and legal reformer (1748–1832) who sought to remake law, ethics, and institutions on a single principle: the greatest happiness of the greatest number. Bentham believed moral questions could be calculated mathematically, that pleasure and pain were the only real values, and that every law, custom, and institution should be judged by whether it increased or decreased human happiness. He designed prisons, rewrote legal codes, and left his body to science—and to University College London, where it still sits in a wooden cabinet.</w:t>
      </w:r>
    </w:p>
    <w:p>
      <w:pPr>
        <w:pStyle w:val="Heading3"/>
      </w:pPr>
      <w:r>
        <w:t>The Problem</w:t>
      </w:r>
    </w:p>
    <w:p>
      <w:r>
        <w:t>Bentham looked at eighteenth-century England and saw mystification. Law was a tangle of precedent, tradition, and legal fictions. Morality appealed to God, nature, or moral sense—vague authorities that concealed power and preserved privilege. Meanwhile, real suffering went uncounted. Prisons were dungeons. The poor had no vote. Laws protected property, not people. What was needed, Bentham believed, was a clear standard anyone could apply: does this increase happiness or decrease it? Strip away the metaphysics and calculate. Moral philosophy had been poetry; Bentham wanted to make it arithmetic.</w:t>
      </w:r>
    </w:p>
    <w:p>
      <w:pPr>
        <w:pStyle w:val="Heading3"/>
      </w:pPr>
      <w:r>
        <w:t>The Idea</w:t>
      </w:r>
    </w:p>
    <w:p>
      <w:r>
        <w:t>Utilitarianism judges actions, laws, and institutions by a single measure: their tendency to produce pleasure or prevent pain. "The greatest happiness of the greatest number" becomes the foundation of ethics. Bentham rejected natural rights as "nonsense upon stilts"—moral language hiding subjective preference. Instead, he proposed a "felicific calculus": measure pleasure by intensity, duration, certainty, propinquity, fecundity, purity, and extent. Add up the happiness, subtract the suffering, compare alternatives. The right choice is whichever produces the better sum.</w:t>
      </w:r>
    </w:p>
    <w:p>
      <w:r>
        <w:t>This wasn't just philosophy; it was a tool for reform. Bentham redesigned prisons (the Panopticon, where guards could see all prisoners without being seen), rewrote criminal codes, advocated universal suffrage, opposed slavery, defended homosexuality, and proposed that animals, being capable of suffering, deserved moral consideration. Everything inherited was subject to the happiness test. If a law caused more pain than it prevented, repeal it. If an institution served no one's happiness, abolish it. Utility became a solvent, dissolving tradition wherever it failed the test.</w:t>
      </w:r>
    </w:p>
    <w:p>
      <w:pPr>
        <w:pStyle w:val="Heading3"/>
      </w:pPr>
      <w:r>
        <w:t>The Limits</w:t>
      </w:r>
    </w:p>
    <w:p>
      <w:r>
        <w:t>Bentham treated human beings as pleasure-maximizers, but people care about more than aggregate happiness. They value justice, dignity, loyalty, meaning—goods that resist calculation. A law might maximize happiness but distribute it unjustly; utilitarianism struggles to explain why that matters. And the felicific calculus proved unworkable—pleasures don't come in units, and consequences branch infinitely. Bentham's confidence that moral questions could be solved like math problems ignored the irreducible complexity of human values.</w:t>
      </w:r>
    </w:p>
    <w:p>
      <w:r>
        <w:t>His reformist zeal also carried blindness. The Panopticon, meant to humanize punishment, anticipated surveillance society. His dismissal of rights as nonsense eliminated a vocabulary for protecting individuals from utility-maximizing majorities. And in reducing morality to pleasure and pain, he flattened the texture of ethical life—what people owed each other, what made some actions degrading regardless of outcome, what dignity meant beyond feeling good.</w:t>
      </w:r>
    </w:p>
    <w:p>
      <w:pPr>
        <w:pStyle w:val="Heading3"/>
      </w:pPr>
      <w:r>
        <w:t>A Moment</w:t>
      </w:r>
    </w:p>
    <w:p>
      <w:r>
        <w:t>Bentham left instructions for his body to be dissected for medical education, then preserved as an "auto-icon"—a permanent memorial to utilitarian rationality. His skeleton was padded, dressed in his clothes, and topped with a wax head (the mummified original having deteriorated). For nearly two centuries, Jeremy Bentham has sat in a wooden cabinet at University College London, the institution he helped found. Occasionally students wheel him out for meetings. He is listed in attendance but marked "present but not voting." Even in death, utility: his body serves education, his presence reminds visitors of the university's founding principles. It is macabre, practical, and perfectly Bentham.</w:t>
      </w:r>
    </w:p>
    <w:p>
      <w:pPr>
        <w:pStyle w:val="Heading3"/>
      </w:pPr>
      <w:r>
        <w:t>In Their Own Words</w:t>
      </w:r>
    </w:p>
    <w:p>
      <w:r>
        <w:t>&gt; "Nature has placed mankind under the governance of two sovereign masters, pain and pleasure. It is for them alone to point out what we ought to do, as well as to determine what we shall do."</w:t>
      </w:r>
    </w:p>
    <w:p>
      <w:r>
        <w:t>&gt; "The question is not, Can they reason? nor, Can they talk? but, Can they suffer?"</w:t>
      </w:r>
    </w:p>
    <w:p>
      <w:r>
        <w:t>&gt; "Prejudice apart, the game of push-pin is of equal value with the arts and sciences of music and poetry. If the game of push-pin furnish more pleasure, it is more valuable than either."</w:t>
      </w:r>
    </w:p>
    <w:p>
      <w:r>
        <w:t>&gt; "Right is the child of law: from real laws come real rights; but from imaginary laws, from laws of nature, fancied and invented by poets, rhetoricians, and dealers in moral and intellectual poisons, come imaginary rights, a bastard brood of monsters."</w:t>
      </w:r>
    </w:p>
    <w:p>
      <w:r>
        <w:t>&gt; "The day may come when the rest of the animal creation may acquire those rights which never could have been withholden from them but by the hand of tyranny."</w:t>
      </w:r>
    </w:p>
    <w:p>
      <w:r>
        <w:t>---</w:t>
      </w:r>
    </w:p>
    <w:p>
      <w:r>
        <w:rPr>
          <w:i/>
        </w:rPr>
        <w:t>Part of Thinkers at alexandria.press</w:t>
      </w:r>
    </w:p>
    <w:p>
      <w:r>
        <w:br w:type="page"/>
      </w:r>
    </w:p>
    <w:p>
      <w:pPr>
        <w:pStyle w:val="Heading1"/>
      </w:pPr>
      <w:r>
        <w:t>John Stuart Mill</w:t>
      </w:r>
    </w:p>
    <w:p>
      <w:pPr>
        <w:pStyle w:val="Heading2"/>
      </w:pPr>
      <w:r>
        <w:t>John Stuart Mill</w:t>
      </w:r>
    </w:p>
    <w:p>
      <w:r>
        <w:t>British philosopher and political economist (1806–1873) who rebuilt utilitarianism on a foundation of human dignity and individual liberty. His harm principle — that society may only restrict freedom to prevent harm to others — became the cornerstone of liberal thought. Mill wrote with unusual clarity about justice, utility, women's rights, and representative government, arguing that human flourishing requires both freedom and the cultivation of higher faculties.</w:t>
      </w:r>
    </w:p>
    <w:p>
      <w:pPr>
        <w:pStyle w:val="Heading3"/>
      </w:pPr>
      <w:r>
        <w:t>The Problem</w:t>
      </w:r>
    </w:p>
    <w:p>
      <w:r>
        <w:t>Bentham's utilitarianism reduced morality to a calculus of pleasure and pain, treating all satisfactions as equivalent — pushpin as good as poetry if it produced equal pleasure. This crude calculus degraded human dignity and ignored qualitative differences in experience. Meanwhile, traditional morality relied on authority and custom rather than reason. Mill needed a moral philosophy that respected both human happiness and human excellence, that could justify individual liberty without collapsing into hedonism, and that grounded rights in something firmer than intuition.</w:t>
      </w:r>
    </w:p>
    <w:p>
      <w:pPr>
        <w:pStyle w:val="Heading3"/>
      </w:pPr>
      <w:r>
        <w:t>The Idea</w:t>
      </w:r>
    </w:p>
    <w:p>
      <w:r>
        <w:t>Mill reimagined utilitarianism as a philosophy of human development. Yes, actions are right insofar as they promote happiness — but happiness itself has quality, not just quantity. "It is better to be a human being dissatisfied than a pig satisfied; better to be Socrates dissatisfied than a fool satisfied." Those who have experienced both higher and lower pleasures consistently prefer the former, even when they involve more effort and less contentment. This makes cultivation of our higher faculties — reason, imagination, moral sentiment — central to the good life.</w:t>
      </w:r>
    </w:p>
    <w:p>
      <w:r>
        <w:t>From this foundation Mill derived the harm principle: "The only purpose for which power can be rightfully exercised over any member of a civilized community, against his will, is to prevent harm to others." Society has no business enforcing morality, suppressing opinion, or dictating how individuals should live, provided they don't injure others. This wasn't libertarianism — Mill believed in education, culture, and collective provision of goods — but a conviction that human beings flourish through self-determination and the collision of ideas.</w:t>
      </w:r>
    </w:p>
    <w:p>
      <w:r>
        <w:t xml:space="preserve">He extended this logic to women's subordination with devastating clarity. The subjection of women wasn't natural or benign but a vestige of might-makes-right, sustained by custom and prejudice. Denying half of humanity the chance to develop their capacities impoverished everyone. Mill wrote </w:t>
      </w:r>
      <w:r>
        <w:rPr>
          <w:i/>
        </w:rPr>
        <w:t>The Subjection of Women</w:t>
      </w:r>
      <w:r>
        <w:t xml:space="preserve"> with Harriet Taylor Mill, his intellectual partner and eventual wife, who shaped his thinking on equality.</w:t>
      </w:r>
    </w:p>
    <w:p>
      <w:pPr>
        <w:pStyle w:val="Heading3"/>
      </w:pPr>
      <w:r>
        <w:t>The Limits</w:t>
      </w:r>
    </w:p>
    <w:p>
      <w:r>
        <w:t>Mill's faith in progress and education blinded him to how power works. He assumed that free discussion naturally produces truth, that the better argument wins in the marketplace of ideas. But discourse isn't neutral — wealth, status, and institutional power shape what gets heard and believed. His imperialism betrayed his principles: he worked for the East India Company for decades and defended British rule in India as civilizing tutelage, exempting "barbarians" from the liberty he demanded for Europeans. His distinction between higher and lower pleasures, while psychologically astute, opens the door to paternalism — who decides which pleasures are higher?</w:t>
      </w:r>
    </w:p>
    <w:p>
      <w:pPr>
        <w:pStyle w:val="Heading3"/>
      </w:pPr>
      <w:r>
        <w:t>A Moment</w:t>
      </w:r>
    </w:p>
    <w:p>
      <w:r>
        <w:t>Mill's father, James, raised him as an experiment in education, force-feeding him Greek at three, Latin at eight, logic at twelve. By twenty, John Stuart had internalized Benthamite utilitarianism completely — and suffered a mental breakdown. He realized he'd been trained as a reasoning machine but never taught to feel. Poetry, particularly Wordsworth, taught him that human beings need beauty, not just argument. The crisis reshaped his philosophy: happiness cannot be pursued directly but emerges as a byproduct of pursuing something beyond oneself. He rebuilt utilitarianism with this wound at its center.</w:t>
      </w:r>
    </w:p>
    <w:p>
      <w:pPr>
        <w:pStyle w:val="Heading3"/>
      </w:pPr>
      <w:r>
        <w:t>In Their Own Words</w:t>
      </w:r>
    </w:p>
    <w:p>
      <w:r>
        <w:t>&gt; "The only freedom which deserves the name is that of pursuing our own good in our own way, so long as we do not attempt to deprive others of theirs, or impede their efforts to obtain it."</w:t>
      </w:r>
    </w:p>
    <w:p>
      <w:r>
        <w:t>&gt; "He who knows only his own side of the case knows little of that. His reasons may be good, and no one may have been able to refute them. But if he is equally unable to refute the reasons on the opposite side, if he does not so much as know what they are, he has no ground for preferring either opinion."</w:t>
      </w:r>
    </w:p>
    <w:p>
      <w:r>
        <w:t>&gt; "It is not because men's desires are strong that they act ill; it is because their consciences are weak."</w:t>
      </w:r>
    </w:p>
    <w:p>
      <w:r>
        <w:t>&gt; "Over himself, over his own body and mind, the individual is sovereign."</w:t>
      </w:r>
    </w:p>
    <w:p>
      <w:r>
        <w:t>&gt; "The worth of a State, in the long run, is the worth of the individuals composing it; and a State which postpones the interests of their mental expansion and elevation to a little more of administrative skill... will find that with small men no great thing can really be accomplished."</w:t>
      </w:r>
    </w:p>
    <w:p>
      <w:r>
        <w:t>---</w:t>
      </w:r>
    </w:p>
    <w:p>
      <w:r>
        <w:rPr>
          <w:i/>
        </w:rPr>
        <w:t>Part of Thinkers at alexandria.press</w:t>
      </w:r>
    </w:p>
    <w:p>
      <w:r>
        <w:br w:type="page"/>
      </w:r>
    </w:p>
    <w:p>
      <w:pPr>
        <w:pStyle w:val="Heading1"/>
      </w:pPr>
      <w:r>
        <w:t>Friedrich Nietzsche</w:t>
      </w:r>
    </w:p>
    <w:p>
      <w:pPr>
        <w:pStyle w:val="Heading2"/>
      </w:pPr>
      <w:r>
        <w:t>Friedrich Nietzsche</w:t>
      </w:r>
    </w:p>
    <w:p>
      <w:r>
        <w:t>A German philologist turned philosopher (1844–1900), Nietzsche announced the death of God, diagnosed European nihilism, and reimagined human greatness beyond Christian morality. His vision of the Übermensch, eternal recurrence, and the will to power reshaped twentieth-century thought — inspiring existentialists, psychoanalysts, and postmodernists while being catastrophically misread by fascists. He wrote in aphorisms, parables, and lyrical outbursts, rejecting systematic philosophy for what he called "philosophizing with a hammer."</w:t>
      </w:r>
    </w:p>
    <w:p>
      <w:pPr>
        <w:pStyle w:val="Heading3"/>
      </w:pPr>
      <w:r>
        <w:t>The Problem</w:t>
      </w:r>
    </w:p>
    <w:p>
      <w:r>
        <w:t>Christianity had won. Two millennia of ascetic ideals — self-denial, pity, humility, otherworldliness — had conquered European consciousness so thoroughly that even atheists remained Christian in their values. The Enlightenment had killed God but kept His morality. Meanwhile, science dissolved metaphysical certainties without offering new grounds for meaning. Nietzsche saw a coming catastrophe: nihilism, the devaluation of all values, when people realized their highest ideals were built on nothing. The question was whether Europe would collapse into passive nihilism or find the courage to create new values — not discovered in some transcendent realm, but made by human will.</w:t>
      </w:r>
    </w:p>
    <w:p>
      <w:pPr>
        <w:pStyle w:val="Heading3"/>
      </w:pPr>
      <w:r>
        <w:t>The Idea</w:t>
      </w:r>
    </w:p>
    <w:p>
      <w:r>
        <w:t>Nietzsche's central project was the "revaluation of all values." He argued that what we call morality — the valorization of selflessness, pity, equality, the afterlife — was a historical invention, specifically a slave revolt led by the weak against aristocratic virtue. Ancient nobles valued strength, pride, joy in life; their "good" meant noble, powerful, beautiful. Christian morality inverted this: the meek shall inherit the earth, the last shall be first, suffering is holy. This "slave morality" was brilliant revenge by the powerless, transforming their weakness into virtue and the strong's vitality into sin.</w:t>
      </w:r>
    </w:p>
    <w:p>
      <w:r>
        <w:t>But now God was dead — killed by our own honesty, our insistence on truth that finally turned against faith itself. Without God, Christian morality had no foundation. What remained? Nietzsche offered amor fati — love of fate, saying yes to existence exactly as it is — and the eternal recurrence: could you bear to live this exact life infinitely? The Übermensch (overman) would create meaning through self-overcoming, not by discovering cosmic purposes but by imposing form on chaos through artistic self-creation. Life was fundamentally will to power — not crude domination but the drive to expand, overcome resistance, become more than one is.</w:t>
      </w:r>
    </w:p>
    <w:p>
      <w:pPr>
        <w:pStyle w:val="Heading3"/>
      </w:pPr>
      <w:r>
        <w:t>The Limits</w:t>
      </w:r>
    </w:p>
    <w:p>
      <w:r>
        <w:t>Nietzsche's psychology of ressentiment was often brilliant but sometimes merely diagnostic imperialism: disagree with him and you're weak, damaged, reactive. His celebration of rank and hierarchy, his contempt for democracy and socialism, his occasional misogyny — these weren't incidental flourishes but consequences of his thought. He correctly saw that not all equality is liberating, but his alternative — a vision of higher men creating values for the herd — courts authoritarianism even as he despised the state.</w:t>
      </w:r>
    </w:p>
    <w:p>
      <w:r>
        <w:t>His madness (likely caused by a brain tumor, not syphilis as myth suggests) prevented him from developing or refining his ideas. We're left with fragments, contradictions, provocations. The eternal recurrence appears sometimes as cosmological doctrine, sometimes as psychological test, sometimes as metaphor — which did he mean? And his sister Elisabeth's editorial manipulations, fashioning him into a proto-Nazi, revealed how easily his contempt for weakness could be weaponized.</w:t>
      </w:r>
    </w:p>
    <w:p>
      <w:pPr>
        <w:pStyle w:val="Heading3"/>
      </w:pPr>
      <w:r>
        <w:t>A Moment</w:t>
      </w:r>
    </w:p>
    <w:p>
      <w:r>
        <w:t>Turin, January 3, 1889. Nietzsche saw a coachman beating a horse in the Piazza Carlo Alberto. He threw his arms around the horse's neck, weeping, then collapsed. He never recovered lucidity. Friends found in his room the last notes — signed "Dionysus" or "The Crucified," identities merging at the edge of sanity. His sister retrieved him, controlled his legacy, falsified his archive, and presented him to the Nazis as their prophet. He died in 1900, eleven years gone from himself, while his books — ignored during his sane life — began remaking European thought.</w:t>
      </w:r>
    </w:p>
    <w:p>
      <w:pPr>
        <w:pStyle w:val="Heading3"/>
      </w:pPr>
      <w:r>
        <w:t>In Their Own Words</w:t>
      </w:r>
    </w:p>
    <w:p>
      <w:r>
        <w:t>&gt; "God is dead. God remains dead. And we have killed him. How shall we comfort ourselves, the murderers of all murderers? What was holiest and mightiest of all that the world has yet owned has bled to death under our knives: who will wipe this blood off us?"</w:t>
      </w:r>
    </w:p>
    <w:p>
      <w:r>
        <w:t>&gt; "My formula for greatness in a human being is amor fati: that one wants nothing to be different, not forward, not backward, not in all eternity. Not merely bear what is necessary, still less conceal it—all idealism is mendacity in the face of what is necessary—but love it."</w:t>
      </w:r>
    </w:p>
    <w:p>
      <w:r>
        <w:t>&gt; "He who fights with monsters might take care lest he thereby become a monster. And if you gaze for long into an abyss, the abyss gazes also into you."</w:t>
      </w:r>
    </w:p>
    <w:p>
      <w:r>
        <w:t>&gt; "What is done out of love always occurs beyond good and evil."</w:t>
      </w:r>
    </w:p>
    <w:p>
      <w:r>
        <w:t>&gt; "I am not a man, I am dynamite."</w:t>
      </w:r>
    </w:p>
    <w:p>
      <w:r>
        <w:t>---</w:t>
      </w:r>
    </w:p>
    <w:p>
      <w:r>
        <w:rPr>
          <w:i/>
        </w:rPr>
        <w:t>Part of Thinkers at alexandria.press</w:t>
      </w:r>
    </w:p>
    <w:p>
      <w:r>
        <w:br w:type="page"/>
      </w:r>
    </w:p>
    <w:p>
      <w:pPr>
        <w:pStyle w:val="Heading1"/>
      </w:pPr>
      <w:r>
        <w:t>Emmanuel Levinas</w:t>
      </w:r>
    </w:p>
    <w:p>
      <w:pPr>
        <w:pStyle w:val="Heading2"/>
      </w:pPr>
      <w:r>
        <w:t>Emmanuel Levinas</w:t>
      </w:r>
    </w:p>
    <w:p>
      <w:r>
        <w:t>Emmanuel Levinas (1906–1995) was a Lithuanian-French philosopher who reoriented ethics away from systems, rules, and rational principles toward the undeniable claim made by the face of another person. Where Western philosophy since Plato had prioritized knowledge, being, and autonomy, Levinas insisted that ethics precedes ontology — that our responsibility to the other comes before questions of existence or essence. A survivor of Nazi labor camps who lost most of his family in the Holocaust, he spent his career arguing that philosophy's failure to center ethics enabled catastrophe.</w:t>
      </w:r>
    </w:p>
    <w:p>
      <w:pPr>
        <w:pStyle w:val="Heading3"/>
      </w:pPr>
      <w:r>
        <w:t>The Problem</w:t>
      </w:r>
    </w:p>
    <w:p>
      <w:r>
        <w:t xml:space="preserve">Western philosophy had made the self sovereign. From Descartes's </w:t>
      </w:r>
      <w:r>
        <w:rPr>
          <w:i/>
        </w:rPr>
        <w:t>cogito</w:t>
      </w:r>
      <w:r>
        <w:t xml:space="preserve"> to Heidegger's </w:t>
      </w:r>
      <w:r>
        <w:rPr>
          <w:i/>
        </w:rPr>
        <w:t>Dasein</w:t>
      </w:r>
      <w:r>
        <w:t>, thinking began with the isolated subject trying to understand or master the world. Even ethics became a matter of rules the rational self could grasp and apply. But this autonomy, Levinas argued, contained violence — the reduction of everything different into categories the self controls. The other person becomes an object of knowledge, a means to an end, something I comprehend and therefore dominate. The Holocaust revealed where this logic ends: other humans reduced to abstract problems, processed by rational systems. Philosophy needed a different starting point. What if ethics wasn't something we choose or understand but something that seizes us before we can refuse?</w:t>
      </w:r>
    </w:p>
    <w:p>
      <w:pPr>
        <w:pStyle w:val="Heading3"/>
      </w:pPr>
      <w:r>
        <w:t>The Idea</w:t>
      </w:r>
    </w:p>
    <w:p>
      <w:r>
        <w:t>Levinas's central claim: ethics is first philosophy. Before we ask what exists or what we know, we face the other person — and that face makes an unconditional demand. Not literally a physical face, but the vulnerability and absolute difference of another consciousness. The face says "thou shalt not kill" without speaking. It reveals what Levinas calls "the trace of the infinite" — something that overflows my categories, that I cannot reduce or possess. I am responsible for the other before I choose to be, before I form a self that could choose. Responsibility precedes freedom.</w:t>
      </w:r>
    </w:p>
    <w:p>
      <w:r>
        <w:t>This inverts the entire Western tradition. I do not constitute ethics through reason or will; ethics constitutes me through the other's claim. The self is not autonomous but hostage — called to answer for the other without limit. Levinas follows this to uncomfortable conclusions: my responsibility extends asymmetrically (the other's claim on me is absolute; mine on them is not), and ethics precedes justice (fairness between competing claims comes second). He distinguishes the "saying" — the ethical relation itself — from the "said" — the systems and institutions we build to manage it. Every said betrays the saying, yet we need the said to function. Philosophy becomes an endless unsaying, a vigilance against our own systematizing.</w:t>
      </w:r>
    </w:p>
    <w:p>
      <w:pPr>
        <w:pStyle w:val="Heading3"/>
      </w:pPr>
      <w:r>
        <w:t>The Limits</w:t>
      </w:r>
    </w:p>
    <w:p>
      <w:r>
        <w:t>Levinas's ethics is unlivable as stated. Infinite responsibility for everyone produces paralysis — who do I feed first if I'm equally responsible for all hunger? He acknowledges the problem (hence justice as a "said") but never resolves it. The asymmetry also troubles: if the other's claim is absolute but mine is not, how do I respond to their violence without betraying the framework? His insistence on the face-to-face relation struggles with structural injustice — what about harms done by systems, not individuals?</w:t>
      </w:r>
    </w:p>
    <w:p>
      <w:r>
        <w:t>His language, too, is maddeningly abstract. The infinite, the trace, the otherwise-than-being — these terms gesture toward something Levinas insists cannot be captured in concepts, which makes him impossible to pin down and sometimes indistinguishable from mysticism. And despite his universalism, Levinas made troubling statements about non-European cultures and wrote awkwardly about women, often framing the feminine as pure alterity in ways that erase actual women's voices.</w:t>
      </w:r>
    </w:p>
    <w:p>
      <w:pPr>
        <w:pStyle w:val="Heading3"/>
      </w:pPr>
      <w:r>
        <w:t>A Moment</w:t>
      </w:r>
    </w:p>
    <w:p>
      <w:r>
        <w:t>In 1940, Levinas was captured as a French soldier and spent five years in a Nazi labor camp. As a Jewish prisoner of war, he was technically protected by the Geneva Convention — barely — and assigned to forestry work rather than extermination. His wife and daughter survived in hiding with false papers. He would later write that the camp guards looked at prisoners as if they were not human, but one day a stray dog appeared and greeted the prisoners with tail-wagging excitement, treating them as people. "This dog was the last Kantian in Nazi Germany," Levinas said — the only being left who recognized their humanity. He named him Bobby. The anecdote captures his entire philosophy: ethics as recognition that precedes all else, glimpsed in the simplest gesture of acknowledgment.</w:t>
      </w:r>
    </w:p>
    <w:p>
      <w:pPr>
        <w:pStyle w:val="Heading3"/>
      </w:pPr>
      <w:r>
        <w:t>In Their Own Words</w:t>
      </w:r>
    </w:p>
    <w:p>
      <w:r>
        <w:t>&gt; "The face is what forbids us to kill."</w:t>
      </w:r>
    </w:p>
    <w:p>
      <w:r>
        <w:t>&gt; "My freedom does not have the last word; I am not alone... The ethical situation of responsibility is not comprehensible on the basis of ethics."</w:t>
      </w:r>
    </w:p>
    <w:p>
      <w:r>
        <w:t>&gt; "The Other becomes my neighbor precisely through the way the face summons me, calls for me, begs for me, and in so doing recalls my responsibility, and calls me into question."</w:t>
      </w:r>
    </w:p>
    <w:p>
      <w:r>
        <w:t>&gt; "To be for the other is to be good. The essence of the Good is devotion. Being is not first, and then beings who are devoted; devotion, the one-for-the-other, is the very signifyingness of signification."</w:t>
      </w:r>
    </w:p>
    <w:p>
      <w:r>
        <w:t>&gt; "Responsibility for the other, going even unto substitution for the other and expiation for others, is inscribed in the infinity of the face... To expose myself to the vulnerability of the face is to put my ontological right to existence into question."</w:t>
      </w:r>
    </w:p>
    <w:p>
      <w:r>
        <w:t>---</w:t>
      </w:r>
    </w:p>
    <w:p>
      <w:r>
        <w:rPr>
          <w:i/>
        </w:rPr>
        <w:t>Part of Thinkers at alexandria.press</w:t>
      </w:r>
    </w:p>
    <w:p>
      <w:r>
        <w:br w:type="page"/>
      </w:r>
    </w:p>
    <w:p>
      <w:pPr>
        <w:pStyle w:val="Heading1"/>
      </w:pPr>
      <w:r>
        <w:t>Iris Murdoch</w:t>
      </w:r>
    </w:p>
    <w:p>
      <w:pPr>
        <w:pStyle w:val="Heading2"/>
      </w:pPr>
      <w:r>
        <w:t>Iris Murdoch</w:t>
      </w:r>
    </w:p>
    <w:p>
      <w:r>
        <w:t>Irish-born British philosopher and novelist (1919-1999) who insisted that philosophy's proper subject was the moral life — not as abstract theory but as the texture of consciousness itself. She wrote twenty-six novels and several philosophical works arguing that attention, not duty or utility, was the foundation of ethics. Against the dominant mid-century view that moral philosophy was essentially analysis of language, she restored older questions: What is goodness? How do we see reality clearly? What disciplines the ego?</w:t>
      </w:r>
    </w:p>
    <w:p>
      <w:pPr>
        <w:pStyle w:val="Heading3"/>
      </w:pPr>
      <w:r>
        <w:t>The Problem</w:t>
      </w:r>
    </w:p>
    <w:p>
      <w:r>
        <w:t xml:space="preserve">Post-war British philosophy had abandoned substantive ethics. Logical positivism and ordinary language philosophy treated moral terms as expressions of emotion or prescriptions for action — interesting linguistically but philosophically empty. Meanwhile existentialism offered radical freedom but no account of what we're free </w:t>
      </w:r>
      <w:r>
        <w:rPr>
          <w:i/>
        </w:rPr>
        <w:t>for</w:t>
      </w:r>
      <w:r>
        <w:t>. Murdoch saw both approaches as evasions. They ignored the actual terrain of moral life: the struggle to see past self-deception, the difficulty of attending to reality, the work of becoming good. Philosophy had stopped asking what virtue was and whether truth existed outside human projection. She wanted ethics returned to its proper subject: not what we say about morals, but how consciousness itself can be disciplined toward reality.</w:t>
      </w:r>
    </w:p>
    <w:p>
      <w:pPr>
        <w:pStyle w:val="Heading3"/>
      </w:pPr>
      <w:r>
        <w:t>The Idea</w:t>
      </w:r>
    </w:p>
    <w:p>
      <w:r>
        <w:t>Moral change happens in attention, not action. We imagine ethics as moments of choice — the crossroads, the dilemma, the decision — but Murdoch argued that by the time we choose, character has already determined the outcome. What matters is the slow, often invisible work of reorienting consciousness. The central concept is "unselfing": the difficult discipline of seeing past one's own ego, needs, and fantasies to perceive reality — especially other people — justly. This requires what she called "loving attention," a patient looking that resists the mind's tendency to remake the world as projection or backdrop for the self.</w:t>
      </w:r>
    </w:p>
    <w:p>
      <w:r>
        <w:t>Murdoch drew on Plato's vision of the Good as transcendent reality that draws us beyond ourselves, not through argument but through beauty and desire. We become good not by willing it but by training attention on what is good until we see more clearly. Art matters morally because it schools attention — great literature especially, which can reveal consciousness in its specificity and resist consoling fantasy. Against both utilitarian calculation and existentialist invention, she proposed that morality was about metaphysics: seeing truly required acknowledging that reality exceeds us, that some things are genuinely valuable independent of our choosing. Goodness was not constructed but discovered.</w:t>
      </w:r>
    </w:p>
    <w:p>
      <w:pPr>
        <w:pStyle w:val="Heading3"/>
      </w:pPr>
      <w:r>
        <w:t>The Limits</w:t>
      </w:r>
    </w:p>
    <w:p>
      <w:r>
        <w:t>Her Platonism sits uneasily with her clear-eyed secularism. She rejected religious belief but retained the structure of transcendence — the Good pulls us upward, but toward what? The answer remains abstract, even mystical. Her ethics also assumes a capacity for the kind of patient, sustained attention she describes — but offers little for those whose circumstances make sustained contemplation impossible, or whose oppression requires not seeing more clearly but acting more decisively. And while she critiqued existentialism's fantasy of radical freedom, her own view risks a different passivity: if moral change is mostly internal reorientation, what about the world that needs changing? Her novels often feature characters trapped in failed attention, but the novels themselves can feel hermetic, more interested in consciousness than consequence.</w:t>
      </w:r>
    </w:p>
    <w:p>
      <w:pPr>
        <w:pStyle w:val="Heading3"/>
      </w:pPr>
      <w:r>
        <w:t>A Moment</w:t>
      </w:r>
    </w:p>
    <w:p>
      <w:r>
        <w:t>In her final years, Alzheimer's erased the woman who had lived so intensely in language and thought. Her husband, the critic John Bayley, wrote about watching her dissolve into confusion and repetition — the philosopher of attention losing the capacity to attend, the novelist who had mapped consciousness unable to hold a thought. Before the diagnosis, she'd worked on a novel but kept forgetting the plot, inventing new versions. It was published posthumously, incomplete. The woman who wrote that we must resist fantasy and see reality clearly ended unable to distinguish them. Bayley stayed, attending to what remained. Perhaps that was the discipline she'd described: loving attention when clarity fails, when there's nothing left but presence itself.</w:t>
      </w:r>
    </w:p>
    <w:p>
      <w:pPr>
        <w:pStyle w:val="Heading3"/>
      </w:pPr>
      <w:r>
        <w:t>In Their Own Words</w:t>
      </w:r>
    </w:p>
    <w:p>
      <w:r>
        <w:t>&gt; "Love is the extremely difficult realisation that something other than oneself is real. Love, and so art and morals, is the discovery of reality."</w:t>
      </w:r>
    </w:p>
    <w:p>
      <w:r>
        <w:t>&gt; "We are anxiety-ridden animals. Our minds are continually active, fabricating an anxious, usually self-preoccupied, often falsifying veil which partially conceals the world."</w:t>
      </w:r>
    </w:p>
    <w:p>
      <w:r>
        <w:t>&gt; "The self, the place where we live, is a place of illusion. Goodness is connected with the attempt to see the unself, to see and to respond to the real world in the light of a virtuous consciousness."</w:t>
      </w:r>
    </w:p>
    <w:p>
      <w:r>
        <w:t>&gt; "One of the main problems of moral philosophy is to explain how we can come to know, or even entertain, a good which stands outside the dreary flows of our egoism."</w:t>
      </w:r>
    </w:p>
    <w:p>
      <w:r>
        <w:t>&gt; "Art and morals are one. Their essence is the same. The essence of both of them is love. Love is the perception of individuals. Love is the extremely difficult realisation that something other than oneself is real."</w:t>
      </w:r>
    </w:p>
    <w:p>
      <w:r>
        <w:t>---</w:t>
      </w:r>
    </w:p>
    <w:p>
      <w:r>
        <w:rPr>
          <w:i/>
        </w:rPr>
        <w:t>Part of Thinkers at alexandria.press</w:t>
      </w:r>
    </w:p>
    <w:p>
      <w:r>
        <w:br w:type="page"/>
      </w:r>
    </w:p>
    <w:p>
      <w:pPr>
        <w:pStyle w:val="Heading1"/>
      </w:pPr>
      <w:r>
        <w:t>Thucydides</w:t>
      </w:r>
    </w:p>
    <w:p>
      <w:pPr>
        <w:pStyle w:val="Heading2"/>
      </w:pPr>
      <w:r>
        <w:t>Thucydides</w:t>
      </w:r>
    </w:p>
    <w:p>
      <w:r>
        <w:t xml:space="preserve">Athenian general, historian, and analyst of power, Thucydides (c. 460–400 BCE) chronicled the Peloponnesian War between Athens and Sparta. Exiled after a military failure, he spent twenty years constructing not merely a chronicle but the first systematic study of political realism — how states actually behave when survival is at stake. His </w:t>
      </w:r>
      <w:r>
        <w:rPr>
          <w:i/>
        </w:rPr>
        <w:t>History</w:t>
      </w:r>
      <w:r>
        <w:t xml:space="preserve"> became the founding text of strategic thinking, stripping away moral pretense to examine power, fear, and the logic of conflict.</w:t>
      </w:r>
    </w:p>
    <w:p>
      <w:pPr>
        <w:pStyle w:val="Heading3"/>
      </w:pPr>
      <w:r>
        <w:t>The Problem</w:t>
      </w:r>
    </w:p>
    <w:p>
      <w:r>
        <w:t>Why do great powers destroy themselves? Athens was democratic, brilliant, wealthy — and within a generation, defeated and humiliated. Thucydides witnessed this catastrophe from both inside and outside: first as a participant, then as an exile watching his city devour itself. Earlier historians invoked divine will or moral failing. Thucydides saw something colder: structural forces that push states toward disaster regardless of virtue or intention. He asked whether human nature itself makes catastrophic conflict inevitable, and whether intelligence can prevent what emotion and fear compel.</w:t>
      </w:r>
    </w:p>
    <w:p>
      <w:pPr>
        <w:pStyle w:val="Heading3"/>
      </w:pPr>
      <w:r>
        <w:t>The Idea</w:t>
      </w:r>
    </w:p>
    <w:p>
      <w:r>
        <w:t>Power dynamics follow patterns independent of ideology or virtue. States act from fear, honor, and self-interest — not good and evil. The strong do what they can; the weak suffer what they must. Thucydides demonstrated this through meticulous analysis of decisions, speeches, and outcomes. The Athenian empire wasn't built on democratic ideals but on naval supremacy and calculated intimidation. Sparta didn't fight for Greek freedom but because Athenian growth threatened its position. War emerged not from misunderstanding but from the structural fact that one power's rise terrifies another — what later scholars called the Thucydides Trap. His method was revolutionary: reconstructed speeches revealing competing logics, year-by-year narrative showing how choices compound, and unflinching examination of how fear, plague, civil war, and imperial overreach corrode judgment. He created political science by treating human behavior as analyzable, patterned, and tragically repetitive. The Melian Dialogue — Athens demanding submission from a tiny neutral island — became the definitive portrait of naked power logic. When the Melians appeal to justice, Athens replies that justice exists only between equals; elsewhere, the strong rule. Then Athens massacres the men and enslaves the women. Shortly after, Athens launches its disastrous invasion of Sicily, demonstrating that even clear-eyed realism cannot save the ambitious from overreach.</w:t>
      </w:r>
    </w:p>
    <w:p>
      <w:pPr>
        <w:pStyle w:val="Heading3"/>
      </w:pPr>
      <w:r>
        <w:t>The Limits</w:t>
      </w:r>
    </w:p>
    <w:p>
      <w:r>
        <w:t xml:space="preserve">He saw patterns but not possibilities. Thucydides's insistence that human nature is constant made him blind to genuine political innovation. He couldn't imagine that democratic culture might actually alter strategic behavior, or that international norms could ever constrain power beyond temporary expediency. His famous speeches, while dramatically brilliant, are partly his own inventions — he admits recreating the "general sense" of what was said, making his </w:t>
      </w:r>
      <w:r>
        <w:rPr>
          <w:i/>
        </w:rPr>
        <w:t>History</w:t>
      </w:r>
      <w:r>
        <w:t xml:space="preserve"> part analysis, part literature. He chronicled Athens's self-destruction with such cold precision that he missed what made Athens worth saving. The cultural achievement, the genuine if imperfect democratic experiment, the intellectual ferment — none of this figures in his power calculus. His realism, for all its insight, leaves no room for ideals to shape events. He was wrong about inevitability. States have escaped the trap he identified; leaders have chosen restraint over advantage. His greatest error was assuming that seeing the pattern means nothing can be done about it.</w:t>
      </w:r>
    </w:p>
    <w:p>
      <w:pPr>
        <w:pStyle w:val="Heading3"/>
      </w:pPr>
      <w:r>
        <w:t>A Moment</w:t>
      </w:r>
    </w:p>
    <w:p>
      <w:r>
        <w:t xml:space="preserve">Exiled for losing Amphipolis to the Spartan general Brasidas, Thucydides went not into idle bitterness but obsessive documentation. For two decades he traveled, interviewed participants from both sides, collected documents, refined his analysis. He never returned to Athens. His exile gave him perspective but also loneliness — you can feel it in the prose, the emotional distance from the catastrophe he chronicles. He died before finishing the </w:t>
      </w:r>
      <w:r>
        <w:rPr>
          <w:i/>
        </w:rPr>
        <w:t>History</w:t>
      </w:r>
      <w:r>
        <w:t>, which breaks off mid-sentence in 411 BCE, seven years before Athens's final defeat. He knew how it would end. He had already explained why it had to.</w:t>
      </w:r>
    </w:p>
    <w:p>
      <w:pPr>
        <w:pStyle w:val="Heading3"/>
      </w:pPr>
      <w:r>
        <w:t>In Their Own Words</w:t>
      </w:r>
    </w:p>
    <w:p>
      <w:r>
        <w:t>&gt; "The growth of the power of Athens, and the alarm which this inspired in Sparta, made war inevitable."</w:t>
      </w:r>
    </w:p>
    <w:p>
      <w:r>
        <w:t>&gt; "Right, as the world goes, is only in question between equals in power, while the strong do what they can and the weak suffer what they must."</w:t>
      </w:r>
    </w:p>
    <w:p>
      <w:r>
        <w:t>&gt; "The secret of happiness is freedom, and the secret of freedom, courage."</w:t>
      </w:r>
    </w:p>
    <w:p>
      <w:r>
        <w:t>&gt; "It is a general rule of human nature that people despise those who treat them well, and look up to those who make no concessions."</w:t>
      </w:r>
    </w:p>
    <w:p>
      <w:r>
        <w:t>&gt; "Of the gods we believe, and of men we know, that by a necessary law of their nature they rule wherever they can."</w:t>
      </w:r>
    </w:p>
    <w:p>
      <w:r>
        <w:t>---</w:t>
      </w:r>
    </w:p>
    <w:p>
      <w:r>
        <w:rPr>
          <w:i/>
        </w:rPr>
        <w:t>Part of Thinkers at alexandria.press</w:t>
      </w:r>
    </w:p>
    <w:p>
      <w:r>
        <w:br w:type="page"/>
      </w:r>
    </w:p>
    <w:p>
      <w:pPr>
        <w:pStyle w:val="Heading1"/>
      </w:pPr>
      <w:r>
        <w:t>Han Fei</w:t>
      </w:r>
    </w:p>
    <w:p>
      <w:pPr>
        <w:pStyle w:val="Heading2"/>
      </w:pPr>
      <w:r>
        <w:t>Han Fei</w:t>
      </w:r>
    </w:p>
    <w:p>
      <w:r>
        <w:t>Han Fei (c. 280–233 BCE) was a Chinese philosopher who transformed Legalism from a collection of administrative techniques into a systematic political philosophy. A prince of the state of Han during the Warring States period, he watched his homeland struggle against more powerful rivals and concluded that Confucian virtue and Mohist love were luxuries a weak state could not afford. His writings synthesized earlier Legalist thought into a stark vision: effective governance requires not moral exemplars but impersonal laws, institutional controls, and the strategic manipulation of human self-interest. Imprisoned by a former classmate and rival minister, he died by forced suicide — victim of the very system of ruthless statecraft he had theorized.</w:t>
      </w:r>
    </w:p>
    <w:p>
      <w:pPr>
        <w:pStyle w:val="Heading3"/>
      </w:pPr>
      <w:r>
        <w:t>The Problem</w:t>
      </w:r>
    </w:p>
    <w:p>
      <w:r>
        <w:t>How do you create order in a world where traditional morality has failed? The Warring States period saw centuries of violence, betrayal, and state collapse. Confucians insisted that virtuous rulers could restore harmony through moral example; Mohists preached universal love. Han Fei watched these ideals crumble against reality. Weak states fell to strong ones. Virtuous ministers were outmaneuvered by ruthless ones. Appeals to benevolence failed where force succeeded. The problem was not that humans lacked virtue but that virtue was an unreliable foundation for governance. Order required something more durable than the character of individual rulers — something that worked even when rulers were mediocre, ministers ambitious, and subjects self-interested.</w:t>
      </w:r>
    </w:p>
    <w:p>
      <w:pPr>
        <w:pStyle w:val="Heading3"/>
      </w:pPr>
      <w:r>
        <w:t>The Idea</w:t>
      </w:r>
    </w:p>
    <w:p>
      <w:r>
        <w:t xml:space="preserve">Han Fei's solution was a system where institutions, not individuals, determined outcomes. The ruler must establish clear, publicly known laws with automatic rewards and punishments — severe enough that rational self-interest compels obedience. But laws alone invite corruption; ministers will manipulate or evade them. So the ruler must also master </w:t>
      </w:r>
      <w:r>
        <w:rPr>
          <w:i/>
        </w:rPr>
        <w:t>shu</w:t>
      </w:r>
      <w:r>
        <w:t xml:space="preserve"> (administrative techniques): controlling information, concealing intentions, comparing words to results, holding ministers accountable through measurable outcomes. The ruler becomes strategically passive, revealing nothing, trusting no one, using fear and reward as precise instruments. Morality is irrelevant; what matters is whether the system functions. Han Fei synthesized Shang Yang's emphasis on law, Shen Dao's concept of positional power, and Shen Buhai's administrative methods into a comprehensive theory of authoritarian governance. The state is a machine; subjects are components; the ruler is an engineer who maintains the mechanism without sentiment. This is not tyranny for cruelty's sake but order through systematic distrust — a government designed to function despite human weakness, not because of human virtue.</w:t>
      </w:r>
    </w:p>
    <w:p>
      <w:pPr>
        <w:pStyle w:val="Heading3"/>
      </w:pPr>
      <w:r>
        <w:t>The Limits</w:t>
      </w:r>
    </w:p>
    <w:p>
      <w:r>
        <w:t>Han Fei assumed humans are reducible to self-interest and that systems of control never decay. He dismissed loyalty, trust, and genuine virtue as illusions or traps, yet his own death proved that no system eliminates human malice — Li Si, his former classmate, engineered his imprisonment precisely because personal rivalry overrode institutional logic. His philosophy worked better as statecraft manual than as complete political theory; the Qin dynasty that adopted his methods unified China but collapsed within fifteen years of his death, brought down by the brittleness of pure coercion. He never grappled with what legitimacy means when stripped of moral claims, or why subjects would internalize obedience rather than merely calculate punishment risks. His vision produced efficiency at the cost of resilience, order at the cost of meaning.</w:t>
      </w:r>
    </w:p>
    <w:p>
      <w:pPr>
        <w:pStyle w:val="Heading3"/>
      </w:pPr>
      <w:r>
        <w:t>A Moment</w:t>
      </w:r>
    </w:p>
    <w:p>
      <w:r>
        <w:t>When Han Fei arrived at the court of Qin to present his ideas, the king was so impressed he exclaimed that meeting this author would make death worthwhile. Li Si, now prime minister, recognized his former classmate and saw a threat. He told the king that Han Fei's loyalty to his home state of Han made him dangerous. The king agreed to imprison him. Li Si sent poison to the cell. Han Fei requested an audience to defend himself; it was denied. He died knowing his own theory — trust no minister, believe only in institutional controls — had failed the moment it met political reality. The architect of impersonal governance was destroyed by personal rivalry.</w:t>
      </w:r>
    </w:p>
    <w:p>
      <w:pPr>
        <w:pStyle w:val="Heading3"/>
      </w:pPr>
      <w:r>
        <w:t>In Their Own Words</w:t>
      </w:r>
    </w:p>
    <w:p>
      <w:r>
        <w:t>&gt; "When the sage rules, he does not rely on people doing good of themselves; he sees to it that they are not allowed to do what is bad. If he relies on people doing good of themselves, then within his borders he cannot count on even ten. But if he sees to it that they are not allowed to do what is bad, then the whole country may be brought to a uniform level of order."</w:t>
      </w:r>
    </w:p>
    <w:p>
      <w:r>
        <w:t>&gt; "The severe household has no fierce slaves, but it is the affectionate mother who has spoiled sons. From this I know that awe-inspiring power can keep even the impertinent in line, but that kindness is insufficient to stop disorder."</w:t>
      </w:r>
    </w:p>
    <w:p>
      <w:r>
        <w:t>&gt; "Do not let your power be seen; be blank and actionless. Govern by inaction and hold fast to quiescence. Leave things to take their own course. Make sure that names and results match."</w:t>
      </w:r>
    </w:p>
    <w:p>
      <w:r>
        <w:t>&gt; "If the ruler reveals his dislikes, the ministers will hide their true motives. If the ruler reveals his likes, the ministers will feign qualities they do not possess."</w:t>
      </w:r>
    </w:p>
    <w:p>
      <w:r>
        <w:t>&gt; "In the state of an enlightened ruler, there is no literature of books and records, but the laws serve as the teaching. There are no sayings of ancient kings, but the officials act as teachers."</w:t>
      </w:r>
    </w:p>
    <w:p>
      <w:r>
        <w:t>---</w:t>
      </w:r>
    </w:p>
    <w:p>
      <w:r>
        <w:rPr>
          <w:i/>
        </w:rPr>
        <w:t>Part of Thinkers at alexandria.press</w:t>
      </w:r>
    </w:p>
    <w:p>
      <w:r>
        <w:br w:type="page"/>
      </w:r>
    </w:p>
    <w:p>
      <w:pPr>
        <w:pStyle w:val="Heading1"/>
      </w:pPr>
      <w:r>
        <w:t>Niccolò Machiavelli</w:t>
      </w:r>
    </w:p>
    <w:p>
      <w:pPr>
        <w:pStyle w:val="Heading2"/>
      </w:pPr>
      <w:r>
        <w:t>Niccolò Machiavelli</w:t>
      </w:r>
    </w:p>
    <w:p>
      <w:r>
        <w:t xml:space="preserve">Florentine diplomat, playwright, and political theorist (1469-1527) who stripped power of its moral disguises. While European political philosophy concerned itself with what rulers </w:t>
      </w:r>
      <w:r>
        <w:rPr>
          <w:i/>
        </w:rPr>
        <w:t>should</w:t>
      </w:r>
      <w:r>
        <w:t xml:space="preserve"> be, Machiavelli described what they </w:t>
      </w:r>
      <w:r>
        <w:rPr>
          <w:i/>
        </w:rPr>
        <w:t>are</w:t>
      </w:r>
      <w:r>
        <w:t xml:space="preserve"> — and in doing so, founded modern political realism. His slim handbook </w:t>
      </w:r>
      <w:r>
        <w:rPr>
          <w:i/>
        </w:rPr>
        <w:t>The Prince</w:t>
      </w:r>
      <w:r>
        <w:t xml:space="preserve"> became the most notorious book in Western political thought, banned by the Church, damned by moralists, and read obsessively by every ruler who could get a copy.</w:t>
      </w:r>
    </w:p>
    <w:p>
      <w:pPr>
        <w:pStyle w:val="Heading3"/>
      </w:pPr>
      <w:r>
        <w:t>The Problem</w:t>
      </w:r>
    </w:p>
    <w:p>
      <w:r>
        <w:t>Medieval and Renaissance political theory was trapped in pious fantasy. Philosophers described ideal princes as paragons of Christian virtue; reality delivered tyrants, schemers, and incompetents. Machiavelli watched Florence's republic collapse, saw the Borgia pope weaponize the Church, witnessed foreign armies carve up Italy like a carcass. The question became urgent: how does power actually work? Not how should it work in a perfect world governed by virtuous men, but how does it operate when survival is at stake and enemies are ruthless? Traditional political philosophy couldn't answer because it refused to look.</w:t>
      </w:r>
    </w:p>
    <w:p>
      <w:pPr>
        <w:pStyle w:val="Heading3"/>
      </w:pPr>
      <w:r>
        <w:t>The Idea</w:t>
      </w:r>
    </w:p>
    <w:p>
      <w:r>
        <w:t xml:space="preserve">Power obeys its own logic, separate from morality. A ruler who wants to survive must learn when to break faith, when to use cruelty, when to manipulate appearances. Machiavelli distinguished </w:t>
      </w:r>
      <w:r>
        <w:rPr>
          <w:i/>
        </w:rPr>
        <w:t>virtù</w:t>
      </w:r>
      <w:r>
        <w:t xml:space="preserve"> — the capacity to act effectively in politics — from conventional virtue. Generosity sounds noble but bankrupts princes; cruelty, used decisively and then abandoned, secures states. Morality is for private life; politics is about outcomes. The prince must be both lion and fox — force and cunning. What matters is whether you hold power and your state survives, not whether you've kept your hands clean.</w:t>
      </w:r>
    </w:p>
    <w:p>
      <w:r>
        <w:t>This wasn't cynicism but clear-sightedness. Machiavelli observed that successful rulers — Cesare Borgia, Ferdinand of Aragon — ignored Christian ethics when necessary and thrived, while the morally scrupulous fell to those willing to be ruthless. His radicalism lay in saying this openly. He separated political analysis from moral philosophy, creating space for politics as an autonomous discipline. Good and evil became irrelevant categories. There was only effective and ineffective, wise and foolish, what preserves the state and what destroys it. This is the founding move of political realism.</w:t>
      </w:r>
    </w:p>
    <w:p>
      <w:pPr>
        <w:pStyle w:val="Heading3"/>
      </w:pPr>
      <w:r>
        <w:t>The Limits</w:t>
      </w:r>
    </w:p>
    <w:p>
      <w:r>
        <w:t>Machiavelli mistook a historical moment for a universal truth. His Italy was a war zone where states collapsed monthly; in that context, ruthless pragmatism worked. But he couldn't see how trust, legitimacy, and moral authority sustain power more durably than force. Stable regimes aren't held together by fear and manipulation but by something closer to consent — imperfect, always contested, but real. His prince is always in crisis mode; he has no theory of normal politics.</w:t>
      </w:r>
    </w:p>
    <w:p>
      <w:r>
        <w:t>He also underestimated ideas. Machiavelli thought religion was valuable as a tool for controlling populations, missing how belief shapes what's possible. The Reformation, beginning in his lifetime, would prove that ideas break armies.</w:t>
      </w:r>
    </w:p>
    <w:p>
      <w:pPr>
        <w:pStyle w:val="Heading3"/>
      </w:pPr>
      <w:r>
        <w:t>A Moment</w:t>
      </w:r>
    </w:p>
    <w:p>
      <w:r>
        <w:t xml:space="preserve">After the Medici retook Florence in 1512, Machiavelli was arrested, accused of conspiracy, and tortured on the strappado — hoisted by his arms, tied behind his back, then dropped. He survived, was released, and retreated to his farm in exile. There he wrote </w:t>
      </w:r>
      <w:r>
        <w:rPr>
          <w:i/>
        </w:rPr>
        <w:t>The Prince</w:t>
      </w:r>
      <w:r>
        <w:t>, dedicating it to the very Medici who had tortured him, hoping for a job. They ignored him. He spent his last years writing plays, attending to his chickens, and corresponding with friends about literature. The man who explained power so ruthlessly died powerless, his greatest work unpublished. The irony would have amused him.</w:t>
      </w:r>
    </w:p>
    <w:p>
      <w:pPr>
        <w:pStyle w:val="Heading3"/>
      </w:pPr>
      <w:r>
        <w:t>In Their Own Words</w:t>
      </w:r>
    </w:p>
    <w:p>
      <w:r>
        <w:t>&gt; "Men judge generally more by the eye than by the hand, for everyone can see but few can feel. Everyone sees what you appear to be, few experience what you really are."</w:t>
      </w:r>
    </w:p>
    <w:p>
      <w:r>
        <w:t>&gt; "It is much safer to be feared than loved, if one of the two must be lacking. For love is held by a chain of obligation which, since men are bad, is broken at every opportunity for their own utility; but fear is held by a dread of punishment that never forsakes you."</w:t>
      </w:r>
    </w:p>
    <w:p>
      <w:r>
        <w:t>&gt; "A prince must not have any objective nor any thought, nor take up any art, other than the art of war and its ordering and discipline; because that is the only art which pertains to him who commands."</w:t>
      </w:r>
    </w:p>
    <w:p>
      <w:r>
        <w:t>&gt; "Where the willingness is great, the difficulties cannot be great."</w:t>
      </w:r>
    </w:p>
    <w:p>
      <w:r>
        <w:t>&gt; "How we live is so far removed from how we ought to live, that he who abandons what is done for what ought to be done learns his destruction rather than his preservation."</w:t>
      </w:r>
    </w:p>
    <w:p>
      <w:r>
        <w:t>---</w:t>
      </w:r>
    </w:p>
    <w:p>
      <w:r>
        <w:rPr>
          <w:i/>
        </w:rPr>
        <w:t>Part of Thinkers at alexandria.press</w:t>
      </w:r>
    </w:p>
    <w:p>
      <w:r>
        <w:br w:type="page"/>
      </w:r>
    </w:p>
    <w:p>
      <w:pPr>
        <w:pStyle w:val="Heading1"/>
      </w:pPr>
      <w:r>
        <w:t>Thomas Hobbes</w:t>
      </w:r>
    </w:p>
    <w:p>
      <w:pPr>
        <w:pStyle w:val="Heading2"/>
      </w:pPr>
      <w:r>
        <w:t>Thomas Hobbes</w:t>
      </w:r>
    </w:p>
    <w:p>
      <w:r>
        <w:t xml:space="preserve">English philosopher (1588–1679) who built modern political theory on the darkest premise: humans in their natural state are violent, selfish, and locked in perpetual war. His </w:t>
      </w:r>
      <w:r>
        <w:rPr>
          <w:i/>
        </w:rPr>
        <w:t>Leviathan</w:t>
      </w:r>
      <w:r>
        <w:t xml:space="preserve"> (1651) argued that only absolute sovereign power could save us from ourselves. Writing amid England's civil war, Hobbes made fear the foundation of order and turned the social contract into a transaction of survival rather than justice.</w:t>
      </w:r>
    </w:p>
    <w:p>
      <w:pPr>
        <w:pStyle w:val="Heading3"/>
      </w:pPr>
      <w:r>
        <w:t>The Problem</w:t>
      </w:r>
    </w:p>
    <w:p>
      <w:r>
        <w:t>Hobbes watched England tear itself apart. The Civil War (1642–1651) shattered the fiction that political authority was natural or God-given. When king and Parliament both claimed divine right, thousands died in the chaos. Hobbes saw the question beneath the bloodshed: What makes any government legitimate? Strip away custom, tradition, and theology — why should anyone obey anyone? Without a convincing answer, society collapses into the war of all against all. Hobbes needed to ground political obligation in something undeniable, something that didn't depend on contested scriptures or ancient privileges. He found it in fear.</w:t>
      </w:r>
    </w:p>
    <w:p>
      <w:pPr>
        <w:pStyle w:val="Heading3"/>
      </w:pPr>
      <w:r>
        <w:t>The Idea</w:t>
      </w:r>
    </w:p>
    <w:p>
      <w:r>
        <w:t>In the state of nature — before government, before law — humans live in "continual fear and danger of violent death," and life is "solitary, poor, nasty, brutish, and short." This isn't because we're monsters but because we're rational. Resources are scarce; everyone wants security; no one can trust anyone else not to strike first. The result is perpetual war, not from malice but from logic.</w:t>
      </w:r>
    </w:p>
    <w:p>
      <w:r>
        <w:t>The only escape is a covenant: everyone agrees simultaneously to surrender their natural liberty to an absolute sovereign — a person or assembly with total power to make and enforce law. This isn't tyranny but salvation. The sovereign's power must be absolute because any limitation creates a judge above the sovereign, which just restarts the war. We obey not from love or duty but rational self-interest: even the worst government is better than anarchy.</w:t>
      </w:r>
    </w:p>
    <w:p>
      <w:r>
        <w:t>Hobbes severed political authority from divine right, ancient constitution, or natural hierarchy. Legitimacy comes from consent — not ongoing consent, but the original covenant that creates the sovereign. After that, we're bound. The Leviathan, that "Mortall God," keeps the peace by monopolizing violence and defining justice. There is no right against the sovereign because rights only exist where the sovereign's law creates them.</w:t>
      </w:r>
    </w:p>
    <w:p>
      <w:pPr>
        <w:pStyle w:val="Heading3"/>
      </w:pPr>
      <w:r>
        <w:t>The Limits</w:t>
      </w:r>
    </w:p>
    <w:p>
      <w:r>
        <w:t>Hobbes solved the problem of legitimacy by making legitimacy almost meaningless. If any stable power deserves obedience, then successful tyranny is legitimate. His account offers no grounds to resist injustice short of immediate mortal danger. He dismissed religion as a source of civic chaos but left citizens no other vocabulary for transcendent claims against power.</w:t>
      </w:r>
    </w:p>
    <w:p>
      <w:r>
        <w:t>His psychology is half-right: humans are often self-interested and fearful. But we're also capable of solidarity, reciprocity, and revolt for principle, not just survival. His state of nature may be a thought experiment, but he treated it as history, ignoring anthropology's evidence of cooperation without Leviathans.</w:t>
      </w:r>
    </w:p>
    <w:p>
      <w:r>
        <w:t>Most tellingly, Hobbes couldn't explain why sovereigns themselves wouldn't abuse power. He assumed they'd act rationally to preserve the state, but history is thick with rulers who exploited, plundered, and destroyed for personal gain. Fear creates order, but it doesn't create justice or restraint.</w:t>
      </w:r>
    </w:p>
    <w:p>
      <w:pPr>
        <w:pStyle w:val="Heading3"/>
      </w:pPr>
      <w:r>
        <w:t>A Moment</w:t>
      </w:r>
    </w:p>
    <w:p>
      <w:r>
        <w:t xml:space="preserve">In 1640, with civil war brewing, Hobbes fled England for Paris. He would stay eleven years. He tutored the exiled Prince Charles in mathematics while writing </w:t>
      </w:r>
      <w:r>
        <w:rPr>
          <w:i/>
        </w:rPr>
        <w:t>Leviathan</w:t>
      </w:r>
      <w:r>
        <w:t>, which argued for absolute monarchy but grounded it in consent rather than divine right. When Royalists read it, they were appalled — Hobbes had saved the king by killing kingship's sacred foundation. He fled Paris too when they threatened prosecution, returning to Cromwell's England and submitting to the new regime. Consistency: he'd always said you obey whoever holds the sword.</w:t>
      </w:r>
    </w:p>
    <w:p>
      <w:pPr>
        <w:pStyle w:val="Heading3"/>
      </w:pPr>
      <w:r>
        <w:t>In Their Own Words</w:t>
      </w:r>
    </w:p>
    <w:p>
      <w:r>
        <w:t>&gt; "Hereby it is manifest that during the time men live without a common power to keep them all in awe, they are in that condition which is called war; and such a war as is of every man against every man."</w:t>
      </w:r>
    </w:p>
    <w:p>
      <w:r>
        <w:t>&gt; "The condition of man is a condition of war of everyone against everyone, in which case everyone is governed by his own reason, and there is nothing he can make use of that may not be a help unto him in preserving his life against his enemies."</w:t>
      </w:r>
    </w:p>
    <w:p>
      <w:r>
        <w:t>&gt; "Covenants, without the sword, are but words and of no strength to secure a man at all."</w:t>
      </w:r>
    </w:p>
    <w:p>
      <w:r>
        <w:t>&gt; "The obligation of subjects to the sovereign is understood to last as long, and no longer, than the power lasteth by which he is able to protect them."</w:t>
      </w:r>
    </w:p>
    <w:p>
      <w:r>
        <w:t>&gt; "There is no such thing as perpetual tranquillity of mind while we live here; because life itself is but motion, and can never be without desire, nor without fear, no more than without sense."</w:t>
      </w:r>
    </w:p>
    <w:p>
      <w:r>
        <w:t>---</w:t>
      </w:r>
    </w:p>
    <w:p>
      <w:r>
        <w:rPr>
          <w:i/>
        </w:rPr>
        <w:t>Part of Thinkers at alexandria.press</w:t>
      </w:r>
    </w:p>
    <w:p>
      <w:r>
        <w:br w:type="page"/>
      </w:r>
    </w:p>
    <w:p>
      <w:pPr>
        <w:pStyle w:val="Heading1"/>
      </w:pPr>
      <w:r>
        <w:t>Jean-Jacques Rousseau</w:t>
      </w:r>
    </w:p>
    <w:p>
      <w:pPr>
        <w:pStyle w:val="Heading2"/>
      </w:pPr>
      <w:r>
        <w:t>Jean-Jacques Rousseau</w:t>
      </w:r>
    </w:p>
    <w:p>
      <w:r>
        <w:t>A Genevan watchmaker's son who never held an academic post, Jean-Jacques Rousseau (1712–1778) became one of the Enlightenment's most influential and contradictory voices. His writings on political legitimacy, education, and human nature challenged both religious orthodoxy and rationalist confidence. He was celebrated and exiled, embraced by revolutionaries and condemned by philosophers. His vision of freedom through collective will shaped modern democracy — and justified its worst excesses.</w:t>
      </w:r>
    </w:p>
    <w:p>
      <w:pPr>
        <w:pStyle w:val="Heading3"/>
      </w:pPr>
      <w:r>
        <w:t>The Problem</w:t>
      </w:r>
    </w:p>
    <w:p>
      <w:r>
        <w:t>Rousseau confronted a paradox: humans are born free, yet everywhere live in chains. Civilization promised progress but delivered corruption, inequality, and alienation. The sciences and arts refined manners while degrading morals. Private property created dependence; social hierarchy bred envy and domination. Enlightenment thinkers celebrated reason and refinement; Rousseau saw artifice and unfreedom. The question that obsessed him: how had humanity traded natural liberty for social bondage? Could legitimate political order restore freedom without abandoning society? Was there a way to be civilized without being corrupted?</w:t>
      </w:r>
    </w:p>
    <w:p>
      <w:pPr>
        <w:pStyle w:val="Heading3"/>
      </w:pPr>
      <w:r>
        <w:t>The Idea</w:t>
      </w:r>
    </w:p>
    <w:p>
      <w:r>
        <w:t xml:space="preserve">Rousseau's answer revolutionized political thought: legitimate authority derives not from God, tradition, or force, but from the "general will" — the collective sovereignty of citizens united in common interest. In </w:t>
      </w:r>
      <w:r>
        <w:rPr>
          <w:i/>
        </w:rPr>
        <w:t>The Social Contract</w:t>
      </w:r>
      <w:r>
        <w:t>, he argued that freedom consists not in doing what you want but in obeying laws you give yourself. By entering civil society through a genuine social contract, individuals alienate all rights to the community and receive them back as citizens — transformed from subjects into sovereigns. This is freedom as self-legislation: being governed by laws you participate in creating through the general will.</w:t>
      </w:r>
    </w:p>
    <w:p>
      <w:r>
        <w:t xml:space="preserve">But Rousseau's politics rested on a devastating anthropology. In his </w:t>
      </w:r>
      <w:r>
        <w:rPr>
          <w:i/>
        </w:rPr>
        <w:t>Discourse on Inequality</w:t>
      </w:r>
      <w:r>
        <w:t xml:space="preserve">, he traced corruption to property and comparison. Natural humans lived solitary, self-sufficient lives without pride or envy. Society awakened </w:t>
      </w:r>
      <w:r>
        <w:rPr>
          <w:i/>
        </w:rPr>
        <w:t>amour-propre</w:t>
      </w:r>
      <w:r>
        <w:t xml:space="preserve"> — the need for recognition — making humans dependent on others' opinions. Inequality emerged with "This is mine," private property creating masters and slaves. Civilization refined this bondage without breaking it. Only a legitimate republic, where citizens subordinate particular interests to the common good, could reconcile freedom with social life. The general will cannot err because it seeks the good of all; those who resist it must be "forced to be free."</w:t>
      </w:r>
    </w:p>
    <w:p>
      <w:pPr>
        <w:pStyle w:val="Heading3"/>
      </w:pPr>
      <w:r>
        <w:t>The Limits</w:t>
      </w:r>
    </w:p>
    <w:p>
      <w:r>
        <w:t>Rousseau's general will is conceptually slippery and politically dangerous. How do we distinguish the general will from the will of all, or from what a majority wants? Who determines the common good when citizens disagree — which is always? His answer — that the general will is always right because it seeks the collective interest — becomes circular or coercive. "Forced to be free" licensed revolutionary terror: if the general will is always legitimate, dissent becomes illegitimate. His idealization of ancient republics ignored their slavery and exclusion. His treatment of women was worse — he theorized education's liberation while insisting women exist for men's pleasure. He saw corruption everywhere but located redemption in a collective that erases difference. His anthropology of natural goodness couldn't explain why humans created the civilization he despised.</w:t>
      </w:r>
    </w:p>
    <w:p>
      <w:pPr>
        <w:pStyle w:val="Heading3"/>
      </w:pPr>
      <w:r>
        <w:t>A Moment</w:t>
      </w:r>
    </w:p>
    <w:p>
      <w:r>
        <w:t xml:space="preserve">In 1762, </w:t>
      </w:r>
      <w:r>
        <w:rPr>
          <w:i/>
        </w:rPr>
        <w:t>Emile</w:t>
      </w:r>
      <w:r>
        <w:t xml:space="preserve"> and </w:t>
      </w:r>
      <w:r>
        <w:rPr>
          <w:i/>
        </w:rPr>
        <w:t>The Social Contract</w:t>
      </w:r>
      <w:r>
        <w:t xml:space="preserve"> were published. Both were immediately condemned and burned. A warrant was issued for Rousseau's arrest in Paris. He fled to Geneva, expecting refuge in his birthplace, only to find his books burned there too. The philosopher who preached civic virtue was rejected by every republic, welcomed only by monarchs he despised. He spent his final years in paranoid isolation, convinced former friends Diderot and Hume were conspiring against him. The man who wrote that humans are born free died stateless, fleeing from city to city, undone by the same social recognition he diagnosed as humanity's corruption. He haunted parks composing his </w:t>
      </w:r>
      <w:r>
        <w:rPr>
          <w:i/>
        </w:rPr>
        <w:t>Confessions</w:t>
      </w:r>
      <w:r>
        <w:t>, trying to explain himself to an ungrateful world.</w:t>
      </w:r>
    </w:p>
    <w:p>
      <w:pPr>
        <w:pStyle w:val="Heading3"/>
      </w:pPr>
      <w:r>
        <w:t>In Their Own Words</w:t>
      </w:r>
    </w:p>
    <w:p>
      <w:r>
        <w:t>&gt; "Man is born free, and everywhere he is in chains. One man thinks himself the master of others, but remains more of a slave than they are."</w:t>
      </w:r>
    </w:p>
    <w:p>
      <w:r>
        <w:t>&gt; "The first man who, having enclosed a piece of ground, bethought himself of saying 'This is mine,' and found people simple enough to believe him, was the real founder of civil society. From how many crimes, wars, and murders, from how many horrors and misfortunes might not any one have saved mankind, by pulling up the stakes, or filling up the ditch, and crying to his fellows: 'Beware of listening to this imposter.'"</w:t>
      </w:r>
    </w:p>
    <w:p>
      <w:r>
        <w:t>&gt; "In the social compact there is no real renunciation on the part of the individuals, and the position in which they find themselves as a result of the contract is really preferable to that in which they were before."</w:t>
      </w:r>
    </w:p>
    <w:p>
      <w:r>
        <w:t>&gt; "Whoever refuses to obey the general will shall be compelled to do so by the whole body. This means nothing less than that he will be forced to be free."</w:t>
      </w:r>
    </w:p>
    <w:p>
      <w:r>
        <w:t>&gt; "Everything is good as it leaves the hands of the Author of things; everything degenerates in the hands of man."</w:t>
      </w:r>
    </w:p>
    <w:p>
      <w:r>
        <w:t>---</w:t>
      </w:r>
    </w:p>
    <w:p>
      <w:r>
        <w:rPr>
          <w:i/>
        </w:rPr>
        <w:t>Part of Thinkers at alexandria.press</w:t>
      </w:r>
    </w:p>
    <w:p>
      <w:r>
        <w:br w:type="page"/>
      </w:r>
    </w:p>
    <w:p>
      <w:pPr>
        <w:pStyle w:val="Heading1"/>
      </w:pPr>
      <w:r>
        <w:t>Edmund Burke</w:t>
      </w:r>
    </w:p>
    <w:p>
      <w:pPr>
        <w:pStyle w:val="Heading2"/>
      </w:pPr>
      <w:r>
        <w:t>Edmund Burke</w:t>
      </w:r>
    </w:p>
    <w:p>
      <w:r>
        <w:t xml:space="preserve">Edmund Burke (1729–1797) was an Irish statesman, philosopher, and orator whose writings on revolution, tradition, and political change made him the founding figure of modern conservatism. A Whig member of Parliament who defended the American colonists and prosecuted imperial abuses in India, Burke broke with his party over the French Revolution, arguing in </w:t>
      </w:r>
      <w:r>
        <w:rPr>
          <w:i/>
        </w:rPr>
        <w:t>Reflections on the Revolution in France</w:t>
      </w:r>
      <w:r>
        <w:t xml:space="preserve"> (1790) that abstract rights divorced from historical practice led to tyranny. His insistence that society is an organic inheritance rather than a rational construction shaped conservative thought for two centuries.</w:t>
      </w:r>
    </w:p>
    <w:p>
      <w:pPr>
        <w:pStyle w:val="Heading3"/>
      </w:pPr>
      <w:r>
        <w:t>The Problem</w:t>
      </w:r>
    </w:p>
    <w:p>
      <w:r>
        <w:t>How should societies change? The Enlightenment offered a seductive answer: apply reason to political arrangements, sweep away superstition and inherited privilege, reconstruct society on rational principles. Burke saw this as catastrophically wrong. He had watched reformers become radicals in France, watched abstract rights become guillotines. The question that drove him was: how do you distinguish legitimate reform from revolutionary destruction? How do you preserve what works while allowing necessary change? The French Revolution crystallized his answer, but the tension had haunted him throughout his career — defending American colonists' inherited rights while opposing their French imitators' invented ones.</w:t>
      </w:r>
    </w:p>
    <w:p>
      <w:pPr>
        <w:pStyle w:val="Heading3"/>
      </w:pPr>
      <w:r>
        <w:t>The Idea</w:t>
      </w:r>
    </w:p>
    <w:p>
      <w:r>
        <w:t>Society is not a mechanism to be redesigned but an organism to be tended. Burke's central insight was that human wisdom accumulates in institutions, traditions, and prejudices — what he called "the general bank and capital of nations and of ages." We inherit more knowledge than any individual can generate. Custom embodies solutions to problems we've forgotten we had. A prejudice (in Burke's sense: a pre-judgment, a habit of mind) contains more practical wisdom than abstract reasoning can produce.</w:t>
      </w:r>
    </w:p>
    <w:p>
      <w:r>
        <w:t>This made Burke a conservative, but of a particular kind. He defended tradition not because the past was perfect but because gradual evolution tests what works. Abrupt change destroys knowledge embedded in practice. The reformer should approach inherited institutions like a surgeon, not a demolition crew — preserving what's healthy, removing what's diseased, always aware that you understand less than you think you do.</w:t>
      </w:r>
    </w:p>
    <w:p>
      <w:r>
        <w:t>Burke extended this to Burke's political epistemology: we can't know enough to rebuild society from first principles. The French Revolutionaries' fatal mistake was believing that reason alone could design a just society. They ignored how much their "rational" principles depended on circumstances, how many unintended consequences lurk in systematic change, how much functioning societies rely on uncodifiable traditions. Abstract rights — "the rights of man" divorced from particular communities and histories — become tyrannical precisely because they're universal. Real rights are inherited, specific, embedded in law and custom.</w:t>
      </w:r>
    </w:p>
    <w:p>
      <w:pPr>
        <w:pStyle w:val="Heading3"/>
      </w:pPr>
      <w:r>
        <w:t>The Limits</w:t>
      </w:r>
    </w:p>
    <w:p>
      <w:r>
        <w:t>Burke elevated prudence into paralysis. His fear of radical change blinded him to how tradition perpetuates injustice — slavery, subjugation, poverty justified as "the way things are." He defended the sublime beauty of aristocratic order while dismissing complaints about the suffering it caused. His organic metaphors obscured human agency: societies don't just evolve like plants, they're changed by people making choices, including revolutionary ones.</w:t>
      </w:r>
    </w:p>
    <w:p>
      <w:r>
        <w:t>His conservatism also required knowing which traditions to preserve, which reforms to allow — but offered no clear principle for distinguishing them. Burke defended American colonists' rebellion while condemning French revolutionaries'; supported Catholic emancipation in Ireland while defending the established order in England. The line between legitimate and illegitimate change seemed to depend on Burke's intuitions. His philosophy of "circumstances" and "prudence" gave no guidance to future generations facing their own dilemmas about when to resist change and when to lead it.</w:t>
      </w:r>
    </w:p>
    <w:p>
      <w:pPr>
        <w:pStyle w:val="Heading3"/>
      </w:pPr>
      <w:r>
        <w:t>A Moment</w:t>
      </w:r>
    </w:p>
    <w:p>
      <w:r>
        <w:t>In 1788, Burke began impeachment proceedings against Warren Hastings, former Governor-General of India, for corruption and cruelty. The trial consumed nine years. Burke was obsessed, eloquent, exhausting — speaking for days, describing atrocities, demanding accountability for imperial abuse. He lost. Hastings was acquitted. But Burke had argued that power required limits even when exercised abroad, that tradition and custom in India deserved respect, that British rule without responsibility was tyranny. Three years later, he would condemn the French Revolution for destroying tradition and custom in France. The same man, the same principle, applied inconsistently — defending inherited authority against revolutionary abstraction in Europe while attacking it in Asia. Burke contained multitudes, not all of them coherent.</w:t>
      </w:r>
    </w:p>
    <w:p>
      <w:pPr>
        <w:pStyle w:val="Heading3"/>
      </w:pPr>
      <w:r>
        <w:t>In Their Own Words</w:t>
      </w:r>
    </w:p>
    <w:p>
      <w:r>
        <w:t>&gt; "Society is indeed a contract... It is a partnership in all science; a partnership in all art; a partnership in every virtue, and in all perfection. As the ends of such a partnership cannot be obtained in many generations, it becomes a partnership not only between those who are living, but between those who are living, those who are dead, and those who are to be born."</w:t>
      </w:r>
    </w:p>
    <w:p>
      <w:r>
        <w:t>&gt; "We are afraid to put men to live and trade each on his own private stock of reason, because we suspect that this stock in each man is small, and that the individuals would do better to avail themselves of the general bank and capital of nations and of ages."</w:t>
      </w:r>
    </w:p>
    <w:p>
      <w:r>
        <w:t>&gt; "The nature of man is intricate; the objects of society are of the greatest possible complexity; and therefore no simple disposition or direction of power can be suitable either to man's nature, or to the quality of his affairs."</w:t>
      </w:r>
    </w:p>
    <w:p>
      <w:r>
        <w:t>&gt; "A disposition to preserve, and an ability to improve, taken together, would be my standard of a statesman."</w:t>
      </w:r>
    </w:p>
    <w:p>
      <w:r>
        <w:t>&gt; "The only liberty I mean, is a liberty connected with order; that not only exists along with order and virtue, but which cannot exist at all without them."</w:t>
      </w:r>
    </w:p>
    <w:p>
      <w:r>
        <w:t>---</w:t>
      </w:r>
    </w:p>
    <w:p>
      <w:r>
        <w:rPr>
          <w:i/>
        </w:rPr>
        <w:t>Part of Thinkers at alexandria.press</w:t>
      </w:r>
    </w:p>
    <w:p>
      <w:r>
        <w:br w:type="page"/>
      </w:r>
    </w:p>
    <w:p>
      <w:pPr>
        <w:pStyle w:val="Heading1"/>
      </w:pPr>
      <w:r>
        <w:t>Mary Wollstonecraft</w:t>
      </w:r>
    </w:p>
    <w:p>
      <w:pPr>
        <w:pStyle w:val="Heading2"/>
      </w:pPr>
      <w:r>
        <w:t>Mary Wollstonecraft</w:t>
      </w:r>
    </w:p>
    <w:p>
      <w:r>
        <w:t xml:space="preserve">English writer and philosopher who lived from 1759 to 1797. Best known for </w:t>
      </w:r>
      <w:r>
        <w:rPr>
          <w:i/>
        </w:rPr>
        <w:t>A Vindication of the Rights of Woman</w:t>
      </w:r>
      <w:r>
        <w:t xml:space="preserve"> (1792), which argued that women's supposed intellectual inferiority stemmed from inadequate education, not nature. Writing during the ferment of revolutionary France, she extended Enlightenment principles of reason and equality to women — a population systematically excluded from such discourse. Her work founded modern feminism not as sentiment but as systematic critique of power.</w:t>
      </w:r>
    </w:p>
    <w:p>
      <w:pPr>
        <w:pStyle w:val="Heading3"/>
      </w:pPr>
      <w:r>
        <w:t>The Problem</w:t>
      </w:r>
    </w:p>
    <w:p>
      <w:r>
        <w:t>Why were women treated as perpetual children? The revolutionary era proclaimed natural rights, human dignity, and rational citizenship — yet half of humanity remained confined to ornamental domesticity. Women were educated to please, not to think; trained in dependence, not autonomy. The exclusion was defended as natural, divinely ordained, biologically inevitable. Wollstonecraft saw this wasn't nature but construction: women were deliberately made weak, ignorant, and frivolous, then condemned for being weak, ignorant, and frivolous. The problem wasn't women's capacity but their systematic deprivation of the means to develop it.</w:t>
      </w:r>
    </w:p>
    <w:p>
      <w:pPr>
        <w:pStyle w:val="Heading3"/>
      </w:pPr>
      <w:r>
        <w:t>The Idea</w:t>
      </w:r>
    </w:p>
    <w:p>
      <w:r>
        <w:t>Rational beings must be educated for reason. Wollstonecraft argued that women's apparent intellectual weakness was the effect, not cause, of their treatment. Denied serious education, discouraged from independent thought, praised for charm rather than sense, women were manufactured into the very creatures patriarchal society claimed they naturally were. She demanded education that developed judgment, not mere accomplishment; marriage partnerships based on companionship, not ownership; economic independence that made survival possible outside male protection. Her case wasn't sentimental — she despised fashionable femininity as much as male tyranny — but rigorously Enlightenment: humans become rational through education and exercise, and women are humans. Denying them education denies their humanity. She extended republican virtue to women, arguing they couldn't be proper mothers and citizens while kept ignorant and dependent. Reason required cultivation; cultivation required education; education was a right. The argument was radical not because it claimed women were different, but because it insisted they were fundamentally the same.</w:t>
      </w:r>
    </w:p>
    <w:p>
      <w:pPr>
        <w:pStyle w:val="Heading3"/>
      </w:pPr>
      <w:r>
        <w:t>The Limits</w:t>
      </w:r>
    </w:p>
    <w:p>
      <w:r>
        <w:t>She couldn't escape class entirely. Wollstonecraft's feminism centered educated middle-class women; working women appear mainly as cautionary examples. Her contempt for feminine artifice sometimes became contempt for women who performed it — she judged harshly those who survived by the only means available. She also retained Enlightenment faith that reason would triumph over prejudice once demonstrated, underestimating how thoroughly power structures resist rational argument. Her vision of equality still operated within heterosexual marriage and motherhood as women's primary destination, reimagined but not questioned. She saw women needed economic independence but didn't fully imagine women's lives organized around something other than men.</w:t>
      </w:r>
    </w:p>
    <w:p>
      <w:pPr>
        <w:pStyle w:val="Heading3"/>
      </w:pPr>
      <w:r>
        <w:t>A Moment</w:t>
      </w:r>
    </w:p>
    <w:p>
      <w:r>
        <w:t xml:space="preserve">She died at thirty-eight, eleven days after giving birth to her second daughter, from puerperal fever following the midwife's manual extraction of the placenta. Her husband William Godwin, grieving, published her letters and unfinished manuscripts with devastating honesty — revealing her suicide attempts, illegitimate first child, and unconventional relationships. He meant tribute; he destroyed her reputation for a century. The woman who demanded reason and dignity became a scandalous warning against female independence. Her daughter Mary would write </w:t>
      </w:r>
      <w:r>
        <w:rPr>
          <w:i/>
        </w:rPr>
        <w:t>Frankenstein</w:t>
      </w:r>
      <w:r>
        <w:t>, another story about creation, consequences, and what society does to those who transgress its boundaries. Only in the twentieth century was Wollstonecraft recovered as prophet rather than cautionary tale.</w:t>
      </w:r>
    </w:p>
    <w:p>
      <w:pPr>
        <w:pStyle w:val="Heading3"/>
      </w:pPr>
      <w:r>
        <w:t>In Their Own Words</w:t>
      </w:r>
    </w:p>
    <w:p>
      <w:r>
        <w:t>&gt; "I do not wish them to have power over men; but over themselves."</w:t>
      </w:r>
    </w:p>
    <w:p>
      <w:r>
        <w:t>&gt; "Taught from infancy that beauty is woman's sceptre, the mind shapes itself to the body, and roaming round its gilt cage, only seeks to adorn its prison."</w:t>
      </w:r>
    </w:p>
    <w:p>
      <w:r>
        <w:t>&gt; "Women are systematically degraded by receiving the trivial attentions which men think it manly to pay to the sex, when, in fact, men are insultingly supporting their own superiority."</w:t>
      </w:r>
    </w:p>
    <w:p>
      <w:r>
        <w:t>&gt; "Independence I have long considered as the grand blessing of life, the basis of every virtue; and independence I will ever secure by contracting my wants, though I were to live on a barren heath."</w:t>
      </w:r>
    </w:p>
    <w:p>
      <w:r>
        <w:t>&gt; "I do not believe that a private education can work the wonders which some sanguine writers have attributed to it. Men and women must be educated, in a great degree, by the opinions and manners of the society they live in."</w:t>
      </w:r>
    </w:p>
    <w:p>
      <w:r>
        <w:t>---</w:t>
      </w:r>
    </w:p>
    <w:p>
      <w:r>
        <w:rPr>
          <w:i/>
        </w:rPr>
        <w:t>Part of Thinkers at alexandria.press</w:t>
      </w:r>
    </w:p>
    <w:p>
      <w:r>
        <w:br w:type="page"/>
      </w:r>
    </w:p>
    <w:p>
      <w:pPr>
        <w:pStyle w:val="Heading1"/>
      </w:pPr>
      <w:r>
        <w:t>Alexis de Tocqueville</w:t>
      </w:r>
    </w:p>
    <w:p>
      <w:pPr>
        <w:pStyle w:val="Heading2"/>
      </w:pPr>
      <w:r>
        <w:t>Alexis de Tocqueville</w:t>
      </w:r>
    </w:p>
    <w:p>
      <w:r>
        <w:t xml:space="preserve">A French aristocrat who toured America in 1831 and returned with an explanation of democracy that nineteenth-century Europe desperately needed. His </w:t>
      </w:r>
      <w:r>
        <w:rPr>
          <w:i/>
        </w:rPr>
        <w:t>Democracy in America</w:t>
      </w:r>
      <w:r>
        <w:t xml:space="preserve"> (1835, 1840) was the first systematic analysis of how equality transforms not just government but culture, psychology, and social life. He saw democracy as an inevitable force reshaping civilization — and worried about what it would cost.</w:t>
      </w:r>
    </w:p>
    <w:p>
      <w:pPr>
        <w:pStyle w:val="Heading3"/>
      </w:pPr>
      <w:r>
        <w:t>The Problem</w:t>
      </w:r>
    </w:p>
    <w:p>
      <w:r>
        <w:t xml:space="preserve">Democracy was spreading across the Atlantic world, but no one understood what it actually was. Most observers saw only chaos or mob rule; traditionalists mourned lost hierarchies while radicals celebrated liberation. Tocqueville asked a different question: What does equality </w:t>
      </w:r>
      <w:r>
        <w:rPr>
          <w:i/>
        </w:rPr>
        <w:t>do</w:t>
      </w:r>
      <w:r>
        <w:t xml:space="preserve"> to a society? Not whether democracy is good or bad, but what new forms of power, conformity, and loneliness emerge when hierarchy collapses. He wanted to understand democracy so deeply that France might navigate it without revolution or despotism. The question haunted him: could equality coexist with freedom, or would it inevitably crush individuality under majority will?</w:t>
      </w:r>
    </w:p>
    <w:p>
      <w:pPr>
        <w:pStyle w:val="Heading3"/>
      </w:pPr>
      <w:r>
        <w:t>The Idea</w:t>
      </w:r>
    </w:p>
    <w:p>
      <w:r>
        <w:t xml:space="preserve">Tocqueville's central insight: democracy is not primarily a political system but a social condition. When people believe they are fundamentally equal, everything changes — family relations, economic ambition, intellectual life, even the structure of selfhood. He identified democracy's distinctive dangers with unprecedented clarity. </w:t>
      </w:r>
      <w:r>
        <w:rPr>
          <w:i/>
        </w:rPr>
        <w:t>Tyranny of the majority</w:t>
      </w:r>
      <w:r>
        <w:t xml:space="preserve"> — not through formal law but through social pressure, an invisible weight of public opinion that crushes dissent more effectively than any despot. </w:t>
      </w:r>
      <w:r>
        <w:rPr>
          <w:i/>
        </w:rPr>
        <w:t>Individualism</w:t>
      </w:r>
      <w:r>
        <w:t xml:space="preserve"> — not healthy self-reliance but a withdrawal into private life, a democratic apathy that weakens civic bonds. </w:t>
      </w:r>
      <w:r>
        <w:rPr>
          <w:i/>
        </w:rPr>
        <w:t>Soft despotism</w:t>
      </w:r>
      <w:r>
        <w:t xml:space="preserve"> — a new form of tyranny where paternalistic government manages citizens "cradle to grave," turning free people into dependent children. He saw that equality could generate its own aristocracy: the "manufacturing aristocracy" of industrial capitalism, harsher than feudalism because it claimed no reciprocal obligation. But he also recognized democracy's strengths: local self-government, voluntary associations, religious vitality, and equality's capacity to generate energy, innovation, and social mobility that stagnant hierarchies could never match.</w:t>
      </w:r>
    </w:p>
    <w:p>
      <w:pPr>
        <w:pStyle w:val="Heading3"/>
      </w:pPr>
      <w:r>
        <w:t>The Limits</w:t>
      </w:r>
    </w:p>
    <w:p>
      <w:r>
        <w:t xml:space="preserve">Tocqueville never fully grasped that the American democracy he admired rested on Native genocide and Black enslavement. He condemned slavery morally but treated it as an aberration rather than constitutive — he couldn't see that racial hierarchy </w:t>
      </w:r>
      <w:r>
        <w:rPr>
          <w:i/>
        </w:rPr>
        <w:t>was</w:t>
      </w:r>
      <w:r>
        <w:t xml:space="preserve"> the hidden aristocracy sustaining white equality. His analysis of women reduced them to a "separate sphere," naturalizing gender hierarchy while claiming to analyze equality. His aristocratic nostalgia sometimes clouded his vision; he mourned lost grandeur without acknowledging its costs. And he overestimated religion's permanence as a counterweight to democratic materialism, unable to imagine secularization's full force.</w:t>
      </w:r>
    </w:p>
    <w:p>
      <w:pPr>
        <w:pStyle w:val="Heading3"/>
      </w:pPr>
      <w:r>
        <w:t>A Moment</w:t>
      </w:r>
    </w:p>
    <w:p>
      <w:r>
        <w:t>On the steamboat from New York to Albany in 1831, Tocqueville observed something that crystallized his thinking. Passengers of all ranks mixed freely — merchants, farmers, laborers sitting together, conversing as equals. No one deferred; no one demanded deference. It was so ordinary that Americans didn't notice. But to Tocqueville, born into provincial nobility, watching servants address employers by first name and strangers debate politics as peers, it was revolutionary. Not the violence of 1789 but something deeper: a world where hierarchy had simply evaporated from daily life. This was democracy's real power — not constitutions but consciousness.</w:t>
      </w:r>
    </w:p>
    <w:p>
      <w:pPr>
        <w:pStyle w:val="Heading3"/>
      </w:pPr>
      <w:r>
        <w:t>In Their Own Words</w:t>
      </w:r>
    </w:p>
    <w:p>
      <w:r>
        <w:t>&gt; "I know of no country in which there is so little independence of mind and real freedom of discussion as in America."</w:t>
      </w:r>
    </w:p>
    <w:p>
      <w:r>
        <w:t>&gt; "The health of a democratic society may be measured by the quality of functions performed by private citizens."</w:t>
      </w:r>
    </w:p>
    <w:p>
      <w:r>
        <w:t>&gt; "Americans are so enamored of equality that they would rather be equal in slavery than unequal in freedom."</w:t>
      </w:r>
    </w:p>
    <w:p>
      <w:r>
        <w:t>&gt; "Despotism may govern without faith, but liberty cannot. Religion is much more necessary in democratic republics than in any others."</w:t>
      </w:r>
    </w:p>
    <w:p>
      <w:r>
        <w:t>&gt; "In America I saw more than America; I sought the image of democracy itself, with its inclinations, its character, its prejudices, and its passions, in order to learn what we have to fear or hope from its progress."</w:t>
      </w:r>
    </w:p>
    <w:p>
      <w:r>
        <w:t>---</w:t>
      </w:r>
    </w:p>
    <w:p>
      <w:r>
        <w:rPr>
          <w:i/>
        </w:rPr>
        <w:t>Part of Thinkers at alexandria.press</w:t>
      </w:r>
    </w:p>
    <w:p>
      <w:r>
        <w:br w:type="page"/>
      </w:r>
    </w:p>
    <w:p>
      <w:pPr>
        <w:pStyle w:val="Heading1"/>
      </w:pPr>
      <w:r>
        <w:t>Karl Marx</w:t>
      </w:r>
    </w:p>
    <w:p>
      <w:pPr>
        <w:pStyle w:val="Heading2"/>
      </w:pPr>
      <w:r>
        <w:t>Karl Marx</w:t>
      </w:r>
    </w:p>
    <w:p>
      <w:r>
        <w:t xml:space="preserve">Karl Marx (1818–1883) was a German philosopher, economist, and revolutionary whose analysis of capitalism transformed how humans understand history, power, and social change. Exiled from Prussia and France, he spent most of his adult life in London, writing in the British Museum's reading room while his family lived in poverty. His works — especially </w:t>
      </w:r>
      <w:r>
        <w:rPr>
          <w:i/>
        </w:rPr>
        <w:t>The Communist Manifesto</w:t>
      </w:r>
      <w:r>
        <w:t xml:space="preserve"> (1848) and </w:t>
      </w:r>
      <w:r>
        <w:rPr>
          <w:i/>
        </w:rPr>
        <w:t>Capital</w:t>
      </w:r>
      <w:r>
        <w:t xml:space="preserve"> (1867) — inspired revolutions, founded political movements, and remain central to debates about inequality, labor, and economic systems.</w:t>
      </w:r>
    </w:p>
    <w:p>
      <w:pPr>
        <w:pStyle w:val="Heading3"/>
      </w:pPr>
      <w:r>
        <w:t>The Problem</w:t>
      </w:r>
    </w:p>
    <w:p>
      <w:r>
        <w:t>Marx inherited a world being remade by industrial capitalism. Factories multiplied wealth while workers lived in squalor. Classical economists celebrated markets as natural and just; utopian socialists proposed communes and cooperative schemes. But no one had explained how capitalism actually worked — why it produced both abundance and misery, why crises recurred, why the system seemed both dynamic and inhuman. The question was structural: not whether individuals were greedy or kind, but what logic governed production itself. Previous critics saw injustice; Marx wanted to anatomize the system generating it.</w:t>
      </w:r>
    </w:p>
    <w:p>
      <w:pPr>
        <w:pStyle w:val="Heading3"/>
      </w:pPr>
      <w:r>
        <w:t>The Idea</w:t>
      </w:r>
    </w:p>
    <w:p>
      <w:r>
        <w:t>Marx argued that capitalism is a historically specific mode of production driven by a fundamental contradiction: between social labor and private appropriation. Workers collectively produce value, but owners privately extract surplus value — the difference between what labor produces and what labor is paid. This isn't theft in the moral sense but the system's structural logic. The worker sells labor power as a commodity; the capitalist buys it, extracts more value than it costs, and accumulates capital. This process drives everything: technological change (machinery replaces workers to cut costs), recurring crises (overproduction and falling profit rates), and class struggle (workers and owners have irreconcilable interests). Capitalism is revolutionary — it destroys feudalism, globalizes production, generates immense wealth — but it contains its own contradictions. The concentration of capital impoverishes workers, who have nothing to lose but their chains. History moves through class struggle, and capitalism will be overthrown not by moral appeal but by its own internal tensions. Communism, for Marx, wasn't a utopian blueprint but the movement of the working class becoming conscious of its power.</w:t>
      </w:r>
    </w:p>
    <w:p>
      <w:pPr>
        <w:pStyle w:val="Heading3"/>
      </w:pPr>
      <w:r>
        <w:t>The Limits</w:t>
      </w:r>
    </w:p>
    <w:p>
      <w:r>
        <w:t>Marx underestimated capitalism's adaptability. Unions, welfare states, and political reforms extended the system's life in ways his theory didn't predict. He expected immiseration to radicalize workers, but rising living standards in industrialized nations created reformist labor movements, not revolution. His theory of value — that labor alone creates worth — struggles to account for information, services, and financialization. He dismissed nationalism and religion as false consciousness, yet both outlasted class consciousness as mobilizing forces. Most devastatingly, every state calling itself Marxist produced authoritarianism. Marx envisioned the state withering away; his followers built gulags. Whether this betrayed or fulfilled his vision remains disputed, but the gap between theory and practice is undeniable. He analyzed capitalism brilliantly but barely sketched what would replace it, leaving a vacuum his successors filled with terror.</w:t>
      </w:r>
    </w:p>
    <w:p>
      <w:pPr>
        <w:pStyle w:val="Heading3"/>
      </w:pPr>
      <w:r>
        <w:t>A Moment</w:t>
      </w:r>
    </w:p>
    <w:p>
      <w:r>
        <w:t>In 1849, expelled from Paris and Cologne, Marx arrived in London with his wife Jenny and their children, nearly destitute. For years they lived in two rooms in Soho, furniture seized for debt, children dying of malnutrition. Jenny, descended from aristocracy, pawned her last possessions. Marx wrote furiously, borrowing from Engels, dodging creditors, collapsing from boils and liver disease. His son Edgar died at age eight. Marx read economics for sixteen hours a day in the British Museum, constructing his critique of capitalism while trapped in its logic — brilliant analysis born from grinding poverty. When Jenny died in 1881, Marx was too sick to attend her funeral. He died fifteen months later, largely unknown. Eleven people came to his burial.</w:t>
      </w:r>
    </w:p>
    <w:p>
      <w:pPr>
        <w:pStyle w:val="Heading3"/>
      </w:pPr>
      <w:r>
        <w:t>In Their Own Words</w:t>
      </w:r>
    </w:p>
    <w:p>
      <w:r>
        <w:t>&gt; "The philosophers have only interpreted the world, in various ways. The point, however, is to change it."</w:t>
      </w:r>
    </w:p>
    <w:p>
      <w:r>
        <w:t>&gt; "The history of all hitherto existing society is the history of class struggles."</w:t>
      </w:r>
    </w:p>
    <w:p>
      <w:r>
        <w:t>&gt; "Capital is dead labor, that, vampire-like, only lives by sucking living labor, and lives the more, the more labor it sucks."</w:t>
      </w:r>
    </w:p>
    <w:p>
      <w:r>
        <w:t>&gt; "The tradition of all dead generations weighs like a nightmare on the brains of the living."</w:t>
      </w:r>
    </w:p>
    <w:p>
      <w:r>
        <w:t>&gt; "From each according to his ability, to each according to his needs."</w:t>
      </w:r>
    </w:p>
    <w:p>
      <w:r>
        <w:t>---</w:t>
      </w:r>
    </w:p>
    <w:p>
      <w:r>
        <w:rPr>
          <w:i/>
        </w:rPr>
        <w:t>Part of Thinkers at alexandria.press</w:t>
      </w:r>
    </w:p>
    <w:p>
      <w:r>
        <w:br w:type="page"/>
      </w:r>
    </w:p>
    <w:p>
      <w:pPr>
        <w:pStyle w:val="Heading1"/>
      </w:pPr>
      <w:r>
        <w:t>Hannah Arendt</w:t>
      </w:r>
    </w:p>
    <w:p>
      <w:pPr>
        <w:pStyle w:val="Heading2"/>
      </w:pPr>
      <w:r>
        <w:t>Hannah Arendt</w:t>
      </w:r>
    </w:p>
    <w:p>
      <w:r>
        <w:t>A German-Jewish political theorist who fled Nazi Europe, Hannah Arendt (1906–1975) spent her life thinking about what humans do when they act together — and what happens when they stop thinking altogether. She argued that totalitarianism wasn't an aberration but a possibility latent in modern mass society, and that evil wasn't demonic but terrifyingly ordinary. Her most controversial claim: that Adolf Eichmann, architect of the Holocaust's logistics, wasn't a monster but a thoughtless bureaucrat. She defended the realm of politics as the space where humans reveal who they are through action and speech.</w:t>
      </w:r>
    </w:p>
    <w:p>
      <w:pPr>
        <w:pStyle w:val="Heading3"/>
      </w:pPr>
      <w:r>
        <w:t>The Problem</w:t>
      </w:r>
    </w:p>
    <w:p>
      <w:r>
        <w:t>Arendt witnessed the collapse of European civilization into totalitarian horror. The question that haunted her: How could educated, cultured societies produce Auschwitz? Traditional political philosophy couldn't explain it — totalitarianism wasn't tyranny or despotism but something unprecedented. It didn't just oppress; it sought to eliminate human spontaneity entirely, to make people superfluous. Meanwhile, modern mass society atomized individuals, severing the public realm where people once acted together. Philosophy had retreated into contemplation, abandoning the vita activa — the life of action — that made us human. How do we think politically after the camps proved that anything is possible?</w:t>
      </w:r>
    </w:p>
    <w:p>
      <w:pPr>
        <w:pStyle w:val="Heading3"/>
      </w:pPr>
      <w:r>
        <w:t>The Idea</w:t>
      </w:r>
    </w:p>
    <w:p>
      <w:r>
        <w:t>Arendt distinguished three fundamental human activities: labor (biological necessity), work (making durable objects), and action (speech and deeds in the public realm). Only action is truly political — it's where we disclose who we are, not what we are. Politics isn't administration or violence; it's plural people appearing before each other, beginning something new. Totalitarianism destroyed this by organizing masses into movements that eliminated individuality and unpredictability. Its essence was making human nature itself malleable through terror and ideology.</w:t>
      </w:r>
    </w:p>
    <w:p>
      <w:r>
        <w:t>Her most shocking insight came from watching Eichmann's trial in Jerusalem. The man who orchestrated mass murder wasn't exceptionally evil — he was exceptionally thoughtless. He spoke in clichés, never examined his deeds, couldn't think from anyone else's perspective. This was "the banality of evil": not that evil is banal, but that the worst crimes can be committed by people who refuse to think. Evil doesn't require monstrous motives, just the absence of thought — the failure to stop and consider what one is doing.</w:t>
      </w:r>
    </w:p>
    <w:p>
      <w:r>
        <w:t>She argued we've lost the public realm where action is possible. Modern society values labor (consumption) and distrusts politics. We've forgotten that freedom isn't an interior state but something that appears between people when they act together. Without this space, humans become interchangeable, which is precisely what makes totalitarianism possible.</w:t>
      </w:r>
    </w:p>
    <w:p>
      <w:pPr>
        <w:pStyle w:val="Heading3"/>
      </w:pPr>
      <w:r>
        <w:t>The Limits</w:t>
      </w:r>
    </w:p>
    <w:p>
      <w:r>
        <w:t>Arendt's "banality of evil" scandalized Holocaust survivors who saw her as excusing perpetrators. Her judgment may have been partly right about bureaucratic thoughtlessness, but it underestimated ideological conviction — many Nazis were committed antisemites, not just cogs following orders. Her sharp distinctions — between politics and violence, action and labor, public and private — could feel abstract, ignoring how power actually works. She romanticized the Greek polis while glossing over its slavery and exclusions. Her celebration of action sometimes seemed indifferent to questions of justice or outcomes — what if people act together for terrible ends? Her distrust of compassion in politics, her skepticism about social questions entering the public realm, revealed a cold streak. She wanted to preserve politics from contamination by necessity, but real politics is always entangled with survival and suffering.</w:t>
      </w:r>
    </w:p>
    <w:p>
      <w:pPr>
        <w:pStyle w:val="Heading3"/>
      </w:pPr>
      <w:r>
        <w:t>A Moment</w:t>
      </w:r>
    </w:p>
    <w:p>
      <w:r>
        <w:t>In 1961, Arendt sat in a Jerusalem courtroom watching Adolf Eichmann behind bulletproof glass. She'd expected a demon. Instead she saw a balding bureaucrat obsessed with career advancement, speaking in Nazi clichés he'd never examined. When asked if organizing deportations troubled his conscience, he explained he'd followed Kant's categorical imperative — grotesquely misunderstanding it to mean obeying orders. Arendt began taking notes on what she called "the fearsome, word-and-thought-defying banality of evil." Her articles sparked outrage. Friends called her heartless. She refused to recant. The horror, she insisted, was precisely that such deeds required no monsters — only people who never stopped to think.</w:t>
      </w:r>
    </w:p>
    <w:p>
      <w:pPr>
        <w:pStyle w:val="Heading3"/>
      </w:pPr>
      <w:r>
        <w:t>In Their Own Words</w:t>
      </w:r>
    </w:p>
    <w:p>
      <w:r>
        <w:t>&gt; "The sad truth is that most evil is done by people who never make up their minds to be good or evil."</w:t>
      </w:r>
    </w:p>
    <w:p>
      <w:r>
        <w:t>&gt; "The most radical revolutionary will become a conservative the day after the revolution."</w:t>
      </w:r>
    </w:p>
    <w:p>
      <w:r>
        <w:t>&gt; "Totalitarianism in power invariably replaces all first-rate talents, regardless of their sympathies, with those crackpots and fools whose lack of intelligence and creativity is still the best guarantee of their loyalty."</w:t>
      </w:r>
    </w:p>
    <w:p>
      <w:r>
        <w:t>&gt; "Action without a name, a 'who' attached to it, is meaningless."</w:t>
      </w:r>
    </w:p>
    <w:p>
      <w:r>
        <w:t>&gt; "Only the mob and the elite can be attracted by the momentum of totalitarianism itself. The masses have to be won by propaganda."</w:t>
      </w:r>
    </w:p>
    <w:p>
      <w:r>
        <w:t>---</w:t>
      </w:r>
    </w:p>
    <w:p>
      <w:r>
        <w:rPr>
          <w:i/>
        </w:rPr>
        <w:t>Part of Thinkers at alexandria.press</w:t>
      </w:r>
    </w:p>
    <w:p>
      <w:r>
        <w:br w:type="page"/>
      </w:r>
    </w:p>
    <w:p>
      <w:pPr>
        <w:pStyle w:val="Heading1"/>
      </w:pPr>
      <w:r>
        <w:t>Frantz Fanon</w:t>
      </w:r>
    </w:p>
    <w:p>
      <w:pPr>
        <w:pStyle w:val="Heading2"/>
      </w:pPr>
      <w:r>
        <w:t>Frantz Fanon</w:t>
      </w:r>
    </w:p>
    <w:p>
      <w:r>
        <w:t xml:space="preserve">Frantz Fanon (1925–1961) was a psychiatrist, revolutionary, and theorist of colonialism whose work examined the psychological violence of colonial domination and the necessity of decolonization. Born in Martinique, trained in French medicine and psychiatry, radicalized by his experience treating both colonizers and colonized in Algeria, Fanon wrote with clinical precision about how colonialism deforms human consciousness. His books — especially </w:t>
      </w:r>
      <w:r>
        <w:rPr>
          <w:i/>
        </w:rPr>
        <w:t>Black Skin, White Masks</w:t>
      </w:r>
      <w:r>
        <w:t xml:space="preserve"> and </w:t>
      </w:r>
      <w:r>
        <w:rPr>
          <w:i/>
        </w:rPr>
        <w:t>The Wretched of the Earth</w:t>
      </w:r>
      <w:r>
        <w:t xml:space="preserve"> — became foundational texts for anti-colonial movements worldwide and remain essential to understanding power, identity, and liberation.</w:t>
      </w:r>
    </w:p>
    <w:p>
      <w:pPr>
        <w:pStyle w:val="Heading3"/>
      </w:pPr>
      <w:r>
        <w:t>The Problem</w:t>
      </w:r>
    </w:p>
    <w:p>
      <w:r>
        <w:t>Fanon confronted a question psychiatry couldn't answer: what happens to human psychology under colonial domination? He saw in his patients — both Algerian and French — patterns that exceeded individual pathology. The colonized internalized their own inferiority, adopting the colonizer's gaze, speaking the colonizer's language, dreaming the colonizer's dreams. The colonizer, maintaining dominance through violence, became psychologically dependent on the dehumanization required to justify it. Traditional psychiatry treated these symptoms as personal disorders; Fanon recognized them as structural. Colonialism was not just political or economic exploitation — it was an assault on consciousness itself. How could anyone achieve mental health within a system designed to fragment the self?</w:t>
      </w:r>
    </w:p>
    <w:p>
      <w:pPr>
        <w:pStyle w:val="Heading3"/>
      </w:pPr>
      <w:r>
        <w:t>The Idea</w:t>
      </w:r>
    </w:p>
    <w:p>
      <w:r>
        <w:t xml:space="preserve">Fanon's central insight was that colonialism operates through a systematic destruction of the colonized person's humanity, replacing indigenous self-conception with an impossible aspiration toward whiteness. In </w:t>
      </w:r>
      <w:r>
        <w:rPr>
          <w:i/>
        </w:rPr>
        <w:t>Black Skin, White Masks</w:t>
      </w:r>
      <w:r>
        <w:t>, he analyzed how colonial subjects become alienated from themselves — how a Martinican child learns to see blackness as ugly, how speaking French becomes a claim to humanity, how assimilation demands the annihilation of one's own culture. This wasn't metaphor; it was observable psychiatric damage. The colonized person becomes split, performing an identity that can never be achieved, denied recognition as fully human.</w:t>
      </w:r>
    </w:p>
    <w:p>
      <w:r>
        <w:t xml:space="preserve">In </w:t>
      </w:r>
      <w:r>
        <w:rPr>
          <w:i/>
        </w:rPr>
        <w:t>The Wretched of the Earth</w:t>
      </w:r>
      <w:r>
        <w:t>, written as Algeria fought for independence, Fanon examined decolonization itself. Liberation required more than political independence — it demanded the violent reconstruction of the colonized self. Violence, he argued controversially, had psychological necessity for the colonized: not as revenge but as the shattering of internalized submission. The colonized must become historical subjects again, agents rather than objects. Decolonization was "always a violent phenomenon" because it fundamentally reordered the human world, replacing the colonizer's manufactured reality with one where the formerly colonized claimed full humanity.</w:t>
      </w:r>
    </w:p>
    <w:p>
      <w:pPr>
        <w:pStyle w:val="Heading3"/>
      </w:pPr>
      <w:r>
        <w:t>The Limits</w:t>
      </w:r>
    </w:p>
    <w:p>
      <w:r>
        <w:t>Fanon's celebration of revolutionary violence, while psychologically astute about colonial trauma, underestimated how violence becomes its own trap. Post-colonial states often reproduced authoritarian structures, with former liberators becoming new oppressors. His focus on colonial psychology, though groundbreaking, sometimes reduced complex political situations to psychological drama. His treatment of gender was limited — women appear in his work primarily as victims or symbols, rarely as agents of their own liberation. His universalizing tendency, born from French intellectual training, occasionally flattened the specific textures of different colonial experiences. And his early death meant he never had to reckon with the compromises, corruptions, and complications of actual post-colonial governance.</w:t>
      </w:r>
    </w:p>
    <w:p>
      <w:pPr>
        <w:pStyle w:val="Heading3"/>
      </w:pPr>
      <w:r>
        <w:t>A Moment</w:t>
      </w:r>
    </w:p>
    <w:p>
      <w:r>
        <w:t>In 1953, Fanon resigned from his position as chief psychiatrist at Blida-Joinville psychiatric hospital in Algeria, writing to the colonial governor: "If psychiatry is the medical technique that aims to enable man no longer to be a stranger to his environment, I owe it to myself to affirm that the Arab, permanently an alien in his own country, lives in a state of absolute depersonalization." He'd tried to reform the hospital, introducing Algerian music, removing restraints, respecting Muslim patients' cultural practices. But he realized he was using psychiatry to make colonialism bearable, adjusting patients to an insane system. He joined the Algerian National Liberation Front, choosing revolution over treatment because the illness was colonialism itself.</w:t>
      </w:r>
    </w:p>
    <w:p>
      <w:pPr>
        <w:pStyle w:val="Heading3"/>
      </w:pPr>
      <w:r>
        <w:t>In Their Own Words</w:t>
      </w:r>
    </w:p>
    <w:p>
      <w:r>
        <w:t>&gt; "I came into the world imbued with the will to find a meaning in things, my spirit filled with the desire to attain to the source of the world, and then I found that I was an object in the midst of other objects."</w:t>
      </w:r>
    </w:p>
    <w:p>
      <w:r>
        <w:t>&gt; "Decolonization is the veritable creation of new men. But this creation owes nothing of its legitimacy to any supernatural power; the 'thing' which has been colonized becomes man during the same process by which it frees itself."</w:t>
      </w:r>
    </w:p>
    <w:p>
      <w:r>
        <w:t>&gt; "The Negro is not. Any more than the white man. Both must turn their backs on the inhuman voices which were those of their respective ancestors in order that authentic communication be possible."</w:t>
      </w:r>
    </w:p>
    <w:p>
      <w:r>
        <w:t>&gt; "I am not a prisoner of history. I should not seek there for the meaning of my destiny. I should constantly remind myself that the real leap consists in introducing invention into existence."</w:t>
      </w:r>
    </w:p>
    <w:p>
      <w:r>
        <w:t>&gt; "We revolt simply because, for many reasons, we can no longer breathe."</w:t>
      </w:r>
    </w:p>
    <w:p>
      <w:r>
        <w:t>---</w:t>
      </w:r>
    </w:p>
    <w:p>
      <w:r>
        <w:rPr>
          <w:i/>
        </w:rPr>
        <w:t>Part of Thinkers at alexandria.press</w:t>
      </w:r>
    </w:p>
    <w:p>
      <w:r>
        <w:br w:type="page"/>
      </w:r>
    </w:p>
    <w:p>
      <w:pPr>
        <w:pStyle w:val="Heading1"/>
      </w:pPr>
      <w:r>
        <w:t>John Rawls</w:t>
      </w:r>
    </w:p>
    <w:p>
      <w:pPr>
        <w:pStyle w:val="Heading2"/>
      </w:pPr>
      <w:r>
        <w:t>John Rawls</w:t>
      </w:r>
    </w:p>
    <w:p>
      <w:r>
        <w:t xml:space="preserve">American political philosopher who rebuilt liberalism from first principles. Born 1921 in Baltimore, died 2002 in Massachusetts. Taught at Harvard for four decades. His 1971 book </w:t>
      </w:r>
      <w:r>
        <w:rPr>
          <w:i/>
        </w:rPr>
        <w:t>A Theory of Justice</w:t>
      </w:r>
      <w:r>
        <w:t xml:space="preserve"> answered a question many thought settled: what makes a society just? His answer — fairness as the foundation of political order — gave progressive politics a philosophical architecture it had lacked since Marx demolished classical liberalism. He made distributive justice intellectually respectable again.</w:t>
      </w:r>
    </w:p>
    <w:p>
      <w:pPr>
        <w:pStyle w:val="Heading3"/>
      </w:pPr>
      <w:r>
        <w:t>The Problem</w:t>
      </w:r>
    </w:p>
    <w:p>
      <w:r>
        <w:t>By the mid-twentieth century, utilitarianism dominated political philosophy: a society was just if it maximized aggregate happiness. But utilitarianism permits sacrificing some people's basic liberties for others' greater good — a conclusion that sat uneasily after fascism and totalitarianism. Meanwhile, libertarian thought defended absolute property rights but couldn't explain why someone born poor owed allegiance to that system. Rawls saw that neither framework could justify a liberal democratic society to all its members, especially the least advantaged. The question: on what grounds could free and equal citizens agree to live together under shared institutions?</w:t>
      </w:r>
    </w:p>
    <w:p>
      <w:pPr>
        <w:pStyle w:val="Heading3"/>
      </w:pPr>
      <w:r>
        <w:t>The Idea</w:t>
      </w:r>
    </w:p>
    <w:p>
      <w:r>
        <w:t>Rawls proposed a thought experiment: imagine choosing principles of justice from behind a "veil of ignorance," not knowing your place in society — your class, race, talents, or values. What rules would you accept? You'd reject utilitarianism (you might be the one sacrificed) and pure libertarianism (you might be born poor). Rawls argued you'd choose two principles: first, equal basic liberties for all; second, economic inequalities allowed only if they benefit the least advantaged and positions are open to all. This "difference principle" revolutionized thinking about distributive justice. Unlike socialism, it permits inequality; unlike libertarianism, it requires inequality to be justified to those at the bottom. Justice isn't about maximizing wealth or enforcing equality, but about what free and equal people could rationally agree to. The veil of ignorance wasn't a historical claim but a device for moral reasoning: what makes institutions legitimate is whether they could be justified to everyone subject to them, not whether they emerged from consent or maximize utility. This "justice as fairness" became the dominant framework for progressive political philosophy.</w:t>
      </w:r>
    </w:p>
    <w:p>
      <w:pPr>
        <w:pStyle w:val="Heading3"/>
      </w:pPr>
      <w:r>
        <w:t>The Limits</w:t>
      </w:r>
    </w:p>
    <w:p>
      <w:r>
        <w:t>Rawls assumed too much agreement. His "original position" presumes people share liberal values — that freedom and equality matter, that society is a cooperative venture. But many don't. Religious communities often prioritize truth over fairness; traditionalists reject equality; revolutionaries see cooperation as mystification. His theory can't persuade those who reject its premises. The veil of ignorance also erases what makes us particular — our histories, attachments, communal identities. Critics noted that justice for persons can't abstract from personhood entirely. His focus on ideal theory — perfectly just institutions — gave little guidance for actual politics with its compromises and injustices. And while the difference principle sounds egalitarian, it permits vast inequality if it marginally improves the worst-off position — a loophole that sits uneasily with intuitions about desert and reciprocity.</w:t>
      </w:r>
    </w:p>
    <w:p>
      <w:pPr>
        <w:pStyle w:val="Heading3"/>
      </w:pPr>
      <w:r>
        <w:t>A Moment</w:t>
      </w:r>
    </w:p>
    <w:p>
      <w:r>
        <w:t xml:space="preserve">After publishing </w:t>
      </w:r>
      <w:r>
        <w:rPr>
          <w:i/>
        </w:rPr>
        <w:t>A Theory of Justice</w:t>
      </w:r>
      <w:r>
        <w:t>, Rawls taught a legendary seminar at Harvard where he systematically worked through objections to his own theory. Students noticed he'd accept criticisms that seemed devastating, revising positions he'd defended for years. This wasn't weakness but method: philosophy as collaborative truth-seeking, not system-defending. His later work increasingly qualified the original theory, narrowing its scope from universal justice to principles for liberal democracies specifically. Critics saw retreat; Rawls saw honesty about what philosophy could justify. In his final years, as cancer weakened him, he continued revising, trying to make the argument simpler, clearer, more defensible. The unfinished manuscript on his desk when he died was still working through an objection.</w:t>
      </w:r>
    </w:p>
    <w:p>
      <w:pPr>
        <w:pStyle w:val="Heading3"/>
      </w:pPr>
      <w:r>
        <w:t>In Their Own Words</w:t>
      </w:r>
    </w:p>
    <w:p>
      <w:r>
        <w:t>&gt; "Justice is the first virtue of social institutions, as truth is of systems of thought. A theory however elegant and economical must be rejected or revised if it is untrue; likewise laws and institutions no matter how efficient and well-arranged must be reformed or abolished if they are unjust."</w:t>
      </w:r>
    </w:p>
    <w:p>
      <w:r>
        <w:t>&gt; "Each person possesses an inviolability founded on justice that even the welfare of society as a whole cannot override. For this reason justice denies that the loss of freedom for some is made right by a greater good shared by others."</w:t>
      </w:r>
    </w:p>
    <w:p>
      <w:r>
        <w:t>&gt; "All social primary goods—liberty and opportunity, income and wealth, and the social bases of self-respect—are to be distributed equally unless an unequal distribution of any or all of these goods is to the advantage of the least favored."</w:t>
      </w:r>
    </w:p>
    <w:p>
      <w:r>
        <w:t>&gt; "The question is not what we would choose if we were in the original position, but whether we find the principles arrived at in that position acceptable on reflection and can affirm them as the basis for our political relations."</w:t>
      </w:r>
    </w:p>
    <w:p>
      <w:r>
        <w:t>&gt; "Philosophy is at best worldly wisdom. Its business is to articulate and make explicit the shared understandings embodied in our public life and democratic traditions, not to discover new moral truths or to found society anew."</w:t>
      </w:r>
    </w:p>
    <w:p>
      <w:r>
        <w:t>---</w:t>
      </w:r>
    </w:p>
    <w:p>
      <w:r>
        <w:rPr>
          <w:i/>
        </w:rPr>
        <w:t>Part of Thinkers at alexandria.press</w:t>
      </w:r>
    </w:p>
    <w:p>
      <w:r>
        <w:br w:type="page"/>
      </w:r>
    </w:p>
    <w:p>
      <w:pPr>
        <w:pStyle w:val="Heading1"/>
      </w:pPr>
      <w:r>
        <w:t>Galileo Galilei</w:t>
      </w:r>
    </w:p>
    <w:p>
      <w:pPr>
        <w:pStyle w:val="Heading2"/>
      </w:pPr>
      <w:r>
        <w:t>Galileo Galilei</w:t>
      </w:r>
    </w:p>
    <w:p>
      <w:r>
        <w:t>Galileo Galilei (1564-1642) was an Italian mathematician, astronomer, and physicist who transformed humanity's understanding of motion, observation, and the cosmos itself. He didn't invent the telescope, but he turned it skyward and saw what shattered the medieval picture of an unchanging, Earth-centered universe. More profoundly, he established that nature speaks in mathematics and that systematic observation trumps philosophical authority. His confrontation with the Catholic Church made him a martyr for science, but his real legacy is methodological: he showed how to read the book of nature.</w:t>
      </w:r>
    </w:p>
    <w:p>
      <w:pPr>
        <w:pStyle w:val="Heading3"/>
      </w:pPr>
      <w:r>
        <w:t>The Problem</w:t>
      </w:r>
    </w:p>
    <w:p>
      <w:r>
        <w:t>For two thousand years, Aristotelian physics and Ptolemaic astronomy had explained the heavens and Earth through different principles. The cosmos was divided: perfect, unchanging celestial spheres above; corruptible, linear motion below. But this system was straining. Copernicus had proposed a sun-centered model, but it remained mathematical hypothesis, lacking physical proof or observational support. The telescope existed but was a curiosity. The deeper problem was epistemological: how do we actually know what's true about nature? By inherited authority and logical deduction? Or by looking closely and measuring carefully? Galileo faced a world where received wisdom still outweighed observation.</w:t>
      </w:r>
    </w:p>
    <w:p>
      <w:pPr>
        <w:pStyle w:val="Heading3"/>
      </w:pPr>
      <w:r>
        <w:t>The Idea</w:t>
      </w:r>
    </w:p>
    <w:p>
      <w:r>
        <w:t>Galileo unified method and observation into a new way of knowing. He ground better lenses, pointed his telescope upward, and systematically recorded what he saw: mountains on the supposedly perfect moon, Jupiter's moons orbiting another planet, Venus showing phases like Earth's moon. These weren't interpretations—they were visible facts that demolished the Aristotelian cosmos. But observation alone wasn't enough. Galileo mathematized motion itself. Through careful experiments with inclined planes and pendulums, he formulated the law of falling bodies: objects accelerate uniformly regardless of weight, and motion continues unless impeded. This contradicted Aristotle's claim that force is needed to maintain motion. More radically, Galileo argued that mathematics is nature's language—physical reality is fundamentally quantitative, not qualitative. The book of nature, he wrote, "is written in the language of mathematics, and its characters are triangles, circles, and other geometric figures." He didn't just advocate for Copernicanism; he invented modern experimental physics: isolate variables, measure precisely, express relationships mathematically, test predictions. Truth comes from nature interrogated systematically, not texts interpreted cleverly.</w:t>
      </w:r>
    </w:p>
    <w:p>
      <w:pPr>
        <w:pStyle w:val="Heading3"/>
      </w:pPr>
      <w:r>
        <w:t>The Limits</w:t>
      </w:r>
    </w:p>
    <w:p>
      <w:r>
        <w:t>Galileo's mathematics sometimes outran his evidence. His theory of tides—which he believed proved Earth's motion—was wrong; tides come from lunar gravity, which he rejected. He dismissed Kepler's elliptical orbits, clinging to circular perfection. His experiments with falling bodies were more thought experiment than systematic measurement; the apparatus didn't yet exist for the precision he claimed. He could be intellectually brutal, mocking opponents rather than persuading them, which made enemies unnecessarily. His confrontation with the Church was partly his own arrogance—he insisted on theological reinterpretation when tactical silence might have protected the work. And while he mathematized motion brilliantly, he never grasped momentum or inertia fully; that required Newton. He opened the door but stood in its threshold, still partly shaped by the medieval world he was demolishing.</w:t>
      </w:r>
    </w:p>
    <w:p>
      <w:pPr>
        <w:pStyle w:val="Heading3"/>
      </w:pPr>
      <w:r>
        <w:t>A Moment</w:t>
      </w:r>
    </w:p>
    <w:p>
      <w:r>
        <w:t xml:space="preserve">In 1633, seventy years old and increasingly blind from decades of telescopic observation, Galileo knelt before the Inquisition in Rome. The </w:t>
      </w:r>
      <w:r>
        <w:rPr>
          <w:i/>
        </w:rPr>
        <w:t>Dialogue Concerning the Two Chief World Systems</w:t>
      </w:r>
      <w:r>
        <w:t xml:space="preserve"> had gone too far—Copernican advocacy dressed as neutral comparison. Under threat of torture, he recanted: "I abjure, curse, and detest the aforesaid errors and heresies." Legend says he muttered afterward, "Eppur si muove"—"And yet it moves"—but he probably didn't; he was too shrewd and too frightened. He spent his final years under house arrest, blind, writing his greatest work on motion and materials. The Church could silence him. It couldn't make Jupiter's moons disappear.</w:t>
      </w:r>
    </w:p>
    <w:p>
      <w:pPr>
        <w:pStyle w:val="Heading3"/>
      </w:pPr>
      <w:r>
        <w:t>In Their Own Words</w:t>
      </w:r>
    </w:p>
    <w:p>
      <w:r>
        <w:t>&gt; "Philosophy is written in this grand book, the universe, which stands continually open to our gaze. But the book cannot be understood unless one first learns to comprehend the language and read the letters in which it is composed. It is written in the language of mathematics."</w:t>
      </w:r>
    </w:p>
    <w:p>
      <w:r>
        <w:t>&gt; "In questions of science, the authority of a thousand is not worth the humble reasoning of a single individual."</w:t>
      </w:r>
    </w:p>
    <w:p>
      <w:r>
        <w:t>&gt; "I do not feel obliged to believe that the same God who has endowed us with sense, reason, and intellect has intended us to forgo their use."</w:t>
      </w:r>
    </w:p>
    <w:p>
      <w:r>
        <w:t>&gt; "All truths are easy to understand once they are discovered; the point is to discover them."</w:t>
      </w:r>
    </w:p>
    <w:p>
      <w:r>
        <w:t>&gt; "Measure what is measurable, and make measurable what is not so."</w:t>
      </w:r>
    </w:p>
    <w:p>
      <w:r>
        <w:t>---</w:t>
      </w:r>
    </w:p>
    <w:p>
      <w:r>
        <w:rPr>
          <w:i/>
        </w:rPr>
        <w:t>Part of Thinkers at alexandria.press</w:t>
      </w:r>
    </w:p>
    <w:p>
      <w:r>
        <w:br w:type="page"/>
      </w:r>
    </w:p>
    <w:p>
      <w:pPr>
        <w:pStyle w:val="Heading1"/>
      </w:pPr>
      <w:r>
        <w:t>Isaac Newton</w:t>
      </w:r>
    </w:p>
    <w:p>
      <w:pPr>
        <w:pStyle w:val="Heading2"/>
      </w:pPr>
      <w:r>
        <w:t>Isaac Newton</w:t>
      </w:r>
    </w:p>
    <w:p>
      <w:r>
        <w:t xml:space="preserve">Isaac Newton (1643–1727) was an English mathematician, physicist, and natural philosopher whose work laid the foundation for modern science. In the </w:t>
      </w:r>
      <w:r>
        <w:rPr>
          <w:i/>
        </w:rPr>
        <w:t>Principia Mathematica</w:t>
      </w:r>
      <w:r>
        <w:t xml:space="preserve"> (1687), he unified celestial and terrestrial mechanics under universal laws, demonstrating that the same force governing a falling apple governs planetary motion. He invented calculus, decomposed light into its spectrum, and established mathematics as the language of nature. His synthesis of observation, experiment, and mathematical proof created the model for scientific inquiry that persists today.</w:t>
      </w:r>
    </w:p>
    <w:p>
      <w:pPr>
        <w:pStyle w:val="Heading3"/>
      </w:pPr>
      <w:r>
        <w:t>The Problem</w:t>
      </w:r>
    </w:p>
    <w:p>
      <w:r>
        <w:t xml:space="preserve">Natural philosophy before Newton was fragmented. Aristotelian physics described terrestrial motion through qualities and tendencies; Galileo had discovered laws of falling bodies; Kepler had found mathematical patterns in planetary orbits. But these remained separate domains. The heavens operated by one set of principles, Earth by another. No one had unified them, and no one had explained </w:t>
      </w:r>
      <w:r>
        <w:rPr>
          <w:i/>
        </w:rPr>
        <w:t>why</w:t>
      </w:r>
      <w:r>
        <w:t xml:space="preserve"> planets move as Kepler described. The question wasn't just what happens, but what force or principle governs all motion, everywhere. How could mathematics reveal not just patterns but causes? How could the cosmos be shown to operate by universal, mechanical law?</w:t>
      </w:r>
    </w:p>
    <w:p>
      <w:pPr>
        <w:pStyle w:val="Heading3"/>
      </w:pPr>
      <w:r>
        <w:t>The Idea</w:t>
      </w:r>
    </w:p>
    <w:p>
      <w:r>
        <w:t xml:space="preserve">Newton's central insight was that a single force — gravity — acts universally on all matter, proportional to mass and inversely proportional to the square of distance. This unified falling apples and orbiting moons under one law. In the </w:t>
      </w:r>
      <w:r>
        <w:rPr>
          <w:i/>
        </w:rPr>
        <w:t>Principia</w:t>
      </w:r>
      <w:r>
        <w:t>, he demonstrated that from this law and three laws of motion (inertia, force equals mass times acceleration, action and reaction), all known celestial phenomena could be mathematically derived. Planets orbit elliptically not because they follow divine tracks but because gravity bends their paths. Tides, cometary trajectories, the shape of Earth — all consequences of universal gravitation.</w:t>
      </w:r>
    </w:p>
    <w:p>
      <w:r>
        <w:t xml:space="preserve">Equally revolutionary was his </w:t>
      </w:r>
      <w:r>
        <w:rPr>
          <w:i/>
        </w:rPr>
        <w:t>method</w:t>
      </w:r>
      <w:r>
        <w:t>. Newton showed that nature operates according to mathematical laws that can be discovered through observation and proved through calculation. He invented calculus to handle changing quantities — velocities, accelerations, curves. Where Descartes had speculated about vortices and Aristotle about natural places, Newton calculated. "I frame no hypotheses," he wrote, meaning: I derive laws from phenomena, then prove their consequences mathematically. This synthesis of empiricism and mathematics became the template for physics.</w:t>
      </w:r>
    </w:p>
    <w:p>
      <w:r>
        <w:t>The effect was metaphysical as much as scientific. Newton's universe was a machine, governed by laws accessible to human reason. God became the clockmaker, nature the clock. Determinism followed: if you knew all positions and velocities, you could calculate all future states. The Enlightenment's confidence in reason, the Industrial Revolution's faith in mechanical principles — both rested on Newton's demonstration that the universe answers to mathematics.</w:t>
      </w:r>
    </w:p>
    <w:p>
      <w:pPr>
        <w:pStyle w:val="Heading3"/>
      </w:pPr>
      <w:r>
        <w:t>The Limits</w:t>
      </w:r>
    </w:p>
    <w:p>
      <w:r>
        <w:t>Newton's physics was incomplete. It worked perfectly for everyday scales but couldn't account for the precession of Mercury's orbit or the behavior of light. Einstein's relativity revealed that space and time aren't absolute containers but flexible dimensions; gravity isn't a force but the curvature of spacetime. Quantum mechanics showed that at small scales, determinism breaks down — nature is probabilistic, not clockwork.</w:t>
      </w:r>
    </w:p>
    <w:p>
      <w:r>
        <w:t>Newton himself recognized gaps. Gravity acted instantaneously across empty space, which seemed occult. "That one body may act upon another at a distance through a vacuum... is to me so great an absurdity," he wrote, yet he could describe but not explain it. He spent decades on alchemy and biblical chronology, seeking hidden meanings he never found in matter or scripture. The method that solved celestial mechanics failed him there. And his insistence on absolute space and time, though intuitive, was wrong — relativity showed motion is always relative to a frame of reference.</w:t>
      </w:r>
    </w:p>
    <w:p>
      <w:pPr>
        <w:pStyle w:val="Heading3"/>
      </w:pPr>
      <w:r>
        <w:t>A Moment</w:t>
      </w:r>
    </w:p>
    <w:p>
      <w:r>
        <w:t xml:space="preserve">In 1665, plague closed Cambridge University. Newton, twenty-two, returned to his family's manor in Woolsthorpe. Alone, he invented calculus, began experiments decomposing white light with prisms, and — according to later accounts — watched an apple fall and wondered if the same force reached the moon. Whether the apple story is literal or mythic doesn't matter; what's certain is that in eighteen months of isolation, he made discoveries that would take twenty years to publish and centuries to fully absorb. The </w:t>
      </w:r>
      <w:r>
        <w:rPr>
          <w:i/>
        </w:rPr>
        <w:t>Principia</w:t>
      </w:r>
      <w:r>
        <w:t xml:space="preserve"> emerged from that plague year, though Newton, secretive and perfectionist, required Edmund Halley's coaxing to release it. When asked how he made his discoveries, Newton said: "By thinking on it continually."</w:t>
      </w:r>
    </w:p>
    <w:p>
      <w:pPr>
        <w:pStyle w:val="Heading3"/>
      </w:pPr>
      <w:r>
        <w:t>In Their Own Words</w:t>
      </w:r>
    </w:p>
    <w:p>
      <w:r>
        <w:t>&gt; "If I have seen further it is by standing on the shoulders of Giants."</w:t>
      </w:r>
    </w:p>
    <w:p>
      <w:r>
        <w:t>&gt; "I do not know what I may appear to the world, but to myself I seem to have been only like a boy playing on the sea-shore, and diverting myself in now and then finding a smoother pebble or a prettier shell than ordinary, whilst the great ocean of truth lay all undiscovered before me."</w:t>
      </w:r>
    </w:p>
    <w:p>
      <w:r>
        <w:t>&gt; "To explain all nature is too difficult a task for any one man or even for any one age. 'Tis much better to do a little with certainty, &amp; leave the rest for others that come after you."</w:t>
      </w:r>
    </w:p>
    <w:p>
      <w:r>
        <w:t>&gt; "Hypotheses non fingo." [I frame no hypotheses.]</w:t>
      </w:r>
    </w:p>
    <w:p>
      <w:r>
        <w:t>&gt; "Nature is pleased with simplicity, and affects not the pomp of superfluous causes."</w:t>
      </w:r>
    </w:p>
    <w:p>
      <w:r>
        <w:t>---</w:t>
      </w:r>
    </w:p>
    <w:p>
      <w:r>
        <w:rPr>
          <w:i/>
        </w:rPr>
        <w:t>Part of Thinkers at alexandria.press</w:t>
      </w:r>
    </w:p>
    <w:p>
      <w:r>
        <w:br w:type="page"/>
      </w:r>
    </w:p>
    <w:p>
      <w:pPr>
        <w:pStyle w:val="Heading1"/>
      </w:pPr>
      <w:r>
        <w:t>Charles Darwin</w:t>
      </w:r>
    </w:p>
    <w:p>
      <w:pPr>
        <w:pStyle w:val="Heading2"/>
      </w:pPr>
      <w:r>
        <w:t>Charles Darwin</w:t>
      </w:r>
    </w:p>
    <w:p>
      <w:r>
        <w:t>English naturalist who lived 1809-1882. Changed humanity's understanding of life itself by demonstrating that all species, including humans, arose through natural selection rather than divine creation. The theory he spent decades refining — and nearly two more gathering courage to publish — made biology a historical science and placed humanity within nature rather than above it.</w:t>
      </w:r>
    </w:p>
    <w:p>
      <w:pPr>
        <w:pStyle w:val="Heading3"/>
      </w:pPr>
      <w:r>
        <w:t>The Problem</w:t>
      </w:r>
    </w:p>
    <w:p>
      <w:r>
        <w:t>How to explain the obvious fact that organisms are exquisitely suited to their environments without invoking a designer. The natural world appeared purposeful: the woodpecker's tongue, the orchid's shape, the eye's complexity. Natural theology argued these adaptations proved God's handiwork. But Darwin observed variations that made no sense as design — vestigial structures, geographic distributions, embryological similarities across species. Living things looked designed, yet the pattern suggested descent with modification. How could purpose arise without a purposer?</w:t>
      </w:r>
    </w:p>
    <w:p>
      <w:pPr>
        <w:pStyle w:val="Heading3"/>
      </w:pPr>
      <w:r>
        <w:t>The Idea</w:t>
      </w:r>
    </w:p>
    <w:p>
      <w:r>
        <w:t>Species change over time through natural selection. Organisms vary. Resources are limited. Those variants better suited to their environment survive and reproduce more successfully. Over generations, advantageous traits accumulate; populations diverge; new species emerge. No guidance required — just inheritance, variation, and differential survival. The mechanism was elegant: selection pressure works like a breeder's hand but without intention. Complex adaptations arise through countless small modifications, each preserved because it conferred some advantage. All life shares common ancestry. Humans are not separate creation but evolved primates, shaped by the same forces that produced finches and barnacles. The pattern explained everything puzzling: vestigial organs are evolutionary remnants, geographic distribution reflects migration and isolation, embryological similarity reveals shared ancestry. Purpose is real but not designed — it's the accumulated result of selection filtering random variation. Darwin made life's history explicable without teleology, turning biology from taxonomy into a science of becoming.</w:t>
      </w:r>
    </w:p>
    <w:p>
      <w:pPr>
        <w:pStyle w:val="Heading3"/>
      </w:pPr>
      <w:r>
        <w:t>The Limits</w:t>
      </w:r>
    </w:p>
    <w:p>
      <w:r>
        <w:t xml:space="preserve">Natural selection explains adaptation but not the origin of variation itself — Darwin worked without genetics, and his attempt to explain inheritance through "gemmules" failed completely. He underestimated the speed at which selection could work, assuming geological time stretched further than it does. His extension of evolutionary thinking to human society — particularly in </w:t>
      </w:r>
      <w:r>
        <w:rPr>
          <w:i/>
        </w:rPr>
        <w:t>The Descent of Man</w:t>
      </w:r>
      <w:r>
        <w:t xml:space="preserve"> — contained Victorian prejudices about race and gender that have been used to justify atrocities, though Social Darwinism distorted his ideas more than it followed them. He never fully solved the problem of altruism: why natural selection would preserve self-sacrifice. And he largely avoided the question his theory forced: if humans are evolved animals, what becomes of morality, meaning, or human specialness?</w:t>
      </w:r>
    </w:p>
    <w:p>
      <w:pPr>
        <w:pStyle w:val="Heading3"/>
      </w:pPr>
      <w:r>
        <w:t>A Moment</w:t>
      </w:r>
    </w:p>
    <w:p>
      <w:r>
        <w:t xml:space="preserve">Twenty years after conceiving natural selection, Darwin received a manuscript from Alfred Russel Wallace outlining essentially the same theory. Wallace, working in the Malay Archipelago, had independently arrived at the mechanism Darwin had been refining in private. Darwin was devastated — his priority threatened, his decades of caution seemingly wasted. Friends arranged a joint presentation to the Linnean Society that secured Darwin's precedence, but the incident forced his hand. Within thirteen months he had compressed twenty years of notes into </w:t>
      </w:r>
      <w:r>
        <w:rPr>
          <w:i/>
        </w:rPr>
        <w:t>On the Origin of Species</w:t>
      </w:r>
      <w:r>
        <w:t>. The book he called "only an abstract" changed everything. He'd been afraid the world wasn't ready. Wallace's letter proved delay was the greater risk.</w:t>
      </w:r>
    </w:p>
    <w:p>
      <w:pPr>
        <w:pStyle w:val="Heading3"/>
      </w:pPr>
      <w:r>
        <w:t>In Their Own Words</w:t>
      </w:r>
    </w:p>
    <w:p>
      <w:r>
        <w:t>&gt; "There is grandeur in this view of life, with its several powers, having been originally breathed into a few forms or into one; and that, whilst this planet has gone cycling on according to the fixed law of gravity, from so simple a beginning endless forms most beautiful and most wonderful have been, and are being, evolved."</w:t>
      </w:r>
    </w:p>
    <w:p>
      <w:r>
        <w:t>&gt; "Man with all his noble qualities, with sympathy which feels for the most debased, with benevolence which extends not only to other men but to the humblest living creature, with his god-like intellect which has penetrated into the movements and constitution of the solar system — with all these exalted powers — Man still bears in his bodily frame the indelible stamp of his lowly origin."</w:t>
      </w:r>
    </w:p>
    <w:p>
      <w:r>
        <w:t>&gt; "It is not the strongest of the species that survives, nor the most intelligent, but the one most responsive to change."</w:t>
      </w:r>
    </w:p>
    <w:p>
      <w:r>
        <w:t>&gt; "Ignorance more frequently begets confidence than does knowledge: it is those who know little, and not those who know much, who so positively assert that this or that problem will never be solved by science."</w:t>
      </w:r>
    </w:p>
    <w:p>
      <w:r>
        <w:t>&gt; "I have called this principle, by which each slight variation, if useful, is preserved, by the term Natural Selection."</w:t>
      </w:r>
    </w:p>
    <w:p>
      <w:r>
        <w:t>---</w:t>
      </w:r>
    </w:p>
    <w:p>
      <w:r>
        <w:rPr>
          <w:i/>
        </w:rPr>
        <w:t>Part of Thinkers at alexandria.press</w:t>
      </w:r>
    </w:p>
    <w:p>
      <w:r>
        <w:br w:type="page"/>
      </w:r>
    </w:p>
    <w:p>
      <w:pPr>
        <w:pStyle w:val="Heading1"/>
      </w:pPr>
      <w:r>
        <w:t>Albert Einstein</w:t>
      </w:r>
    </w:p>
    <w:p>
      <w:pPr>
        <w:pStyle w:val="Heading2"/>
      </w:pPr>
      <w:r>
        <w:t>Albert Einstein</w:t>
      </w:r>
    </w:p>
    <w:p>
      <w:r>
        <w:t>A German-born theoretical physicist whose work between 1905 and 1916 dismantled classical physics and reconstructed our understanding of space, time, matter, and energy. Einstein showed that absolute space and time were illusions, that mass and energy were equivalent, that gravity was the curvature of spacetime itself. He spent his final decades searching unsuccessfully for a unified field theory while resisting quantum mechanics' implications. The last great physicist who could work in near-total isolation, transforming reality with thought experiments and mathematics.</w:t>
      </w:r>
    </w:p>
    <w:p>
      <w:pPr>
        <w:pStyle w:val="Heading3"/>
      </w:pPr>
      <w:r>
        <w:t>The Problem</w:t>
      </w:r>
    </w:p>
    <w:p>
      <w:r>
        <w:t>Classical physics worked brilliantly for everyday scales but contained contradictions. Light behaved impossibly — electromagnetic theory required it to move at a fixed speed, yet Galilean relativity said motion was relative to the observer. The equations predicted results that made no sense: infinite energies, absolute simultaneity, instantaneous gravitational action across space. These weren't minor anomalies but foundational cracks. The Michelson-Morley experiment had failed to detect the "luminiferous ether" that light supposedly traveled through. Newton's clockwork universe was breaking down. How could the laws of physics be the same for all observers when motion itself was relative?</w:t>
      </w:r>
    </w:p>
    <w:p>
      <w:pPr>
        <w:pStyle w:val="Heading3"/>
      </w:pPr>
      <w:r>
        <w:t>The Idea</w:t>
      </w:r>
    </w:p>
    <w:p>
      <w:r>
        <w:t xml:space="preserve">Special relativity (1905) resolved this by making the speed of light absolute and everything else relative. Space and time weren't fixed stages but malleable dimensions that warped to preserve light's speed. Moving clocks run slow; moving objects contract; simultaneity depends on the observer. Mass and energy became interchangeable: </w:t>
      </w:r>
      <w:r>
        <w:rPr>
          <w:i/>
        </w:rPr>
        <w:t>E=mc²</w:t>
      </w:r>
      <w:r>
        <w:t>. Then general relativity (1915) reconceived gravity not as a force but as geometry. Mass curves spacetime; objects follow the straightest available paths through that curved geometry. What we call gravity is falling along warped space. Light bends near massive objects; time runs slower in strong gravitational fields; the universe itself has a shape and history. Einstein transformed physics from describing how things move through space and time to understanding space and time themselves as dynamic, relative, unified with matter and energy. His field equations became the foundation for cosmology, predicted black holes and gravitational waves, and remain our best description of reality at cosmic scales.</w:t>
      </w:r>
    </w:p>
    <w:p>
      <w:pPr>
        <w:pStyle w:val="Heading3"/>
      </w:pPr>
      <w:r>
        <w:t>The Limits</w:t>
      </w:r>
    </w:p>
    <w:p>
      <w:r>
        <w:t>Einstein never accepted quantum mechanics' probabilistic foundations, insisting "God does not play dice" and devoting decades to finding hidden deterministic variables that weren't there. His quest for a classical unified field theory failed because he refused to acknowledge quantum mechanics as fundamental rather than incomplete. He initially dismissed the expanding universe his own equations predicted. His treatment of his first wife Mileva Marić — possibly a collaborator on early work, definitely erased from credit — reflects the casual sexism of his era. He saw the bomb his equation enabled but underestimated both the urgency and his own moral complicity. His later years became increasingly isolated, pursuing unification while physics moved past him into quantum field theory. The man who revolutionized physics by abandoning absolutes spent his final decades searching for a new absolute framework.</w:t>
      </w:r>
    </w:p>
    <w:p>
      <w:pPr>
        <w:pStyle w:val="Heading3"/>
      </w:pPr>
      <w:r>
        <w:t>A Moment</w:t>
      </w:r>
    </w:p>
    <w:p>
      <w:r>
        <w:t>At the Institute for Advanced Study in Princeton, 1950s: Einstein walks to his office in worn leather jacket and unlaced shoes, refusing socks, hair permanently wild. His desk is covered with pages of tensor equations. He's been working for three decades on unified field theory. Down the hall, younger physicists are developing quantum electrodynamics — the future of physics. They invite him to seminars; he declines. He writes to a friend: "I have become a lonely old fellow. A kind of patriarchal figure who is known chiefly because he doesn't wear socks and is displayed on various occasions as an oddity." The mind that bent spacetime has grown rigid against the quantum revolution it helped birth.</w:t>
      </w:r>
    </w:p>
    <w:p>
      <w:pPr>
        <w:pStyle w:val="Heading3"/>
      </w:pPr>
      <w:r>
        <w:t>In Their Own Words</w:t>
      </w:r>
    </w:p>
    <w:p>
      <w:r>
        <w:t>&gt; "The most incomprehensible thing about the world is that it is comprehensible."</w:t>
      </w:r>
    </w:p>
    <w:p>
      <w:r>
        <w:t>&gt; "I want to know how God created this world. I am not interested in this or that phenomenon, in the spectrum of this or that element. I want to know His thoughts; the rest are details."</w:t>
      </w:r>
    </w:p>
    <w:p>
      <w:r>
        <w:t>&gt; "Since the mathematicians have invaded the theory of relativity, I do not understand it myself anymore."</w:t>
      </w:r>
    </w:p>
    <w:p>
      <w:r>
        <w:t>&gt; "I made one great mistake in my life—when I signed the letter to President Roosevelt recommending that atom bombs be made; but there was some justification—the danger that the Germans would make them."</w:t>
      </w:r>
    </w:p>
    <w:p>
      <w:r>
        <w:t>&gt; "A theory is the more impressive the greater the simplicity of its premises, the more different kinds of things it relates, and the more extended its area of applicability. Therefore the deep impression that classical thermodynamics made upon me. It is the only physical theory of universal content which I am convinced will never be overthrown."</w:t>
      </w:r>
    </w:p>
    <w:p>
      <w:r>
        <w:t>---</w:t>
      </w:r>
    </w:p>
    <w:p>
      <w:r>
        <w:rPr>
          <w:i/>
        </w:rPr>
        <w:t>Part of Thinkers at alexandria.press</w:t>
      </w:r>
    </w:p>
    <w:p>
      <w:r>
        <w:br w:type="page"/>
      </w:r>
    </w:p>
    <w:p>
      <w:pPr>
        <w:pStyle w:val="Heading1"/>
      </w:pPr>
      <w:r>
        <w:t>Werner Heisenberg</w:t>
      </w:r>
    </w:p>
    <w:p>
      <w:pPr>
        <w:pStyle w:val="Heading2"/>
      </w:pPr>
      <w:r>
        <w:t>Werner Heisenberg</w:t>
      </w:r>
    </w:p>
    <w:p>
      <w:r>
        <w:t>A German physicist who made quantum mechanics mathematically rigorous, Werner Heisenberg (1901-1976) discovered that nature imposes fundamental limits on what can be known. His uncertainty principle revealed that precision itself has boundaries — you can measure a particle's position or its momentum, but never both exactly. This wasn't experimental limitation but metaphysical fact: reality at quantum scales refuses complete determination. The discovery shattered classical determinism and forced science to accept probability as fundamental.</w:t>
      </w:r>
    </w:p>
    <w:p>
      <w:pPr>
        <w:pStyle w:val="Heading3"/>
      </w:pPr>
      <w:r>
        <w:t>The Problem</w:t>
      </w:r>
    </w:p>
    <w:p>
      <w:r>
        <w:t>Classical physics assumed perfect knowledge was possible in principle. Given complete information about a system's present state, you could calculate its future with arbitrary precision. Newtonian mechanics worked this way; so did Maxwell's electromagnetism. But experiments with atoms kept producing inexplicable results. Electrons didn't orbit nuclei like planets; atoms emitted light at specific frequencies that orbital mechanics couldn't predict. Something was fundamentally wrong with how physicists conceived matter and measurement. The question wasn't just what equations described atomic behavior — it was whether the classical framework of definite positions and trajectories applied at all. By the mid-1920s, atomic physics was drowning in ad hoc rules that worked without explaining why.</w:t>
      </w:r>
    </w:p>
    <w:p>
      <w:pPr>
        <w:pStyle w:val="Heading3"/>
      </w:pPr>
      <w:r>
        <w:t>The Idea</w:t>
      </w:r>
    </w:p>
    <w:p>
      <w:r>
        <w:t>In 1925, at age twenty-three, Heisenberg created matrix mechanics — the first complete mathematical formulation of quantum theory. Instead of describing electron orbits, he built equations from observable quantities: the frequencies and intensities of light atoms emitted. The mathematics was strange: quantities didn't commute, meaning A×B ≠ B×A. This algebraic peculiarity had physical meaning. In 1927, Heisenberg realized it implied fundamental limits on measurement. Position and momentum cannot both be precisely determined; the more exactly you know one, the less you can know the other. This wasn't about better instruments. The uncertainty was built into nature — a consequence of wave-particle duality. Measuring position requires short wavelengths that transfer large, unpredictable momentum; measuring momentum requires long wavelengths that leave position undefined. Knowledge itself has an irreducible fuzziness. Classical determinism assumed the universe was a clockwork that could be mapped completely; Heisenberg showed the map itself disturbs what it measures. Quantum mechanics replaced certainty with probability distributions. You couldn't predict where an electron would be found, only the odds. This wasn't ignorance but the texture of reality.</w:t>
      </w:r>
    </w:p>
    <w:p>
      <w:pPr>
        <w:pStyle w:val="Heading3"/>
      </w:pPr>
      <w:r>
        <w:t>The Limits</w:t>
      </w:r>
    </w:p>
    <w:p>
      <w:r>
        <w:t>Heisenberg never fully resolved what the uncertainty principle meant philosophically. He suggested measurement "disturbed" systems, but this observer-dependent language obscured whether uncertainty was epistemic (about knowledge) or ontic (about reality itself). The Copenhagen interpretation he defended with Bohr treated quantum mechanics as complete while leaving the measurement problem unresolved — what causes wave functions to collapse? His dismissal of alternative interpretations became dogmatic; he rejected Bohm's deterministic formulation without serious engagement. Professionally, his wartime leadership of Nazi Germany's nuclear program remains morally fraught. Whether he deliberately slowed the work or simply failed is debated, but he stayed when many fled, lending prestige to a regime committing genocide. His postwar accounts emphasized uncertainty about bomb physics; others called this self-serving revisionism.</w:t>
      </w:r>
    </w:p>
    <w:p>
      <w:pPr>
        <w:pStyle w:val="Heading3"/>
      </w:pPr>
      <w:r>
        <w:t>A Moment</w:t>
      </w:r>
    </w:p>
    <w:p>
      <w:r>
        <w:t>In February 1927, walking alone at night in Copenhagen's Faelled Park after weeks of intense calculation, Heisenberg realized the full implications of non-commuting observables. The mathematics didn't just describe atoms — it revealed something about the structure of knowability itself. He later wrote that he was "deeply alarmed" by what he'd found. Classical physics promised that nature could be known completely; his equations proved it couldn't. The alarm was warranted. He'd discovered that reality at its foundations is irreducibly uncertain, that the Enlightenment dream of total knowledge was impossible in principle. He walked until dawn, too agitated to sleep, understanding he'd crossed a threshold from which physics could never return.</w:t>
      </w:r>
    </w:p>
    <w:p>
      <w:pPr>
        <w:pStyle w:val="Heading3"/>
      </w:pPr>
      <w:r>
        <w:t>In Their Own Words</w:t>
      </w:r>
    </w:p>
    <w:p>
      <w:r>
        <w:t>&gt; "What we observe is not nature itself, but nature exposed to our method of questioning."</w:t>
      </w:r>
    </w:p>
    <w:p>
      <w:r>
        <w:t>&gt; "The uncertainty principle refers to the degree of indeterminateness in the possible present knowledge of the simultaneous values of various quantities with which the quantum theory deals; it does not restrict, for example, the exactness of a position measurement alone or a velocity measurement alone."</w:t>
      </w:r>
    </w:p>
    <w:p>
      <w:r>
        <w:t>&gt; "An expert is someone who knows some of the worst mistakes that can be made in his subject, and how to avoid them."</w:t>
      </w:r>
    </w:p>
    <w:p>
      <w:r>
        <w:t>&gt; "Natural science does not simply describe and explain nature; it is part of the interplay between nature and ourselves."</w:t>
      </w:r>
    </w:p>
    <w:p>
      <w:r>
        <w:t>&gt; "Not only is the Universe stranger than we think, it is stranger than we can think."</w:t>
      </w:r>
    </w:p>
    <w:p>
      <w:r>
        <w:t>---</w:t>
      </w:r>
    </w:p>
    <w:p>
      <w:r>
        <w:rPr>
          <w:i/>
        </w:rPr>
        <w:t>Part of Thinkers at alexandria.press</w:t>
      </w:r>
    </w:p>
    <w:p>
      <w:r>
        <w:br w:type="page"/>
      </w:r>
    </w:p>
    <w:p>
      <w:pPr>
        <w:pStyle w:val="Heading1"/>
      </w:pPr>
      <w:r>
        <w:t>Rachel Carson</w:t>
      </w:r>
    </w:p>
    <w:p>
      <w:pPr>
        <w:pStyle w:val="Heading2"/>
      </w:pPr>
      <w:r>
        <w:t>Rachel Carson</w:t>
      </w:r>
    </w:p>
    <w:p>
      <w:r>
        <w:t xml:space="preserve">Marine biologist, writer, and catalyst of modern environmentalism. Born 1907 in Pennsylvania, died 1964. Trained as an aquatic biologist but worked primarily as a science writer for the U.S. Fish and Wildlife Service. Her 1962 book </w:t>
      </w:r>
      <w:r>
        <w:rPr>
          <w:i/>
        </w:rPr>
        <w:t>Silent Spring</w:t>
      </w:r>
      <w:r>
        <w:t xml:space="preserve"> exposed the ecological devastation wrought by synthetic pesticides, particularly DDT, and ignited the environmental movement. The chemical industry mounted a massive campaign to discredit her; she testified before Congress while dying of cancer. Within a decade, DDT was banned in the United States and the EPA existed.</w:t>
      </w:r>
    </w:p>
    <w:p>
      <w:pPr>
        <w:pStyle w:val="Heading3"/>
      </w:pPr>
      <w:r>
        <w:t>The Problem</w:t>
      </w:r>
    </w:p>
    <w:p>
      <w:r>
        <w:t>How do you make people see what they're destroying when the destruction is invisible, dispersed, and profitable? By the 1950s, synthetic pesticides were hailed as miracles of modern chemistry — agents of progress, weapons against disease and hunger. Their manufacturers were powerful; their users were farmers, municipalities, homeowners. The damage they caused was diffuse: birds dying miles from application sites, cancers developing years later, ecological chains breaking link by link. No one was measuring cumulative effects. No one was asking whether control of nature might be poisoning it. Carson saw that the public had been sold a fantasy of mastery while the real story — chemical persistence, bioaccumulation, systemic contamination — went untold.</w:t>
      </w:r>
    </w:p>
    <w:p>
      <w:pPr>
        <w:pStyle w:val="Heading3"/>
      </w:pPr>
      <w:r>
        <w:t>The Idea</w:t>
      </w:r>
    </w:p>
    <w:p>
      <w:r>
        <w:rPr>
          <w:i/>
        </w:rPr>
        <w:t>Silent Spring</w:t>
      </w:r>
      <w:r>
        <w:t xml:space="preserve"> revealed that synthetic pesticides were not targeted tools but systemic poisons, moving through ecosystems in ways their manufacturers either didn't understand or wouldn't acknowledge. DDT didn't just kill mosquitoes; it accumulated in fat tissues, concentrated as it moved up food chains, thinned bird eggshells, and lingered in soil and water for years. Carson documented cases: robins dying after eating earthworms from sprayed lawns, eagle populations collapsing, human breast milk contaminated with chemical residues. But her deeper argument was about worldview. The language of pest "control" assumed nature as enemy, ecosystems as machines, and chemicals as precision instruments. Carson insisted on ecological complexity — that living systems are interconnected webs, not factories to be managed. You cannot poison one part without consequences cascading through the whole. She called for what she termed the "biotic approach": working with natural predators and resistances rather than against them. This was not romantic pastoralism but rigorous science, drawing on emerging research in ecology, toxicology, and evolutionary biology. Her achievement was making that science legible and urgent to a public that had been told to trust better living through chemistry.</w:t>
      </w:r>
    </w:p>
    <w:p>
      <w:pPr>
        <w:pStyle w:val="Heading3"/>
      </w:pPr>
      <w:r>
        <w:t>The Limits</w:t>
      </w:r>
    </w:p>
    <w:p>
      <w:r>
        <w:t>Carson sometimes overstated risks and underestimated benefits, particularly regarding malaria control in developing nations. DDT had saved millions of lives by reducing mosquito populations; she acknowledged this but didn't grapple with the trade-offs as seriously as she might have. Her call for biological controls was prescient but incomplete — she offered few practical alternatives for large-scale agriculture in her own time. More fundamentally, she didn't examine the economic structures driving pesticide dependence: industrial monoculture, subsidies favoring chemical inputs, the consolidation of agricultural land. She located the problem in chemical misuse rather than the system that made such misuse profitable and necessary. Her vision of working with nature assumed a flexibility that industrial agriculture had been designed to eliminate. And her focus on chemical contamination, while justified, may have overshadowed other forms of environmental degradation — habitat loss, soil depletion — that were equally urgent but less dramatic.</w:t>
      </w:r>
    </w:p>
    <w:p>
      <w:pPr>
        <w:pStyle w:val="Heading3"/>
      </w:pPr>
      <w:r>
        <w:t>A Moment</w:t>
      </w:r>
    </w:p>
    <w:p>
      <w:r>
        <w:t xml:space="preserve">Spring 1963. Carson testified before a Senate subcommittee, her body ravaged by metastatic breast cancer. The chemical industry had spent months attacking her credibility — calling her hysterical, a nature cultist, scientifically incompetent (she had a master's degree in zoology and years of federal research experience). One Monsanto newsletter published a parody of </w:t>
      </w:r>
      <w:r>
        <w:rPr>
          <w:i/>
        </w:rPr>
        <w:t>Silent Spring</w:t>
      </w:r>
      <w:r>
        <w:t xml:space="preserve"> imagining a world without pesticides, overrun by disease and famine. Former Secretary of Agriculture Ezra Taft Benson wondered why "a spinster" was so concerned about genetics. At the hearing, Carson spoke calmly, precisely, citing studies. She noted that she was not calling for a ban on all pesticides but for their judicious use and honest assessment. She had already won. </w:t>
      </w:r>
      <w:r>
        <w:rPr>
          <w:i/>
        </w:rPr>
        <w:t>Silent Spring</w:t>
      </w:r>
      <w:r>
        <w:t xml:space="preserve"> had been a bestseller; Kennedy had ordered a federal investigation; the public was awakened. She died sixteen months later, knowing she had shifted the ground.</w:t>
      </w:r>
    </w:p>
    <w:p>
      <w:pPr>
        <w:pStyle w:val="Heading3"/>
      </w:pPr>
      <w:r>
        <w:t>In Their Own Words</w:t>
      </w:r>
    </w:p>
    <w:p>
      <w:r>
        <w:t>&gt; "The control of nature is a phrase conceived in arrogance, born of the Neanderthal age of biology and philosophy, when it was supposed that nature exists for the convenience of man."</w:t>
      </w:r>
    </w:p>
    <w:p>
      <w:r>
        <w:t>&gt; "In nature nothing exists alone."</w:t>
      </w:r>
    </w:p>
    <w:p>
      <w:r>
        <w:t>&gt; "We stand now where two roads diverge. But unlike the roads in Robert Frost's familiar poem, they are not equally fair. The road we have long been traveling is deceptively easy, a smooth superhighway on which we progress with great speed, but at its end lies disaster. The other fork of the road — the one less traveled by — offers our last, our only chance to reach a destination that assures the preservation of the earth."</w:t>
      </w:r>
    </w:p>
    <w:p>
      <w:r>
        <w:t>&gt; "The chemical barrage has been hurled against the fabric of life — a fabric on the one hand delicate and destructible, on the other miraculously tough and resilient, and capable of striking back in unexpected ways."</w:t>
      </w:r>
    </w:p>
    <w:p>
      <w:r>
        <w:t>&gt; "If we are going to live so intimately with these chemicals — eating and drinking them, taking them into the very marrow of our bones — we had better know something about their nature and their power."</w:t>
      </w:r>
    </w:p>
    <w:p>
      <w:r>
        <w:t>---</w:t>
      </w:r>
    </w:p>
    <w:p>
      <w:r>
        <w:rPr>
          <w:i/>
        </w:rPr>
        <w:t>Part of Thinkers at alexandria.press</w:t>
      </w:r>
    </w:p>
    <w:p>
      <w:r>
        <w:br w:type="page"/>
      </w:r>
    </w:p>
    <w:p>
      <w:pPr>
        <w:pStyle w:val="Heading1"/>
      </w:pPr>
      <w:r>
        <w:t>Stephen Jay Gould</w:t>
      </w:r>
    </w:p>
    <w:p>
      <w:pPr>
        <w:pStyle w:val="Heading2"/>
      </w:pPr>
      <w:r>
        <w:t>Stephen Jay Gould</w:t>
      </w:r>
    </w:p>
    <w:p>
      <w:r>
        <w:t>American paleontologist, evolutionary biologist, and historian of science who transformed how we understand evolution's tempo, contingency, and meaning. Born in New York City in 1941, died in 2002. Spent his career at Harvard studying snail fossils and writing essays that made evolutionary theory intellectually exciting again. Argued that evolution proceeds in bursts rather than gradual accumulation, that history's outcomes are radically contingent, and that science cannot answer moral questions. Made Darwin dangerous again by insisting we take deep time seriously.</w:t>
      </w:r>
    </w:p>
    <w:p>
      <w:pPr>
        <w:pStyle w:val="Heading3"/>
      </w:pPr>
      <w:r>
        <w:t>The Problem</w:t>
      </w:r>
    </w:p>
    <w:p>
      <w:r>
        <w:t>Darwin's theory had calcified into a just-so story: evolution as steady progress, natural selection as all-powerful optimizer, humanity as evolution's inevitable culmination. The fossil record showed something messier — long periods of stasis interrupted by sudden bursts of change, bizarre creatures that flourished then vanished, no clear ladder from simple to complex. Meanwhile, sociobiologists were claiming evolution explained everything from rape to religion, turning natural history into moral prescription. How could evolutionary theory account for the actual pattern of life's history while resisting its misuse as ideology?</w:t>
      </w:r>
    </w:p>
    <w:p>
      <w:pPr>
        <w:pStyle w:val="Heading3"/>
      </w:pPr>
      <w:r>
        <w:t>The Idea</w:t>
      </w:r>
    </w:p>
    <w:p>
      <w:r>
        <w:t>Punctuated equilibrium: species remain stable for millions of years, then change rapidly during speciation events at the margins of their range. Evolution is not a gradual climb but long stasis punctuated by geologically sudden transformation. This wasn't just about tempo — it meant that macroevolution (the origin of new body plans, major transitions) couldn't be reduced to microevolution (small adaptive changes) writ large.</w:t>
      </w:r>
    </w:p>
    <w:p>
      <w:r>
        <w:t>Contingency over convergence: replay life's tape and you get something completely different. The Burgess Shale's Cambrian explosion produced wildly diverse body plans; most vanished in mass extinctions that were accidents of geology, not fitness. Humans are "a glorious accident," not evolution's goal. This wasn't nihilism but realism: natural history is history, not physics. No laws guarantee outcomes.</w:t>
      </w:r>
    </w:p>
    <w:p>
      <w:r>
        <w:t>Against adaptionism: not every trait is an optimal solution shaped by selection. Spandrels — architectural byproducts — exist in biology too. The human chin isn't "for" anything; it's a structural consequence of other changes. Constraints matter as much as selection. Evolution tinkers; it doesn't engineer from scratch.</w:t>
      </w:r>
    </w:p>
    <w:p>
      <w:r>
        <w:t>Science's magisteria: science describes how the world is; religion and philosophy address meaning and morality. Evolution explains human origins but cannot tell us how to live. Keeping these domains separate protects both from misuse. This wasn't fence-sitting but an argument about the limits of scientific authority.</w:t>
      </w:r>
    </w:p>
    <w:p>
      <w:pPr>
        <w:pStyle w:val="Heading3"/>
      </w:pPr>
      <w:r>
        <w:t>The Limits</w:t>
      </w:r>
    </w:p>
    <w:p>
      <w:r>
        <w:t>Punctuated equilibrium became caricature through popularization — Gould sometimes overstated the contrast with gradualism, and the fossil record's gaps don't always mean rapid change. His critique of adaptationism was vital but sometimes read as dismissing selection's power. The magisteria argument satisfied few: either science illuminates everything human or the boundary is arbitrary and unstable. His political commitments occasionally colored his science — he was right that biology had been misused ideologically, but vigilance against that misuse sometimes made him too quick to dismiss genetic explanations. The contingency thesis, while philosophically powerful, was empirically unprovable: we can't replay the tape.</w:t>
      </w:r>
    </w:p>
    <w:p>
      <w:pPr>
        <w:pStyle w:val="Heading3"/>
      </w:pPr>
      <w:r>
        <w:t>A Moment</w:t>
      </w:r>
    </w:p>
    <w:p>
      <w:r>
        <w:t xml:space="preserve">Diagnosed with abdominal mesothelioma in 1982, given eight months to live. He survived twenty more years by understanding statistics as narrative, not fate: "median isn't message." The distribution of survival times had a long right tail — some patients lived much longer. He wrote "The Median Isn't the Message" explaining this to other patients. When he finally died in 2002, he was working on </w:t>
      </w:r>
      <w:r>
        <w:rPr>
          <w:i/>
        </w:rPr>
        <w:t>The Structure of Evolutionary Theory</w:t>
      </w:r>
      <w:r>
        <w:t xml:space="preserve">, his 1,400-page summation. He'd spent two decades writing monthly essays for </w:t>
      </w:r>
      <w:r>
        <w:rPr>
          <w:i/>
        </w:rPr>
        <w:t>Natural History</w:t>
      </w:r>
      <w:r>
        <w:t xml:space="preserve"> magazine without missing a deadline, each one a small masterpiece making science luminous for general readers. The illness that should have killed him fast became another demonstration that contingency and variation matter more than central tendencies.</w:t>
      </w:r>
    </w:p>
    <w:p>
      <w:pPr>
        <w:pStyle w:val="Heading3"/>
      </w:pPr>
      <w:r>
        <w:t>In Their Own Words</w:t>
      </w:r>
    </w:p>
    <w:p>
      <w:r>
        <w:t>&gt; "We are glorious accidents of an unpredictable process with no drive to complexity, not the expected results of evolutionary principles that yearn to produce a creature capable of understanding the mode of its own necessary construction."</w:t>
      </w:r>
    </w:p>
    <w:p>
      <w:r>
        <w:t>&gt; "The most important scientific revolutions all include, as their only common feature, the dethronement of human arrogance from one pedestal after another of previous convictions about our centrality in the cosmos."</w:t>
      </w:r>
    </w:p>
    <w:p>
      <w:r>
        <w:t>&gt; "I am, somehow, less interested in the weight and convolutions of Einstein's brain than in the near certainty that people of equal talent have lived and died in cotton fields and sweatshops."</w:t>
      </w:r>
    </w:p>
    <w:p>
      <w:r>
        <w:t>&gt; "History includes too much chaos, or extremely sensitive dependence on minute and unmeasurable differences in initial conditions, leading to massively divergent outcomes based on tiny and unknowable disparities in starting points."</w:t>
      </w:r>
    </w:p>
    <w:p>
      <w:r>
        <w:t>&gt; "The absence of fossil evidence for intermediary stages between major transitions in organic design, indeed our inability, even in our imagination, to construct functional intermediates in many cases, has been a persistent and nagging problem for gradualistic accounts of evolution."</w:t>
      </w:r>
    </w:p>
    <w:p>
      <w:r>
        <w:t>---</w:t>
      </w:r>
    </w:p>
    <w:p>
      <w:r>
        <w:rPr>
          <w:i/>
        </w:rPr>
        <w:t>Part of Thinkers at alexandria.press</w:t>
      </w:r>
    </w:p>
    <w:p>
      <w:r>
        <w:br w:type="page"/>
      </w:r>
    </w:p>
    <w:p>
      <w:pPr>
        <w:pStyle w:val="Heading1"/>
      </w:pPr>
      <w:r>
        <w:t>Francis Bacon</w:t>
      </w:r>
    </w:p>
    <w:p>
      <w:pPr>
        <w:pStyle w:val="Heading2"/>
      </w:pPr>
      <w:r>
        <w:t>Francis Bacon</w:t>
      </w:r>
    </w:p>
    <w:p>
      <w:r>
        <w:t>English philosopher, statesman, and essayist (1561–1626) who articulated the method and promise of modern science. While others debated Aristotle, Bacon argued for a new foundation: knowledge built from observation, experiment, and induction rather than inherited authority. His vision — that humanity could master nature through systematic inquiry — became the program of the Scientific Revolution and remains the implicit faith of technological civilization.</w:t>
      </w:r>
    </w:p>
    <w:p>
      <w:pPr>
        <w:pStyle w:val="Heading3"/>
      </w:pPr>
      <w:r>
        <w:t>The Problem</w:t>
      </w:r>
    </w:p>
    <w:p>
      <w:r>
        <w:t>Medieval learning had calcified into commentary on commentary. Scholars quoted Aristotle on physics; theologians reconciled scripture with ancient philosophy; universities rewarded subtle distinctions over new discoveries. The method was deductive: start with accepted principles, derive conclusions. But the principles themselves went unquestioned, and nature remained a closed book. Bacon saw intellectual life trapped in sterility, endlessly refining inherited dogma while the natural world — and humanity's potential mastery of it — went unexplored. The question that consumed him: how could human understanding escape the prison of tradition and actually learn from things themselves?</w:t>
      </w:r>
    </w:p>
    <w:p>
      <w:pPr>
        <w:pStyle w:val="Heading3"/>
      </w:pPr>
      <w:r>
        <w:t>The Idea</w:t>
      </w:r>
    </w:p>
    <w:p>
      <w:r>
        <w:t>Bacon proposed induction as the path from ignorance to knowledge. Rather than starting with axioms and reasoning downward, begin with particulars — observations, experiments, data — and reason upward to general principles. Study instances systematically, note variations, test hypotheses against nature, and let theories emerge from facts rather than impose frameworks on them. This required rejecting the "idols" that distort perception: Idols of the Tribe (human nature's tendency toward pattern and wishful thinking), Idols of the Cave (individual prejudice), Idols of the Marketplace (language's imprecision), and Idols of the Theatre (inherited philosophical systems). Clear away these distortions, interrogate nature through experiment, and knowledge becomes cumulative — a collaborative project across generations, building steadily toward mastery.</w:t>
      </w:r>
    </w:p>
    <w:p>
      <w:r>
        <w:t xml:space="preserve">Bacon's vision extended beyond method to purpose. Knowledge was power, specifically power over nature. Philosophy should be judged not by logical elegance but by practical fruits: better health, longer life, material abundance. The goal was "the relief of man's estate," turning philosophy from contemplative to productive. Science would be organized collectively — his </w:t>
      </w:r>
      <w:r>
        <w:rPr>
          <w:i/>
        </w:rPr>
        <w:t>New Atlantis</w:t>
      </w:r>
      <w:r>
        <w:t xml:space="preserve"> imagined research institutions with specialized roles and shared findings. This transformed the very meaning of knowledge: from understanding reality's eternal order to instrumentalizing nature for human benefit.</w:t>
      </w:r>
    </w:p>
    <w:p>
      <w:pPr>
        <w:pStyle w:val="Heading3"/>
      </w:pPr>
      <w:r>
        <w:t>The Limits</w:t>
      </w:r>
    </w:p>
    <w:p>
      <w:r>
        <w:t>Bacon underestimated mathematics and overestimated his method. His inductivism — gather facts, note patterns, derive laws — proved too mechanical. Major scientific breakthroughs came through mathematical hypothesis and deduction (Newton, Einstein) as much as induction from observation. His suspicion of grand theories blinded him to the power of bold conjecture tested against evidence. He dismissed Copernican astronomy and missed the importance of Kepler and Galileo's mathematical approaches. His program for organized science anticipated modern research institutions, but his assumption that method alone guarantees progress proved naive. Science requires imagination, not just systematic observation.</w:t>
      </w:r>
    </w:p>
    <w:p>
      <w:r>
        <w:t>More troubling: his vision of knowledge-as-power, nature-as-resource, and inquiry-as-mastery legitimized domination. Bacon's language was violent — nature must be "put to the question" (tortured), her secrets "extracted." This framework enabled technological civilization's achievements but also its pathologies: instrumental rationality, ecological devastation, the reduction of nature to raw material. He couldn't foresee that mastery might entail catastrophe.</w:t>
      </w:r>
    </w:p>
    <w:p>
      <w:pPr>
        <w:pStyle w:val="Heading3"/>
      </w:pPr>
      <w:r>
        <w:t>A Moment</w:t>
      </w:r>
    </w:p>
    <w:p>
      <w:r>
        <w:t>In 1626, traveling near Highgate on a frigid March day, Bacon conceived an experiment: could snow preserve flesh from putrefaction? He stopped the coach, purchased a chicken, killed it, and stuffed the carcass with snow. The experiment succeeded — the cold preserved the meat. But Bacon, chilled through, fell ill with bronchitis and died weeks later at age sixty-five. His last intellectual act was empirical inquiry, testing theory against nature. The irony would have pleased him: knowledge pursued to the end, even as the body failed. The chicken, reported his secretary, did not.</w:t>
      </w:r>
    </w:p>
    <w:p>
      <w:pPr>
        <w:pStyle w:val="Heading3"/>
      </w:pPr>
      <w:r>
        <w:t>In Their Own Words</w:t>
      </w:r>
    </w:p>
    <w:p>
      <w:r>
        <w:t>&gt; "Knowledge is power."</w:t>
      </w:r>
    </w:p>
    <w:p>
      <w:r>
        <w:t>&gt; "If a man will begin with certainties, he shall end in doubts; but if he will be content to begin with doubts, he shall end in certainties."</w:t>
      </w:r>
    </w:p>
    <w:p>
      <w:r>
        <w:t>&gt; "Nature to be commanded must be obeyed."</w:t>
      </w:r>
    </w:p>
    <w:p>
      <w:r>
        <w:t>&gt; "Truth emerges more readily from error than from confusion."</w:t>
      </w:r>
    </w:p>
    <w:p>
      <w:r>
        <w:t>&gt; "They are ill discoverers that think there is no land, when they can see nothing but sea."</w:t>
      </w:r>
    </w:p>
    <w:p>
      <w:r>
        <w:t>---</w:t>
      </w:r>
    </w:p>
    <w:p>
      <w:r>
        <w:rPr>
          <w:i/>
        </w:rPr>
        <w:t>Part of Thinkers at alexandria.press</w:t>
      </w:r>
    </w:p>
    <w:p>
      <w:r>
        <w:br w:type="page"/>
      </w:r>
    </w:p>
    <w:p>
      <w:pPr>
        <w:pStyle w:val="Heading1"/>
      </w:pPr>
      <w:r>
        <w:t>Augustine of Hippo</w:t>
      </w:r>
    </w:p>
    <w:p>
      <w:pPr>
        <w:pStyle w:val="Heading2"/>
      </w:pPr>
      <w:r>
        <w:t>Augustine of Hippo</w:t>
      </w:r>
    </w:p>
    <w:p>
      <w:r>
        <w:t xml:space="preserve">A Roman African bishop who lived as the empire collapsed (354-430 CE), Augustine converted to Christianity at thirty-three after years pursuing philosophy and pleasure. He became the most influential theologian in Western Christianity, reshaping how believers understood sin, grace, time, memory, and the relationship between God and human will. His writings — especially </w:t>
      </w:r>
      <w:r>
        <w:rPr>
          <w:i/>
        </w:rPr>
        <w:t>Confessions</w:t>
      </w:r>
      <w:r>
        <w:t xml:space="preserve"> and </w:t>
      </w:r>
      <w:r>
        <w:rPr>
          <w:i/>
        </w:rPr>
        <w:t>The City of God</w:t>
      </w:r>
      <w:r>
        <w:t xml:space="preserve"> — created frameworks that dominated Christian thought for a millennium.</w:t>
      </w:r>
    </w:p>
    <w:p>
      <w:pPr>
        <w:pStyle w:val="Heading3"/>
      </w:pPr>
      <w:r>
        <w:t>The Problem</w:t>
      </w:r>
    </w:p>
    <w:p>
      <w:r>
        <w:t>How can humans be free if God is all-knowing? How can evil exist if God is good? Augustine wrestled with these questions urgently, personally. His own past haunted him — years of sexual appetite, intellectual pride, adherence to Manichaeism's dualism. He needed to understand not just sin in general but his own incapacity to choose rightly despite knowing better. "I was held back by mere trifles," he wrote of his delayed conversion. The tension between divine sovereignty and human responsibility wasn't abstract theology but lived experience.</w:t>
      </w:r>
    </w:p>
    <w:p>
      <w:pPr>
        <w:pStyle w:val="Heading3"/>
      </w:pPr>
      <w:r>
        <w:t>The Idea</w:t>
      </w:r>
    </w:p>
    <w:p>
      <w:r>
        <w:t>Augustine argued that humans possess free will but that will is radically damaged by original sin — the inherited consequence of Adam's rebellion. We choose freely, but our freedom is bent toward evil. We cannot save ourselves through choice alone; we need grace, God's unmerited intervention that heals the will and enables right choice. This resolved his dilemma: humans are responsible for their sins because they choose them, yet wholly dependent on God for salvation because their choosing mechanism is broken.</w:t>
      </w:r>
    </w:p>
    <w:p>
      <w:r>
        <w:t>Time, for Augustine, exists only in consciousness. The past is memory, the future is expectation; both exist as mental states in an eternal present. God exists outside time entirely, seeing all moments simultaneously. This solved the problem of divine foreknowledge without eliminating human freedom.</w:t>
      </w:r>
    </w:p>
    <w:p>
      <w:r>
        <w:t>He divided reality into two cities: the City of God, citizens oriented toward eternal goods, and the earthly city, oriented toward temporal power and pleasure. These cities are invisible, intermixed in actual societies, known fully only to God. The visible church contains members of both. This framework let Christians participate in earthly governance without confusing it with the kingdom of God.</w:t>
      </w:r>
    </w:p>
    <w:p>
      <w:pPr>
        <w:pStyle w:val="Heading3"/>
      </w:pPr>
      <w:r>
        <w:t>The Limits</w:t>
      </w:r>
    </w:p>
    <w:p>
      <w:r>
        <w:t>Augustine's doctrine of original sin led him to positions he himself might have questioned: unbaptized infants condemned to hell, sexuality permissible only for procreation within marriage, the suppression of heretics justified by divine authority. His theology of predestination — that God chooses who receives grace — created centuries of debate about divine fairness. His suspicion of the body, especially sexuality, reflected Manichean influences he never fully shed. He read Genesis literally in ways that constrained later scientific inquiry. His framework privileged individual salvation over collective liberation, personal piety over structural justice.</w:t>
      </w:r>
    </w:p>
    <w:p>
      <w:pPr>
        <w:pStyle w:val="Heading3"/>
      </w:pPr>
      <w:r>
        <w:t>A Moment</w:t>
      </w:r>
    </w:p>
    <w:p>
      <w:r>
        <w:t>In a Milan garden, 386 CE, Augustine heard children chanting "tolle lege" — take up and read. He opened Paul's epistles randomly: "Not in orgies and drunkenness, not in sexual immorality and debauchery, not in dissension and jealousy. Rather, clothe yourselves with the Lord Jesus Christ, and do not think about how to gratify the desires of the flesh." He closed the book. The long intellectual struggle ended. Monica, his mother who had prayed for his conversion for years, died shortly after, her hope fulfilled. The philosopher who questioned everything became the bishop who would answer everything.</w:t>
      </w:r>
    </w:p>
    <w:p>
      <w:pPr>
        <w:pStyle w:val="Heading3"/>
      </w:pPr>
      <w:r>
        <w:t>In Their Own Words</w:t>
      </w:r>
    </w:p>
    <w:p>
      <w:r>
        <w:t>&gt; "Our hearts are restless until they rest in You."</w:t>
      </w:r>
    </w:p>
    <w:p>
      <w:r>
        <w:t>&gt; "What, then, is time? If no one asks me, I know what it is. If I wish to explain it to him who asks, I do not know."</w:t>
      </w:r>
    </w:p>
    <w:p>
      <w:r>
        <w:t>&gt; "Grant me chastity and continence, but not yet."</w:t>
      </w:r>
    </w:p>
    <w:p>
      <w:r>
        <w:t>&gt; "Love, and do what you will."</w:t>
      </w:r>
    </w:p>
    <w:p>
      <w:r>
        <w:t>&gt; "The confession of evil works is the first beginning of good works."</w:t>
      </w:r>
    </w:p>
    <w:p>
      <w:r>
        <w:t>---</w:t>
      </w:r>
    </w:p>
    <w:p>
      <w:r>
        <w:rPr>
          <w:i/>
        </w:rPr>
        <w:t>Part of Thinkers at alexandria.press</w:t>
      </w:r>
    </w:p>
    <w:p>
      <w:r>
        <w:br w:type="page"/>
      </w:r>
    </w:p>
    <w:p>
      <w:pPr>
        <w:pStyle w:val="Heading1"/>
      </w:pPr>
      <w:r>
        <w:t>Ādi Śaṅkara</w:t>
      </w:r>
    </w:p>
    <w:p>
      <w:pPr>
        <w:pStyle w:val="Heading2"/>
      </w:pPr>
      <w:r>
        <w:t>Ādi Śaṅkara</w:t>
      </w:r>
    </w:p>
    <w:p>
      <w:r>
        <w:t>An 8th-century Hindu philosopher from Kerala who traveled across India establishing monasteries and debating opponents, Śaṅkara systematized Advaita Vedānta — the philosophy of non-dualism. He argued that ultimate reality is one undivided consciousness, and that the apparent multiplicity of the world is an illusion born of ignorance. Through rigorous commentary on the Upaniṣads, Bhagavad Gītā, and Brahma Sūtras, he established a philosophical framework that dominated Hindu thought for centuries and offered a monistic alternative to Buddhist metaphysics.</w:t>
      </w:r>
    </w:p>
    <w:p>
      <w:pPr>
        <w:pStyle w:val="Heading3"/>
      </w:pPr>
      <w:r>
        <w:t>The Problem</w:t>
      </w:r>
    </w:p>
    <w:p>
      <w:r>
        <w:t>How do we reconcile the teachings of the Upaniṣads — which describe Brahman as the one ultimate reality — with our everyday experience of a world filled with distinct objects, separate souls, and real suffering? Earlier interpreters had proposed various relationships between Brahman and the world: real transformation, partial identity, difference-in-identity. But these solutions seemed to compromise either the absolute nature of Brahman or the authority of the Upaniṣads themselves. Meanwhile, Buddhist philosophers were mounting sophisticated challenges to Hindu metaphysics, arguing that everything is empty of inherent existence. Indian philosophy needed a defender who could answer both internal tensions and external critics.</w:t>
      </w:r>
    </w:p>
    <w:p>
      <w:pPr>
        <w:pStyle w:val="Heading3"/>
      </w:pPr>
      <w:r>
        <w:t>The Idea</w:t>
      </w:r>
    </w:p>
    <w:p>
      <w:r>
        <w:t>Śaṅkara argued for radical non-dualism: Brahman alone is real, and the individual self (ātman) is absolutely identical with Brahman — not similar to it, not a part of it, but utterly non-different from it. The apparent world of multiplicity, including our sense of individual selfhood, is māyā — not exactly illusion, but a beginningless superimposition, like mistaking a rope for a snake in dim light. The rope doesn't become a snake; the snake never existed; yet the fear was real until knowledge dispelled the error.</w:t>
      </w:r>
    </w:p>
    <w:p>
      <w:r>
        <w:t>What we take as the world is Brahman misapprehended through ignorance (avidyā). Liberation comes not through action or devotion primarily, but through knowledge — specifically, the direct realization that "I am Brahman" (aham brahmāsmi). This isn't intellectual understanding but transformative insight that dissolves the fundamental error of taking yourself to be a limited, separate being. Śaṅkara defended this through subtle textual interpretation: passages describing creation are pedagogical, not literal; passages suggesting dualism are provisional, addressing students not yet ready for the highest teaching.</w:t>
      </w:r>
    </w:p>
    <w:p>
      <w:r>
        <w:t>His method combined scriptural authority with rigorous logic. He showed how apparent contradictions in the Upaniṣads resolve when you distinguish between ultimate truth (paramārtha) and conventional truth (vyavahāra). At the conventional level, the world functions, karma operates, devotion matters. At the ultimate level, none of this ever truly existed apart from Brahman.</w:t>
      </w:r>
    </w:p>
    <w:p>
      <w:pPr>
        <w:pStyle w:val="Heading3"/>
      </w:pPr>
      <w:r>
        <w:t>The Limits</w:t>
      </w:r>
    </w:p>
    <w:p>
      <w:r>
        <w:t>Śaṅkara's system faces a paradox it never fully resolves: if only Brahman is real, what is the status of māyā itself? It cannot be real (that would introduce duality) or unreal (then it wouldn't need to be overcome). His answer — that māyā is "neither real nor unreal" — satisfies as poetry but strains as metaphysics. Critics from other Hindu schools argued that Śaṅkara's position collapses into Buddhism's emptiness doctrine, merely replacing "everything is empty" with "only Brahman exists." His dismissal of the world as ultimately unreal seemed to undercut ethics and devotion, despite his insistence that these matter at the conventional level. Later Advaita thinkers spent centuries defending Śaṅkara against charges that his philosophy was "crypto-Buddhism" and couldn't account for the mechanics of illusion.</w:t>
      </w:r>
    </w:p>
    <w:p>
      <w:pPr>
        <w:pStyle w:val="Heading3"/>
      </w:pPr>
      <w:r>
        <w:t>A Moment</w:t>
      </w:r>
    </w:p>
    <w:p>
      <w:r>
        <w:t>According to tradition, Śaṅkara encountered an untouchable on a narrow street in Varanasi. When asked to move aside, the outcaste replied: "Who should move — this body made of food, or the eternal ātman? You teach they are identical in all beings. What then is 'moving aside'?" Śaṅkara, recognizing his teacher in this challenge to his own social assumptions, prostrated before the man. The story may be legendary, but it captures the gap between Śaṅkara's metaphysical radicalism — all selves are one Self — and his acceptance of caste hierarchy in conventional life, a tension his followers would debate for centuries.</w:t>
      </w:r>
    </w:p>
    <w:p>
      <w:pPr>
        <w:pStyle w:val="Heading3"/>
      </w:pPr>
      <w:r>
        <w:t>In Their Own Words</w:t>
      </w:r>
    </w:p>
    <w:p>
      <w:r>
        <w:t>&gt; "Brahman is real, the world is illusory, the individual self is not different from Brahman — this is the conclusion of all Vedānta."</w:t>
      </w:r>
    </w:p>
    <w:p>
      <w:r>
        <w:t>&gt; "Just as one who has forgotten that he is wearing a necklace searches for it everywhere, so does the ignorant person seek the Self in the body, though the Self is his own nature."</w:t>
      </w:r>
    </w:p>
    <w:p>
      <w:r>
        <w:t>&gt; "The knowledge of Brahman cannot be attained by one who is without strength, or by one who is devoid of earnestness, or who lacks the indirect means of knowledge. But the man who strives by these means enters into the abode of Brahman."</w:t>
      </w:r>
    </w:p>
    <w:p>
      <w:r>
        <w:t>&gt; "As long as there is identification with the body, one cannot escape the experiences of pleasure and pain caused by natural tendencies, even if one has knowledge. But the man of realization, though appearing to experience these, remains unaffected like the sky by clouds."</w:t>
      </w:r>
    </w:p>
    <w:p>
      <w:r>
        <w:t>---</w:t>
      </w:r>
    </w:p>
    <w:p>
      <w:r>
        <w:rPr>
          <w:i/>
        </w:rPr>
        <w:t>Part of Thinkers at alexandria.press</w:t>
      </w:r>
    </w:p>
    <w:p>
      <w:r>
        <w:br w:type="page"/>
      </w:r>
    </w:p>
    <w:p>
      <w:pPr>
        <w:pStyle w:val="Heading1"/>
      </w:pPr>
      <w:r>
        <w:t>Al-Ghazālī</w:t>
      </w:r>
    </w:p>
    <w:p>
      <w:pPr>
        <w:pStyle w:val="Heading2"/>
      </w:pPr>
      <w:r>
        <w:t>Al-Ghazālī</w:t>
      </w:r>
    </w:p>
    <w:p>
      <w:r>
        <w:t xml:space="preserve">Abū Ḥāmid Muḥammad ibn Muḥammad al-Ghazālī (1058-1111) was a Persian theologian, jurist, philosopher, and mystic who reshaped Islamic thought at a moment of crisis. Teaching at Baghdad's Nizamiyya madrasa at the height of his intellectual powers, he suddenly abandoned his position, rejected philosophy's claim to truth, and embarked on a Sufi quest for certainty. His </w:t>
      </w:r>
      <w:r>
        <w:rPr>
          <w:i/>
        </w:rPr>
        <w:t>Incoherence of the Philosophers</w:t>
      </w:r>
      <w:r>
        <w:t xml:space="preserve"> challenged rationalism's authority; his </w:t>
      </w:r>
      <w:r>
        <w:rPr>
          <w:i/>
        </w:rPr>
        <w:t>Revival of the Religious Sciences</w:t>
      </w:r>
      <w:r>
        <w:t xml:space="preserve"> integrated law, theology, and mysticism into a coherent spirituality. He bridged Islam's exoteric and esoteric dimensions, making Sufism intellectually respectable while insisting that ultimate knowledge comes through direct experience, not argument.</w:t>
      </w:r>
    </w:p>
    <w:p>
      <w:pPr>
        <w:pStyle w:val="Heading3"/>
      </w:pPr>
      <w:r>
        <w:t>The Problem</w:t>
      </w:r>
    </w:p>
    <w:p>
      <w:r>
        <w:t>Islamic civilization in the 11th century faced an intellectual crisis. Greek philosophy, transmitted through Arabic translations, promised rational certainty about God, the soul, and the cosmos. Philosophers like Avicenna claimed to demonstrate religious truths through logic alone, sometimes reaching conclusions that contradicted revelation. Meanwhile, legalistic Islam focused on external compliance; mystical Sufism pursued inner transformation but seemed to bypass law and orthodoxy. Could reason reach truth independently of revelation? Could spiritual experience be reconciled with legal obligation? Al-Ghazālī confronted a fractured tradition where philosophy, theology, law, and mysticism operated in separate spheres, each claiming authority but unable to speak to the others. He sought integration—and certainty.</w:t>
      </w:r>
    </w:p>
    <w:p>
      <w:pPr>
        <w:pStyle w:val="Heading3"/>
      </w:pPr>
      <w:r>
        <w:t>The Idea</w:t>
      </w:r>
    </w:p>
    <w:p>
      <w:r>
        <w:t xml:space="preserve">Al-Ghazālī's central move was to distinguish between kinds of knowledge and their proper domains. In </w:t>
      </w:r>
      <w:r>
        <w:rPr>
          <w:i/>
        </w:rPr>
        <w:t>The Incoherence of the Philosophers</w:t>
      </w:r>
      <w:r>
        <w:t>, he systematically attacked philosophy's metaphysical claims—not all of reason, but reason's pretension to demonstrate what lies beyond experience. Philosophers couldn't prove the soul's immortality or God's knowledge of particulars through logic alone; causation itself, he argued, was mere habit, not necessity. Only God's will connects cause and effect. This wasn't anti-rationalism but delimiting reason's authority: logic works for mathematics and empirical observation, but metaphysical truth requires revelation.</w:t>
      </w:r>
    </w:p>
    <w:p>
      <w:r>
        <w:t xml:space="preserve">Having cleared philosophy from theology's ground, he rebuilt religious knowledge on experience. </w:t>
      </w:r>
      <w:r>
        <w:rPr>
          <w:i/>
        </w:rPr>
        <w:t>The Revival of the Religious Sciences</w:t>
      </w:r>
      <w:r>
        <w:t xml:space="preserve"> synthesized law, theology, and Sufism into a unified path. External practice (sharīʿa) was necessary but insufficient; it must be animated by inner transformation (ḥaqīqa). The heart's purification—achieved through Sufi practices of dhikr (remembrance), khalwa (retreat), and moral discipline—was not opposed to law but its completion. Knowledge of God comes through direct mystical experience (</w:t>
      </w:r>
      <w:r>
        <w:rPr>
          <w:i/>
        </w:rPr>
        <w:t>dhawq</w:t>
      </w:r>
      <w:r>
        <w:t>, "tasting"), not syllogism. He made Sufism orthodox and orthodoxy spiritual, insisting that the legal scholar who hadn't purified his heart understood only the surface of religion.</w:t>
      </w:r>
    </w:p>
    <w:p>
      <w:pPr>
        <w:pStyle w:val="Heading3"/>
      </w:pPr>
      <w:r>
        <w:t>The Limits</w:t>
      </w:r>
    </w:p>
    <w:p>
      <w:r>
        <w:t>Al-Ghazālī's attack on philosophy devastated Islamic rationalism but may have foreclosed productive lines of inquiry. By denying necessary causation, he made nature radically contingent—God recreates the universe at every instant—which discouraged systematic natural science. His skepticism about reason's metaphysical reach was philosophically powerful but left no clear method for adjudicating theological disputes beyond authority and experience. His synthesis of law and mysticism privileged male scholarly elites who could afford years of study and retreat; ordinary believers and women were largely excluded from his path to certainty. His influence helped establish Ash'arite theology's dominance, narrowing the space for philosophical speculation in Sunni Islam. And despite his own spiritual crisis, he ultimately returned to teaching—perhaps the experiential certainty he sought remained elusive even for him.</w:t>
      </w:r>
    </w:p>
    <w:p>
      <w:pPr>
        <w:pStyle w:val="Heading3"/>
      </w:pPr>
      <w:r>
        <w:t>A Moment</w:t>
      </w:r>
    </w:p>
    <w:p>
      <w:r>
        <w:t>In 1095, at age 37, Al-Ghazālī stood before his students at the Nizamiyya and found he could not speak. For months he had been paralyzed by doubt—how did he know anything he taught was true? His body rebelled: his tongue locked, his throat closed, he couldn't swallow. Physicians found no physical cause. He recognized it as spiritual crisis. He abandoned his prestigious position, distributed his wealth, left his family, and spent the next decade wandering as a Sufi seeker. The celebrated professor of Islamic law became a beggar seeking certainty. He found it not in another book but in practices of the heart—and when he returned to teaching, he taught differently. The breakdown wasn't failure but transformation. Certainty, he had learned, wasn't something you could argue your way into.</w:t>
      </w:r>
    </w:p>
    <w:p>
      <w:pPr>
        <w:pStyle w:val="Heading3"/>
      </w:pPr>
      <w:r>
        <w:t>In Their Own Words</w:t>
      </w:r>
    </w:p>
    <w:p>
      <w:r>
        <w:t>&gt; "The mystics do not acquire their knowledge by study but by ecstasy and by a change in their character. Their intoxication comes from their single concentration on God."</w:t>
      </w:r>
    </w:p>
    <w:p>
      <w:r>
        <w:t>&gt; "I knew with certainty that the Sufis were those who uniquely followed the way to God, that their manner of life was the best of all, their path the most direct of paths, and their character the purest."</w:t>
      </w:r>
    </w:p>
    <w:p>
      <w:r>
        <w:t>&gt; "Causation is not necessary. There is merely a habitual conjunction between what is customarily called cause and effect. God could, if He willed, create the effect without the cause."</w:t>
      </w:r>
    </w:p>
    <w:p>
      <w:r>
        <w:t>&gt; "Knowledge without action is madness, and action without knowledge is void."</w:t>
      </w:r>
    </w:p>
    <w:p>
      <w:r>
        <w:t>&gt; "The worldly sciences are useless and the religious sciences do not help unless there is action. Action is the fruit of knowledge, and knowledge without action is a tree that bears no fruit."</w:t>
      </w:r>
    </w:p>
    <w:p>
      <w:r>
        <w:t>---</w:t>
      </w:r>
    </w:p>
    <w:p>
      <w:r>
        <w:rPr>
          <w:i/>
        </w:rPr>
        <w:t>Part of Thinkers at alexandria.press</w:t>
      </w:r>
    </w:p>
    <w:p>
      <w:r>
        <w:br w:type="page"/>
      </w:r>
    </w:p>
    <w:p>
      <w:pPr>
        <w:pStyle w:val="Heading1"/>
      </w:pPr>
      <w:r>
        <w:t>Moses Maimonides</w:t>
      </w:r>
    </w:p>
    <w:p>
      <w:pPr>
        <w:pStyle w:val="Heading2"/>
      </w:pPr>
      <w:r>
        <w:t>Moses Maimonides</w:t>
      </w:r>
    </w:p>
    <w:p>
      <w:r>
        <w:t>Rabbi, physician, philosopher. Moses ben Maimon (1138–1204) lived through exile and upheaval — born in Córdoba under Muslim rule, forced to flee the Almohad invasions, eventually settling in Cairo as court physician. He became the preeminent Jewish legal authority of the medieval period and perhaps the greatest Jewish philosopher, attempting what seemed impossible: a rigorous synthesis of Aristotelian philosophy and biblical faith. His work asked whether reason and revelation speak the same truth in different languages, or whether one must finally surrender to the other.</w:t>
      </w:r>
    </w:p>
    <w:p>
      <w:pPr>
        <w:pStyle w:val="Heading3"/>
      </w:pPr>
      <w:r>
        <w:t>The Problem</w:t>
      </w:r>
    </w:p>
    <w:p>
      <w:r>
        <w:t>How can a rational person believe? By the twelfth century, Aristotelian philosophy — recovered through Arabic translation and commentary — presented a vision of the universe governed by natural law, knowable through reason. To educated Jews, this posed a crisis. Scripture speaks of God's anger, miracles that violate nature, anthropomorphic descriptions of the divine. Were these metaphors, mistakes, or truths that transcended philosophy? Could an intellectually serious person remain faithful to Torah while accepting Aristotle's cosmos? Maimonides refused the easy answers: that philosophy was Greek corruption, or that faith was primitive superstition. He believed both reason and revelation came from God, and therefore could not contradict.</w:t>
      </w:r>
    </w:p>
    <w:p>
      <w:pPr>
        <w:pStyle w:val="Heading3"/>
      </w:pPr>
      <w:r>
        <w:t>The Idea</w:t>
      </w:r>
    </w:p>
    <w:p>
      <w:r>
        <w:t>God, Maimonides argued, is utterly unlike anything we can comprehend — no body, no passion, no change, no multiplicity. Every biblical description that suggests otherwise is metaphorical, accommodating human limitations. "God's hand" means divine power; "God's anger" means consequences flowing from natural law. This negative theology reaches its height: we cannot say what God is, only what God is not. God is not physical, not temporal, not composite. Even "exists" risks misunderstanding, since God's existence is of an entirely different order than anything in creation.</w:t>
      </w:r>
    </w:p>
    <w:p>
      <w:r>
        <w:t>Philosophy and revelation, properly understood, converge. The universe is eternal or created — Maimonides remains agnostic, since Aristotle's proofs fail and Scripture's meaning is uncertain. What matters is that the cosmos operates through natural law, which is divine wisdom made manifest. Prophecy is not supernatural intervention but the perfection of human intellect and imagination, prepared through study and discipline. Miracles either follow hidden natural laws or were built into creation from the beginning. The commandments exist not as arbitrary divine decrees but as the optimal system for individual perfection and social order.</w:t>
      </w:r>
    </w:p>
    <w:p>
      <w:r>
        <w:t xml:space="preserve">Yet Maimonides preserved mystery. Some truths are too profound for ordinary understanding; the masses need literal stories while philosophers grasp deeper meanings. The </w:t>
      </w:r>
      <w:r>
        <w:rPr>
          <w:i/>
        </w:rPr>
        <w:t>Guide for the Perplexed</w:t>
      </w:r>
      <w:r>
        <w:t xml:space="preserve"> addresses this bifurcation directly — it is written esoterically, scattering its most radical ideas, protecting the simple faith of the unsophisticated while guiding the intellectually capable toward philosophical truth.</w:t>
      </w:r>
    </w:p>
    <w:p>
      <w:pPr>
        <w:pStyle w:val="Heading3"/>
      </w:pPr>
      <w:r>
        <w:t>The Limits</w:t>
      </w:r>
    </w:p>
    <w:p>
      <w:r>
        <w:t>His rationalism has a coldness. Maimonides ranks human beings by intellectual achievement — the philosopher who grasps abstract truth stands higher than the merchant who merely follows law. Those incapable of philosophy must content themselves with literalism and obedience. This hierarchy, however much it reflects his Aristotelian framework, sits uncomfortably with Scripture's insistence that every person bears divine image.</w:t>
      </w:r>
    </w:p>
    <w:p>
      <w:r>
        <w:t>His esoteric writing, while protecting orthodoxy, borders on dishonesty. If the simple believer's understanding is wrong but useful, what does this say about truth's relationship to virtue? And his confidence that philosophy and Torah must align assumes what needs proving. Later thinkers would argue he tortured Scripture to fit Aristotle, projecting philosophical conclusions onto texts that meant something quite different.</w:t>
      </w:r>
    </w:p>
    <w:p>
      <w:r>
        <w:t>His negative theology, taken to its limit, makes God almost irrelevant to human life. If God is utterly unknowable and the universe runs by natural law, why pray? Why obey commandments? Maimonides answers, but the answer always threatens to dissolve into pure philosophy with Jewish vocabulary.</w:t>
      </w:r>
    </w:p>
    <w:p>
      <w:pPr>
        <w:pStyle w:val="Heading3"/>
      </w:pPr>
      <w:r>
        <w:t>A Moment</w:t>
      </w:r>
    </w:p>
    <w:p>
      <w:r>
        <w:t>In Cairo, he served as physician to Saladin's vizier while leading the Jewish community and writing his philosophical masterwork at night. His daily schedule, recorded in a letter to his translator, is exhausting: treating patients from dawn, consulting until evening, collapsing into bed too tired to speak. "I can only teach Torah on the Sabbath," he wrote. The greatest Jewish intellect of his age, stealing hours for thought between medical rounds. His philosophy of human perfection through contemplation was earned in the margins of a physician's life — the gap between ideal and possible, woven into his days.</w:t>
      </w:r>
    </w:p>
    <w:p>
      <w:pPr>
        <w:pStyle w:val="Heading3"/>
      </w:pPr>
      <w:r>
        <w:t>In Their Own Words</w:t>
      </w:r>
    </w:p>
    <w:p>
      <w:r>
        <w:t>&gt; "Teach thy tongue to say 'I do not know,' and thou shalt progress."</w:t>
      </w:r>
    </w:p>
    <w:p>
      <w:r>
        <w:t>&gt; "The risk of a wrong decision is preferable to the terror of indecision."</w:t>
      </w:r>
    </w:p>
    <w:p>
      <w:r>
        <w:t>&gt; "Truth does not become more true by virtue of the fact that the entire world agrees with it, nor less so even if the whole world disagrees with it."</w:t>
      </w:r>
    </w:p>
    <w:p>
      <w:r>
        <w:t>&gt; "Give a man a fish and you feed him for a day; teach a man to fish and you feed him for a lifetime."</w:t>
      </w:r>
    </w:p>
    <w:p>
      <w:r>
        <w:t>&gt; "One should accept the truth from whatever source it proceeds."</w:t>
      </w:r>
    </w:p>
    <w:p>
      <w:r>
        <w:t>---</w:t>
      </w:r>
    </w:p>
    <w:p>
      <w:r>
        <w:rPr>
          <w:i/>
        </w:rPr>
        <w:t>Part of Thinkers at alexandria.press</w:t>
      </w:r>
    </w:p>
    <w:p>
      <w:r>
        <w:br w:type="page"/>
      </w:r>
    </w:p>
    <w:p>
      <w:pPr>
        <w:pStyle w:val="Heading1"/>
      </w:pPr>
      <w:r>
        <w:t>Meister Eckhart</w:t>
      </w:r>
    </w:p>
    <w:p>
      <w:pPr>
        <w:pStyle w:val="Heading2"/>
      </w:pPr>
      <w:r>
        <w:t>Meister Eckhart</w:t>
      </w:r>
    </w:p>
    <w:p>
      <w:r>
        <w:t>A Dominican friar and preacher in late medieval Germany, Meister Eckhart (c. 1260-1328) taught a radical mysticism that collapsed the distance between God and the soul. His sermons in the vernacular to nuns and laypeople — not Latin treatises for scholars — argued that the ground of the soul and the ground of God are one. Condemned by papal authorities shortly before his death, his thinking sank into semi-obscurity for centuries before resurfacing as a source for German idealism, psychoanalysis, and contemporary spirituality. He remains Christianity's most paradoxical mystic: a scholastic who demolished scholasticism from within.</w:t>
      </w:r>
    </w:p>
    <w:p>
      <w:pPr>
        <w:pStyle w:val="Heading3"/>
      </w:pPr>
      <w:r>
        <w:t>The Problem</w:t>
      </w:r>
    </w:p>
    <w:p>
      <w:r>
        <w:t>Medieval theology had made God distant. Thomas Aquinas and the scholastics constructed elaborate arguments for God's existence, mapped hierarchies of being, and analyzed divine attributes with Aristotelian precision. The result was philosophically sophisticated but experientially remote — God as supreme object of knowledge, not immediate presence. Meanwhile, mystical movements were flourishing across Europe, seeking direct encounter with the divine. Eckhart faced both: how to honor scholastic rigor while speaking to souls hungry for union with God. Could one dissolve the subject-object split at the heart of theology without lapsing into heresy? Could language point to an experience that transcends all concepts, including the concept of God?</w:t>
      </w:r>
    </w:p>
    <w:p>
      <w:pPr>
        <w:pStyle w:val="Heading3"/>
      </w:pPr>
      <w:r>
        <w:t>The Idea</w:t>
      </w:r>
    </w:p>
    <w:p>
      <w:r>
        <w:t xml:space="preserve">Eckhart taught that the deepest ground of the soul — what he called the </w:t>
      </w:r>
      <w:r>
        <w:rPr>
          <w:i/>
        </w:rPr>
        <w:t>Grunt</w:t>
      </w:r>
      <w:r>
        <w:t xml:space="preserve"> or </w:t>
      </w:r>
      <w:r>
        <w:rPr>
          <w:i/>
        </w:rPr>
        <w:t>Seelengrund</w:t>
      </w:r>
      <w:r>
        <w:t xml:space="preserve"> — is identical with God. Not similar to God, not made in God's image, but </w:t>
      </w:r>
      <w:r>
        <w:rPr>
          <w:i/>
        </w:rPr>
        <w:t>undifferentiated</w:t>
      </w:r>
      <w:r>
        <w:t xml:space="preserve"> from the divine ground. Union with God requires radical detachment (</w:t>
      </w:r>
      <w:r>
        <w:rPr>
          <w:i/>
        </w:rPr>
        <w:t>Abgeschiedenheit</w:t>
      </w:r>
      <w:r>
        <w:t>) — not suppressing desires but releasing all attachments, including attachment to salvation, virtue, even God as conceived. In this emptying, the soul discovers it has always been what it seeks. "The eye with which I see God is the same eye with which God sees me," he preached. God needs the soul as much as the soul needs God; neither exists fully without the other.</w:t>
      </w:r>
    </w:p>
    <w:p>
      <w:r>
        <w:t xml:space="preserve">This required linguistic paradox. Eckhart spoke of the </w:t>
      </w:r>
      <w:r>
        <w:rPr>
          <w:i/>
        </w:rPr>
        <w:t>Godhead</w:t>
      </w:r>
      <w:r>
        <w:t xml:space="preserve"> beyond God — the unknowable ground prior to the Trinity, prior to personality, prior to being itself. To reach this ground, one must "break through" God as object. His sermons used negation relentlessly: God is not good, not being, not one. Every affirmation limits; only unknowing opens. The birth of the Son in the soul happens now, eternally, or it is nothing. Time itself dissolves in the eternal present.</w:t>
      </w:r>
    </w:p>
    <w:p>
      <w:r>
        <w:t>Unlike earlier mystics who described ascent to God, Eckhart taught discovery of what's already present. The journey is not up but in — or rather, the realization that in and up, soul and God, self and other are distinctions made by the intellect that must be unmade.</w:t>
      </w:r>
    </w:p>
    <w:p>
      <w:pPr>
        <w:pStyle w:val="Heading3"/>
      </w:pPr>
      <w:r>
        <w:t>The Limits</w:t>
      </w:r>
    </w:p>
    <w:p>
      <w:r>
        <w:t>His radical language invited misunderstanding and warranted suspicion. By teaching that the soul's ground is God's ground, Eckhart risked obliterating precisely the Creator-creation distinction Christianity insisted upon. If the soul is divine, why bother with Christ, sacraments, or Church? His detachment from "God" as conceived could sound like atheism dressed in mystical garb. His claims about the soul's nobility — that it is "uncreated and uncreatable" — blurred lines medieval theology needed sharp.</w:t>
      </w:r>
    </w:p>
    <w:p>
      <w:r>
        <w:t>He also wrote and preached in ways that made systematic interpretation nearly impossible. Contradictions abound; scholars still debate whether he held consistent positions or deliberately used paradox to shatter conceptual thinking. This elusiveness served his mystical purposes but left him vulnerable to charges of heresy. The papal commission condemned twenty-eight propositions from his work, though he died before formal sentencing. Whether he was a pantheist, a panentheist, or something Christian theology lacked vocabulary for remains contested. His silence on suffering, sin's grip, and incarnation's particularity — themes central to other Christian mystics — leaves gaps his system doesn't fill.</w:t>
      </w:r>
    </w:p>
    <w:p>
      <w:pPr>
        <w:pStyle w:val="Heading3"/>
      </w:pPr>
      <w:r>
        <w:t>A Moment</w:t>
      </w:r>
    </w:p>
    <w:p>
      <w:r>
        <w:t>In the midst of the inquisition against him, already old and under papal investigation, Eckhart preached a final sermon in Cologne. He knew the authorities were compiling evidence, that his teachings were being extracted from context and listed as errors. He could have softened, clarified, retreated. Instead he told his congregation: "The authorities say that God is a being and a rational being at that. But I say that God is neither a being nor rational... God is without names, for no one can say or understand anything about God." Then he added, quietly, that if his words were wrong, he trusted God would forgive him for trying to speak truth. He died before the condemnation arrived, perhaps spared seeing his life's work officially rejected by the institution he'd served.</w:t>
      </w:r>
    </w:p>
    <w:p>
      <w:pPr>
        <w:pStyle w:val="Heading3"/>
      </w:pPr>
      <w:r>
        <w:t>In Their Own Words</w:t>
      </w:r>
    </w:p>
    <w:p>
      <w:r>
        <w:t>&gt; "God is not found in the soul by adding anything but by a process of subtraction."</w:t>
      </w:r>
    </w:p>
    <w:p>
      <w:r>
        <w:t>&gt; "The seed of God is in us. Given an intelligent and hard-working farmer, it will thrive and grow up to God, whose seed it is; and accordingly its fruits will be God-nature. Pear seeds grow into pear trees, nut seeds into nut trees, and God-seed into God."</w:t>
      </w:r>
    </w:p>
    <w:p>
      <w:r>
        <w:t>&gt; "Man's last and highest parting occurs when, for God's sake, he takes leave of God."</w:t>
      </w:r>
    </w:p>
    <w:p>
      <w:r>
        <w:t>&gt; "To be full of things is to be empty of God. To be empty of things is to be full of God."</w:t>
      </w:r>
    </w:p>
    <w:p>
      <w:r>
        <w:t>&gt; "If I am to know God directly, I must become completely God and God must become me."</w:t>
      </w:r>
    </w:p>
    <w:p>
      <w:r>
        <w:t>---</w:t>
      </w:r>
    </w:p>
    <w:p>
      <w:r>
        <w:rPr>
          <w:i/>
        </w:rPr>
        <w:t>Part of Thinkers at alexandria.press</w:t>
      </w:r>
    </w:p>
    <w:p>
      <w:r>
        <w:br w:type="page"/>
      </w:r>
    </w:p>
    <w:p>
      <w:pPr>
        <w:pStyle w:val="Heading1"/>
      </w:pPr>
      <w:r>
        <w:t>Blaise Pascal</w:t>
      </w:r>
    </w:p>
    <w:p>
      <w:pPr>
        <w:pStyle w:val="Heading2"/>
      </w:pPr>
      <w:r>
        <w:t>Blaise Pascal</w:t>
      </w:r>
    </w:p>
    <w:p>
      <w:r>
        <w:t xml:space="preserve">French mathematician, physicist, and religious thinker (1623-1662) who died at 39 after dividing his short life between mathematical genius and spiritual crisis. He invented probability theory, built calculating machines, conducted experiments on atmospheric pressure, and then — after a mystical experience — turned his formidable intellect toward defending Christianity. The </w:t>
      </w:r>
      <w:r>
        <w:rPr>
          <w:i/>
        </w:rPr>
        <w:t>Pensées</w:t>
      </w:r>
      <w:r>
        <w:t>, published posthumously from scattered notes, remains one of the most psychologically penetrating arguments for faith ever written, even as it dismantles the pretensions of philosophy.</w:t>
      </w:r>
    </w:p>
    <w:p>
      <w:pPr>
        <w:pStyle w:val="Heading3"/>
      </w:pPr>
      <w:r>
        <w:t>The Problem</w:t>
      </w:r>
    </w:p>
    <w:p>
      <w:r>
        <w:t>How can finite human reason approach the infinite? Pascal faced two interlocking crises. First, the scientific: could mathematics describe reality, or were its certainties merely logical games disconnected from nature? Second, the existential: if Montaigne was right that reason leads only to skepticism, and if Descartes was wrong that pure thought could ground certainty, what justifies belief in anything — God, knowledge, morality? The new science was making the universe vast and impersonal; the old proofs of God were collapsing; and human beings stood suspended between the infinitely large and infinitely small, between everything and nothing, with neither reason nor tradition adequate to the situation.</w:t>
      </w:r>
    </w:p>
    <w:p>
      <w:pPr>
        <w:pStyle w:val="Heading3"/>
      </w:pPr>
      <w:r>
        <w:t>The Idea</w:t>
      </w:r>
    </w:p>
    <w:p>
      <w:r>
        <w:t>Pascal's central insight was that human beings are fundamentally contradictory — simultaneously wretched and great, rational and irrational, finite and infinite in aspiration. We are thinking reeds, capable of comprehending the universe yet crushed by a drop of water. This contradiction cannot be resolved by philosophy; it can only be explained by Christianity's account of fallen nature. But Pascal didn't rest with theology. He invented probability theory precisely to address situations where certainty is impossible — and then applied it to belief itself. The "wager" argues that faced with uncertainty about God's existence, rational self-interest demands betting on belief: infinite gain if right, finite loss if wrong. More radically, Pascal recognized that humans don't think their way to conviction — we believe first through habit, custom, and desire, then construct reasons afterward. "The heart has its reasons of which reason knows nothing." He dissolved the opposition between faith and reason not by proving God but by showing that reason itself rests on non-rational foundations.</w:t>
      </w:r>
    </w:p>
    <w:p>
      <w:pPr>
        <w:pStyle w:val="Heading3"/>
      </w:pPr>
      <w:r>
        <w:t>The Limits</w:t>
      </w:r>
    </w:p>
    <w:p>
      <w:r>
        <w:t xml:space="preserve">The wager reduces faith to a calculated bet, which trivializes both faith and God — as if the question were cosmic insurance rather than truth or love. Pascal's anthropology, for all its psychological insight, remains narrowly Christian; he saw human contradiction only through the lens of fall and redemption, missing other frameworks that might account for our nature without original sin. His contempt for philosophy was excessive; his dismissal of Descartes as "useless and uncertain" ignored how much his own thinking depended on the clarity Descartes established. He understood human irrationality but offered no account of why irrational belief in Christianity should trump irrational belief in anything else. And his vision was darkened by Jansenism's bleak view of grace and predestination — he saw human wretchedness more clearly than human possibility. The fragments of the </w:t>
      </w:r>
      <w:r>
        <w:rPr>
          <w:i/>
        </w:rPr>
        <w:t>Pensées</w:t>
      </w:r>
      <w:r>
        <w:t xml:space="preserve"> suggest a comprehensive apologetics he never completed; whether he could have resolved these tensions in the finished work remains unknowable.</w:t>
      </w:r>
    </w:p>
    <w:p>
      <w:pPr>
        <w:pStyle w:val="Heading3"/>
      </w:pPr>
      <w:r>
        <w:t>A Moment</w:t>
      </w:r>
    </w:p>
    <w:p>
      <w:r>
        <w:t>On November 23, 1654, Pascal underwent a mystical experience lasting roughly two hours — "fire," not the God of philosophers but "the God of Abraham, Isaac, and Jacob." He wrote an account on a piece of parchment, sewed it into the lining of his coat, and wore it next to his heart for the remaining eight years of his life. It was discovered only after his death. The "Memorial," as it's called, contains no arguments, no proofs, no theology — only the record of encounter. "Joy, joy, joy, tears of joy." After this night, Pascal abandoned mathematics and physics for religious thought, though he couldn't quite abandon reason itself. Even his defense of faith was constructed with geometric precision, divided into numbered pensées as if divine mystery could be mapped. He died transferring the fragments onto paper, organizing chaos into order, never finishing.</w:t>
      </w:r>
    </w:p>
    <w:p>
      <w:pPr>
        <w:pStyle w:val="Heading3"/>
      </w:pPr>
      <w:r>
        <w:t>In Their Own Words</w:t>
      </w:r>
    </w:p>
    <w:p>
      <w:r>
        <w:t>&gt; "Man is but a reed, the most feeble thing in nature, but he is a thinking reed. The entire universe need not arm itself to crush him. A vapor, a drop of water suffices to kill him. But, if the universe were to crush him, man would still be more noble than that which killed him, because he knows that he dies and the advantage which the universe has over him, the universe knows nothing of this."</w:t>
      </w:r>
    </w:p>
    <w:p>
      <w:r>
        <w:t>&gt; "We know the truth not only through our reason but also through our heart. It is through the latter that we know first principles, and reason, which has nothing to do with it, tries in vain to refute them."</w:t>
      </w:r>
    </w:p>
    <w:p>
      <w:r>
        <w:t>&gt; "Let us weigh the gain and the loss in wagering that God exists. If you gain, you gain all; if you lose, you lose nothing. Wager, then, without hesitation that He exists."</w:t>
      </w:r>
    </w:p>
    <w:p>
      <w:r>
        <w:t>&gt; "The eternal silence of these infinite spaces frightens me."</w:t>
      </w:r>
    </w:p>
    <w:p>
      <w:r>
        <w:t>&gt; "Man's greatness lies in his power of thought."</w:t>
      </w:r>
    </w:p>
    <w:p>
      <w:r>
        <w:t>---</w:t>
      </w:r>
    </w:p>
    <w:p>
      <w:r>
        <w:rPr>
          <w:i/>
        </w:rPr>
        <w:t>Part of Thinkers at alexandria.press</w:t>
      </w:r>
    </w:p>
    <w:p>
      <w:r>
        <w:br w:type="page"/>
      </w:r>
    </w:p>
    <w:p>
      <w:pPr>
        <w:pStyle w:val="Heading1"/>
      </w:pPr>
      <w:r>
        <w:t>Søren Kierkegaard</w:t>
      </w:r>
    </w:p>
    <w:p>
      <w:pPr>
        <w:pStyle w:val="Heading2"/>
      </w:pPr>
      <w:r>
        <w:t>Søren Kierkegaard</w:t>
      </w:r>
    </w:p>
    <w:p>
      <w:r>
        <w:t>A Danish philosopher and theologian who lived in Copenhagen from 1813 to 1855, Kierkegaard wrote against the systematic philosophy of his age, particularly Hegel's grand synthesis of reason and reality. He insisted that truth is subjective, that existence precedes essence, and that the individual's relationship to God cannot be mediated by institutions or rational systems. His fragmentary, pseudonymous works anticipated existentialism while remaining rooted in Christian faith. He died at 42, mostly unread outside Denmark, having spent his inheritance publishing books almost no one bought.</w:t>
      </w:r>
    </w:p>
    <w:p>
      <w:pPr>
        <w:pStyle w:val="Heading3"/>
      </w:pPr>
      <w:r>
        <w:t>The Problem</w:t>
      </w:r>
    </w:p>
    <w:p>
      <w:r>
        <w:t>Kierkegaard watched Christianity dissolve into comfortable bourgeois morality and philosophy become a game of abstract systems. The Danish state church baptized everyone and called them Christian; Hegelian philosophy claimed to have reconciled all contradictions in a rational totality. But where was the individual? Where was the anguish of actual choice, the terror of freedom, the leap of faith? The problem was mediation itself — the belief that you could reach truth, selfhood, or God through institutions, systems, or objective reasoning. Kierkegaard saw a culture of people who thought they were Christian because they lived in a Christian society, who thought they understood existence because they could explain concepts. He wanted to reintroduce subjectivity, anxiety, and passion into a world that had abstracted them away.</w:t>
      </w:r>
    </w:p>
    <w:p>
      <w:pPr>
        <w:pStyle w:val="Heading3"/>
      </w:pPr>
      <w:r>
        <w:t>The Idea</w:t>
      </w:r>
    </w:p>
    <w:p>
      <w:r>
        <w:t>Kierkegaard's central insight: you become yourself only through radical choice in the face of uncertainty. There are no systems to hide behind, no objective truths to guarantee your decisions. Existence is not a problem to be solved but a reality to be lived, and living requires choosing without sufficient reason — the "leap." He identified three stages of existence: the aesthetic (living for pleasure and possibility, fleeing commitment), the ethical (living by universal moral principles), and the religious (the paradox of faith, exemplified by Abraham's willingness to sacrifice Isaac). Each stage requires a leap beyond the previous one. Truth is not correspondence to objective reality but "subjective truth" — passionate, inward commitment. Faith is not intellectual assent but existing in relationship to the absolute paradox: that God became human, that the eternal entered time. This cannot be mediated by reason or institutions. You must stand alone before God, in "fear and trembling," and choose. Anxiety is not a pathology but the condition of freedom — the dizziness you feel looking at possibility. The crowd, the system, the church — all these are ways of evading the responsibility of being an individual.</w:t>
      </w:r>
    </w:p>
    <w:p>
      <w:pPr>
        <w:pStyle w:val="Heading3"/>
      </w:pPr>
      <w:r>
        <w:t>The Limits</w:t>
      </w:r>
    </w:p>
    <w:p>
      <w:r>
        <w:t>Kierkegaard made the interior life everything and risked making ethics arbitrary. If truth is subjective and faith requires abandoning reason, how do you distinguish Abraham's faith from a fanatic's delusion? His dismissal of the ethical stage as something to be transcended by religious paradox troubles those who take moral obligations seriously. His contempt for "the crowd" and social movements ignored how individuals are formed by communities and how collective action achieves justice. His Christianity was so individualized, so stripped of ritual and institution, that it's unclear what content faith has beyond subjective intensity. And his personal life suggests limits: he broke his engagement to Regine Olsen because he believed marriage was incompatible with his religious task, a decision that haunted him and that might have been self-dramatizing evasion rather than prophetic necessity.</w:t>
      </w:r>
    </w:p>
    <w:p>
      <w:pPr>
        <w:pStyle w:val="Heading3"/>
      </w:pPr>
      <w:r>
        <w:t>A Moment</w:t>
      </w:r>
    </w:p>
    <w:p>
      <w:r>
        <w:t>May 1838, in a Copenhagen park: Kierkegaard experienced what he later called "an indescribable joy" — a sudden sense of divine forgiveness despite his melancholy and his complicated relationship with his father's guilt. He was 25. The moment was incommunicable, unrepeatable, and the ground of everything after. He would spend the rest of his life trying to describe what cannot be systematized: the individual's encounter with the absolute, the moment when subjective truth becomes the only truth that matters. Sixteen years later, collapsing on the street, he would refuse to retract his attacks on the Danish church. Asked if he wanted communion, he said only if the minister would admit the church was a falsehood. The minister wouldn't. Kierkegaard died without the sacrament, alone, having chosen to the end.</w:t>
      </w:r>
    </w:p>
    <w:p>
      <w:pPr>
        <w:pStyle w:val="Heading3"/>
      </w:pPr>
      <w:r>
        <w:t>In Their Own Words</w:t>
      </w:r>
    </w:p>
    <w:p>
      <w:r>
        <w:t>&gt; "The thing is to find a truth which is true for me, to find the idea for which I can live and die."</w:t>
      </w:r>
    </w:p>
    <w:p>
      <w:r>
        <w:t>&gt; "Life can only be understood backwards; but it must be lived forwards."</w:t>
      </w:r>
    </w:p>
    <w:p>
      <w:r>
        <w:t>&gt; "The crowd is untruth. Therefore was Christ crucified, because he would have nothing to do with the crowd."</w:t>
      </w:r>
    </w:p>
    <w:p>
      <w:r>
        <w:t>&gt; "If I am capable of grasping God objectively, I do not believe, but precisely because I cannot do this I must believe. If I wish to preserve myself in faith I must constantly be intent upon holding fast the objective uncertainty."</w:t>
      </w:r>
    </w:p>
    <w:p>
      <w:r>
        <w:t>&gt; "Anxiety is the dizziness of freedom."</w:t>
      </w:r>
    </w:p>
    <w:p>
      <w:r>
        <w:t>---</w:t>
      </w:r>
    </w:p>
    <w:p>
      <w:r>
        <w:rPr>
          <w:i/>
        </w:rPr>
        <w:t>Part of Thinkers at alexandria.press</w:t>
      </w:r>
    </w:p>
    <w:p>
      <w:r>
        <w:br w:type="page"/>
      </w:r>
    </w:p>
    <w:p>
      <w:pPr>
        <w:pStyle w:val="Heading1"/>
      </w:pPr>
      <w:r>
        <w:t>Fyodor Dostoevsky</w:t>
      </w:r>
    </w:p>
    <w:p>
      <w:pPr>
        <w:pStyle w:val="Heading2"/>
      </w:pPr>
      <w:r>
        <w:t>Fyodor Dostoevsky</w:t>
      </w:r>
    </w:p>
    <w:p>
      <w:r>
        <w:t xml:space="preserve">A Russian novelist who wrote as if human consciousness were a crime scene. Between 1821 and 1881, Dostoevsky survived a mock execution, Siberian imprisonment, epilepsy, gambling addiction, and poverty to produce fiction that treated ideas as living forces capable of destroying minds. His major novels — </w:t>
      </w:r>
      <w:r>
        <w:rPr>
          <w:i/>
        </w:rPr>
        <w:t>Crime and Punishment</w:t>
      </w:r>
      <w:r>
        <w:t xml:space="preserve">, </w:t>
      </w:r>
      <w:r>
        <w:rPr>
          <w:i/>
        </w:rPr>
        <w:t>The Idiot</w:t>
      </w:r>
      <w:r>
        <w:t xml:space="preserve">, </w:t>
      </w:r>
      <w:r>
        <w:rPr>
          <w:i/>
        </w:rPr>
        <w:t>Demons</w:t>
      </w:r>
      <w:r>
        <w:t xml:space="preserve">, </w:t>
      </w:r>
      <w:r>
        <w:rPr>
          <w:i/>
        </w:rPr>
        <w:t>The Brothers Karamazov</w:t>
      </w:r>
      <w:r>
        <w:t xml:space="preserve"> — are philosophical dramas where characters don't discuss beliefs so much as they're possessed by them, testing nihilism and faith to their breaking points in nineteenth-century Russia's moral chaos.</w:t>
      </w:r>
    </w:p>
    <w:p>
      <w:pPr>
        <w:pStyle w:val="Heading3"/>
      </w:pPr>
      <w:r>
        <w:t>The Problem</w:t>
      </w:r>
    </w:p>
    <w:p>
      <w:r>
        <w:t>What happens to human beings when God disappears? The Enlightenment had promised that reason would replace religion, that science and progress would answer the questions faith once did. But Dostoevsky saw in Russia's Westernizing intellectuals something more dangerous than atheism: a vacuum where moral authority had been, and into that vacuum rushed ideologies promising to remake humanity through reason alone. Utilitarianism, socialism, rationalism — all treated people as problems to be solved rather than mysteries to be encountered. He watched his generation replace one certainty with another, trading the Gospels for Chernyshevsky, and asked: if everything is permitted, what prevents the exceptional man from murder? If humans are merely material, why not engineer them? The problem wasn't that Russians had stopped believing in God. It was what they believed instead.</w:t>
      </w:r>
    </w:p>
    <w:p>
      <w:pPr>
        <w:pStyle w:val="Heading3"/>
      </w:pPr>
      <w:r>
        <w:t>The Idea</w:t>
      </w:r>
    </w:p>
    <w:p>
      <w:r>
        <w:t xml:space="preserve">Dostoevsky's central insight: human beings cannot bear unlimited freedom. The Grand Inquisitor's accusation in </w:t>
      </w:r>
      <w:r>
        <w:rPr>
          <w:i/>
        </w:rPr>
        <w:t>The Brothers Karamazov</w:t>
      </w:r>
      <w:r>
        <w:t xml:space="preserve"> cuts both ways — we want to be free but cannot live without meaning, and we will trade freedom for certainty every time. His novels are laboratories where this tension explodes. Raskolnikov theorizes his way into murder, testing whether the extraordinary man stands above morality. The Underground Man retreats into spite rather than submit to the rational self-interest that nineteenth-century progressives promised would perfect society. Ivan Karamazov constructs the perfect logical case against God's justice and watches his philosophy produce a murdered father. For Dostoevsky, ideas have consequences in blood. Consciousness itself is a burden — the more aware we become, the more paralyzed. But the solution isn't less consciousness; it's something beyond reason. Not faith as intellectual assent but as existential surrender, the acceptance of suffering and mystery that rationalism tries to abolish. His characters who find peace — Sonya, Alyosha, maybe Myshkin — do so not by solving the problem of existence but by bearing it. The alternative to rational control isn't chaos; it's grace.</w:t>
      </w:r>
    </w:p>
    <w:p>
      <w:pPr>
        <w:pStyle w:val="Heading3"/>
      </w:pPr>
      <w:r>
        <w:t>The Limits</w:t>
      </w:r>
    </w:p>
    <w:p>
      <w:r>
        <w:t>Dostoevsky's women exist to redeem men. Sonya saves Raskolnikov through suffering patience; Grushenka redeems Dmitri; even the child Ilyusha's death teaches Alyosha. They're vessels of religious truth more than full humans with their own spiritual crises. His suspicion of Western rationalism sometimes collapsed into crude nationalism — as if nihilism were a foreign infection rather than a universal human temptation. And his critique of socialism was prescient about totalitarianism but blind to legitimate critiques of the suffering his Russia accepted as God's will. He saw the danger in remaking humanity according to rational schemes but romanticized the peasant as moral exemplar, missing how tradition can ossify into brutality. Most damagingly, his answer to "if God is dead, everything is permitted" assumes only Christianity prevents the abyss, ignoring other traditions that found meaning without his God. He diagnosed the illness perfectly but prescribed a cure some cannot and others will not take.</w:t>
      </w:r>
    </w:p>
    <w:p>
      <w:pPr>
        <w:pStyle w:val="Heading3"/>
      </w:pPr>
      <w:r>
        <w:t>A Moment</w:t>
      </w:r>
    </w:p>
    <w:p>
      <w:r>
        <w:t xml:space="preserve">On December 22, 1849, Dostoevsky stood in Semyonovsky Square with other members of the Petrashevsky Circle, condemned to death for reading banned literature. Blindfolded, tied to posts, they heard rifles cock. The first three prisoners were positioned. At the last moment, a messenger arrived with the Tsar's "clemency" — the execution was theater; the real sentence was hard labor. One prisoner went permanently insane from the psychological torture. Dostoevsky spent four years in a Siberian prison camp, shackled, surrounded by murderers. He emerged with epilepsy and something like faith, convinced he had died and been reborn. The scene appears, transformed, throughout his fiction: Myshkin before the guillotine in </w:t>
      </w:r>
      <w:r>
        <w:rPr>
          <w:i/>
        </w:rPr>
        <w:t>The Idiot</w:t>
      </w:r>
      <w:r>
        <w:t>, describing those final seconds of consciousness. For Dostoevsky, everyone stands before that firing squad eventually, knowing death is certain, meaning uncertain. The question is what you do in the interval.</w:t>
      </w:r>
    </w:p>
    <w:p>
      <w:pPr>
        <w:pStyle w:val="Heading3"/>
      </w:pPr>
      <w:r>
        <w:t>In Their Own Words</w:t>
      </w:r>
    </w:p>
    <w:p>
      <w:r>
        <w:t>&gt; "If God does not exist, everything is permitted."</w:t>
      </w:r>
    </w:p>
    <w:p>
      <w:r>
        <w:t>&gt; "Man is a mystery. It needs to be unraveled, and if you spend your whole life unraveling it, don't say that you've wasted time. I am studying that mystery because I want to be a human being."</w:t>
      </w:r>
    </w:p>
    <w:p>
      <w:r>
        <w:t>&gt; "The soul is healed by being with children."</w:t>
      </w:r>
    </w:p>
    <w:p>
      <w:r>
        <w:t>&gt; "I say let the world go to hell, but I should always have my tea."</w:t>
      </w:r>
    </w:p>
    <w:p>
      <w:r>
        <w:t>&gt; "To live without hope is to cease to live."</w:t>
      </w:r>
    </w:p>
    <w:p>
      <w:r>
        <w:t>---</w:t>
      </w:r>
    </w:p>
    <w:p>
      <w:r>
        <w:rPr>
          <w:i/>
        </w:rPr>
        <w:t>Part of Thinkers at alexandria.press</w:t>
      </w:r>
    </w:p>
    <w:p>
      <w:r>
        <w:br w:type="page"/>
      </w:r>
    </w:p>
    <w:p>
      <w:pPr>
        <w:pStyle w:val="Heading1"/>
      </w:pPr>
      <w:r>
        <w:t>Simone Weil</w:t>
      </w:r>
    </w:p>
    <w:p>
      <w:pPr>
        <w:pStyle w:val="Heading2"/>
      </w:pPr>
      <w:r>
        <w:t>Simone Weil</w:t>
      </w:r>
    </w:p>
    <w:p>
      <w:r>
        <w:t>French philosopher and mystic (1909-1943) who transformed suffering from a philosophical problem into a method of understanding. Educated at the École Normale Supérieure alongside Simone de Beauvoir, she spent her brief life pursuing radical solidarity with the afflicted — working in factories, fighting in the Spanish Civil War, refusing food in wartime London in sympathy with occupied France. She died at thirty-four of tuberculosis, exacerbated by self-imposed deprivation. Her notebooks, published posthumously, articulated a philosophy of attention that made receptivity rather than mastery the path to truth.</w:t>
      </w:r>
    </w:p>
    <w:p>
      <w:pPr>
        <w:pStyle w:val="Heading3"/>
      </w:pPr>
      <w:r>
        <w:t>The Problem</w:t>
      </w:r>
    </w:p>
    <w:p>
      <w:r>
        <w:t xml:space="preserve">How do we think truthfully about suffering without either romanticizing it or explaining it away? Western philosophy had largely treated pain as something to be overcome, endured stoically, or justified within a larger metaphysical system. Christianity proclaimed suffering redemptive; secular thought sought its elimination. Neither framework, Weil believed, honored the reality of affliction — </w:t>
      </w:r>
      <w:r>
        <w:rPr>
          <w:i/>
        </w:rPr>
        <w:t>malheur</w:t>
      </w:r>
      <w:r>
        <w:t xml:space="preserve"> — which destroys not just the body but the soul's capacity to think or hope. She needed a way to look directly at what crushes human beings without flinching, without theodicy, without false consolation. The question was whether consciousness itself could be transformed through encounter with necessity.</w:t>
      </w:r>
    </w:p>
    <w:p>
      <w:pPr>
        <w:pStyle w:val="Heading3"/>
      </w:pPr>
      <w:r>
        <w:t>The Idea</w:t>
      </w:r>
    </w:p>
    <w:p>
      <w:r>
        <w:t xml:space="preserve">Weil developed a philosophy of </w:t>
      </w:r>
      <w:r>
        <w:rPr>
          <w:i/>
        </w:rPr>
        <w:t>attention</w:t>
      </w:r>
      <w:r>
        <w:t xml:space="preserve"> — patient, receptive waiting that empties the self rather than asserting it. True attention means suspending our projects, desires, and interpretations to receive reality as it is, especially reality that contradicts our wishes. This isn't passive observation but active renunciation: clearing away the "I" to make space for what exists. She called it "decreation" — undoing the ego's constant claim on experience.</w:t>
      </w:r>
    </w:p>
    <w:p>
      <w:r>
        <w:t>Attention operates most powerfully in relation to suffering. Affliction, which she distinguished carefully from mere suffering, reduces people to things — strips them of agency, dignity, the ability to imagine otherwise. Society reflexively looks away; even victims dissociate from their own pain. Attention means sustaining the gaze, not to comprehend affliction (it has no meaning) but to acknowledge the reality of the person enduring it. Love, for Weil, is this attention directed toward another's existence.</w:t>
      </w:r>
    </w:p>
    <w:p>
      <w:r>
        <w:t>She saw manual labor, mathematics, and prayer as schools of attention. Factory work taught her how repetitive physical necessity can destroy thought. Geometry demanded the mind submit to relationships it didn't create. Prayer was waiting on God without demanding response. In each case, reality imposes itself and the self must yield.</w:t>
      </w:r>
    </w:p>
    <w:p>
      <w:pPr>
        <w:pStyle w:val="Heading3"/>
      </w:pPr>
      <w:r>
        <w:t>The Limits</w:t>
      </w:r>
    </w:p>
    <w:p>
      <w:r>
        <w:t>Weil's philosophy requires a capacity for self-abnegation that may itself be a form of privilege — the ability to choose deprivation presumes resources to deprive oneself of. Her chronic self-starvation, framed as spiritual discipline and solidarity, was likely anorexia shaped by philosophical justification. She theorized affliction luminously but couldn't acknowledge how her own suffering, self-imposed and class-protected, differed from the affliction of those she sought to understand. Her commitment to attention toward others coexisted with blindness toward her own psychology. She also harbored troubling prejudices, particularly regarding Judaism and her own Jewish heritage, which she rejected with vehemence that suggested unexamined self-loathing rather than philosophical clarity. Her universalism sometimes effaced the particular without fully seeing it.</w:t>
      </w:r>
    </w:p>
    <w:p>
      <w:pPr>
        <w:pStyle w:val="Heading3"/>
      </w:pPr>
      <w:r>
        <w:t>A Moment</w:t>
      </w:r>
    </w:p>
    <w:p>
      <w:r>
        <w:t>In 1934, Weil left her teaching position to work in the Renault factory, determined to understand industrial labor from inside. Within months the work broke her. Migraine attacks left her unable to think. The noise and exhaustion dissolved her sense of self. She burned her hand on a machine. Years later, she wrote that the experience "marked me in so lasting a manner that still today when any human being, whoever he may be and in whatever circumstances, speaks to me without brutality, I cannot help having the impression that there must be a mistake." The factory taught her what philosophy couldn't: affliction's power to convince victims of their own worthlessness. She never fully recovered the confidence in her own mind she'd possessed before.</w:t>
      </w:r>
    </w:p>
    <w:p>
      <w:pPr>
        <w:pStyle w:val="Heading3"/>
      </w:pPr>
      <w:r>
        <w:t>In Their Own Words</w:t>
      </w:r>
    </w:p>
    <w:p>
      <w:r>
        <w:t>&gt; "Attention is the rarest and purest form of generosity."</w:t>
      </w:r>
    </w:p>
    <w:p>
      <w:r>
        <w:t>&gt; "The love of our neighbor in all its fullness simply means being able to say to him: 'What are you going through?'"</w:t>
      </w:r>
    </w:p>
    <w:p>
      <w:r>
        <w:t>&gt; "We do not obtain the most precious gifts by going in search of them but by waiting for them. Man cannot discover them by his own powers, and if he sets out to seek for them he will find in their place counterfeits of which he will be unable to discern the falsity."</w:t>
      </w:r>
    </w:p>
    <w:p>
      <w:r>
        <w:t>&gt; "Affliction makes God appear to be absent for a time, more absent than a dead man, more absent than light in the utter darkness of a cell. A kind of horror submerges the whole soul. During this absence there is nothing to love."</w:t>
      </w:r>
    </w:p>
    <w:p>
      <w:r>
        <w:t>&gt; "If we go down into ourselves, we find that we possess exactly what we desire."</w:t>
      </w:r>
    </w:p>
    <w:p>
      <w:r>
        <w:t>---</w:t>
      </w:r>
    </w:p>
    <w:p>
      <w:r>
        <w:rPr>
          <w:i/>
        </w:rPr>
        <w:t>Part of Thinkers at alexandria.press</w:t>
      </w:r>
    </w:p>
    <w:p>
      <w:r>
        <w:br w:type="page"/>
      </w:r>
    </w:p>
    <w:p>
      <w:pPr>
        <w:pStyle w:val="Heading1"/>
      </w:pPr>
      <w:r>
        <w:t>Albert Camus</w:t>
      </w:r>
    </w:p>
    <w:p>
      <w:pPr>
        <w:pStyle w:val="Heading2"/>
      </w:pPr>
      <w:r>
        <w:t>Albert Camus</w:t>
      </w:r>
    </w:p>
    <w:p>
      <w:r>
        <w:t>French-Algerian writer and philosopher (1913–1960), Camus articulated the experience of living in a world stripped of inherent meaning. Born into poverty in colonial Algeria, he became one of the most influential voices of mid-twentieth-century thought. He is remembered for confronting absurdity without surrender — for insisting that life without transcendent purpose could still be lived with dignity, revolt, and even joy.</w:t>
      </w:r>
    </w:p>
    <w:p>
      <w:pPr>
        <w:pStyle w:val="Heading3"/>
      </w:pPr>
      <w:r>
        <w:t>The Problem</w:t>
      </w:r>
    </w:p>
    <w:p>
      <w:r>
        <w:t>How do you live when the universe offers no answers? After Nietzsche declared God dead, after two world wars shattered faith in progress, the question became urgent: if there is no cosmic meaning, no divine plan, no moral architecture built into reality — what then? Suicide? Despair? Camus saw people constructing elaborate fictions to avoid the question, retreating into ideologies that promised certainty. But he believed evasion was worse than confrontation. The problem was not whether life has meaning, but whether life without given meaning is worth living.</w:t>
      </w:r>
    </w:p>
    <w:p>
      <w:pPr>
        <w:pStyle w:val="Heading3"/>
      </w:pPr>
      <w:r>
        <w:t>The Idea</w:t>
      </w:r>
    </w:p>
    <w:p>
      <w:r>
        <w:t>Camus named the condition: absurdity. Humans crave meaning, order, purpose. The universe offers none. Absurdity is not a property of the world or of consciousness but their collision — the divorce between our need for rational unity and the world's unreasonable silence. Most philosophy tries to resolve this tension through metaphysical systems, religious consolation, or revolutionary hope. Camus rejected every reconciliation as philosophical suicide, an evasion of the truth. His answer was revolt: conscious defiance of the absurd, living fully within it without false hope. The absurd person keeps the tension alive. Sisyphus, condemned to roll a boulder uphill forever, becomes the hero — not because the task has meaning, but because he embraces it. "One must imagine Sisyphus happy." This is not nihilism; it is the opposite. Meaning comes not from submission to cosmic order but from revolt against meaninglessness. Freedom, passion, and solidarity emerge not despite the absurd but because of it.</w:t>
      </w:r>
    </w:p>
    <w:p>
      <w:pPr>
        <w:pStyle w:val="Heading3"/>
      </w:pPr>
      <w:r>
        <w:t>The Limits</w:t>
      </w:r>
    </w:p>
    <w:p>
      <w:r>
        <w:t>Camus wanted revolt without ideology, solidarity without dogma. But "revolt" proved harder to define than "absurd." His ethics rested on intuition more than argument — murder is wrong because it denies another's freedom to live absurdly, but why should that matter in an absurd universe? He rejected Marxist violence but offered no clear principle for when revolt justified force. His quarrel with Sartre over revolutionary terror exposed this: Camus condemned means that betrayed humane ends, but couldn't ground that condemnation in absurdist premises. His later turn toward "moderation" felt like retreat. And his blindness to colonial violence in Algeria — where he was born, where his mother lived — revealed how revolt could coexist with complicity. He saw European suffering clearly but struggled to see Algerian liberation as legitimate revolt.</w:t>
      </w:r>
    </w:p>
    <w:p>
      <w:pPr>
        <w:pStyle w:val="Heading3"/>
      </w:pPr>
      <w:r>
        <w:t>A Moment</w:t>
      </w:r>
    </w:p>
    <w:p>
      <w:r>
        <w:t xml:space="preserve">January 4, 1960. Camus died instantly when his publisher's car struck a tree on a straight road in southern France. In his coat pocket was an unused train ticket; he had planned to take the train but accepted a ride at the last moment. In the wreckage, police found the manuscript of </w:t>
      </w:r>
      <w:r>
        <w:rPr>
          <w:i/>
        </w:rPr>
        <w:t>The First Man</w:t>
      </w:r>
      <w:r>
        <w:t>, his unfinished autobiographical novel about growing up poor in Algeria. He was forty-six. Sartre, estranged from him for years over politics, wrote that Camus's death was "an absurd death" — then caught himself, realizing the phrase was inadequate. Some deaths are simply absurd. Perhaps Camus would have appreciated that there was no lesson, no redemptive meaning, only the fact of it.</w:t>
      </w:r>
    </w:p>
    <w:p>
      <w:pPr>
        <w:pStyle w:val="Heading3"/>
      </w:pPr>
      <w:r>
        <w:t>In Their Own Words</w:t>
      </w:r>
    </w:p>
    <w:p>
      <w:r>
        <w:t>&gt; "There is but one truly serious philosophical problem, and that is suicide. Judging whether life is or is not worth living amounts to answering the fundamental question of philosophy."</w:t>
      </w:r>
    </w:p>
    <w:p>
      <w:r>
        <w:t>&gt; "The absurd is the essential concept and the first truth."</w:t>
      </w:r>
    </w:p>
    <w:p>
      <w:r>
        <w:t>&gt; "I rebel — therefore we exist."</w:t>
      </w:r>
    </w:p>
    <w:p>
      <w:r>
        <w:t>&gt; "The struggle itself toward the heights is enough to fill a man's heart. One must imagine Sisyphus happy."</w:t>
      </w:r>
    </w:p>
    <w:p>
      <w:r>
        <w:t>&gt; "In the depth of winter, I finally learned that within me there lay an invincible summer."</w:t>
      </w:r>
    </w:p>
    <w:p>
      <w:r>
        <w:t>---</w:t>
      </w:r>
    </w:p>
    <w:p>
      <w:r>
        <w:rPr>
          <w:i/>
        </w:rPr>
        <w:t>Part of Thinkers at alexandria.press</w:t>
      </w:r>
    </w:p>
    <w:p>
      <w:r>
        <w:br w:type="page"/>
      </w:r>
    </w:p>
    <w:p>
      <w:pPr>
        <w:pStyle w:val="Heading1"/>
      </w:pPr>
      <w:r>
        <w:t>Viktor Frankl</w:t>
      </w:r>
    </w:p>
    <w:p>
      <w:pPr>
        <w:pStyle w:val="Heading2"/>
      </w:pPr>
      <w:r>
        <w:t>Viktor Frankl</w:t>
      </w:r>
    </w:p>
    <w:p>
      <w:r>
        <w:t xml:space="preserve">Viktor Frankl (1905–1997) was an Austrian psychiatrist who survived Auschwitz and other Nazi concentration camps. He emerged with an insight: meaning, not pleasure or power, is what makes life endurable. He founded logotherapy, a school of psychotherapy centered on the human search for meaning. His memoir </w:t>
      </w:r>
      <w:r>
        <w:rPr>
          <w:i/>
        </w:rPr>
        <w:t>Man's Search for Meaning</w:t>
      </w:r>
      <w:r>
        <w:t xml:space="preserve"> has sold millions of copies, but the therapeutic system behind it remains less understood — a framework for living that begins with accepting what cannot be changed and choosing how to respond.</w:t>
      </w:r>
    </w:p>
    <w:p>
      <w:pPr>
        <w:pStyle w:val="Heading3"/>
      </w:pPr>
      <w:r>
        <w:t>The Problem</w:t>
      </w:r>
    </w:p>
    <w:p>
      <w:r>
        <w:t>Frankl watched people collapse or endure in the camps based not on physical strength but on whether they retained purpose. Some prisoners gave up within days; others, facing identical conditions, survived. The difference wasn't circumstance but orientation: did life still hold something worth living for? Traditional psychotherapy focused on the past — Freudian drives, childhood wounds — but in extremity, the past was irrelevant. What mattered was the future, or the absence of one. Could a therapeutic system help people find meaning even when circumstances stripped everything else away? Could the search for meaning itself become the foundation for psychological health?</w:t>
      </w:r>
    </w:p>
    <w:p>
      <w:pPr>
        <w:pStyle w:val="Heading3"/>
      </w:pPr>
      <w:r>
        <w:t>The Idea</w:t>
      </w:r>
    </w:p>
    <w:p>
      <w:r>
        <w:t>Logotherapy rests on three premises: life has meaning under all circumstances; the primary human drive is to discover that meaning; and we retain the freedom to find meaning even when we cannot change our situation. Meaning comes through three paths: creating something or doing a deed (work, art, contribution); experiencing something or encountering someone (love, beauty, nature); or adopting an attitude toward unavoidable suffering. The third path matters most. Suffering in itself is meaningless, but we can give it meaning by how we face it — by refusing to let circumstances dictate our inner response. Frankl called this "tragic optimism": the capacity to say yes to life despite pain, guilt, and death. The camps taught him that everything can be taken from a person except "the last of human freedoms — to choose one's attitude in any given set of circumstances, to choose one's own way." This isn't positive thinking or denial; it's a radical claim about human agency. We cannot always control what happens, but we can always control what it means.</w:t>
      </w:r>
    </w:p>
    <w:p>
      <w:pPr>
        <w:pStyle w:val="Heading3"/>
      </w:pPr>
      <w:r>
        <w:t>The Limits</w:t>
      </w:r>
    </w:p>
    <w:p>
      <w:r>
        <w:t>Frankl's system risks making meaning a burden: if you can find purpose in any suffering, then failing to find it becomes your fault. The freedom to choose your attitude can shade into victim-blaming — implying that those who despair under oppression simply haven't tried hard enough. His account of the camps sometimes borders on the inspirational in ways that flatten the reality of industrial murder. Not everyone who died lacked meaning; many who survived simply got lucky. Logotherapy also underestimates the ways trauma, depression, and material deprivation constrain the very capacity to search for meaning. Brain chemistry, poverty, systemic oppression — these aren't just attitude problems. And his insistence on meaning as the primary drive oversimplifies human motivation; sometimes people need safety, connection, or pleasure before they can think about purpose.</w:t>
      </w:r>
    </w:p>
    <w:p>
      <w:pPr>
        <w:pStyle w:val="Heading3"/>
      </w:pPr>
      <w:r>
        <w:t>A Moment</w:t>
      </w:r>
    </w:p>
    <w:p>
      <w:r>
        <w:t xml:space="preserve">In the camp, a fellow prisoner confided that he dreamed of standing at a lectern, speaking to a rapt audience about the psychology of the concentration camp experience. Frankl had the same dream. The thought sustained him: that this suffering might teach something others needed to know, that bearing witness could give the horror retroactive purpose. After liberation, skeletal and grieving — his wife, mother, and brother had been murdered — Frankl dictated </w:t>
      </w:r>
      <w:r>
        <w:rPr>
          <w:i/>
        </w:rPr>
        <w:t>Man's Search for Meaning</w:t>
      </w:r>
      <w:r>
        <w:t xml:space="preserve"> in nine days. The dream became the deed. The meaning he found in imagining survival shaped what he did with survival itself. The student became the lecturer. The witness became the teacher.</w:t>
      </w:r>
    </w:p>
    <w:p>
      <w:pPr>
        <w:pStyle w:val="Heading3"/>
      </w:pPr>
      <w:r>
        <w:t>In Their Own Words</w:t>
      </w:r>
    </w:p>
    <w:p>
      <w:r>
        <w:t>&gt; "Between stimulus and response there is a space. In that space is our power to choose our response. In our response lies our growth and our freedom."</w:t>
      </w:r>
    </w:p>
    <w:p>
      <w:r>
        <w:t>&gt; "When we are no longer able to change a situation, we are challenged to change ourselves."</w:t>
      </w:r>
    </w:p>
    <w:p>
      <w:r>
        <w:t>&gt; "Those who have a 'why' to live, can bear with almost any 'how'."</w:t>
      </w:r>
    </w:p>
    <w:p>
      <w:r>
        <w:t>&gt; "Don't aim at success. The more you aim at it and make it a target, the more you are going to miss it. For success, like happiness, cannot be pursued; it must ensue, and it only does so as the unintended side effect of one's personal dedication to a cause greater than oneself."</w:t>
      </w:r>
    </w:p>
    <w:p>
      <w:r>
        <w:t>&gt; "Suffering ceases to be suffering at the moment it finds a meaning, such as the meaning of a sacrifice."</w:t>
      </w:r>
    </w:p>
    <w:p>
      <w:r>
        <w:t>---</w:t>
      </w:r>
    </w:p>
    <w:p>
      <w:r>
        <w:rPr>
          <w:i/>
        </w:rPr>
        <w:t>Part of Thinkers at alexandria.press</w:t>
      </w:r>
    </w:p>
    <w:p>
      <w:r>
        <w:br w:type="page"/>
      </w:r>
    </w:p>
    <w:p>
      <w:pPr>
        <w:pStyle w:val="Heading1"/>
      </w:pPr>
      <w:r>
        <w:t>Martin Buber</w:t>
      </w:r>
    </w:p>
    <w:p>
      <w:pPr>
        <w:pStyle w:val="Heading2"/>
      </w:pPr>
      <w:r>
        <w:t>Martin Buber</w:t>
      </w:r>
    </w:p>
    <w:p>
      <w:r>
        <w:t xml:space="preserve">Martin Buber (1878–1965) was an Austrian-Jewish philosopher and theologian who transformed how the modern West thinks about relationship, dialogue, and the divine. Born in Vienna, raised in Galicia, he became a scholar of Hasidism, a Zionist thinker, and eventually a professor in Jerusalem. His </w:t>
      </w:r>
      <w:r>
        <w:rPr>
          <w:i/>
        </w:rPr>
        <w:t>I and Thou</w:t>
      </w:r>
      <w:r>
        <w:t xml:space="preserve"> (1923) is one of the twentieth century's most influential works of religious philosophy — a meditation on encounter that reached far beyond Jewish thought into psychology, education, and theology across traditions.</w:t>
      </w:r>
    </w:p>
    <w:p>
      <w:pPr>
        <w:pStyle w:val="Heading3"/>
      </w:pPr>
      <w:r>
        <w:t>The Problem</w:t>
      </w:r>
    </w:p>
    <w:p>
      <w:r>
        <w:t xml:space="preserve">Modern life had produced a crisis of relation. The Enlightenment's rational subject stood alone, observing the world as object. Science reduced persons to specimens; industrialization turned workers into functions; even religion had become a system of doctrines rather than living encounter. Buber saw people locked in isolation, unable to meet each other or God as genuine </w:t>
      </w:r>
      <w:r>
        <w:rPr>
          <w:i/>
        </w:rPr>
        <w:t>others</w:t>
      </w:r>
      <w:r>
        <w:t>. Philosophy described consciousness but not connection. Theology discussed God but had lost the sense of address, of being spoken to. How could humans escape the prison of self-regarding subjectivity and experience genuine meeting?</w:t>
      </w:r>
    </w:p>
    <w:p>
      <w:pPr>
        <w:pStyle w:val="Heading3"/>
      </w:pPr>
      <w:r>
        <w:t>The Idea</w:t>
      </w:r>
    </w:p>
    <w:p>
      <w:r>
        <w:t>Buber distinguished two fundamental ways of being in the world. The I-It relation treats everything — people, nature, God — as objects to be analyzed, used, or experienced. Necessary for survival and science, it remains fundamentally instrumental. The I-Thou relation is different in kind, not degree. It is mutual presence without purpose, meeting without mediation. The I who says Thou becomes a different I than the one who says It — relation constitutes the self, not the reverse.</w:t>
      </w:r>
    </w:p>
    <w:p>
      <w:r>
        <w:t>Thou cannot be possessed or comprehended. You cannot experience another person in I-Thou; experience belongs to I-It. The Thou is encountered in the present, with the whole being, without reservation or representation. The moment of Thou is inherently transient — every Thou must become an It again, but the encounter leaves traces. Between humans, I-Thou appears in moments of genuine dialogue. With nature, in unmediated presence before a tree or animal. With art, when form addresses us directly.</w:t>
      </w:r>
    </w:p>
    <w:p>
      <w:r>
        <w:t>The eternal Thou is God — not a being among beings but the Thou that never becomes It, the presence that can meet us in every finite encounter. God is not experienced but addressed. Buber's God speaks but does not explain; commands but does not coerce; hides but may be met. This is a profoundly Jewish vision: the God of Abraham, not of philosophers, known through relation rather than doctrine.</w:t>
      </w:r>
    </w:p>
    <w:p>
      <w:pPr>
        <w:pStyle w:val="Heading3"/>
      </w:pPr>
      <w:r>
        <w:t>The Limits</w:t>
      </w:r>
    </w:p>
    <w:p>
      <w:r>
        <w:t>Buber's thought resists systematization so thoroughly it sometimes evades clarity. The criteria for genuine dialogue remain elusive — how do we distinguish I-Thou from its simulation? His emphasis on immediacy leaves little room for institutions, which he dismisses too readily; religious community becomes suspect, politics nearly impossible. His God is intimately personal but offers no resolution to theodicy — Buber's eclipse of God after the Holocaust acknowledges horror but provides no answer. The mutuality he describes between humans and nature romanticizes the non-human; trees do not meet us as we meet them. His account of relation, for all its phenomenological precision, remains essentially mystical — those who have not experienced I-Thou cannot be argued into it.</w:t>
      </w:r>
    </w:p>
    <w:p>
      <w:pPr>
        <w:pStyle w:val="Heading3"/>
      </w:pPr>
      <w:r>
        <w:t>A Moment</w:t>
      </w:r>
    </w:p>
    <w:p>
      <w:r>
        <w:t>In 1914, a young man came to Buber seeking counsel. Buber received him kindly but abstractedly, his mind on mystical matters. The student left, joined the First World War, and died. Buber learned afterward that the young man had come in spiritual desperation. This failure haunted him. Before, Buber had pursued religious experience for its own sake; after, he understood that presence means responsibility to the other who stands before you. "Since then I have given up the 'religious,'" he wrote, "which is nothing but the exception, extraction, exaltation, ecstasy; or it has given me up." I-Thou was born from this wound.</w:t>
      </w:r>
    </w:p>
    <w:p>
      <w:pPr>
        <w:pStyle w:val="Heading3"/>
      </w:pPr>
      <w:r>
        <w:t>In Their Own Words</w:t>
      </w:r>
    </w:p>
    <w:p>
      <w:r>
        <w:t>&gt; "All real living is meeting."</w:t>
      </w:r>
    </w:p>
    <w:p>
      <w:r>
        <w:t>&gt; "When I confront a human being as my Thou and speak the basic word I-Thou to him, then he is no thing among things nor does he consist of things. He is no longer He or She, limited by other Hes and Shes, a dot in the world grid of space and time, nor a condition that can be experienced and described, a loose bundle of named qualities. Neighborless and seamless, he is Thou and fills the firmament. Not as if there were nothing but he; but everything else lives in his light."</w:t>
      </w:r>
    </w:p>
    <w:p>
      <w:r>
        <w:t>&gt; "The Thou encounters me through grace — it cannot be found by seeking. But that I speak the basic word to it is a deed of my whole being, is my essential deed."</w:t>
      </w:r>
    </w:p>
    <w:p>
      <w:r>
        <w:t>&gt; "Every response binds us up in responsibility."</w:t>
      </w:r>
    </w:p>
    <w:p>
      <w:r>
        <w:t>&gt; "You know always in your heart that you need God more than everything; but do you not know too that God needs you — in the fulness of His eternity needs you? How would man be, how would you be, if God did not need him, did not need you? You need God, in order to be — and God needs you, for the very meaning of your life."</w:t>
      </w:r>
    </w:p>
    <w:p>
      <w:r>
        <w:t>---</w:t>
      </w:r>
    </w:p>
    <w:p>
      <w:r>
        <w:rPr>
          <w:i/>
        </w:rPr>
        <w:t>Part of Thinkers at alexandria.press</w:t>
      </w:r>
    </w:p>
    <w:p>
      <w:r>
        <w:br w:type="page"/>
      </w:r>
    </w:p>
    <w:p>
      <w:pPr>
        <w:pStyle w:val="Heading1"/>
      </w:pPr>
      <w:r>
        <w:t>Alexander Baumgarten</w:t>
      </w:r>
    </w:p>
    <w:p>
      <w:pPr>
        <w:pStyle w:val="Heading2"/>
      </w:pPr>
      <w:r>
        <w:t>Alexander Baumgarten</w:t>
      </w:r>
    </w:p>
    <w:p>
      <w:r>
        <w:t xml:space="preserve">Alexander Gottlieb Baumgarten (1714-1762) was a German philosopher who invented aesthetics as a philosophical discipline. Working within the rationalist tradition of Leibniz and Wolff, he argued that sensory knowledge—what we perceive through beauty and art—deserves systematic philosophical study alongside logic and ethics. His </w:t>
      </w:r>
      <w:r>
        <w:rPr>
          <w:i/>
        </w:rPr>
        <w:t>Aesthetica</w:t>
      </w:r>
      <w:r>
        <w:t xml:space="preserve"> (1750) gave the field its name and its first sustained theoretical framework, establishing that the study of beauty and sensory experience belongs to philosophy, not just to artists and critics.</w:t>
      </w:r>
    </w:p>
    <w:p>
      <w:pPr>
        <w:pStyle w:val="Heading3"/>
      </w:pPr>
      <w:r>
        <w:t>The Problem</w:t>
      </w:r>
    </w:p>
    <w:p>
      <w:r>
        <w:t>Enlightenment rationalism prized clear and distinct ideas—the territory of logic and mathematics. Sensory experience seemed murky, confused, inferior. Leibniz had dismissed sense perception as "confused cognition." But Baumgarten recognized this dismissal missed something essential: humans don't just think abstractly; we perceive, feel, imagine. Art moves us. Beauty matters. If philosophy claimed to understand human knowledge, it couldn't simply dismiss the sensory realm as defective thinking. The question was whether the perfection of sensory cognition—what we experience through perception and art—could be understood systematically, with its own rules and standards distinct from logical thought.</w:t>
      </w:r>
    </w:p>
    <w:p>
      <w:pPr>
        <w:pStyle w:val="Heading3"/>
      </w:pPr>
      <w:r>
        <w:t>The Idea</w:t>
      </w:r>
    </w:p>
    <w:p>
      <w:r>
        <w:t>Baumgarten proposed aesthetics as the "science of sensory cognition"—a discipline parallel to logic. Where logic studies the perfection of abstract thought, aesthetics studies the perfection of sensory perception. This perfection appears as beauty. He argued that sensory knowledge isn't just degraded logical knowledge; it operates by different principles. Poetry, painting, music achieve their own kind of clarity—not the distinctness of mathematical proof, but the vividness of particular, concrete representation.</w:t>
      </w:r>
    </w:p>
    <w:p>
      <w:r>
        <w:t>Aesthetic judgment evaluates how well something brings the sensory world to vivid, harmonious presentation. A beautiful poem doesn't state abstract truths; it makes experience intensely present through particular images, sounds, and feelings. This requires its own cognitive powers—imagination, taste, sensibility—which can be cultivated and refined. Baumgarten systematized these principles: unity in variety, clarity without abstraction, the harmony of sensory elements. He legitimized the study of art and beauty as philosophical inquiry, not mere decoration or subjective preference. The sensory life of humans—their experience of art, nature, embodied existence—became philosophically respectable.</w:t>
      </w:r>
    </w:p>
    <w:p>
      <w:pPr>
        <w:pStyle w:val="Heading3"/>
      </w:pPr>
      <w:r>
        <w:t>The Limits</w:t>
      </w:r>
    </w:p>
    <w:p>
      <w:r>
        <w:t>Baumgarten remained too committed to the rationalist hierarchy. Aesthetics was the "sister" of logic, but logic still came first. Sensory knowledge remained "lower" cognition, even when perfected. He never fully escaped treating aesthetic experience as compensating for what it lacks in conceptual clarity with vividness and emotional power—a consolation prize rather than a different kind of insight altogether.</w:t>
      </w:r>
    </w:p>
    <w:p>
      <w:r>
        <w:t>His framework also presumed universal standards of taste derived from reason, underestimating how deeply beauty is shaped by culture, history, and individual response. Later thinkers—particularly Kant—would recognize that aesthetic judgment involves something more complex than applying rational principles to sensory content. Baumgarten opened the door but didn't walk through it: he made aesthetics philosophical without fully grasping aesthetic experience's resistance to conceptual domestication.</w:t>
      </w:r>
    </w:p>
    <w:p>
      <w:pPr>
        <w:pStyle w:val="Heading3"/>
      </w:pPr>
      <w:r>
        <w:t>A Moment</w:t>
      </w:r>
    </w:p>
    <w:p>
      <w:r>
        <w:t xml:space="preserve">Baumgarten never finished the </w:t>
      </w:r>
      <w:r>
        <w:rPr>
          <w:i/>
        </w:rPr>
        <w:t>Aesthetica</w:t>
      </w:r>
      <w:r>
        <w:t>. The second volume, published in 1758, trails off mid-sentence, incomplete. His health was failing; he was teaching, lecturing, fulfilling academic duties. The project was too vast—he'd tried to systematize the entire realm of sensory experience, from poetry to rhetoric to everyday perception. Friends urged him to complete it. He couldn't. The unfinished work stands as testimony to both the ambition and the impossibility: you can establish that the sensory world deserves philosophical attention, even begin mapping its principles, but capturing its fullness in rational categories may resist completion. The discipline he founded would spend the next two centuries discovering why.</w:t>
      </w:r>
    </w:p>
    <w:p>
      <w:pPr>
        <w:pStyle w:val="Heading3"/>
      </w:pPr>
      <w:r>
        <w:t>In Their Own Words</w:t>
      </w:r>
    </w:p>
    <w:p>
      <w:r>
        <w:t>&gt; "Aesthetics (as the theory of the liberal arts, as lower epistemology, as the art of beautiful thinking, and as the art of thinking analogous to reason) is the science of sensory cognition."</w:t>
      </w:r>
    </w:p>
    <w:p>
      <w:r>
        <w:t>&gt; "The aesthetic end is the perfection of sensory cognition as such. This is beauty."</w:t>
      </w:r>
    </w:p>
    <w:p>
      <w:r>
        <w:t>&gt; "Poetry is perfect sensate discourse. Therefore, the poem should abound in representations of sensate things, and avoid abstract notions as much as possible."</w:t>
      </w:r>
    </w:p>
    <w:p>
      <w:r>
        <w:t>&gt; "Things known are to be known by the superior faculty as the object of logic; things perceived are to be known by the inferior faculty as the object of the science of perception, or aesthetic."</w:t>
      </w:r>
    </w:p>
    <w:p>
      <w:r>
        <w:t>&gt; "The philosopher who denies the utility of aesthetics is either using words he doesn't understand, or else deceiving himself."</w:t>
      </w:r>
    </w:p>
    <w:p>
      <w:r>
        <w:t>---</w:t>
      </w:r>
    </w:p>
    <w:p>
      <w:r>
        <w:rPr>
          <w:i/>
        </w:rPr>
        <w:t>Part of Thinkers at alexandria.press</w:t>
      </w:r>
    </w:p>
    <w:p>
      <w:r>
        <w:br w:type="page"/>
      </w:r>
    </w:p>
    <w:p>
      <w:pPr>
        <w:pStyle w:val="Heading1"/>
      </w:pPr>
      <w:r>
        <w:t>Arthur Schopenhauer</w:t>
      </w:r>
    </w:p>
    <w:p>
      <w:pPr>
        <w:pStyle w:val="Heading2"/>
      </w:pPr>
      <w:r>
        <w:t>Arthur Schopenhauer</w:t>
      </w:r>
    </w:p>
    <w:p>
      <w:r>
        <w:t>A German philosopher born in 1789, died in 1860, who argued that reality is fundamentally will — blind, striving, insatiable — and that suffering is therefore inherent to existence. His pessimistic metaphysics drew on Kant and Indian philosophy to conclude that salvation lies not in satisfaction but in the negation of desire. Intensely concerned with aesthetics and ethics, he influenced thinkers from Nietzsche to Freud, and remains philosophy's most systematic case for cosmic pessimism.</w:t>
      </w:r>
    </w:p>
    <w:p>
      <w:pPr>
        <w:pStyle w:val="Heading3"/>
      </w:pPr>
      <w:r>
        <w:t>The Problem</w:t>
      </w:r>
    </w:p>
    <w:p>
      <w:r>
        <w:t>Kant had argued that we cannot know things-in-themselves, only phenomena filtered through the mind's categories. But if reality-in-itself is unknowable, how do we escape solipsism? How do we know there's anything beyond representation? Meanwhile, optimistic philosophies — Hegel's historical progress, Leibniz's best of all possible worlds — seemed to Schopenhauer grotesque evasions of obvious truth: existence is suffering. The world presents overwhelming evidence of pain, futility, and endless striving without satisfaction. What is the nature of a reality that produces such misery? And if life is suffering, what follows for how we should live?</w:t>
      </w:r>
    </w:p>
    <w:p>
      <w:pPr>
        <w:pStyle w:val="Heading3"/>
      </w:pPr>
      <w:r>
        <w:t>The Idea</w:t>
      </w:r>
    </w:p>
    <w:p>
      <w:r>
        <w:t>Reality's inner nature, Schopenhauer argued, is will — not rational will or divine purpose, but blind, aimless striving. We know this through immediate self-awareness: beneath conscious thought, we experience ourselves as wanting, desiring, willing. This isn't representation but direct knowledge of the thing-in-itself. The body is will objectified; the entire world is will manifesting in endless forms.</w:t>
      </w:r>
    </w:p>
    <w:p>
      <w:r>
        <w:t>This will is one, undivided, appearing as multiplicity through the principium individuationis — space, time, causality. All beings are waves in the same ocean of will. But will is insatiable; satisfaction is temporary, desire renews itself, and frustration or boredom follows every fulfillment. Suffering isn't accidental but metaphysical. Life swings between pain and ennui.</w:t>
      </w:r>
    </w:p>
    <w:p>
      <w:r>
        <w:t>Temporary escape exists in aesthetic experience. Art, especially music, lifts us out of willing into pure contemplation. We become will-less subjects observing Platonic Ideas — the permanent forms that will assumes. But this is respite, not solution.</w:t>
      </w:r>
    </w:p>
    <w:p>
      <w:r>
        <w:t>True salvation requires denial of the will-to-live itself: asceticism, compassion, resignation. Recognizing all beings as one will, we overcome egoism through sympathy. Ultimately, the saint negates will entirely, entering a state beyond striving — what Buddhism calls nirvana, what Schopenhauer describes as the peace of nothingness.</w:t>
      </w:r>
    </w:p>
    <w:p>
      <w:pPr>
        <w:pStyle w:val="Heading3"/>
      </w:pPr>
      <w:r>
        <w:t>The Limits</w:t>
      </w:r>
    </w:p>
    <w:p>
      <w:r>
        <w:t>Schopenhauer's metaphysics rests on a leap: from experiencing oneself as will to claiming all reality is will. Why should subjective self-awareness reveal cosmic truth? His dismissal of all striving as suffering also proves too much — creation, love, curiosity all become mere delusions. The pessimism that makes him profound becomes totalizing to the point of incoherence: if life is only suffering, why does aesthetic experience feel like genuine fulfillment rather than temporary anesthesia?</w:t>
      </w:r>
    </w:p>
    <w:p>
      <w:r>
        <w:t>His ethics of compassion sits uneasily with his metaphysics. If individuation is illusion, suffering arbitrary, and annihilation the goal, why does cruelty matter? His misogyny was virulent even by nineteenth-century standards; he theorized women as intellectually inferior and devoted pages to justifying their subordination, a blindness that taints his ethics of universal compassion.</w:t>
      </w:r>
    </w:p>
    <w:p>
      <w:pPr>
        <w:pStyle w:val="Heading3"/>
      </w:pPr>
      <w:r>
        <w:t>A Moment</w:t>
      </w:r>
    </w:p>
    <w:p>
      <w:r>
        <w:t>For decades he lectured at Berlin opposite Hegel, deliberately scheduling his courses at the same hour to compete with philosophy's reigning figure. No students came. Hegel packed lecture halls while Schopenhauer spoke to empty rooms, nursing his contempt for what he called Hegel's "sophistry" and "charlatanism." He abandoned university teaching, lived alone with a poodle, obsessively rearranged his possessions, and wrote in furious isolation. Near death, recognition finally arrived. He'd spent his life arguing that will creates endless frustration through unfulfilled desire — and lived that truth, craving the fame that eluded him for forty years, bitter and brilliant and alone.</w:t>
      </w:r>
    </w:p>
    <w:p>
      <w:pPr>
        <w:pStyle w:val="Heading3"/>
      </w:pPr>
      <w:r>
        <w:t>In Their Own Words</w:t>
      </w:r>
    </w:p>
    <w:p>
      <w:r>
        <w:t>&gt; "Life is suffering. The world is full of suffering, and the overcoming of suffering is the only purpose of life."</w:t>
      </w:r>
    </w:p>
    <w:p>
      <w:r>
        <w:t>&gt; "We can regard our life as a uselessly disturbing episode in the blissful repose of nothingness."</w:t>
      </w:r>
    </w:p>
    <w:p>
      <w:r>
        <w:t>&gt; "Compassion is the basis of all morality. When I see another suffer, I immediately experience the same suffering in myself."</w:t>
      </w:r>
    </w:p>
    <w:p>
      <w:r>
        <w:t>&gt; "The world is my representation: this is a truth valid with reference to every living and knowing being, though man alone can bring it into reflective, abstract consciousness."</w:t>
      </w:r>
    </w:p>
    <w:p>
      <w:r>
        <w:t>&gt; "After your death you will be what you were before your birth."</w:t>
      </w:r>
    </w:p>
    <w:p>
      <w:r>
        <w:t>---</w:t>
      </w:r>
    </w:p>
    <w:p>
      <w:r>
        <w:rPr>
          <w:i/>
        </w:rPr>
        <w:t>Part of Thinkers at alexandria.press</w:t>
      </w:r>
    </w:p>
    <w:p>
      <w:r>
        <w:br w:type="page"/>
      </w:r>
    </w:p>
    <w:p>
      <w:pPr>
        <w:pStyle w:val="Heading1"/>
      </w:pPr>
      <w:r>
        <w:t>Leo Tolstoy</w:t>
      </w:r>
    </w:p>
    <w:p>
      <w:pPr>
        <w:pStyle w:val="Heading2"/>
      </w:pPr>
      <w:r>
        <w:t>Leo Tolstoy</w:t>
      </w:r>
    </w:p>
    <w:p>
      <w:r>
        <w:t>Russian novelist, philosopher, and moral radical (1828–1910) who used fiction to interrogate the largest questions of human existence — the meaning of life, the inevitability of death, the nature of history — and spent his final decades rejecting nearly everything his culture valued: private property, institutional religion, state violence, even his own literary achievement. His fusion of psychological realism and metaphysical urgency made him one of literature's supreme artists and one of modernity's most uncompromising moral voices.</w:t>
      </w:r>
    </w:p>
    <w:p>
      <w:pPr>
        <w:pStyle w:val="Heading3"/>
      </w:pPr>
      <w:r>
        <w:t>The Problem</w:t>
      </w:r>
    </w:p>
    <w:p>
      <w:r>
        <w:t>How do we live meaningfully when we know we will die? Tolstoy confronted this with unusual intensity after achieving fame, wealth, and family — the markers of a successful life — only to find himself gripped by suicidal despair. The intellectual frameworks available to him — rationalism, science, progress — offered no answer to the question "Why live?" His aristocratic class pursued pleasure without purpose; the institutional church offered dogma without conviction. He needed not consolation but truth: a way to live that acknowledged death's absoluteness yet justified continued existence.</w:t>
      </w:r>
    </w:p>
    <w:p>
      <w:pPr>
        <w:pStyle w:val="Heading3"/>
      </w:pPr>
      <w:r>
        <w:t>The Idea</w:t>
      </w:r>
    </w:p>
    <w:p>
      <w:r>
        <w:t>Tolstoy concluded that meaning comes only through surrender to God's will expressed as radical love and non-resistance to evil. This wasn't mysticism but moral logic: if death nullifies all finite achievements, only participation in something infinite matters. He found this in Christ's actual teaching — not church Christianity with its icons and sacraments, but the Sermon on the Mount taken literally. Love your enemies. Give to all who ask. Do not resist evil with violence. These weren't metaphors or ideals; they were commands requiring total reorganization of life.</w:t>
      </w:r>
    </w:p>
    <w:p>
      <w:r>
        <w:t xml:space="preserve">This led him to reject almost everything: private property (he tried giving away his estate), legal marriage (he saw it as possession), all government (it rests on violence), and institutional religion (it sanctifies the powerful). He became vegetarian, gave up hunting, learned to make his own boots. Art itself was suspect unless it united people in moral feeling — which meant </w:t>
      </w:r>
      <w:r>
        <w:rPr>
          <w:i/>
        </w:rPr>
        <w:t>War and Peace</w:t>
      </w:r>
      <w:r>
        <w:t xml:space="preserve"> and </w:t>
      </w:r>
      <w:r>
        <w:rPr>
          <w:i/>
        </w:rPr>
        <w:t>Anna Karenina</w:t>
      </w:r>
      <w:r>
        <w:t>, his masterworks, were corruptions compared to simple folk tales. The life worth living demanded renouncing the life he'd built. Only by becoming nothing could one participate in everything.</w:t>
      </w:r>
    </w:p>
    <w:p>
      <w:pPr>
        <w:pStyle w:val="Heading3"/>
      </w:pPr>
      <w:r>
        <w:t>The Limits</w:t>
      </w:r>
    </w:p>
    <w:p>
      <w:r>
        <w:t>Tolstoy's moral absolutism turned human relationships into battlegrounds and coherent social thought into impossibility. His wife Sophia endured his spiritual experiments while managing the estate he'd theoretically renounced and raising their thirteen children according to principles he kept revising. His insistence on universal love coexisted with rage at anyone who disagreed with him. He treated personal relationships as tests of principle rather than ends in themselves.</w:t>
      </w:r>
    </w:p>
    <w:p>
      <w:r>
        <w:t>His Christian anarchism offered no path between individual moral purity and collective human flourishing. If all government is violence, what protects the vulnerable from predation? His non-resistance to evil becomes complicity when faced with systematic oppression. And his later aesthetic theory — art must be simple enough for peasants to understand — repudiated the psychological depth that made his fiction revelatory. He mistook the abolition of complexity for the achievement of truth.</w:t>
      </w:r>
    </w:p>
    <w:p>
      <w:pPr>
        <w:pStyle w:val="Heading3"/>
      </w:pPr>
      <w:r>
        <w:t>A Moment</w:t>
      </w:r>
    </w:p>
    <w:p>
      <w:r>
        <w:t>In October 1910, at eighty-two, Tolstoy fled his estate at night, leaving Sophia a note: he was going away to live his final days as his principles demanded, in poverty and solitude. He managed ten days. Traveling by train with his youngest daughter and a doctor, he caught pneumonia at a remote railway station. He died in the stationmaster's house, refusing Sophia's pleas to see him, surrounded by journalists and disciples, still unable either to escape his fame or live up to his ideals. He wanted to die as a pilgrim; he died as Tolstoy.</w:t>
      </w:r>
    </w:p>
    <w:p>
      <w:pPr>
        <w:pStyle w:val="Heading3"/>
      </w:pPr>
      <w:r>
        <w:t>In Their Own Words</w:t>
      </w:r>
    </w:p>
    <w:p>
      <w:r>
        <w:t>&gt; "The sole meaning of life is to serve humanity by contributing to the establishment of the kingdom of God, which can only be done by the recognition and profession of the truth by every man."</w:t>
      </w:r>
    </w:p>
    <w:p>
      <w:r>
        <w:t>&gt; "Everyone thinks of changing the world, but no one thinks of changing himself."</w:t>
      </w:r>
    </w:p>
    <w:p>
      <w:r>
        <w:t>&gt; "I sit on a man's back, choking him and making him carry me, and yet assure myself and others that I am very sorry for him and wish to ease his lot by all possible means — except by getting off his back."</w:t>
      </w:r>
    </w:p>
    <w:p>
      <w:r>
        <w:t>&gt; "Wrong does not cease to be wrong because the majority share in it."</w:t>
      </w:r>
    </w:p>
    <w:p>
      <w:r>
        <w:t>&gt; "The truth is that the State is a conspiracy designed not only to exploit, but above all to corrupt its citizens... Henceforth, I shall never serve any government anywhere."</w:t>
      </w:r>
    </w:p>
    <w:p>
      <w:r>
        <w:t>---</w:t>
      </w:r>
    </w:p>
    <w:p>
      <w:r>
        <w:rPr>
          <w:i/>
        </w:rPr>
        <w:t>Part of Thinkers at alexandria.press</w:t>
      </w:r>
    </w:p>
    <w:p>
      <w:r>
        <w:br w:type="page"/>
      </w:r>
    </w:p>
    <w:p>
      <w:pPr>
        <w:pStyle w:val="Heading1"/>
      </w:pPr>
      <w:r>
        <w:t>Walter Benjamin</w:t>
      </w:r>
    </w:p>
    <w:p>
      <w:pPr>
        <w:pStyle w:val="Heading2"/>
      </w:pPr>
      <w:r>
        <w:t>Walter Benjamin</w:t>
      </w:r>
    </w:p>
    <w:p>
      <w:r>
        <w:t>A German-Jewish critic and philosopher who wrote between the wars, Benjamin (1892-1940) tried to reconcile Marxist materialism with mystical Judaism, high theory with street observation, messianic hope with revolutionary politics. He died fleeing the Nazis, his briefcase of final writings lost. What survived — fragments on art, history, and modernity — became foundational texts for cultural criticism.</w:t>
      </w:r>
    </w:p>
    <w:p>
      <w:pPr>
        <w:pStyle w:val="Heading3"/>
      </w:pPr>
      <w:r>
        <w:t>The Problem</w:t>
      </w:r>
    </w:p>
    <w:p>
      <w:r>
        <w:t>How do you think critically about culture when the culture itself has become a commodity? Benjamin wrote as capitalism industrialized not just production but consciousness itself — cinema, radio, advertising, mass media. The old tools of aesthetic judgment assumed art stood apart from commerce; the new reality made that separation impossible. Meanwhile, fascism demonstrated that mass culture could be weaponized. Could criticism penetrate the spectacle, or had thinking itself been captured? Benjamin sought a method that could grasp modernity without either nostalgia for lost authenticity or naive celebration of technological progress.</w:t>
      </w:r>
    </w:p>
    <w:p>
      <w:pPr>
        <w:pStyle w:val="Heading3"/>
      </w:pPr>
      <w:r>
        <w:t>The Idea</w:t>
      </w:r>
    </w:p>
    <w:p>
      <w:r>
        <w:t>In "The Work of Art in the Age of Mechanical Reproduction" (1935), Benjamin argued that photography and film destroyed art's "aura" — the unique presence, the sense of authenticity and ritual that emanated from an original artwork rooted in a specific place and tradition. Reproduction severed art from cult value and transformed it into exhibition value. This was loss but also liberation: freed from ritual function, art could serve revolutionary politics rather than bourgeois contemplation. Film's techniques — montage, close-up, rapid cutting — trained masses to perceive reality differently, potentially awakening them to capitalism's constructed nature.</w:t>
      </w:r>
    </w:p>
    <w:p>
      <w:r>
        <w:t xml:space="preserve">His unfinished </w:t>
      </w:r>
      <w:r>
        <w:rPr>
          <w:i/>
        </w:rPr>
        <w:t>Arcades Project</w:t>
      </w:r>
      <w:r>
        <w:t xml:space="preserve"> worked differently: hundreds of pages of quotations, observations, and reflections on nineteenth-century Paris as the site where consumer capitalism first crystallized. Benjamin read iron-and-glass arcades, shop windows, fashion, and phantasmagoria as the "dream-images" of capitalism — collective fantasies that both revealed and obscured material conditions. Against linear progress narratives, he proposed "dialectical images" that constellation past and present, making history's repressed possibilities flash up in moments of danger. The angel of history sees catastrophe piling up while storm from paradise blows him backward into the future.</w:t>
      </w:r>
    </w:p>
    <w:p>
      <w:pPr>
        <w:pStyle w:val="Heading3"/>
      </w:pPr>
      <w:r>
        <w:t>The Limits</w:t>
      </w:r>
    </w:p>
    <w:p>
      <w:r>
        <w:t>Benjamin's Marxism remained idiosyncratic, more mystical than materialist, frustrating both party discipline and theoretical rigor. His faith that film could revolutionize consciousness underestimated capitalism's ability to absorb and neutralize every subversive technique — montage became advertising. The aura concept, however brilliant, romanticized pre-modern experience and overstated photography's break. His method of constellation and fragment, deliberately anti-systematic, produced insights but not frameworks others could use systematically. The reliance on quotation and aphorism sometimes substituted resonance for argument. And his messianic hope — that history's victims might be redeemed, that the past contained revolutionary potential — proved philosophically fertile but politically impotent against actual fascism.</w:t>
      </w:r>
    </w:p>
    <w:p>
      <w:pPr>
        <w:pStyle w:val="Heading3"/>
      </w:pPr>
      <w:r>
        <w:t>A Moment</w:t>
      </w:r>
    </w:p>
    <w:p>
      <w:r>
        <w:t>September 1940, Spanish border. Benjamin had crossed the Pyrenees on foot, fleeing occupied France. At Portbou, Spanish police announced new regulations: refugees without French exit visas would be returned. Benjamin, exhausted, carrying his manuscript-filled briefcase, took morphine that night. By morning he was dead. The police allowed his companions to cross. Days later, regulations changed again. His grave was maintained for five years, then cleared. When scholars searched for it in 1979, they found no trace. The briefcase contents were never recovered. A philosopher of ruins and fragments became himself a fragment, his final work another irretrievable loss.</w:t>
      </w:r>
    </w:p>
    <w:p>
      <w:pPr>
        <w:pStyle w:val="Heading3"/>
      </w:pPr>
      <w:r>
        <w:t>In Their Own Words</w:t>
      </w:r>
    </w:p>
    <w:p>
      <w:r>
        <w:t>&gt; "There is no document of civilization which is not at the same time a document of barbarism."</w:t>
      </w:r>
    </w:p>
    <w:p>
      <w:r>
        <w:t>&gt; "The tradition of the oppressed teaches us that the 'state of emergency' in which we live is not the exception but the rule."</w:t>
      </w:r>
    </w:p>
    <w:p>
      <w:r>
        <w:t>&gt; "Death is the sanction of everything that the storyteller can tell. He has borrowed his authority from death."</w:t>
      </w:r>
    </w:p>
    <w:p>
      <w:r>
        <w:t>&gt; "To articulate the past historically does not mean to recognize it 'the way it really was.' It means to seize hold of a memory as it flashes up at a moment of danger."</w:t>
      </w:r>
    </w:p>
    <w:p>
      <w:r>
        <w:t>&gt; "The true picture of the past flits by. The past can be seized only as an image which flashes up at the instant when it can be recognized and is never seen again."</w:t>
      </w:r>
    </w:p>
    <w:p>
      <w:r>
        <w:t>---</w:t>
      </w:r>
    </w:p>
    <w:p>
      <w:r>
        <w:rPr>
          <w:i/>
        </w:rPr>
        <w:t>Part of Thinkers at alexandria.press</w:t>
      </w:r>
    </w:p>
    <w:p>
      <w:r>
        <w:br w:type="page"/>
      </w:r>
    </w:p>
    <w:p>
      <w:pPr>
        <w:pStyle w:val="Heading1"/>
      </w:pPr>
      <w:r>
        <w:t>Susan Sontag</w:t>
      </w:r>
    </w:p>
    <w:p>
      <w:pPr>
        <w:pStyle w:val="Heading2"/>
      </w:pPr>
      <w:r>
        <w:t>Susan Sontag</w:t>
      </w:r>
    </w:p>
    <w:p>
      <w:r>
        <w:t xml:space="preserve">American essayist and cultural critic whose work from the 1960s through the 2000s dismantled received wisdom about art, illness, photography, and interpretation. Sontag (1933–2004) wrote against lazy thinking — the metaphors that obscure reality, the moralism that replaces looking, the presumption that art exists to be decoded. She defended difficulty, sensation, and the surface of things. Her essays became events: "Notes on 'Camp'" (1964) brought a subversive aesthetic into mainstream discourse; "Against Interpretation" (1966) challenged the academy's grip on meaning; </w:t>
      </w:r>
      <w:r>
        <w:rPr>
          <w:i/>
        </w:rPr>
        <w:t>On Photography</w:t>
      </w:r>
      <w:r>
        <w:t xml:space="preserve"> (1977) and </w:t>
      </w:r>
      <w:r>
        <w:rPr>
          <w:i/>
        </w:rPr>
        <w:t>Illness as Metaphor</w:t>
      </w:r>
      <w:r>
        <w:t xml:space="preserve"> (1978) changed how people understood images and disease.</w:t>
      </w:r>
    </w:p>
    <w:p>
      <w:pPr>
        <w:pStyle w:val="Heading4"/>
      </w:pPr>
      <w:r>
        <w:t>The Problem</w:t>
      </w:r>
    </w:p>
    <w:p>
      <w:r>
        <w:t>How do we think about art, culture, and experience without reducing them to something else? By the 1960s, criticism had become an apparatus of translation: art meant something beyond itself, required expert decoding, existed to deliver messages. Middlebrow culture moralized everything — tuberculosis signified spiritual refinement, cancer meant repressed emotion, photographs captured truth. Avant-garde art was either ignored or domesticated through interpretation. Sontag saw thinking degraded into a search for hidden meanings, surface dismissed as superficial, sensation subordinated to significance. The urgent question: how to restore direct engagement with art and reality when criticism had become a barrier rather than an opening?</w:t>
      </w:r>
    </w:p>
    <w:p>
      <w:pPr>
        <w:pStyle w:val="Heading4"/>
      </w:pPr>
      <w:r>
        <w:t>The Idea</w:t>
      </w:r>
    </w:p>
    <w:p>
      <w:r>
        <w:t>Sontag's central insight was that interpretation kills experience. "In place of a hermeneutics we need an erotics of art" — not what something means but how it works, what it does to perception. Art should intensify experience, not point beyond it. Photography doesn't capture reality; it aestheticizes it, creates distance, turns suffering into spectacle. We need to see this plainly rather than trust the image. Illness isn't metaphor — it's biology, and the metaphors (cancer as invasion, TB as consumption) harm patients by adding moral weight to physical suffering. Strip them away. Camp isn't trivial; it's a serious aesthetic that embraces artifice, sees style as substance, converts the earnest into play. Sontag defended difficulty in art because easy art demands nothing of us. She wrote against the American faith in simplification, the assumption that democratic culture means accessible culture. Some things should resist easy consumption. Her work was a sustained argument for paying attention — to surfaces, to form, to what's actually there rather than what we project onto it.</w:t>
      </w:r>
    </w:p>
    <w:p>
      <w:pPr>
        <w:pStyle w:val="Heading4"/>
      </w:pPr>
      <w:r>
        <w:t>The Limits</w:t>
      </w:r>
    </w:p>
    <w:p>
      <w:r>
        <w:t>Sontag's opposition to interpretation sometimes became its own absolutism. Art does mean things; form and content aren't separable the way she sometimes implied. Her critiques could be more prescriptive than she acknowledged — telling people not to interpret is still telling them how to think. The erotics of art works better for visual arts and experimental literature than for political art or documentary photography, where meaning matters intensely. Her privileging of difficulty sometimes read as elitism: not everyone has the training, time, or cultural capital to approach "serious" art on her terms. Her dismissal of science fiction and popular forms showed the limits of her aesthetic openness. Later work on political violence and 9/11 revealed tensions between her formalism and her political commitments — she wanted art to resist instrumentalization but also to take moral stands. The stance against metaphor, while powerful for illness, can't work for all of culture; humans think through metaphor. Some interpretation enriches rather than reduces.</w:t>
      </w:r>
    </w:p>
    <w:p>
      <w:pPr>
        <w:pStyle w:val="Heading4"/>
      </w:pPr>
      <w:r>
        <w:t>A Moment</w:t>
      </w:r>
    </w:p>
    <w:p>
      <w:r>
        <w:t>In 1975, Sontag traveled to Hanoi during the Vietnam War. She later wrote about watching a North Vietnamese film about the war — propaganda, didactic, aesthetically crude by her standards. She found herself moved. This created a problem: if she defended difficult, non-instrumental art, what could she say about effective political art that violated all her aesthetic principles? She never fully resolved it. In her journals, she wrestled with the tension between her formalist commitments and her leftist politics, between Camp's ironic distance and the earnest demands of moral witness. She wanted art to be free from politics and also wanted it to matter politically. The contradiction ran through her career. She kept thinking in public, kept revising, kept exposing the difficulty rather than smoothing it over.</w:t>
      </w:r>
    </w:p>
    <w:p>
      <w:pPr>
        <w:pStyle w:val="Heading4"/>
      </w:pPr>
      <w:r>
        <w:t>In Their Own Words</w:t>
      </w:r>
    </w:p>
    <w:p>
      <w:r>
        <w:t>&gt; "Interpretation is the revenge of the intellect upon art. Even more. It is the revenge of the intellect upon the world."</w:t>
      </w:r>
    </w:p>
    <w:p>
      <w:r>
        <w:t>&gt; "The camera makes everyone a tourist in other people's reality, and eventually in one's own."</w:t>
      </w:r>
    </w:p>
    <w:p>
      <w:r>
        <w:t>&gt; "Illness is not a metaphor, and the most truthful way of regarding illness — and the healthiest way of being ill — is one most purified of, most resistant to, metaphoric thinking."</w:t>
      </w:r>
    </w:p>
    <w:p>
      <w:r>
        <w:t>&gt; "Camp taste turns its back on the good-bad axis of ordinary aesthetic judgment. Camp doesn't reverse things. It doesn't argue that the good is bad, or the bad is good. What it does is to offer for art a different — a supplementary — set of standards."</w:t>
      </w:r>
    </w:p>
    <w:p>
      <w:r>
        <w:t>&gt; "The only interesting answers are those which destroy the questions."</w:t>
      </w:r>
    </w:p>
    <w:p>
      <w:r>
        <w:t>---</w:t>
      </w:r>
    </w:p>
    <w:p>
      <w:r>
        <w:rPr>
          <w:i/>
        </w:rPr>
        <w:t>Part of Thinkers at alexandria.press</w:t>
      </w:r>
    </w:p>
    <w:p>
      <w:r>
        <w:br w:type="page"/>
      </w:r>
    </w:p>
    <w:p>
      <w:pPr>
        <w:pStyle w:val="Heading1"/>
      </w:pPr>
      <w:r>
        <w:t>John Dewey</w:t>
      </w:r>
    </w:p>
    <w:p>
      <w:pPr>
        <w:pStyle w:val="Heading2"/>
      </w:pPr>
      <w:r>
        <w:t>John Dewey</w:t>
      </w:r>
    </w:p>
    <w:p>
      <w:r>
        <w:t>American philosopher and educator who lived from 1859 to 1952, spanning the Civil War to the atomic age. He rebuilt philosophy as a tool for living rather than a system for knowing, argued that democracy was a way of life rather than a procedure for voting, and reimagined education as experience rather than transmission. His pragmatism shaped progressive reform, experimental schools, and the conviction that ideas should be judged by their consequences in the world.</w:t>
      </w:r>
    </w:p>
    <w:p>
      <w:pPr>
        <w:pStyle w:val="Heading3"/>
      </w:pPr>
      <w:r>
        <w:t>The Problem</w:t>
      </w:r>
    </w:p>
    <w:p>
      <w:r>
        <w:t>Philosophy had become a spectator sport. Epistemologists debated whether we could know reality; metaphysicians constructed systems describing eternal truths; ethicists derived principles from abstract reason. Meanwhile, industrial capitalism was crushing workers, cities were choking on inequality, and traditional authorities — church, aristocracy, fixed social orders — were collapsing. Dewey saw the disconnect: philosophy claimed to pursue wisdom but avoided the problems where wisdom was needed. How could thinking become useful? How could inquiry address actual human困境 rather than theoretical puzzles inherited from ancient Greeks?</w:t>
      </w:r>
    </w:p>
    <w:p>
      <w:pPr>
        <w:pStyle w:val="Heading3"/>
      </w:pPr>
      <w:r>
        <w:t>The Idea</w:t>
      </w:r>
    </w:p>
    <w:p>
      <w:r>
        <w:t>Ideas are instruments, not mirrors. Thinking arises from problems — obstacles to action, conflicts between habits and situations, breakdowns in smooth experience. We don't think to discover eternal truths; we think to resolve specific troubles and restore the flow of life. Knowledge is not correspondence to reality but successful adaptation to environment.</w:t>
      </w:r>
    </w:p>
    <w:p>
      <w:r>
        <w:t>This "instrumentalism" made inquiry experimental. Test ideas the way scientists test hypotheses: by their consequences. Does this belief help us navigate experience? Does this policy create the outcomes we want? Truth isn't static; it's verified in practice, always provisional, always improvable.</w:t>
      </w:r>
    </w:p>
    <w:p>
      <w:r>
        <w:t>He applied this to democracy. Self-government wasn't just majority rule or constitutional procedure — it was communities thinking together, pooling diverse experience, testing solutions experimentally. Democracy required educated citizens capable of intelligent participation, which required education as growth rather than indoctrination.</w:t>
      </w:r>
    </w:p>
    <w:p>
      <w:r>
        <w:t>His theory of experience dissolved traditional dualisms. Mind and body, thought and action, theory and practice, individual and society — these weren't separate realms but aspects of unified experience. Learning wasn't filling empty vessels with knowledge; it was reconstructing experience through reflection.</w:t>
      </w:r>
    </w:p>
    <w:p>
      <w:pPr>
        <w:pStyle w:val="Heading3"/>
      </w:pPr>
      <w:r>
        <w:t>The Limits</w:t>
      </w:r>
    </w:p>
    <w:p>
      <w:r>
        <w:t>His optimism about education bordered on faith. He believed good schooling could overcome structural inequality, that if children learned to think democratically, society would follow. He underestimated how power protects itself, how economic interests corrupt reform, how racism and class operate beneath the level where education reaches.</w:t>
      </w:r>
    </w:p>
    <w:p>
      <w:r>
        <w:t>His instrumentalism struggled with suffering that can't be solved, beauty that serves no purpose, truths that hurt. Not everything is a problem to fix. Tragedy, transcendence, the useless and the sacred — these resist his framework. His philosophy was for builders and reformers; it had less to offer the broken and the bereft.</w:t>
      </w:r>
    </w:p>
    <w:p>
      <w:r>
        <w:t>He wrote with systematic thoroughness but little literary grace. Reading Dewey requires patience; the insights are genuine but buried in qualifications, distinctions, and prose that prizes precision over pleasure.</w:t>
      </w:r>
    </w:p>
    <w:p>
      <w:pPr>
        <w:pStyle w:val="Heading3"/>
      </w:pPr>
      <w:r>
        <w:t>A Moment</w:t>
      </w:r>
    </w:p>
    <w:p>
      <w:r>
        <w:t>In 1919, Dewey traveled to China, lecturing for two years during the May Fourth Movement. He watched students and intellectuals wrestling with how to modernize without losing cultural identity, how to embrace science without accepting colonialism's logic. He saw his ideas — experimental intelligence, democratic participation — received not as Western imports but as tools for China's self-reconstruction. The experience deepened his conviction that philosophy wasn't culture-bound theory but shared human inquiry. He returned convinced that democracy wasn't America exporting its system but peoples everywhere learning to think together.</w:t>
      </w:r>
    </w:p>
    <w:p>
      <w:pPr>
        <w:pStyle w:val="Heading3"/>
      </w:pPr>
      <w:r>
        <w:t>In Their Own Words</w:t>
      </w:r>
    </w:p>
    <w:p>
      <w:r>
        <w:t>&gt; "We do not solve problems; we get over them."</w:t>
      </w:r>
    </w:p>
    <w:p>
      <w:r>
        <w:t>&gt; "Education is not preparation for life; education is life itself."</w:t>
      </w:r>
    </w:p>
    <w:p>
      <w:r>
        <w:t>&gt; "Democracy has to be born anew every generation, and education is its midwife."</w:t>
      </w:r>
    </w:p>
    <w:p>
      <w:r>
        <w:t>&gt; "The self is not something ready-made, but something in continuous formation through choice of action."</w:t>
      </w:r>
    </w:p>
    <w:p>
      <w:r>
        <w:t>&gt; "Conflict is the gadfly of thought. It stirs us to observation and memory. It instigates invention. It shocks us out of sheep-like passivity, and sets us at noting and contriving... Conflict is a sine qua non of reflection and ingenuity."</w:t>
      </w:r>
    </w:p>
    <w:p>
      <w:r>
        <w:t>---</w:t>
      </w:r>
    </w:p>
    <w:p>
      <w:r>
        <w:rPr>
          <w:i/>
        </w:rPr>
        <w:t>Part of Thinkers at alexandria.press</w:t>
      </w:r>
    </w:p>
    <w:p>
      <w:r>
        <w:br w:type="page"/>
      </w:r>
    </w:p>
    <w:p>
      <w:pPr>
        <w:pStyle w:val="Heading1"/>
      </w:pPr>
      <w:r>
        <w:t>Zeami Motokiyo</w:t>
      </w:r>
    </w:p>
    <w:p>
      <w:pPr>
        <w:pStyle w:val="Heading2"/>
      </w:pPr>
      <w:r>
        <w:t>Zeami Motokiyo</w:t>
      </w:r>
    </w:p>
    <w:p>
      <w:r>
        <w:t xml:space="preserve">A 14th-century Japanese actor, playwright, and theorist who transformed Noh theater from popular entertainment into a philosophical art form. Zeami didn't just write plays; he created a complete aesthetic theory that linked performance to Buddhist metaphysics, making the actor's body a site of spiritual revelation. His treatises on </w:t>
      </w:r>
      <w:r>
        <w:rPr>
          <w:i/>
        </w:rPr>
        <w:t>yūgen</w:t>
      </w:r>
      <w:r>
        <w:t xml:space="preserve"> (mysterious beauty) and </w:t>
      </w:r>
      <w:r>
        <w:rPr>
          <w:i/>
        </w:rPr>
        <w:t>hana</w:t>
      </w:r>
      <w:r>
        <w:t xml:space="preserve"> (the flower) became foundational texts for Japanese aesthetics, influencing everything from tea ceremony to cinema. He died in exile, having seen his art survive near-extinction through political disfavor.</w:t>
      </w:r>
    </w:p>
    <w:p>
      <w:pPr>
        <w:pStyle w:val="Heading3"/>
      </w:pPr>
      <w:r>
        <w:t>The Problem</w:t>
      </w:r>
    </w:p>
    <w:p>
      <w:r>
        <w:t xml:space="preserve">How does ephemeral performance achieve transcendence? Theater vanishes the moment it occurs — unlike painting or poetry, nothing remains. Yet Zeami believed this very impermanence made theater uniquely capable of revealing Buddhist truth. The challenge was making audiences experience </w:t>
      </w:r>
      <w:r>
        <w:rPr>
          <w:i/>
        </w:rPr>
        <w:t>yūgen</w:t>
      </w:r>
      <w:r>
        <w:t>, a beauty so subtle it couldn't be grasped directly, only sensed at the edges of perception. Popular entertainment aimed to please; Zeami sought to transform consciousness. He needed a practical theory that could teach actors to embody the ineffable without destroying its mystery through technique.</w:t>
      </w:r>
    </w:p>
    <w:p>
      <w:pPr>
        <w:pStyle w:val="Heading3"/>
      </w:pPr>
      <w:r>
        <w:t>The Idea</w:t>
      </w:r>
    </w:p>
    <w:p>
      <w:r>
        <w:t xml:space="preserve">Zeami's theory centers on </w:t>
      </w:r>
      <w:r>
        <w:rPr>
          <w:i/>
        </w:rPr>
        <w:t>hana</w:t>
      </w:r>
      <w:r>
        <w:t xml:space="preserve"> — "the flower" — the quality that makes performance compelling. But this flower isn't fixed. It blooms differently at different stages of an actor's life, and dies if grasped too tightly. A young actor's flower comes from novelty and physical beauty; a master's flower emerges from what he </w:t>
      </w:r>
      <w:r>
        <w:rPr>
          <w:i/>
        </w:rPr>
        <w:t>doesn't</w:t>
      </w:r>
      <w:r>
        <w:t xml:space="preserve"> show. The secret is </w:t>
      </w:r>
      <w:r>
        <w:rPr>
          <w:i/>
        </w:rPr>
        <w:t>monomane</w:t>
      </w:r>
      <w:r>
        <w:t xml:space="preserve"> (imitation) perfected until it disappears into truthfulness, combined with </w:t>
      </w:r>
      <w:r>
        <w:rPr>
          <w:i/>
        </w:rPr>
        <w:t>yūgen</w:t>
      </w:r>
      <w:r>
        <w:t xml:space="preserve"> — a profound, mysterious grace that hints at depths beyond representation.</w:t>
      </w:r>
    </w:p>
    <w:p>
      <w:r>
        <w:t xml:space="preserve">His method: </w:t>
      </w:r>
      <w:r>
        <w:rPr>
          <w:b/>
        </w:rPr>
        <w:t>senu hima</w:t>
      </w:r>
      <w:r>
        <w:t>, "doing nothing." The pregnant pause, the stillness before movement, the space where anticipation builds. "What the eye doesn't see is interesting," Zeami wrote. The most powerful moments aren't climaxes but hesitations. Watch the audience, not just yourself. Never repeat what just succeeded — the flower that bloomed yesterday is already wilting. Technique must be so complete it becomes invisible, leaving only presence.</w:t>
      </w:r>
    </w:p>
    <w:p>
      <w:r>
        <w:t xml:space="preserve">This isn't mere performance theory but epistemology. Reality reveals itself obliquely, through suggestion rather than statement. The actor who tries to directly show emotion destroys it; the actor who embodies the condition producing emotion lets the audience complete the experience. </w:t>
      </w:r>
      <w:r>
        <w:rPr>
          <w:i/>
        </w:rPr>
        <w:t>Yūgen</w:t>
      </w:r>
      <w:r>
        <w:t xml:space="preserve"> works through resonance, not representation.</w:t>
      </w:r>
    </w:p>
    <w:p>
      <w:pPr>
        <w:pStyle w:val="Heading3"/>
      </w:pPr>
      <w:r>
        <w:t>The Limits</w:t>
      </w:r>
    </w:p>
    <w:p>
      <w:r>
        <w:t>Zeami's theory assumes a specific aristocratic audience trained in reading subtlety — what happens when the audience lacks this cultivation? His answer is elitist: perform for the discriminating few, not the vulgar many. He dismisses "country plays" that emphasize spectacle over refinement. This aesthetic purity came at a cost: Noh became so rarefied it needed state patronage to survive.</w:t>
      </w:r>
    </w:p>
    <w:p>
      <w:r>
        <w:t>His writings also exclude women entirely. Female roles are performed by men whose studied imitation supposedly reveals feminine essence better than women themselves could. This isn't metaphysics but misogyny dressed as aesthetics. The "flower" Zeami theorizes is explicitly male, emerging from a homosocial performance tradition that kept women offstage. His most profound insights into presence and impermanence emerged from and reinforced patriarchal exclusion.</w:t>
      </w:r>
    </w:p>
    <w:p>
      <w:pPr>
        <w:pStyle w:val="Heading3"/>
      </w:pPr>
      <w:r>
        <w:t>A Moment</w:t>
      </w:r>
    </w:p>
    <w:p>
      <w:r>
        <w:t xml:space="preserve">In 1434, at seventy-two, Zeami was exiled to Sado Island — a desolate place of banishment. His troupe had lost shogunal favor to a rival's more spectacular style. The exile was meant to erase him: removed from court, he couldn't perform, couldn't teach, couldn't maintain his school's prestige. But on Sado, forbidden the stage, he kept writing. His late treatises, including </w:t>
      </w:r>
      <w:r>
        <w:rPr>
          <w:i/>
        </w:rPr>
        <w:t>Kyūi</w:t>
      </w:r>
      <w:r>
        <w:t>, explored deeper stillness, the flower that blooms in solitude. Seven years later he was pardoned, but by then the flower he'd cultivated in exile had transformed: he'd found the bloom beyond performance, the presence beyond presence.</w:t>
      </w:r>
    </w:p>
    <w:p>
      <w:pPr>
        <w:pStyle w:val="Heading3"/>
      </w:pPr>
      <w:r>
        <w:t>In Their Own Words</w:t>
      </w:r>
    </w:p>
    <w:p>
      <w:r>
        <w:t>&gt; "The flower is interesting; the seed is intriguing. In all things, the result is fascinating but the cause even more so."</w:t>
      </w:r>
    </w:p>
    <w:p>
      <w:r>
        <w:t>&gt; "What is felt in the heart is ten; what appears in movement is seven. You may reveal seven-tenths of what you feel, but the remaining three-tenths should be invisible."</w:t>
      </w:r>
    </w:p>
    <w:p>
      <w:r>
        <w:t>&gt; "If you master the flower, it becomes the seed. If you master the seed, it becomes the flower. There are no flowers apart from the seed; no seed separate from the flower. Yet seed and flower alternate between existence and nonexistence."</w:t>
      </w:r>
    </w:p>
    <w:p>
      <w:r>
        <w:t>&gt; "In all things, hold back what you could show. What the ear cannot hear is more interesting than what it can hear; what the eye cannot see is more interesting than what it can see."</w:t>
      </w:r>
    </w:p>
    <w:p>
      <w:r>
        <w:t>&gt; "When you have reached the point where your own heart can move you to tears, then you can move the hearts of others."</w:t>
      </w:r>
    </w:p>
    <w:p>
      <w:r>
        <w:t>---</w:t>
      </w:r>
    </w:p>
    <w:p>
      <w:r>
        <w:rPr>
          <w:i/>
        </w:rPr>
        <w:t>Part of Thinkers at alexandria.press</w:t>
      </w:r>
    </w:p>
    <w:p>
      <w:r>
        <w:br w:type="page"/>
      </w:r>
    </w:p>
    <w:p>
      <w:pPr>
        <w:pStyle w:val="Heading1"/>
      </w:pPr>
      <w:r>
        <w:t>Adam Smith</w:t>
      </w:r>
    </w:p>
    <w:p>
      <w:pPr>
        <w:pStyle w:val="Heading2"/>
      </w:pPr>
      <w:r>
        <w:t>Adam Smith</w:t>
      </w:r>
    </w:p>
    <w:p>
      <w:r>
        <w:t xml:space="preserve">Scottish moral philosopher and political economist, 1723–1790. Father of modern economics, theorist of the invisible hand, architect of free-market thinking. Best known for </w:t>
      </w:r>
      <w:r>
        <w:rPr>
          <w:i/>
        </w:rPr>
        <w:t>The Wealth of Nations</w:t>
      </w:r>
      <w:r>
        <w:t xml:space="preserve"> (1776), but his first book, </w:t>
      </w:r>
      <w:r>
        <w:rPr>
          <w:i/>
        </w:rPr>
        <w:t>The Theory of Moral Sentiments</w:t>
      </w:r>
      <w:r>
        <w:t xml:space="preserve"> (1759), explored how humans become ethical beings through sympathy and social approval. The two works form a unified project: understanding how order emerges from individual action without central direction, in both markets and morals.</w:t>
      </w:r>
    </w:p>
    <w:p>
      <w:pPr>
        <w:pStyle w:val="Heading3"/>
      </w:pPr>
      <w:r>
        <w:t>The Problem</w:t>
      </w:r>
    </w:p>
    <w:p>
      <w:r>
        <w:t>How does complex social order arise without anyone designing it? Seventeenth-century thought had two answers: either God ordained it, or sovereigns imposed it. Neither satisfied Smith. He lived in a commercializing Scotland where strangers cooperated daily without force or divine command—bakers baked, brewers brewed, merchants traded, and somehow civilization held together. Meanwhile, moral philosophy debated whether humans were inherently selfish (Hobbes) or naturally sociable (Shaftesbury). Smith wanted to explain both economic coordination and moral behavior through the same principle: spontaneous order emerging from human nature interacting with social institutions.</w:t>
      </w:r>
    </w:p>
    <w:p>
      <w:pPr>
        <w:pStyle w:val="Heading3"/>
      </w:pPr>
      <w:r>
        <w:t>The Idea</w:t>
      </w:r>
    </w:p>
    <w:p>
      <w:r>
        <w:t>Self-interest, when channeled through properly designed institutions, produces collective benefit without anyone intending it. In markets, the baker doesn't bake from benevolence but from self-interest—yet we get bread. Competition and property rights transform private vice into public virtue. The "invisible hand" guides resources to their most valued uses because profit signals what people actually want. Smith wasn't celebrating greed; he was describing a discovery mechanism. Markets aggregate dispersed knowledge that no planner could possess.</w:t>
      </w:r>
    </w:p>
    <w:p>
      <w:r>
        <w:t xml:space="preserve">But—and this matters—markets require moral and legal foundations they cannot themselves create. </w:t>
      </w:r>
      <w:r>
        <w:rPr>
          <w:i/>
        </w:rPr>
        <w:t>The Theory of Moral Sentiments</w:t>
      </w:r>
      <w:r>
        <w:t xml:space="preserve"> explains where these come from: through sympathy, humans internalize an "impartial spectator" that judges their actions. We want not just wealth but the approval of others, which requires behaving honorably. Justice (respecting others' rights) is the minimal moral foundation for commerce; beneficence (actively helping) goes beyond. The market requires the first, rewards the second, but depends on culture and law to maintain both.</w:t>
      </w:r>
    </w:p>
    <w:p>
      <w:r>
        <w:t>Smith's third insight: specialization and trade, not natural resources, create wealth. The division of labor—one person making pins can produce 20 pins a day; ten people specializing in different steps produce 48,000—multiplies productivity spectacularly. Trade extends this principle across borders. Mercantilists thought wealth meant hoarding gold; Smith showed wealth means productive capacity, which grows through exchange.</w:t>
      </w:r>
    </w:p>
    <w:p>
      <w:pPr>
        <w:pStyle w:val="Heading3"/>
      </w:pPr>
      <w:r>
        <w:t>The Limits</w:t>
      </w:r>
    </w:p>
    <w:p>
      <w:r>
        <w:t>Smith romanticized commercial society's civilizing effects while downplaying its costs. The division of labor that creates wealth also, he admitted, stupefies workers, confining them to "a few simple operations" that deform their minds. He noted this, then moved on. He underestimated how market forces could corrode the very moral sentiments he theorized—how commercial values might crowd out other forms of relationship.</w:t>
      </w:r>
    </w:p>
    <w:p>
      <w:r>
        <w:t>His faith in harmony was overstated. Self-interest doesn't always align with collective good; market failures exist (monopolies, externalities, information asymmetries) that Smith glimpsed but couldn't systematically analyze. The invisible hand works under specific conditions, not universally.</w:t>
      </w:r>
    </w:p>
    <w:p>
      <w:r>
        <w:t>He treated the commercial society he described as natural and universal rather than historically contingent. His stadial theory positioned Europe as advanced and other societies as primitive—a scaffolding for later imperial economics. And while he criticized colonialism's brutality, he never questioned whether European trade patterns themselves embodied domination.</w:t>
      </w:r>
    </w:p>
    <w:p>
      <w:pPr>
        <w:pStyle w:val="Heading3"/>
      </w:pPr>
      <w:r>
        <w:t>A Moment</w:t>
      </w:r>
    </w:p>
    <w:p>
      <w:r>
        <w:t>Smith lived with his mother until her death when he was sixty-three, never married, and burned sixteen volumes of manuscripts on his deathbed, asking friends to destroy anything incomplete. The world lost whatever was there. But this fastidiousness shaped what survived: every published sentence had been tested through decades of lectures, revised through multiple editions, refined until it satisfied his exacting standard. When his mother died, six years before his own death, Smith was devastated. The architect of self-interested rationality had organized his entire adult life around duty, affection, and the judgment of one person whose approval he never stopped seeking.</w:t>
      </w:r>
    </w:p>
    <w:p>
      <w:pPr>
        <w:pStyle w:val="Heading3"/>
      </w:pPr>
      <w:r>
        <w:t>In Their Own Words</w:t>
      </w:r>
    </w:p>
    <w:p>
      <w:r>
        <w:t>&gt; "It is not from the benevolence of the butcher, the brewer, or the baker that we expect our dinner, but from their regard to their own interest."</w:t>
      </w:r>
    </w:p>
    <w:p>
      <w:r>
        <w:t>&gt; "The man of system... seems to imagine that he can arrange the different members of a great society with as much ease as the hand arranges the different pieces upon a chess-board. He does not consider that the pieces upon the chess-board have no other principle of motion besides that which the hand impresses upon them; but that, in the great chess-board of human society, every single piece has a principle of motion of its own."</w:t>
      </w:r>
    </w:p>
    <w:p>
      <w:r>
        <w:t>&gt; "The real price of every thing, what every thing really costs to the man who wants to acquire it, is the toil and trouble of acquiring it."</w:t>
      </w:r>
    </w:p>
    <w:p>
      <w:r>
        <w:t>&gt; "To feel much for others and little for ourselves, that to restrain our selfish, and to indulge our benevolent affections, constitutes the perfection of human nature."</w:t>
      </w:r>
    </w:p>
    <w:p>
      <w:r>
        <w:t>&gt; "All for ourselves, and nothing for other people, seems, in every age of the world, to have been the vile maxim of the masters of mankind."</w:t>
      </w:r>
    </w:p>
    <w:p>
      <w:r>
        <w:t>---</w:t>
      </w:r>
    </w:p>
    <w:p>
      <w:r>
        <w:rPr>
          <w:i/>
        </w:rPr>
        <w:t>Part of Thinkers at alexandria.press</w:t>
      </w:r>
    </w:p>
    <w:p>
      <w:r>
        <w:br w:type="page"/>
      </w:r>
    </w:p>
    <w:p>
      <w:pPr>
        <w:pStyle w:val="Heading1"/>
      </w:pPr>
      <w:r>
        <w:t>Thomas Malthus</w:t>
      </w:r>
    </w:p>
    <w:p>
      <w:pPr>
        <w:pStyle w:val="Heading2"/>
      </w:pPr>
      <w:r>
        <w:t>Thomas Malthus</w:t>
      </w:r>
    </w:p>
    <w:p>
      <w:r>
        <w:t xml:space="preserve">Thomas Robert Malthus (1766–1834) was an English clergyman and political economist whose </w:t>
      </w:r>
      <w:r>
        <w:rPr>
          <w:i/>
        </w:rPr>
        <w:t>Essay on the Principle of Population</w:t>
      </w:r>
      <w:r>
        <w:t xml:space="preserve"> (1798) argued that human misery was mathematically inevitable. While population grew geometrically, food supply increased only arithmetically — a gap that would always close through famine, disease, or war. The first thinker to frame demographics as destiny, Malthus gave poverty a formula and made scarcity the foundation of economics. His cold arithmetic influenced Darwin, horrified reformers, and haunts every debate about resources and limits.</w:t>
      </w:r>
    </w:p>
    <w:p>
      <w:pPr>
        <w:pStyle w:val="Heading4"/>
      </w:pPr>
      <w:r>
        <w:t>The Problem</w:t>
      </w:r>
    </w:p>
    <w:p>
      <w:r>
        <w:t>Classical economics promised progress. Adam Smith saw self-interest generating wealth; Enlightenment optimists like William Godwin envisioned perfectibility through reason. But Malthus, observing English population growth amid persistent poverty, saw a fatal contradiction. If conditions improved, people would have more children. More children meant more mouths, overwhelming any gain. Charity and reform only postponed the reckoning. The question: was poverty a solvable problem or a permanent condition built into the mathematics of human reproduction? Malthus chose mathematics.</w:t>
      </w:r>
    </w:p>
    <w:p>
      <w:pPr>
        <w:pStyle w:val="Heading4"/>
      </w:pPr>
      <w:r>
        <w:t>The Idea</w:t>
      </w:r>
    </w:p>
    <w:p>
      <w:r>
        <w:t>Population increases geometrically (2, 4, 8, 16) when unchecked; food production increases arithmetically (2, 3, 4, 5). This imbalance is absolute. No improvement in agriculture or distribution changes the underlying dynamic — population will always outrun subsistence. Only "positive checks" (famine, disease, war) or "preventive checks" (delayed marriage, sexual restraint) keep the gap from widening catastrophically. Malthus introduced a second edition in 1803 that softened slightly, acknowledging "moral restraint" as a preventive check, but the core remained: human nature drives reproduction faster than resources can grow. Poverty isn't a policy failure; it's nature's regulator. This made demography central to economics and scarcity the default assumption. Where Smith saw abundance through specialization, Malthus saw limits through biology. His essay reframed political economy around the question of population pressure, turning utopian schemes into dangerous delusions. If resources are fundamentally limited, redistribution only multiplies misery.</w:t>
      </w:r>
    </w:p>
    <w:p>
      <w:pPr>
        <w:pStyle w:val="Heading4"/>
      </w:pPr>
      <w:r>
        <w:t>The Limits</w:t>
      </w:r>
    </w:p>
    <w:p>
      <w:r>
        <w:t>Malthus was spectacularly wrong about agricultural productivity. The Industrial Revolution, crop rotation, fertilizers, mechanization, and genetic modification increased food production far beyond arithmetic growth — in some periods, geometrically. He underestimated human ingenuity and mistook early industrial conditions for permanent laws. His framework justified cruelty: if the poor multiply when fed, helping them only worsens their condition. This logic poisoned nineteenth-century relief efforts and fed eugenic thinking. He also ignored economic structures — treating poverty as natural rather than examining who controlled land and capital. His model assumed away technological change, the demographic transition (as societies develop, birth rates fall), and the possibility that prosperity itself reduces fertility. The trap he described was real for his moment but not for all time.</w:t>
      </w:r>
    </w:p>
    <w:p>
      <w:pPr>
        <w:pStyle w:val="Heading4"/>
      </w:pPr>
      <w:r>
        <w:t>A Moment</w:t>
      </w:r>
    </w:p>
    <w:p>
      <w:r>
        <w:t>During the Irish Famine (1845-1852), officials cited Malthusian logic to justify minimal intervention. Ireland exported food while a million died — partly because administrators believed famine was nature's correction for overpopulation. Charles Trevelyan, overseeing relief, called it "the judgment of God" and "a direct stroke of an all-wise Providence." Malthus himself never endorsed such cruelty, but his framework made it intellectually respectable. The famine revealed how an abstract demographic model could rationalize mass death. When theory meets catastrophe, assumptions about inevitability become choices about who survives.</w:t>
      </w:r>
    </w:p>
    <w:p>
      <w:pPr>
        <w:pStyle w:val="Heading4"/>
      </w:pPr>
      <w:r>
        <w:t>In Their Own Words</w:t>
      </w:r>
    </w:p>
    <w:p>
      <w:r>
        <w:t>&gt; "Population, when unchecked, increases in a geometrical ratio. Subsistence increases only in an arithmetical ratio. A slight acquaintance with numbers will shew the immensity of the first power in comparison of the second."</w:t>
      </w:r>
    </w:p>
    <w:p>
      <w:r>
        <w:t>&gt; "The power of population is so superior to the power of the earth to produce subsistence for man, that premature death must in some shape or other visit the human race."</w:t>
      </w:r>
    </w:p>
    <w:p>
      <w:r>
        <w:t>&gt; "Famine seems to be the last, the most dreadful resource of nature. The power of population is so superior to the power in the earth to produce subsistence for man, that premature death must in some shape or other visit the human race."</w:t>
      </w:r>
    </w:p>
    <w:p>
      <w:r>
        <w:t>&gt; "No possible form of society could prevent the almost constant action of misery upon a great part of mankind, if in a state of inequality, and upon all, if all were equal."</w:t>
      </w:r>
    </w:p>
    <w:p>
      <w:r>
        <w:t>&gt; "The perpetual tendency in the race of man to increase beyond the means of subsistence is one of the general laws of animated nature which we can have no reason to expect will change."</w:t>
      </w:r>
    </w:p>
    <w:p>
      <w:r>
        <w:t>---</w:t>
      </w:r>
    </w:p>
    <w:p>
      <w:r>
        <w:rPr>
          <w:i/>
        </w:rPr>
        <w:t>Part of Thinkers at alexandria.press</w:t>
      </w:r>
    </w:p>
    <w:p>
      <w:r>
        <w:br w:type="page"/>
      </w:r>
    </w:p>
    <w:p>
      <w:pPr>
        <w:pStyle w:val="Heading1"/>
      </w:pPr>
      <w:r>
        <w:t>John Maynard Keynes</w:t>
      </w:r>
    </w:p>
    <w:p>
      <w:pPr>
        <w:pStyle w:val="Heading2"/>
      </w:pPr>
      <w:r>
        <w:t>John Maynard Keynes</w:t>
      </w:r>
    </w:p>
    <w:p>
      <w:r>
        <w:t>British economist, 1883-1946. Adviser to governments, architect of the Bretton Woods system, savior of capitalism through reinvention. Keynes argued that market economies don't naturally self-correct — that left alone during downturns, they spiral into prolonged unemployment and waste. His insight: governments must spend when everyone else stops spending. This idea restructured economic policy worldwide and made the modern welfare state intellectually respectable.</w:t>
      </w:r>
    </w:p>
    <w:p>
      <w:pPr>
        <w:pStyle w:val="Heading3"/>
      </w:pPr>
      <w:r>
        <w:t>The Problem</w:t>
      </w:r>
    </w:p>
    <w:p>
      <w:r>
        <w:t>Classical economics promised equilibrium. Supply creates its own demand; unemployment corrects itself; markets clear. Then came the Great Depression — unemployment above 20 percent for years, factories idle, millions desperate, and no correction in sight. Orthodox economists counseled patience and budget balancing. Keynes saw this as nonsense. The problem wasn't workers pricing themselves out of jobs or temporary friction. It was insufficient demand throughout the entire economy. When everyone stops spending simultaneously — consumers, businesses, investors — who restarts the cycle? Classical theory had no answer. Keynes sought one.</w:t>
      </w:r>
    </w:p>
    <w:p>
      <w:pPr>
        <w:pStyle w:val="Heading3"/>
      </w:pPr>
      <w:r>
        <w:t>The Idea</w:t>
      </w:r>
    </w:p>
    <w:p>
      <w:r>
        <w:t>Economies can get stuck. When confidence collapses, everyone hoards money. Consumers stop buying, so businesses stop investing, so workers lose jobs, so consumers stop buying — a vicious circle with no natural exit. Savings don't automatically become investment; they can simply vanish from circulation. The economy operates below capacity indefinitely.</w:t>
      </w:r>
    </w:p>
    <w:p>
      <w:r>
        <w:t>The solution: government spending. When private actors won't spend, government must — not eventually, not after confidence returns, but immediately and massively. Run deficits during recessions; hire the unemployed; build infrastructure. This isn't charity but mechanical necessity. Government spending becomes someone's income, which becomes someone else's income — the multiplier effect. Demand returns, businesses invest, employment rises, the economy unsticks.</w:t>
      </w:r>
    </w:p>
    <w:p>
      <w:r>
        <w:t>Conversely, during booms, governments should save — raise taxes, run surpluses, cool overheating. The idea wasn't perpetual deficits but countercyclical policy: lean against the wind. Markets are magnificent allocators but poor macroeconomic stabilizers. They need an external actor with different incentives — a government concerned with full employment rather than profit.</w:t>
      </w:r>
    </w:p>
    <w:p>
      <w:r>
        <w:t>This reversed economic orthodoxy. Balanced budgets became foolish during crises. Unemployment became a policy choice, not an unfortunate necessity. Capitalism could be saved from itself.</w:t>
      </w:r>
    </w:p>
    <w:p>
      <w:pPr>
        <w:pStyle w:val="Heading3"/>
      </w:pPr>
      <w:r>
        <w:t>The Limits</w:t>
      </w:r>
    </w:p>
    <w:p>
      <w:r>
        <w:t>Keynes underestimated inflation and overestimated government competence. His theory worked brilliantly for economies with slack — unemployed workers and idle factories. But governments discovered spending was politically easier than saving. Deficits ran during booms and busts alike. By the 1970s, Western economies faced stagflation — simultaneous unemployment and inflation — which Keynesian theory couldn't explain or fix.</w:t>
      </w:r>
    </w:p>
    <w:p>
      <w:r>
        <w:t>He also dismissed supply-side constraints. If inflation rises not from excess demand but from oil shocks, productivity collapse, or demographic shifts, demand management fails. His framework was built for one problem — the Depression — and struggled with others. The multiplier effect proved smaller and more variable than expected, especially in open economies where spending leaked abroad.</w:t>
      </w:r>
    </w:p>
    <w:p>
      <w:r>
        <w:t>Politically, Keynesianism enabled what he never intended: permanent expansion of government, entitlements without corresponding discipline, magical thinking about deficit spending. His nuanced countercyclical vision became "deficits don't matter."</w:t>
      </w:r>
    </w:p>
    <w:p>
      <w:pPr>
        <w:pStyle w:val="Heading3"/>
      </w:pPr>
      <w:r>
        <w:t>A Moment</w:t>
      </w:r>
    </w:p>
    <w:p>
      <w:r>
        <w:t>Bretton Woods, 1944. Allied delegates designed the postwar economic order. Keynes, representing Britain, championed an ambitious vision: a global central bank, an international currency (the "bancor"), automatic mechanisms to penalize both surplus and deficit nations, preventing the imbalances that had collapsed the interwar economy.</w:t>
      </w:r>
    </w:p>
    <w:p>
      <w:r>
        <w:t>The Americans, led by Harry Dexter White, rejected it. America held the gold and the power; why surrender monetary sovereignty? Keynes's grander architecture gave way to the dollar-based system, which he knew was fragile. He signed anyway, exhausted and ill. When he died two years later, friends said Bretton Woods killed him — not the conference itself, but watching his vision reduced, knowing what instabilities remained.</w:t>
      </w:r>
    </w:p>
    <w:p>
      <w:pPr>
        <w:pStyle w:val="Heading3"/>
      </w:pPr>
      <w:r>
        <w:t>In Their Own Words</w:t>
      </w:r>
    </w:p>
    <w:p>
      <w:r>
        <w:t>&gt; "The ideas of economists and political philosophers, both when they are right and when they are wrong, are more powerful than is commonly understood. Indeed the world is ruled by little else."</w:t>
      </w:r>
    </w:p>
    <w:p>
      <w:r>
        <w:t>&gt; "In the long run we are all dead. Economists set themselves too easy, too useless a task if in tempestuous seasons they can only tell us that when the storm is long past the ocean is flat again."</w:t>
      </w:r>
    </w:p>
    <w:p>
      <w:r>
        <w:t>&gt; "The difficulty lies not so much in developing new ideas as in escaping from old ones."</w:t>
      </w:r>
    </w:p>
    <w:p>
      <w:r>
        <w:t>&gt; "Practical men who believe themselves to be quite exempt from any intellectual influence, are usually the slaves of some defunct economist."</w:t>
      </w:r>
    </w:p>
    <w:p>
      <w:r>
        <w:t>&gt; "It is better that a man should tyrannise over his bank balance than over his fellow-citizens."</w:t>
      </w:r>
    </w:p>
    <w:p>
      <w:r>
        <w:t>---</w:t>
      </w:r>
    </w:p>
    <w:p>
      <w:r>
        <w:rPr>
          <w:i/>
        </w:rPr>
        <w:t>Part of Thinkers at alexandria.press</w:t>
      </w:r>
    </w:p>
    <w:p>
      <w:r>
        <w:br w:type="page"/>
      </w:r>
    </w:p>
    <w:p>
      <w:pPr>
        <w:pStyle w:val="Heading1"/>
      </w:pPr>
      <w:r>
        <w:t>Friedrich Hayek</w:t>
      </w:r>
    </w:p>
    <w:p>
      <w:pPr>
        <w:pStyle w:val="Heading2"/>
      </w:pPr>
      <w:r>
        <w:t>Friedrich Hayek</w:t>
      </w:r>
    </w:p>
    <w:p>
      <w:r>
        <w:t>Friedrich August von Hayek (1899–1992) was an Austrian-British economist and political philosopher who spent seven decades arguing that spontaneous order emerges from human action, not human design. He fought socialism when it seemed ascendant, defended markets when Keynesianism dominated, and lived to see his ideas reshape policy worldwide. His work spanned economic theory, epistemology, psychology, and political philosophy — unified by a single conviction: the knowledge needed to organize society cannot be centrally possessed.</w:t>
      </w:r>
    </w:p>
    <w:p>
      <w:pPr>
        <w:pStyle w:val="Heading3"/>
      </w:pPr>
      <w:r>
        <w:t>The Problem</w:t>
      </w:r>
    </w:p>
    <w:p>
      <w:r>
        <w:t>How does social coordination happen without a coordinator? Classical economists described market prices as signals, but they didn't explain how millions of dispersed decisions produce order rather than chaos. Central planning seemed obviously superior: why leave coordination to accident when rational minds could design it? The socialist calculation debate of the 1920s and 30s crystallized this question. Could a planned economy rationally allocate resources? Socialists said yes — gather data, compute optimal outputs, distribute accordingly. Hayek saw a deeper impossibility: the knowledge problem. The information needed for rational planning doesn't exist in collectible form. It's fragmented, tacit, contextual, constantly changing. No mind or committee can possess it.</w:t>
      </w:r>
    </w:p>
    <w:p>
      <w:pPr>
        <w:pStyle w:val="Heading3"/>
      </w:pPr>
      <w:r>
        <w:t>The Idea</w:t>
      </w:r>
    </w:p>
    <w:p>
      <w:r>
        <w:t>Markets are not mere mechanisms for exchanging goods but knowledge-processing systems that aggregate dispersed information through price signals. The price of copper doesn't just reflect supply and demand; it encodes thousands of facts — about ore deposits, production costs, emerging uses, geopolitical risks — that no single person knows. When copper becomes scarcer, the rising price communicates "economize on copper" without anyone needing to know why scarcity increased. Economic actors respond to prices without understanding the full causal chain. This is the "marvel" Hayek emphasized: spontaneous order emerges from individuals pursuing their own purposes with their own fragmentary knowledge.</w:t>
      </w:r>
    </w:p>
    <w:p>
      <w:r>
        <w:t>This insight extended beyond economics to law, language, morality — all evolving systems that work precisely because no one designed them. Hayek distinguished cosmos (spontaneous order) from taxis (designed organization). Attempts to redesign spontaneous orders according to rational plans inevitably destroy the information-processing that made them functional. Central planning fails not from insufficient data or computing power but from a category error: treating knowledge as a thing that can be aggregated rather than as something inherently distributed and tacit. The economy is not a problem to be solved but an ongoing discovery process.</w:t>
      </w:r>
    </w:p>
    <w:p>
      <w:r>
        <w:t>Hayek's political philosophy followed from this epistemology. Freedom matters not primarily for individual autonomy but because it allows experimentation, variation, and the generation of new knowledge. Coercion shrinks the space for discovery. The rule of law — general, abstract rules rather than specific commands — preserves this space by preventing both state and private actors from imposing their particular visions.</w:t>
      </w:r>
    </w:p>
    <w:p>
      <w:pPr>
        <w:pStyle w:val="Heading3"/>
      </w:pPr>
      <w:r>
        <w:t>The Limits</w:t>
      </w:r>
    </w:p>
    <w:p>
      <w:r>
        <w:t>Hayek's skepticism about design sometimes hardened into dogma. If spontaneous orders are self-correcting, when is intervention justified? He offered no clear principle. His critique of rationalism didn't extend to his own rationalist arguments for markets. He idealized common law as evolved wisdom but ignored how power shapes legal evolution — property rights and contract law emerged through conflict as much as discovery.</w:t>
      </w:r>
    </w:p>
    <w:p>
      <w:r>
        <w:t>His epistemological humility disappeared when defending capitalism. If we can't know enough to plan an economy, can we know enough to be certain planning always fails? His dichotomy between spontaneous and designed order oversimplified: real institutions mix both. Democratic deliberation, environmental regulation, labor law — these aren't pure impositions of will but society negotiating trade-offs. Hayek treated them as always suspect.</w:t>
      </w:r>
    </w:p>
    <w:p>
      <w:r>
        <w:t>He underestimated market failures, externalities, and power asymmetries. Knowledge may be dispersed, but so is power — and markets don't correct power imbalances automatically. His fear of the "road to serfdom" — that modest intervention begins totalitarian slides — proved exaggerated. Social democracies didn't become tyrannies.</w:t>
      </w:r>
    </w:p>
    <w:p>
      <w:pPr>
        <w:pStyle w:val="Heading3"/>
      </w:pPr>
      <w:r>
        <w:t>A Moment</w:t>
      </w:r>
    </w:p>
    <w:p>
      <w:r>
        <w:t>In 1974, Hayek shared the Nobel Prize in Economics with Gunnar Myrdal, a Swedish socialist who had advocated much that Hayek opposed. At the ceremony, Hayek's lecture wasn't triumphant but warned economists against "the pretense of knowledge" — the belief that economic data and models confer authority to engineer society. It was quintessential Hayek: receiving accolades from the establishment while telling them they knew less than they thought. Myrdal, in his lecture, attacked Hayek's theories as politically motivated. Two Nobel laureates, honoring each other's brilliance, fundamentally disagreed about whether human reason could deliberately shape a just economy. The split revealed economics' deepest fault line. Hayek thought he'd won an argument; history showed he'd articulated one side of a permanent tension.</w:t>
      </w:r>
    </w:p>
    <w:p>
      <w:pPr>
        <w:pStyle w:val="Heading3"/>
      </w:pPr>
      <w:r>
        <w:t>In Their Own Words</w:t>
      </w:r>
    </w:p>
    <w:p>
      <w:r>
        <w:t>&gt; "The curious task of economics is to demonstrate to men how little they really know about what they imagine they can design."</w:t>
      </w:r>
    </w:p>
    <w:p>
      <w:r>
        <w:t>&gt; "Competition is a discovery procedure."</w:t>
      </w:r>
    </w:p>
    <w:p>
      <w:r>
        <w:t>&gt; "The case for individual freedom rests chiefly on the recognition of the inevitable ignorance of all of us concerning a great many of the factors on which the achievement of our ends and welfare depends."</w:t>
      </w:r>
    </w:p>
    <w:p>
      <w:r>
        <w:t>&gt; "Emergencies have always been the pretext on which the safeguards of individual liberty have been eroded — and once they are suspended it is not difficult for anyone who has assumed emergency powers to see to it that the emergency will persist."</w:t>
      </w:r>
    </w:p>
    <w:p>
      <w:r>
        <w:t>&gt; "I am certain that nothing has done so much to destroy the juridical safeguards of individual freedom as the striving after this mirage of social justice."</w:t>
      </w:r>
    </w:p>
    <w:p>
      <w:r>
        <w:t>---</w:t>
      </w:r>
    </w:p>
    <w:p>
      <w:r>
        <w:rPr>
          <w:i/>
        </w:rPr>
        <w:t>Part of Thinkers at alexandria.press</w:t>
      </w:r>
    </w:p>
    <w:p>
      <w:r>
        <w:br w:type="page"/>
      </w:r>
    </w:p>
    <w:p>
      <w:pPr>
        <w:pStyle w:val="Heading1"/>
      </w:pPr>
      <w:r>
        <w:t>Thorstein Veblen</w:t>
      </w:r>
    </w:p>
    <w:p>
      <w:pPr>
        <w:pStyle w:val="Heading2"/>
      </w:pPr>
      <w:r>
        <w:t>Thorstein Veblen</w:t>
      </w:r>
    </w:p>
    <w:p>
      <w:r>
        <w:t xml:space="preserve">Thorstein Veblen (1857–1929) was an American economist and social theorist who dissected capitalism's cultural logic with the precision of a naturalist studying animal behavior. Born to Norwegian immigrant farmers in Wisconsin, educated at Johns Hopkins, Yale, and Cornell, he spent his career as an academic outsider—brilliant, difficult, chronically underemployed. His 1899 </w:t>
      </w:r>
      <w:r>
        <w:rPr>
          <w:i/>
        </w:rPr>
        <w:t>The Theory of the Leisure Class</w:t>
      </w:r>
      <w:r>
        <w:t xml:space="preserve"> introduced "conspicuous consumption" and "invidious comparison" into intellectual vocabulary, analyzing how the wealthy display status through wasteful expenditure. Veblen saw economics not as equilibrium but as evolutionary process, shaped by institutions, power, and what he called "pecuniary emulation"—the endless status competition that drives modern economies.</w:t>
      </w:r>
    </w:p>
    <w:p>
      <w:pPr>
        <w:pStyle w:val="Heading3"/>
      </w:pPr>
      <w:r>
        <w:t>The Problem</w:t>
      </w:r>
    </w:p>
    <w:p>
      <w:r>
        <w:t>Classical economics assumed rational actors pursuing efficient ends. Veblen saw something stranger: humans driven by status anxiety, institutions lagging behind technological change, and an economy organized not for production but for prestige. Why did the rich waste resources on useless display? Why did workers emulate the consumption patterns of their exploiters? Why did business sabotage production to maintain prices? Orthodox economics treated these as anomalies. Veblen saw them as the system's organizing principles. He wanted to understand capitalism not as a machine tending toward equilibrium but as an evolutionary struggle between making things and making money—between the "industrial" and "pecuniary" aspects of life, with the latter increasingly dominant and parasitic.</w:t>
      </w:r>
    </w:p>
    <w:p>
      <w:pPr>
        <w:pStyle w:val="Heading3"/>
      </w:pPr>
      <w:r>
        <w:t>The Idea</w:t>
      </w:r>
    </w:p>
    <w:p>
      <w:r>
        <w:t>Veblen's central insight: consumption under capitalism is primarily about status display, not utility. The "leisure class"—those who live off ownership rather than work—establishes consumption norms that everyone else emulates. They consume "conspicuously"—visibly, wastefully—to signal their freedom from productive labor. This isn't irrational; it's a different rationality. A hand-crafted spoon signals status precisely because it's less efficient than a machine-made one—the waste proves you can afford to waste.</w:t>
      </w:r>
    </w:p>
    <w:p>
      <w:r>
        <w:t>This "pecuniary emulation" cascades downward. Workers adopt leisure-class consumption patterns, seeking symbolic elevation even as they're materially exploited. The economy becomes organized not around production but around this status competition. Business profits not by making goods efficiently but by restricting output, manipulating prices, and financializing ownership—what Veblen called "sabotage."</w:t>
      </w:r>
    </w:p>
    <w:p>
      <w:r>
        <w:t>He distinguished between "industry" (making things) and "business" (making money). Modern capitalism increasingly subordinates the former to the latter. Engineers and workers want to produce; owners and financiers want profit. This creates systemic waste—deliberate inefficiency in service of pecuniary gain. The system works not despite this contradiction but through it, channeling human status anxiety into perpetual consumption while concentrating wealth among those who produce nothing.</w:t>
      </w:r>
    </w:p>
    <w:p>
      <w:pPr>
        <w:pStyle w:val="Heading3"/>
      </w:pPr>
      <w:r>
        <w:t>The Limits</w:t>
      </w:r>
    </w:p>
    <w:p>
      <w:r>
        <w:t>Veblen's determinism was too strong. He saw humans as near-automatons responding to evolutionary pressures and institutional conditioning, leaving little room for agency, genuine creativity, or non-status-driven motivation. His contempt for the leisure class sometimes overwhelmed analysis—his writing drips with irony that occasionally substitutes for argument. He underestimated capitalism's adaptive capacity and overestimated the revolutionary potential of engineers and technicians, whose "Soviet of Technicians" never materialized.</w:t>
      </w:r>
    </w:p>
    <w:p>
      <w:r>
        <w:t>His gender analysis was primitive—he treated women primarily as decorative property displaying male wealth, missing how gender itself structures economic relations. His faith in "industrial efficiency" as a value above status competition ignored how technological rationality can serve domination. And while he saw institutional lag, he offered no clear mechanism for how change actually happens beyond waiting for contradictions to sharpen.</w:t>
      </w:r>
    </w:p>
    <w:p>
      <w:pPr>
        <w:pStyle w:val="Heading3"/>
      </w:pPr>
      <w:r>
        <w:t>A Moment</w:t>
      </w:r>
    </w:p>
    <w:p>
      <w:r>
        <w:t>Cornell forced Veblen out in 1906 after a faculty wife complained about his affair with a female colleague. Stanford hired him, then fired him in 1909 for similar reasons. Missouri took him; he left in 1918. Yale declined to hire him despite his stature. At Stanford, colleagues would find him in his office, feet on desk, staring at the ceiling for hours. When interrupted, he'd resume exactly where he'd left off, mid-sentence. He seemed to view academic conventions—monogamy, deference to authority, regular work hours—with the same detached bemusement he brought to analyzing conspicuous consumption. The system couldn't quite contain him, but it could deny him a stable position. He died obscure, his furniture repossessed, having never held a secure academic post.</w:t>
      </w:r>
    </w:p>
    <w:p>
      <w:pPr>
        <w:pStyle w:val="Heading3"/>
      </w:pPr>
      <w:r>
        <w:t>In Their Own Words</w:t>
      </w:r>
    </w:p>
    <w:p>
      <w:r>
        <w:t>&gt; "Conspicuous consumption of valuable goods is a means of reputability to the gentleman of leisure."</w:t>
      </w:r>
    </w:p>
    <w:p>
      <w:r>
        <w:t>&gt; "The leisure class stands at the head of the social structure in point of reputability; and its manner of life and its standards of worth therefore afford the norm of reputability for the community."</w:t>
      </w:r>
    </w:p>
    <w:p>
      <w:r>
        <w:t>&gt; "In order to stand well in the eyes of the community, it is necessary to come up to a certain, somewhat indefinite, conventional standard of wealth; just as in the earlier predatory stage it is necessary for the barbarian man to come up to the tribe's standard of physical endurance, cunning, and skill at arms."</w:t>
      </w:r>
    </w:p>
    <w:p>
      <w:r>
        <w:t>&gt; "The test of the great business man has come to be ability to convert the community's industry into a source of private gain, rather than ability to make the means of life more abundant."</w:t>
      </w:r>
    </w:p>
    <w:p>
      <w:r>
        <w:t>&gt; "The outcome of any serious research can only be to make two questions grow where only one grew before."</w:t>
      </w:r>
    </w:p>
    <w:p>
      <w:r>
        <w:t>---</w:t>
      </w:r>
    </w:p>
    <w:p>
      <w:r>
        <w:rPr>
          <w:i/>
        </w:rPr>
        <w:t>Part of Thinkers at alexandria.press</w:t>
      </w:r>
    </w:p>
    <w:p>
      <w:r>
        <w:br w:type="page"/>
      </w:r>
    </w:p>
    <w:p>
      <w:pPr>
        <w:pStyle w:val="Heading1"/>
      </w:pPr>
      <w:r>
        <w:t>Joseph Schumpeter</w:t>
      </w:r>
    </w:p>
    <w:p>
      <w:pPr>
        <w:pStyle w:val="Heading2"/>
      </w:pPr>
      <w:r>
        <w:t>Joseph Schumpeter</w:t>
      </w:r>
    </w:p>
    <w:p>
      <w:r>
        <w:t>Joseph Schumpeter (1883-1950) was an Austrian-born economist who reimagined capitalism not as equilibrium but as perpetual storm. While most economists sought stability, Schumpeter saw dynamism itself as the system's essence. His theory of "creative destruction" — that capitalism advances by annihilating what came before — became the twentieth century's most influential account of innovation, entrepreneurship, and economic change. He predicted capitalism's demise not from failure but from success.</w:t>
      </w:r>
    </w:p>
    <w:p>
      <w:pPr>
        <w:pStyle w:val="Heading3"/>
      </w:pPr>
      <w:r>
        <w:t>The Problem</w:t>
      </w:r>
    </w:p>
    <w:p>
      <w:r>
        <w:t>Classical economics studied markets in equilibrium: supply meeting demand, prices settling, resources allocated efficiently. Even Keynes, revolutionizing macroeconomics, sought to stabilize fluctuations and restore balance. But this model couldn't explain the explosive, disruptive reality of industrial capitalism — railways destroying canal transport, electricity replacing gas, department stores crushing corner shops. Why was capitalism so violent? Why did prosperity depend on destroying yesterday's prosperity? Schumpeter wanted to understand capitalism as it actually existed: not peaceful adjustment but perpetual upheaval driven by innovation.</w:t>
      </w:r>
    </w:p>
    <w:p>
      <w:pPr>
        <w:pStyle w:val="Heading3"/>
      </w:pPr>
      <w:r>
        <w:t>The Idea</w:t>
      </w:r>
    </w:p>
    <w:p>
      <w:r>
        <w:t>Schumpeter's central insight: capitalism's defining feature is not competition over prices but innovation that makes competition obsolete. The entrepreneur — not the manager optimizing existing processes but the innovator creating new ones — drives economic development. New technologies, products, or business models don't enter markets peacefully; they destroy what existed before. This is "creative destruction": steam engines made waterwheels worthless, automobiles bankrupted buggy-whip manufacturers, computers eliminated entire categories of labor.</w:t>
      </w:r>
    </w:p>
    <w:p>
      <w:r>
        <w:t>Economic development happens in waves. Entrepreneurs cluster around breakthrough innovations — railroads, electricity, computers — generating boom periods. Then destruction spreads as the old economy collapses. Recession isn't market failure; it's the system clearing away obsolete capital and labor to make room for what's next. Monopolies arise temporarily when innovators capture markets, but new innovation eventually destroys them too.</w:t>
      </w:r>
    </w:p>
    <w:p>
      <w:r>
        <w:t>Schumpeter distinguished this from mere invention. Innovation means successfully implementing new ideas in markets — a fundamentally uncertain, extra-rational act requiring vision and will. The entrepreneur creates the future that statistics cannot predict. Capitalism advances not through marginal improvements but through discontinuous leaps that restructure everything.</w:t>
      </w:r>
    </w:p>
    <w:p>
      <w:pPr>
        <w:pStyle w:val="Heading3"/>
      </w:pPr>
      <w:r>
        <w:t>The Limits</w:t>
      </w:r>
    </w:p>
    <w:p>
      <w:r>
        <w:t>Schumpeter romanticized entrepreneurial heroism while minimizing the human costs of destruction. Workers whose skills become obsolete overnight, communities devastated by factory closures, entire regions left behind by innovation's geography — these aren't unfortunate side effects but built-in features of his model. He acknowledged the suffering but treated it as necessary collateral damage, underestimating how inequality and instability could undermine the system politically.</w:t>
      </w:r>
    </w:p>
    <w:p>
      <w:r>
        <w:t>His prediction that capitalism would collapse from its own success — bureaucratization killing entrepreneurial spirit, intellectuals turning against commerce — revealed more about his distaste for social democracy than actual economic logic. Capitalism proved far more adaptable than he imagined. And his celebration of creative destruction came before climate change made clear that some innovations destroy more than outdated business models.</w:t>
      </w:r>
    </w:p>
    <w:p>
      <w:pPr>
        <w:pStyle w:val="Heading3"/>
      </w:pPr>
      <w:r>
        <w:t>A Moment</w:t>
      </w:r>
    </w:p>
    <w:p>
      <w:r>
        <w:t xml:space="preserve">In 1942, teaching at Harvard while Europe burned, Schumpeter published </w:t>
      </w:r>
      <w:r>
        <w:rPr>
          <w:i/>
        </w:rPr>
        <w:t>Capitalism, Socialism and Democracy</w:t>
      </w:r>
      <w:r>
        <w:t>. The book argued that capitalism was doomed — not from Marxist contradictions but because its success would breed a hostile intellectual class and smother entrepreneurship in bureaucracy. His colleagues found the argument perverse: capitalism failing from triumph? But Schumpeter had watched the Austrian Empire collapse, lived through hyperinflation, and served briefly as Austria's finance minister before academic exile. He knew that systems die in unexpected ways. He was wrong about capitalism's fate, but his insight that success creates its own vulnerabilities outlived his prediction.</w:t>
      </w:r>
    </w:p>
    <w:p>
      <w:pPr>
        <w:pStyle w:val="Heading3"/>
      </w:pPr>
      <w:r>
        <w:t>In Their Own Words</w:t>
      </w:r>
    </w:p>
    <w:p>
      <w:r>
        <w:t>&gt; "The essential point to grasp is that in dealing with capitalism we are dealing with an evolutionary process... Capitalism, then, is by nature a form of economic change and not only never is but never can be stationary."</w:t>
      </w:r>
    </w:p>
    <w:p>
      <w:r>
        <w:t>&gt; "The opening up of new markets, foreign or domestic, and the organizational development from the craft shop to such concerns as U.S. Steel illustrate the same process of industrial mutation — if I may use that biological term — that incessantly revolutionizes the economic structure from within, incessantly destroying the old one, incessantly creating a new one. This process of Creative Destruction is the essential fact about capitalism."</w:t>
      </w:r>
    </w:p>
    <w:p>
      <w:r>
        <w:t>&gt; "The capitalist process, not by coincidence but by virtue of its mechanism, progressively raises the standard of life of the masses."</w:t>
      </w:r>
    </w:p>
    <w:p>
      <w:r>
        <w:t>&gt; "Can capitalism survive? No. I do not think it can."</w:t>
      </w:r>
    </w:p>
    <w:p>
      <w:r>
        <w:t>&gt; "The entrepreneur is the individual who carries out new combinations, who disrupts the circular flow. He is the agent of creative destruction."</w:t>
      </w:r>
    </w:p>
    <w:p>
      <w:r>
        <w:t>---</w:t>
      </w:r>
    </w:p>
    <w:p>
      <w:r>
        <w:rPr>
          <w:i/>
        </w:rPr>
        <w:t>Part of Thinkers at alexandria.press</w:t>
      </w:r>
    </w:p>
    <w:p>
      <w:r>
        <w:br w:type="page"/>
      </w:r>
    </w:p>
    <w:p>
      <w:pPr>
        <w:pStyle w:val="Heading1"/>
      </w:pPr>
      <w:r>
        <w:t>Ibn Khaldun</w:t>
      </w:r>
    </w:p>
    <w:p>
      <w:pPr>
        <w:pStyle w:val="Heading2"/>
      </w:pPr>
      <w:r>
        <w:t>Ibn Khaldun</w:t>
      </w:r>
    </w:p>
    <w:p>
      <w:r>
        <w:t xml:space="preserve">Abd al-Rahman Ibn Khaldun (1332-1406) was an Arab historian, philosopher, and political theorist who lived through the collapse of dynasties across North Africa and the Middle East. Born in Tunis to an aristocratic family, he served as diplomat, judge, and court advisor before retiring to write the </w:t>
      </w:r>
      <w:r>
        <w:rPr>
          <w:i/>
        </w:rPr>
        <w:t>Muqaddimah</w:t>
      </w:r>
      <w:r>
        <w:t xml:space="preserve"> (Introduction to History) — a work that founded the systematic study of civilization itself. Where others chronicled kings and battles, Ibn Khaldun analyzed the forces that make societies rise and fall.</w:t>
      </w:r>
    </w:p>
    <w:p>
      <w:pPr>
        <w:pStyle w:val="Heading3"/>
      </w:pPr>
      <w:r>
        <w:t>The Problem</w:t>
      </w:r>
    </w:p>
    <w:p>
      <w:r>
        <w:t>Why do civilizations decay? Ibn Khaldun watched empires crumble from within. The Marinids, the Hafsids, the Nasrids — dynasties that had seemed invincible rotted from wealth and complacency. Court intrigues consumed energy; luxury weakened warriors; prosperity bred softness. Historians recorded these declines as chains of events: bad rulers, foreign invasions, divine judgment. But Ibn Khaldun saw a pattern. The same cycle repeated across time and geography. Nomadic conquerors became settled rulers became decadent aristocrats became victims of the next wave of nomadic conquerors. This wasn't accident or divine caprice. It was law.</w:t>
      </w:r>
    </w:p>
    <w:p>
      <w:pPr>
        <w:pStyle w:val="Heading3"/>
      </w:pPr>
      <w:r>
        <w:t>The Idea</w:t>
      </w:r>
    </w:p>
    <w:p>
      <w:r>
        <w:t xml:space="preserve">Ibn Khaldun argued that civilizations follow predictable cycles driven by </w:t>
      </w:r>
      <w:r>
        <w:rPr>
          <w:i/>
        </w:rPr>
        <w:t>asabiyyah</w:t>
      </w:r>
      <w:r>
        <w:t xml:space="preserve"> — social cohesion, group solidarity, the binding force that makes collective action possible. Desert tribes possess fierce asabiyyah: they're bound by kinship, hardened by scarcity, unified against outsiders. This solidarity lets them conquer settled peoples who've grown fragmented and soft. But conquest plants the seeds of decline. Wealth accumulates, luxury spreads, kinship bonds weaken. The conquerors' descendants become the new urban elite — sophisticated, divided, vulnerable. Over three or four generations, asabiyyah dissolves. The dynasty falls to fresh conquerors with strong cohesion, and the cycle begins again.</w:t>
      </w:r>
    </w:p>
    <w:p>
      <w:r>
        <w:t xml:space="preserve">This wasn't just theory. Ibn Khaldun identified the mechanisms: how taxation undermines productivity, how specialization both enables and fragments civilization, how cities concentrate culture but erode solidarity. He treated societies as natural phenomena with discoverable laws — not divine theater but observable systems. Economics, sociology, political science: he practiced all three centuries before Europe named them. The </w:t>
      </w:r>
      <w:r>
        <w:rPr>
          <w:i/>
        </w:rPr>
        <w:t>Muqaddimah</w:t>
      </w:r>
      <w:r>
        <w:t xml:space="preserve"> wasn't just history; it was a science of civilization.</w:t>
      </w:r>
    </w:p>
    <w:p>
      <w:pPr>
        <w:pStyle w:val="Heading3"/>
      </w:pPr>
      <w:r>
        <w:t>The Limits</w:t>
      </w:r>
    </w:p>
    <w:p>
      <w:r>
        <w:t>Ibn Khaldun saw cycles but not progress. His framework explains rise and fall beautifully but struggles with transformation. What happens when technology changes the game? When new forms of organization emerge? His model, rooted in medieval Islamic societies, centers the desert-versus-city dynamic and the four-generation dynastic cycle. It illuminates premodern empires but fits modern industrial societies poorly. He recognized economic forces but missed how markets could sustain complexity without strong central authority. His determinism left little room for contingency or human agency to break the pattern. And his focus on Muslim civilizations, while understandable, limited his comparative vision. The cycles weren't universal laws but patterns of a particular world.</w:t>
      </w:r>
    </w:p>
    <w:p>
      <w:pPr>
        <w:pStyle w:val="Heading3"/>
      </w:pPr>
      <w:r>
        <w:t>A Moment</w:t>
      </w:r>
    </w:p>
    <w:p>
      <w:r>
        <w:t xml:space="preserve">After decades navigating courtly intrigue, Ibn Khaldun retired at fifty to a small village in Algeria with his library. Four years of focused work produced the </w:t>
      </w:r>
      <w:r>
        <w:rPr>
          <w:i/>
        </w:rPr>
        <w:t>Muqaddimah</w:t>
      </w:r>
      <w:r>
        <w:t>. Then his family drowned — wife, children, all lost when their ship sank crossing to join him. He never remarried. He returned to public life as a judge in Cairo, where he met Timur as the conqueror besieged Damascus. The aging scholar and the warlord talked through the night about the nature of power and civilization. Timur was fascinated; Ibn Khaldun saw his theories confirmed in flesh. He watched Damascus burn and escaped with his life. The man who theorized conquest's inevitability barely survived becoming data.</w:t>
      </w:r>
    </w:p>
    <w:p>
      <w:pPr>
        <w:pStyle w:val="Heading3"/>
      </w:pPr>
      <w:r>
        <w:t>In Their Own Words</w:t>
      </w:r>
    </w:p>
    <w:p>
      <w:r>
        <w:t>&gt; "In the beginning of the dynasty, great tax revenues were gained from small assessments. At the end of the dynasty, small tax revenues were gained from large assessments."</w:t>
      </w:r>
    </w:p>
    <w:p>
      <w:r>
        <w:t>&gt; "The sciences of only one nation, the Greeks, have come down to us, because they were translated through al-Ma'mun's efforts. He was successful in this direction because he had many translators at his disposal and spent much money in this connection."</w:t>
      </w:r>
    </w:p>
    <w:p>
      <w:r>
        <w:t>&gt; "Geometry illuminates the intellect and sets one's mind right. All its proofs are very clear and orderly. It is hardly possible for errors to enter into geometrical reasoning, because it is well arranged and orderly. Thus, the mind that constantly applies itself to geometry is not likely to fall into error."</w:t>
      </w:r>
    </w:p>
    <w:p>
      <w:r>
        <w:t>&gt; "The differences between Easterners and Westerners are caused by the difference in the air they breathe... The influence of the air in this respect differs according to the region. The natural habits of its inhabitants are, accordingly, different."</w:t>
      </w:r>
    </w:p>
    <w:p>
      <w:r>
        <w:t>&gt; "Man is a social animal by nature... Civilization is the collective action of a group. It is their association, their cooperation. Without this cooperation, society could not exist."</w:t>
      </w:r>
    </w:p>
    <w:p>
      <w:r>
        <w:t>---</w:t>
      </w:r>
    </w:p>
    <w:p>
      <w:r>
        <w:rPr>
          <w:i/>
        </w:rPr>
        <w:t>Part of Thinkers at alexandria.press</w:t>
      </w:r>
    </w:p>
    <w:p>
      <w:r>
        <w:br w:type="page"/>
      </w:r>
    </w:p>
    <w:p>
      <w:pPr>
        <w:pStyle w:val="Heading1"/>
      </w:pPr>
      <w:r>
        <w:t>Karl Polanyi</w:t>
      </w:r>
    </w:p>
    <w:p>
      <w:pPr>
        <w:pStyle w:val="Heading2"/>
      </w:pPr>
      <w:r>
        <w:t>Karl Polanyi</w:t>
      </w:r>
    </w:p>
    <w:p>
      <w:r>
        <w:t xml:space="preserve">Karl Polanyi (1886–1964) was a Hungarian-born economic historian who argued that the modern "market economy" was not a natural outgrowth of human nature but a radical, recent, and ultimately self-destructing experiment. Writing from the wreckage of interwar Europe, he traced how attempts to treat land, labor, and money as pure commodities had torn societies apart. His central work, </w:t>
      </w:r>
      <w:r>
        <w:rPr>
          <w:i/>
        </w:rPr>
        <w:t>The Great Transformation</w:t>
      </w:r>
      <w:r>
        <w:t xml:space="preserve"> (1944), remains the most penetrating critique of market fundamentalism — not from Marx, but from someone who took social embeddedness seriously.</w:t>
      </w:r>
    </w:p>
    <w:p>
      <w:pPr>
        <w:pStyle w:val="Heading3"/>
      </w:pPr>
      <w:r>
        <w:t>The Problem</w:t>
      </w:r>
    </w:p>
    <w:p>
      <w:r>
        <w:t>Why did liberal civilization collapse into fascism? Polanyi watched the dissolution of the Habsburg Empire, fled Vienna for London, and witnessed the rise of Hitler. The question haunted him: how had the promise of progress and prosperity produced mass unemployment, social disintegration, and totalitarianism? Orthodox economists blamed insufficient markets. Marxists blamed capitalism itself. Polanyi saw something deeper — a category error built into nineteenth-century thinking. The attempt to organize society as an adjunct to self-regulating markets had pulled human life up by the roots. Society was protecting itself, but clumsily, desperately, sometimes catastrophically. Fascism was not the opposite of market liberalism but its dialectical twin.</w:t>
      </w:r>
    </w:p>
    <w:p>
      <w:pPr>
        <w:pStyle w:val="Heading3"/>
      </w:pPr>
      <w:r>
        <w:t>The Idea</w:t>
      </w:r>
    </w:p>
    <w:p>
      <w:r>
        <w:t>Polanyi's central insight: markets are embedded in society, not the other way around. Throughout history, economic exchange served social relationships — reciprocity, redistribution, kinship, ritual. The nineteenth century attempted a reversal: to dis-embed the economy, making society serve market logic. This required treating land, labor, and money as commodities — "fictitious commodities," since none is actually produced for sale. Land is nature. Labor is human life. Money is a token of purchasing power. To subject these to supply and demand alone is to commodify the substance of existence itself.</w:t>
      </w:r>
    </w:p>
    <w:p>
      <w:r>
        <w:t>This experiment was politically constructed — through enclosures, Poor Law reform, the gold standard — against fierce resistance. And it generated a double movement: as markets expanded, society reflexively protected itself through labor laws, social insurance, trade restrictions. Not because people were irrational or anti-progress, but because unbuffered marketization was literally unsustainable. The attempt to sustain it through force — to insist that markets must be freed from social interference — produced the crises that destroyed liberal civilization. Fascism and socialism were both responses to this original violence, though Polanyi distinguished sharply between protective movements that preserved freedom and those that extinguished it.</w:t>
      </w:r>
    </w:p>
    <w:p>
      <w:pPr>
        <w:pStyle w:val="Heading3"/>
      </w:pPr>
      <w:r>
        <w:t>The Limits</w:t>
      </w:r>
    </w:p>
    <w:p>
      <w:r>
        <w:t>Polanyi romanticized pre-market societies, underestimating their hierarchies and cruelties. His account of non-Western economies sometimes flattened into noble-savage cliché. He was better at diagnosing commodification than prescribing alternatives; his vision of socialist planning remained vague, and history would show that state control brought its own forms of dis-embeddedness. His focus on protection sometimes downplayed the ways social movements themselves could be reactionary, xenophobic, or violent — not all resistance to markets defended freedom. And while he grasped the catastrophe of the gold standard, he underestimated markets' genuine capacity to coordinate complex activity and generate innovation. The question he couldn't fully answer: how to preserve embeddedness without stifling dynamism or freedom?</w:t>
      </w:r>
    </w:p>
    <w:p>
      <w:pPr>
        <w:pStyle w:val="Heading3"/>
      </w:pPr>
      <w:r>
        <w:t>A Moment</w:t>
      </w:r>
    </w:p>
    <w:p>
      <w:r>
        <w:t xml:space="preserve">In 1933, unemployed and exiled in London, Polanyi began working through a problem at tutorial meetings organized by Christian socialists. He was fifty, starting over, teaching workers' education classes. From these discussions emerged the skeleton of </w:t>
      </w:r>
      <w:r>
        <w:rPr>
          <w:i/>
        </w:rPr>
        <w:t>The Great Transformation</w:t>
      </w:r>
      <w:r>
        <w:t>. He researched it while living on grants, publishing it in 1944 when he was nearly sixty. The book sold poorly and was quickly remaindered. Only decades later, as neoliberalism rediscovered the dream of self-regulating markets, did readers return to Polanyi's warning. By then he was dead, having spent his final years in Canada, still writing, still arguing that you cannot build a society on the fiction that human beings are merely factors of production.</w:t>
      </w:r>
    </w:p>
    <w:p>
      <w:pPr>
        <w:pStyle w:val="Heading3"/>
      </w:pPr>
      <w:r>
        <w:t>In Their Own Words</w:t>
      </w:r>
    </w:p>
    <w:p>
      <w:r>
        <w:t>&gt; "To allow the market mechanism to be sole director of the fate of human beings and their natural environment... would result in the demolition of society."</w:t>
      </w:r>
    </w:p>
    <w:p>
      <w:r>
        <w:t>&gt; "The road to the free market was opened and kept open by an enormous increase in continuous, centrally organized and controlled interventionism."</w:t>
      </w:r>
    </w:p>
    <w:p>
      <w:r>
        <w:t>&gt; "Socialism is, essentially, the tendency inherent in an industrial civilization to transcend the self-regulating market by consciously subordinating it to a democratic society."</w:t>
      </w:r>
    </w:p>
    <w:p>
      <w:r>
        <w:t>&gt; "The economic function is but one of many vital functions of land. It invests man's life with stability; it is the site of his habitation; it is a condition of his physical safety; it is the landscape and the seasons."</w:t>
      </w:r>
    </w:p>
    <w:p>
      <w:r>
        <w:t>&gt; "Nineteenth-century civilization alone was economic in a different and distinctive sense, for it chose to base itself on a motive only rarely acknowledged as valid in the history of human societies, and certainly never before raised to the level of a justification of action and behavior in everyday life, namely, gain."</w:t>
      </w:r>
    </w:p>
    <w:p>
      <w:r>
        <w:t>---</w:t>
      </w:r>
    </w:p>
    <w:p>
      <w:r>
        <w:rPr>
          <w:i/>
        </w:rPr>
        <w:t>Part of Thinkers at alexandria.press</w:t>
      </w:r>
    </w:p>
    <w:p>
      <w:r>
        <w:br w:type="page"/>
      </w:r>
    </w:p>
    <w:p>
      <w:pPr>
        <w:pStyle w:val="Heading1"/>
      </w:pPr>
      <w:r>
        <w:t>Amartya Sen</w:t>
      </w:r>
    </w:p>
    <w:p>
      <w:pPr>
        <w:pStyle w:val="Heading2"/>
      </w:pPr>
      <w:r>
        <w:t>Amartya Sen</w:t>
      </w:r>
    </w:p>
    <w:p>
      <w:r>
        <w:t>An economist who refused to stay in his lane. Born in Bengal in 1933, Amartya Sen witnessed the 1943 famine that killed millions while food sat in warehouses — a formative glimpse of how markets and politics shape who lives and who dies. He won the Nobel Prize in 1998 for work that redefined economics as a moral science concerned not just with efficiency but with human capability and freedom. His thinking spans welfare economics, development theory, social choice, and the measurement of poverty and inequality.</w:t>
      </w:r>
    </w:p>
    <w:p>
      <w:pPr>
        <w:pStyle w:val="Heading3"/>
      </w:pPr>
      <w:r>
        <w:t>The Problem</w:t>
      </w:r>
    </w:p>
    <w:p>
      <w:r>
        <w:t>Economics had become technically sophisticated and morally empty. It could model preferences, calculate equilibria, optimize outcomes — but it couldn't say what outcomes were worth pursuing or what it meant for a life to go well. Meanwhile, policymakers spoke of "development" as if GDP growth alone would lift societies, ignoring whether growth translated into health, education, or freedom. How do you measure human well-being? How do you compare different lives, different values, different conceptions of the good? And who starves when food is plentiful — not just physically, but politically?</w:t>
      </w:r>
    </w:p>
    <w:p>
      <w:pPr>
        <w:pStyle w:val="Heading3"/>
      </w:pPr>
      <w:r>
        <w:t>The Idea</w:t>
      </w:r>
    </w:p>
    <w:p>
      <w:r>
        <w:t>Sen's central insight: what matters isn't what people have, but what they can do and be. He called this the "capability approach" — a framework that evaluates well-being by the real freedoms people possess to live lives they have reason to value. A bicycle matters not as an object but for the mobility it enables; literacy matters for the participation, employment, and autonomy it makes possible. Poverty isn't just low income but the inability to nourish yourself, educate your children, appear in public without shame, engage in your community.</w:t>
      </w:r>
    </w:p>
    <w:p>
      <w:r>
        <w:t>This reframed development entirely. Countries with similar incomes could differ vastly in life expectancy, literacy, gender equality — the things that actually constitute human flourishing. Sen showed that famines almost never occur in democracies with a free press; hunger is a failure of entitlement and political voice, not just food supply. He rehabilitated normative thinking in economics, insisting that efficiency questions couldn't be separated from justice questions. His work with philosopher Martha Nussbaum articulated core human capabilities — bodily health, practical reason, affiliation, play — that should form the basis of policy evaluation. The United Nations Human Development Index, which ranks countries by health, education, and income rather than GDP alone, emerged directly from Sen's thinking.</w:t>
      </w:r>
    </w:p>
    <w:p>
      <w:pPr>
        <w:pStyle w:val="Heading3"/>
      </w:pPr>
      <w:r>
        <w:t>The Limits</w:t>
      </w:r>
    </w:p>
    <w:p>
      <w:r>
        <w:t>The capability approach is philosophically rich but operationally vague. Which capabilities matter most? Who decides what people have "reason to value"? Sen embraced this openness as democratic process, but critics note it makes the framework hard to implement or measure — unlike the clean metrics economists prefer. His emphasis on individual freedom sometimes underplays structural constraints: telling someone they're "free" to pursue education doesn't help if schools don't exist or cultures restrict opportunity. He wrote less about climate, ecology, and planetary limits than his framework's reach might suggest. And while he criticized GDP fetishism, his alternative metrics became their own bureaucratic goals, gamed and manipulated like any target.</w:t>
      </w:r>
    </w:p>
    <w:p>
      <w:pPr>
        <w:pStyle w:val="Heading3"/>
      </w:pPr>
      <w:r>
        <w:t>A Moment</w:t>
      </w:r>
    </w:p>
    <w:p>
      <w:r>
        <w:t>When Sen won the Nobel, journalists asked what he'd do with the prize money. He said he'd probably give much of it away — he already had what he needed. Then he paused and smiled: "But it's nice to have the capability to give it away if I want to." The joke revealed the framework's depth. Freedom isn't just choosing; it's having real options. A rich person and a poor person might both skip a meal, but only one has the capability not to. What looks like the same choice masks radically different lives. That distinction — between what you do and what you could have done — is where justice lives.</w:t>
      </w:r>
    </w:p>
    <w:p>
      <w:pPr>
        <w:pStyle w:val="Heading3"/>
      </w:pPr>
      <w:r>
        <w:t>In Their Own Words</w:t>
      </w:r>
    </w:p>
    <w:p>
      <w:r>
        <w:t>&gt; "Poverty is not just a lack of money; it is not having the capability to realize one's full potential as a human being."</w:t>
      </w:r>
    </w:p>
    <w:p>
      <w:r>
        <w:t>&gt; "Famines are easy to prevent if there is a serious effort to do so, and a democratic government, facing elections and criticisms from opposition parties and independent newspapers, cannot help but make such an effort."</w:t>
      </w:r>
    </w:p>
    <w:p>
      <w:r>
        <w:t>&gt; "The freedom to lead different types of life is reflected in the person's capability set. The capability of a person depends on a variety of factors, including personal characteristics and social arrangements."</w:t>
      </w:r>
    </w:p>
    <w:p>
      <w:r>
        <w:t>&gt; "Human development, as an approach, is concerned with what I take to be the basic development idea: namely, advancing the richness of human life, rather than the richness of the economy in which human beings live, which is only a part of it."</w:t>
      </w:r>
    </w:p>
    <w:p>
      <w:r>
        <w:t>&gt; "We live in a world of unprecedented opulence, of a kind that would have been hard even to imagine a century or two ago. There have also been remarkable changes beyond the economic sphere. The twentieth century has established democratic and participatory governance as the preeminent model of political organization. Yet we also live in a world with remarkable deprivation, destitution and oppression."</w:t>
      </w:r>
    </w:p>
    <w:p>
      <w:r>
        <w:t>---</w:t>
      </w:r>
    </w:p>
    <w:p>
      <w:r>
        <w:rPr>
          <w:i/>
        </w:rPr>
        <w:t>Part of Thinkers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