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Nobel Prizes</w:t>
      </w:r>
    </w:p>
    <w:p>
      <w:pPr>
        <w:pStyle w:val="Subtitle"/>
        <w:jc w:val="center"/>
      </w:pPr>
      <w:r>
        <w:t>Pioneers of Physics</w:t>
      </w:r>
    </w:p>
    <w:p>
      <w:r>
        <w:br/>
        <w:br/>
      </w:r>
    </w:p>
    <w:p>
      <w:pPr>
        <w:jc w:val="center"/>
      </w:pPr>
      <w:r>
        <w:t>Alexandria Press</w:t>
      </w:r>
    </w:p>
    <w:p>
      <w:r>
        <w:br w:type="page"/>
      </w:r>
    </w:p>
    <w:p>
      <w:pPr>
        <w:pStyle w:val="Heading1"/>
      </w:pPr>
      <w:r>
        <w:t>1901 — The Discovery of X-Rays</w:t>
      </w:r>
    </w:p>
    <w:p>
      <w:pPr>
        <w:pStyle w:val="Heading2"/>
      </w:pPr>
      <w:r>
        <w:t>1901 — The Discovery of X-Rays</w:t>
      </w:r>
    </w:p>
    <w:p>
      <w:r>
        <w:t>Wilhelm Conrad Röntgen didn't know what they were, so he called them X-rays. The X meant unknown. On the evening of November 8, 1895, alone in his laboratory at the University of Würzburg, he was experimenting with cathode rays — streams of electrons passing through evacuated glass tubes. He'd covered his tube in black cardboard to block all light, darkened the room completely, and noticed something impossible: a fluorescent screen across the room was glowing. Whatever was causing it had to be passing through the cardboard, through air, through space itself.</w:t>
      </w:r>
    </w:p>
    <w:p>
      <w:r>
        <w:t>For seven weeks Röntgen told no one. He worked through the nights, missing meals, sleeping on a cot in his laboratory. His wife Anna worried he'd gone mad. He tested the rays methodically, scientifically: they passed through wood, rubber, flesh. They exposed photographic plates. They traveled in straight lines. They couldn't be deflected by magnets, which meant they weren't cathode rays. He photographed metal weights inside a wooden box. He photographed a compass, the metal visible through its casing. And then, on December 22, he asked Anna to place her hand on a photographic plate while he directed the invisible rays through it.</w:t>
      </w:r>
    </w:p>
    <w:p>
      <w:r>
        <w:t>The image showed bones floating in shadow, her wedding ring suspended in ghostly flesh. It was the first X-ray photograph of the human body. Anna stared at it and said, "I have seen my death."</w:t>
      </w:r>
    </w:p>
    <w:p>
      <w:pPr>
        <w:pStyle w:val="Heading3"/>
      </w:pPr>
      <w:r>
        <w:t>The Announcement</w:t>
      </w:r>
    </w:p>
    <w:p>
      <w:r>
        <w:t>Röntgen submitted his paper "On a New Kind of Rays" to the Würzburg Physical-Medical Society on December 28, 1895. He included photographs: the hand with the ring, a compass in its case, the shadow of bones inside living tissue. The paper was clear, precise, systematically organized — but it answered almost nothing about what X-rays actually were. He described what they did, how they behaved, what they penetrated. He admitted freely that he didn't understand their nature.</w:t>
      </w:r>
    </w:p>
    <w:p>
      <w:r>
        <w:t>The response was immediate and global. Newspapers called them "miracle rays." Within weeks, physicists across Europe and America were replicating the experiments. Within months, doctors were using X-rays to locate bullets in wounded soldiers, diagnose broken bones, see inside the body without cutting it open. The technology spread faster than almost any discovery in history because it required relatively simple equipment and produced immediate, visible, astonishing results.</w:t>
      </w:r>
    </w:p>
    <w:p>
      <w:r>
        <w:t>Not everyone celebrated. Some found the images disturbing, almost supernatural. There were calls to ban X-rays from opera glasses, rumors they could see through clothing. (They couldn't.) The Catholic Church debated whether they violated human dignity. But the medical applications silenced most objections. By 1896, X-rays had found bullets in gunshot victims, revealed fractures invisible to external examination, shown kidney stones and swallowed objects in children. Surgery became more precise. Diagnosis became more certain.</w:t>
      </w:r>
    </w:p>
    <w:p>
      <w:pPr>
        <w:pStyle w:val="Heading3"/>
      </w:pPr>
      <w:r>
        <w:t>The Physicist</w:t>
      </w:r>
    </w:p>
    <w:p>
      <w:r>
        <w:t>Röntgen was fifty when he made the discovery. Born in 1845 in the Rhineland, expelled from technical school for a prank he didn't commit, refused admission to universities without a gymnasium diploma, he'd fought his way into science through persistence and experimental precision. He was a mechanic's son in an academic world dominated by aristocrats and prodigies. He built his own apparatus, ground his own lenses, worked with his hands.</w:t>
      </w:r>
    </w:p>
    <w:p>
      <w:r>
        <w:t>He was also famously meticulous. Colleagues described him as taciturn, solitary, skeptical of premature theorizing. He refused to speculate about what X-rays were until he'd exhausted every test he could devise. When the discovery brought fame, he hated it. He gave only one public lecture about X-rays, in January 1896, where he X-rayed the hand of the anatomist Albert von Kölliker before an audience of physicists and physicians. Von Kölliker, eighty years old, proposed that the rays be called "Röntgen rays." The name stuck in German; English speakers kept "X-rays." Both pleased Röntgen more than the celebrity.</w:t>
      </w:r>
    </w:p>
    <w:p>
      <w:r>
        <w:t>He never patented the discovery. He donated his Nobel Prize money to the University of Würzburg. When colleagues urged him to commercialize the technology, he refused: "According to the good tradition of German science, it is my opinion and belief that their application belongs to humanity." He died in 1923, nearly penniless, having lost his savings to hyperinflation after World War I.</w:t>
      </w:r>
    </w:p>
    <w:p>
      <w:pPr>
        <w:pStyle w:val="Heading3"/>
      </w:pPr>
      <w:r>
        <w:t>The Physics</w:t>
      </w:r>
    </w:p>
    <w:p>
      <w:r>
        <w:t>What Röntgen had discovered were high-energy photons, though he couldn't have known this in 1895. The cathode rays — electrons, though the electron itself wouldn't be definitively identified for another two years — were striking the glass of the tube at high speed. When fast-moving electrons decelerate suddenly, they emit electromagnetic radiation. At the energies Röntgen was working with, that radiation had wavelengths much shorter than visible light, short enough to penetrate materials that block ordinary light.</w:t>
      </w:r>
    </w:p>
    <w:p>
      <w:r>
        <w:t>The reason X-rays pass through flesh but not bone is atomic. When X-rays encounter matter, they interact primarily with electrons. Heavier elements like calcium have more electrons in each atom, creating more opportunities for X-rays to scatter or be absorbed. Lighter elements like carbon, hydrogen, and oxygen — the building blocks of soft tissue — offer less resistance. The X-ray image is essentially a shadow map of density and atomic weight.</w:t>
      </w:r>
    </w:p>
    <w:p>
      <w:r>
        <w:t>Röntgen didn't understand any of this. He couldn't. The atomic structure that makes X-ray imaging possible wasn't known in 1895. What he did understand was how to characterize an unknown phenomenon through systematic experiment. He measured what could be measured, described what could be described, and resisted the temptation to theorize beyond his evidence. It was classical experimental physics at its finest — and it revealed something that would eventually help unravel the atom itself.</w:t>
      </w:r>
    </w:p>
    <w:p>
      <w:pPr>
        <w:pStyle w:val="Heading3"/>
      </w:pPr>
      <w:r>
        <w:t>The Aftermath</w:t>
      </w:r>
    </w:p>
    <w:p>
      <w:r>
        <w:t>The medical applications came fast, but they came with a cost that nobody understood at first. X-rays damage living tissue. Early experimenters — Röntgen included — worked with unshielded equipment for hours, days, years. Many developed radiation burns, cancers, chronic illnesses. Thomas Edison's assistant Clarence Dally, who worked extensively with X-rays, developed cancer in both arms. They were amputated. He died in 1904, one of the first recognized victims of radiation exposure. Edison, shaken, abandoned X-ray research entirely.</w:t>
      </w:r>
    </w:p>
    <w:p>
      <w:r>
        <w:t>It took decades to establish safe protocols, to understand the mechanisms of radiation damage, to develop proper shielding and dosage limits. The history of X-rays is inseparable from the history of radiation protection — a lesson learned through suffering.</w:t>
      </w:r>
    </w:p>
    <w:p>
      <w:r>
        <w:t>But the discovery itself opened doors that transformed physics. X-ray crystallography, developed by the Braggs (father and son, Nobel Prize 1915), revealed the atomic structure of crystals. X-ray spectroscopy confirmed quantum theory. Medical imaging evolved from static photographs to real-time fluoroscopy, computed tomography, eventually to the full-body scanners in every modern hospital. Astronomers discovered that the universe is full of X-ray sources: black holes, neutron stars, supernovae, entire galaxies glowing in wavelengths invisible to human eyes but visible to descendants of Röntgen's apparatus.</w:t>
      </w:r>
    </w:p>
    <w:p>
      <w:r>
        <w:t>The first Nobel Prize in Physics went to a discovery that was accident and insight in equal measure. Röntgen saw something that shouldn't have been there, took it seriously, and pursued it with the kind of methodical care that turns luck into knowledge. He never fully understood what X-rays were, but he understood what they did — and that was enough to change everything.</w:t>
      </w:r>
    </w:p>
    <w:p>
      <w:r>
        <w:t>---</w:t>
      </w:r>
    </w:p>
    <w:p>
      <w:r>
        <w:rPr>
          <w:i/>
        </w:rPr>
        <w:t>Part of Nobel Prizes at alexandria.press</w:t>
      </w:r>
    </w:p>
    <w:p>
      <w:r>
        <w:br w:type="page"/>
      </w:r>
    </w:p>
    <w:p>
      <w:pPr>
        <w:pStyle w:val="Heading1"/>
      </w:pPr>
      <w:r>
        <w:t>1902 — The Zeeman Effect</w:t>
      </w:r>
    </w:p>
    <w:p>
      <w:pPr>
        <w:pStyle w:val="Heading2"/>
      </w:pPr>
      <w:r>
        <w:t>1902 — The Zeeman Effect</w:t>
      </w:r>
    </w:p>
    <w:p>
      <w:r>
        <w:t>In 1896, Pieter Zeeman placed a sodium flame between the poles of a powerful electromagnet in his laboratory at Leiden. Through his spectroscope, he watched the sharp yellow spectral lines—fingerprints of atoms—blur and split into multiple lines when he switched on the magnetic field. The atom, it seemed, was not indifferent to magnetism. Something inside was responding, moving, revealing structure no one had suspected. Zeeman sent his observations to Hendrik Lorentz, his former professor. Lorentz replied within days with a theoretical explanation that would reshape physics.</w:t>
      </w:r>
    </w:p>
    <w:p>
      <w:r>
        <w:t>The spectral lines of elements—the discrete colors atoms emit when heated—had been catalogued for decades, but no one understood what produced them. They were empirical facts, precise and reproducible, waiting for a theory. When Zeeman discovered that a magnetic field could split these lines, he'd stumbled onto a probe: magnetism was reaching inside the atom, tugging on whatever produced light.</w:t>
      </w:r>
    </w:p>
    <w:p>
      <w:r>
        <w:t>Lorentz already had a framework. He'd proposed that atoms contained tiny charged particles—electrons, though the name wouldn't stick for another year—and that their motion produced electromagnetic radiation. If these particles were electrically charged and moving, a magnetic field would deflect their paths. Different deflections would change the frequency of the emitted light. Split spectral lines meant split frequencies. The electrons were real.</w:t>
      </w:r>
    </w:p>
    <w:p>
      <w:r>
        <w:t>It was elegant and precise. Lorentz calculated what Zeeman should see: each spectral line splitting into three under the influence of the magnetic field, with specific polarizations. He predicted the ratio of the electron's charge to its mass. When Zeeman refined his experiments, the predictions held. The splitting patterns matched. The polarizations were exactly as Lorentz described. Here was experimental confirmation of a theoretical particle no one had directly observed.</w:t>
      </w:r>
    </w:p>
    <w:p>
      <w:r>
        <w:t>The discovery arrived at a pivotal moment. Physics was fracturing between those who believed in atoms and those who found them unnecessary speculation. Spectral lines were facts; atoms were metaphysics. The Zeeman effect changed that. Suddenly, the internal structure of atoms was accessible to experiment. Magnetism could interrogate what happened inside. The electrons Lorentz had imagined weren't just mathematical conveniences—they were physical entities whose behavior could be measured and predicted.</w:t>
      </w:r>
    </w:p>
    <w:p>
      <w:r>
        <w:t>Zeeman was twenty-nine when he made the discovery, working in Heike Kamerlingh Onnes's laboratory in Leiden. He'd studied under Lorentz, absorbing the electromagnetic theory that would let him interpret what he saw. The observation itself was deceptively simple—flame, magnet, spectroscope—but required technical precision. The magnetic field had to be strong enough, the spectroscope sensitive enough, the observation careful enough to distinguish split lines from blurred ones. Zeeman's notebooks show him methodically varying conditions, testing different elements, documenting patterns.</w:t>
      </w:r>
    </w:p>
    <w:p>
      <w:r>
        <w:t>What made the work compelling wasn't just the split lines but their specificity. Different magnetic field strengths produced different degrees of splitting. Different spectral lines split differently. Some split into three components, others into more complex patterns—a richness that would later reveal electron spin and quantum mechanics, though neither concept existed in 1902. The Zeeman effect was a window, and through it physicists glimpsed a world of structure they hadn't known was there.</w:t>
      </w:r>
    </w:p>
    <w:p>
      <w:r>
        <w:t>Lorentz's theoretical interpretation was what transformed observation into physics. Without it, Zeeman had discovered an interesting magnetic phenomenon. With it, they'd revealed the electron. Lorentz's equations connected the measurable splitting to the fundamental properties of these particles—charge, mass, motion. He showed that the patterns emerged naturally from the classical theory of charged particles in electromagnetic fields. This was physics as it should work: theory predicting, experiment confirming, each sharpening the other.</w:t>
      </w:r>
    </w:p>
    <w:p>
      <w:r>
        <w:t>The Nobel committee, in its second year, recognized both men. Zeeman for the experimental discovery, Lorentz for the theoretical explanation. It set a template the committee would follow for decades: split prizes between those who saw and those who understood. Neither contribution stood alone. Zeeman's careful observations demanded interpretation; Lorentz's theory needed Zeeman's data to convince anyone it described reality.</w:t>
      </w:r>
    </w:p>
    <w:p>
      <w:r>
        <w:t>The Zeeman effect became a standard tool. Physicists used it to probe atomic structure throughout the twentieth century, studying how atoms respond to magnetic fields, mapping energy levels, discovering fine structure and hyperfine structure—details that classical physics couldn't explain and quantum mechanics eventually would. Astrophysicists used it to measure magnetic fields in stars and galaxies, turning spectroscopy into a remote probe of cosmic magnetism.</w:t>
      </w:r>
    </w:p>
    <w:p>
      <w:r>
        <w:t>But in 1902, those applications lay ahead. The immediate impact was conceptual. The atom wasn't a featureless point or an indivisible billiard ball. It had parts—charged parts that moved and could be influenced by external fields. The electron became real that year, not as speculation but as inferred necessity. Zeeman and Lorentz had shown how to interrogate the invisible: send light through atoms, apply a magnetic field, measure what changes. The rest would follow.</w:t>
      </w:r>
    </w:p>
    <w:p>
      <w:r>
        <w:t>---</w:t>
      </w:r>
    </w:p>
    <w:p>
      <w:r>
        <w:rPr>
          <w:i/>
        </w:rPr>
        <w:t>Part of Nobel Prizes at alexandria.press</w:t>
      </w:r>
    </w:p>
    <w:p>
      <w:r>
        <w:br w:type="page"/>
      </w:r>
    </w:p>
    <w:p>
      <w:pPr>
        <w:pStyle w:val="Heading1"/>
      </w:pPr>
      <w:r>
        <w:t>1903 — Radioactivity</w:t>
      </w:r>
    </w:p>
    <w:p>
      <w:pPr>
        <w:pStyle w:val="Heading2"/>
      </w:pPr>
      <w:r>
        <w:t>1903 — Radioactivity</w:t>
      </w:r>
    </w:p>
    <w:p>
      <w:r>
        <w:t>Henri Becquerel had wrapped his uranium salts carefully, sealed them in black paper, locked them in a drawer with a photographic plate beneath. No light could reach the plate. When he developed it days later, expecting nothing, the image of a Maltese cross — the shape of the uranium sample — stared back at him. Something was pouring out of the uranium itself, something that needed no external energy, no sunlight, no spark. It was February 1896, and matter had just announced it was not inert.</w:t>
      </w:r>
    </w:p>
    <w:p>
      <w:r>
        <w:t>Pierre and Marie Curie began with those strange rays in 1898. Pierre, already established in French physics for his work on crystals and magnetism, was forty. Marie, Polish-born and recently graduated, was thirty-one. They worked in a converted shed at the School of Industrial Physics and Chemistry in Paris — cold enough in winter to see their breath, so damp in summer that condensation dripped on their equipment. The conditions were brutal. The work was worse.</w:t>
      </w:r>
    </w:p>
    <w:p>
      <w:r>
        <w:t>Marie took on the systematic investigation Becquerel had left unfinished. She tested every element she could obtain, measuring the intensity of rays with an electrometer Pierre and his brother had designed years before. Two elements emitted Becquerel's rays: uranium and thorium. But something stranger emerged. Pitchblende — the uranium ore — was far more active than pure uranium had any right to be. The ore contained something else.</w:t>
      </w:r>
    </w:p>
    <w:p>
      <w:r>
        <w:t>The Curies began to process tons of pitchblende residue, boiling, dissolving, precipitating, fractioning. Marie stood over steaming vats with an iron rod nearly as tall as she was, stirring twenty kilograms of material at a time. They were searching for atoms no one had seen, in concentrations that might not exist. From eight tons of pitchblende residue, they extracted a decigram of radium chloride. The new element glowed in the dark — not from reflected light, but from within. Marie coined the term "radioactivity" for this spontaneous emission. The world had a new word and a new kind of power.</w:t>
      </w:r>
    </w:p>
    <w:p>
      <w:r>
        <w:t>What made radioactivity revolutionary was not just that it existed, but what it meant. Elements were supposed to be eternal and unchanging, the fundamental atoms Democritus had imagined. Radioactivity said otherwise. Elements could transform, could decay, could become other elements. The uranium wasn't losing energy; it was losing its very identity, atom by atom, in a process that had been running since those atoms formed. The energy came from inside the atom itself. Physics had discovered an internal fire that burned without fuel.</w:t>
      </w:r>
    </w:p>
    <w:p>
      <w:r>
        <w:t>Becquerel discovered this by accident. The Curies understood it was fundamental. Pierre abandoned his own research to join Marie's hunt. Their laboratory notebooks, still too radioactive to handle safely more than a century later, track the grinding work: endless measurements, each fractional separation, the slow isolation of elements that existed in parts per million. Marie's handwriting grows shakier over the years. Both showed signs of radiation damage — burned fingers, persistent fatigue, unexplained illness. They didn't yet understand they were poisoning themselves.</w:t>
      </w:r>
    </w:p>
    <w:p>
      <w:r>
        <w:t>The Nobel committee in 1903 faced a problem. Becquerel's discovery deserved recognition. So did the Curies' work. But Marie's contribution was exceptional by any measure — she had conceived the research program, performed much of the physical labor, isolated radium and polonium (the latter named for her occupied homeland), and written most of the theoretical framework. Yet she was a woman, and the first reports recommended Becquerel and Pierre Curie alone.</w:t>
      </w:r>
    </w:p>
    <w:p>
      <w:r>
        <w:t>Pierre refused to accept unless Marie was included. The mathematician Magnus Gösta Mittag-Leffler, who supported women in science, lobbied the committee. When the prize was announced, it split three ways: half to Becquerel "in recognition of the extraordinary services he has rendered by his discovery of spontaneous radioactivity," and half to Pierre and Marie Curie jointly "in recognition of the extraordinary services they have rendered by their joint researches on the radiation phenomena discovered by Professor Henri Becquerel." Marie became the first woman to win a Nobel Prize. But even the citation couldn't quite name her individual achievement — the work was always "joint," even when she led it.</w:t>
      </w:r>
    </w:p>
    <w:p>
      <w:r>
        <w:t>They almost didn't attend the ceremony. Both were ill, exhausted from radiation exposure they couldn't name. Pierre's bones ached constantly. Marie suffered what we'd now recognize as radiation sickness. They sent regrets and received the prize money and the medal later, in Paris. Neither gave the required Nobel lecture until 1905, when Pierre traveled to Stockholm alone. He spoke about radioactivity's potential — for medicine, for understanding matter — but closed with a warning: "In criminal hands radium might become very dangerous." He died the following year, crushed under a wagon's wheels on a Paris street. He was forty-six, already weakened by years of radiation exposure.</w:t>
      </w:r>
    </w:p>
    <w:p>
      <w:r>
        <w:t>Marie won a second Nobel Prize in 1911, this time in chemistry, for isolating pure radium metal. She remained the only person to win Nobels in two sciences for sixty years. But the 1903 prize captures the moment when physics learned that matter itself was a source of power. Not mechanical energy, not chemical bonds, but something more fundamental — the structure of the atom betraying itself through rays that could fog a photograph in a locked drawer.</w:t>
      </w:r>
    </w:p>
    <w:p>
      <w:r>
        <w:t>What the Curies and Becquerel discovered was that the universe had been radioactive all along. Every granite countertop, every banana, every human body contains potassium-40, carbon-14, traces of uranium and thorium. The heat in Earth's core comes partly from radioactive decay of these elements. The sun itself burns through nuclear transformation — a more violent cousin of radioactivity. Life evolved in a bath of radiation, adapting to it, damaged by it, perhaps enabled by it through mutation. None of this was visible until 1896, when Becquerel opened that drawer.</w:t>
      </w:r>
    </w:p>
    <w:p>
      <w:r>
        <w:t>The technology that followed came fast: radiation therapy for cancer within a decade, nuclear power within fifty years, weapons within forty. Marie died of aplastic anemia in 1934, her bone marrow destroyed by radiation. Her papers, her cookbooks, even her furniture remain radioactive. She paid for the discovery with her life, as Becquerel likely did — he died in 1908 with radiation burns scarring his chest from carrying radium samples in his pocket. They had opened a door that wouldn't close. The glow Marie saw in her shed on the Rue Lhomond — radium's faint blue light in the darkness — was the future announcing itself.</w:t>
      </w:r>
    </w:p>
    <w:p>
      <w:r>
        <w:t>---</w:t>
      </w:r>
    </w:p>
    <w:p>
      <w:r>
        <w:rPr>
          <w:i/>
        </w:rPr>
        <w:t>Part of Nobel Prizes at alexandria.press</w:t>
      </w:r>
    </w:p>
    <w:p>
      <w:r>
        <w:br w:type="page"/>
      </w:r>
    </w:p>
    <w:p>
      <w:pPr>
        <w:pStyle w:val="Heading1"/>
      </w:pPr>
      <w:r>
        <w:t>1904 — The Discovery of Argon</w:t>
      </w:r>
    </w:p>
    <w:p>
      <w:pPr>
        <w:pStyle w:val="Heading2"/>
      </w:pPr>
      <w:r>
        <w:t>1904 — The Discovery of Argon</w:t>
      </w:r>
    </w:p>
    <w:p>
      <w:r>
        <w:t xml:space="preserve">John William Strutt, Third Baron Rayleigh, had a problem with nitrogen. For years he'd been measuring its density, and the numbers refused to agree. Nitrogen extracted from air was always slightly heavier than nitrogen synthesized from chemical compounds. The difference was tiny — less than half a percent — but Rayleigh trusted his instruments. In May 1892, he published the discrepancy in </w:t>
      </w:r>
      <w:r>
        <w:rPr>
          <w:i/>
        </w:rPr>
        <w:t>Nature</w:t>
      </w:r>
      <w:r>
        <w:t xml:space="preserve"> with a simple question: "Is the difference real?"</w:t>
      </w:r>
    </w:p>
    <w:p>
      <w:r>
        <w:t>William Ramsay, a Scottish chemist at University College London, read that note and recognized something Rayleigh hadn't: the heavier nitrogen might not be nitrogen at all.</w:t>
      </w:r>
    </w:p>
    <w:p>
      <w:pPr>
        <w:pStyle w:val="Heading3"/>
      </w:pPr>
      <w:r>
        <w:t>The Weight That Wouldn't Vanish</w:t>
      </w:r>
    </w:p>
    <w:p>
      <w:r>
        <w:t>Rayleigh's obsession with precision had made him one of Victorian Britain's most formidable experimentalists. He'd spent decades refining measurements of gas densities, convinced that accurate numbers would reveal nature's deep patterns. His apparatus was exquisite: glass globes of known volume, meticulous temperature control, weighing to four decimal places. When he extracted nitrogen from air — by removing oxygen, carbon dioxide, water vapor — and compared its density to nitrogen made in his lab from ammonia, the air-nitrogen was consistently heavier. By about one part in two hundred.</w:t>
      </w:r>
    </w:p>
    <w:p>
      <w:r>
        <w:t>He checked everything. Different methods, different samples, different days. The discrepancy persisted. Either his measurements were flawed, or atmospheric nitrogen contained something else.</w:t>
      </w:r>
    </w:p>
    <w:p>
      <w:r>
        <w:t>Ramsay had the chemical insight Rayleigh lacked. If air held an unknown component, standard methods might miss it — especially if this component were chemically inert. Nitrogen's supposed inertness had always been overstated; Ramsay knew it formed compounds, albeit reluctantly. But what if air contained a gas that formed no compounds at all? A ghost that passed through chemistry undetected?</w:t>
      </w:r>
    </w:p>
    <w:p>
      <w:r>
        <w:t>The two men began collaborating in 1893. Rayleigh would handle the physics — the precision measurement, the density determination. Ramsay would attack the chemistry — isolating this hypothetical substance if it existed.</w:t>
      </w:r>
    </w:p>
    <w:p>
      <w:pPr>
        <w:pStyle w:val="Heading3"/>
      </w:pPr>
      <w:r>
        <w:t>The Stubborn Residue</w:t>
      </w:r>
    </w:p>
    <w:p>
      <w:r>
        <w:t>Ramsay worked methodically. He took atmospheric nitrogen and removed everything he could identify: oxygen with hot copper, nitrogen itself with magnesium at high temperature, carbon dioxide with caustic soda, water vapor with drying agents. Nitrogen reacted with magnesium to form magnesium nitride, a yellow powder. The reaction was slow but complete.</w:t>
      </w:r>
    </w:p>
    <w:p>
      <w:r>
        <w:t>Or it should have been. After weeks of heating nitrogen over magnesium, a small bubble of gas remained. Perhaps one percent of the original volume. Ramsay tried everything he knew to make it react. He sparked it. He heated it with the most reactive elements. Nothing. The gas sat in his apparatus, inert and mocking.</w:t>
      </w:r>
    </w:p>
    <w:p>
      <w:r>
        <w:t>On August 4, 1894, Ramsay collected enough of this residue to measure its spectrum. He heated it in a vacuum tube until it glowed. The spectrum showed lines that matched no known element. Brilliant new lines in the red and green. Whatever this was, it had never been seen before.</w:t>
      </w:r>
    </w:p>
    <w:p>
      <w:r>
        <w:t>Rayleigh, meanwhile, had measured the density of Ramsay's residue. It was heavy — nearly twenty times the density of hydrogen, making it one of the densest gases known. Far heavier than nitrogen alone could explain.</w:t>
      </w:r>
    </w:p>
    <w:p>
      <w:r>
        <w:t xml:space="preserve">By autumn 1894, they were certain. The atmosphere contained a new element, chemically inert, present at roughly one percent of air's volume. They announced the discovery in January 1895 to the Royal Society. Rayleigh delivered the lecture; Ramsay demonstrated the glowing spectrum. They proposed the name </w:t>
      </w:r>
      <w:r>
        <w:rPr>
          <w:i/>
        </w:rPr>
        <w:t>argon</w:t>
      </w:r>
      <w:r>
        <w:t xml:space="preserve">, from the Greek </w:t>
      </w:r>
      <w:r>
        <w:rPr>
          <w:i/>
        </w:rPr>
        <w:t>argos</w:t>
      </w:r>
      <w:r>
        <w:t>: lazy, inactive.</w:t>
      </w:r>
    </w:p>
    <w:p>
      <w:pPr>
        <w:pStyle w:val="Heading3"/>
      </w:pPr>
      <w:r>
        <w:t>The Element That Shouldn't Exist</w:t>
      </w:r>
    </w:p>
    <w:p>
      <w:r>
        <w:t>The periodic table had no place for argon. Mendeleev's elegant system organized elements by atomic weight and chemical properties, with gaps predicting undiscovered elements. But argon fit nowhere. Its atomic weight — around 40 — should place it between potassium and calcium, both reactive metals. Yet argon reacted with nothing. It formed no compounds. It seemed to violate the periodic law.</w:t>
      </w:r>
    </w:p>
    <w:p>
      <w:r>
        <w:t>Some chemists were skeptical. Henry Armstrong suggested argon might be nitrogen in some unusual molecular form — N₃ perhaps, a trimeric molecule. Others wondered if it was truly an element at all, or some aberrant compound too stable to break apart.</w:t>
      </w:r>
    </w:p>
    <w:p>
      <w:r>
        <w:t>Ramsay pushed further. If argon existed in air, perhaps other inert gases existed elsewhere. In 1895, he isolated helium — previously known only from solar spectra — from a uranium-bearing mineral called cleveite. The mineral trapped helium produced by radioactive decay. Ramsay heated it and captured a gas with helium's characteristic spectrum. Another inert gas.</w:t>
      </w:r>
    </w:p>
    <w:p>
      <w:r>
        <w:t>Then, between 1898 and 1903, Ramsay and his assistant Morris Travers discovered three more: neon, krypton, and xenon. They liquefied air and fractionally distilled it, separating components by boiling point. Each new element glowed with its own spectrum, each was chemically inert. Suddenly there was an entire family.</w:t>
      </w:r>
    </w:p>
    <w:p>
      <w:r>
        <w:t>This family resolved the periodic table problem. Mendeleev added a new column — Group 0, the noble gases, now called Group 18. Inertness became a property, not an anomaly. These elements had filled electron shells; they neither gained nor lost electrons, and so formed no bonds. Their existence revealed something fundamental about atomic structure, though that understanding would come later, with quantum mechanics.</w:t>
      </w:r>
    </w:p>
    <w:p>
      <w:pPr>
        <w:pStyle w:val="Heading3"/>
      </w:pPr>
      <w:r>
        <w:t>Two Men, One Prize</w:t>
      </w:r>
    </w:p>
    <w:p>
      <w:r>
        <w:t>The Nobel Committee faced a puzzle of its own. Rayleigh and Ramsay had collaborated, but their contributions were distinct. Rayleigh had detected the discrepancy and measured the density. Ramsay had isolated argon and discovered the other noble gases. Chemistry or physics?</w:t>
      </w:r>
    </w:p>
    <w:p>
      <w:r>
        <w:t>The Committee split the prize. Rayleigh received the 1904 Nobel Prize in Physics "for his investigations of the densities of the most important gases and for his discovery of argon in connection with these studies." Ramsay received the 1904 Nobel Prize in Chemistry for discovering the noble gases. Same discovery, different disciplines, separate ceremonies.</w:t>
      </w:r>
    </w:p>
    <w:p>
      <w:r>
        <w:t>It was pragmatic but awkward. The men's collaboration had been essential — neither would have succeeded alone. Rayleigh's precision gave Ramsay something to chase; Ramsay's chemistry confirmed what Rayleigh's measurements suggested. The Nobel's rule against shared prizes across categories meant their partnership had to be artificially severed.</w:t>
      </w:r>
    </w:p>
    <w:p>
      <w:r>
        <w:t>Rayleigh was sixty-two when he received the prize, already a scientific elder statesman. He donated the prize money to Cambridge University for laboratory improvements — a characteristically practical gesture. Ramsay, fourteen years younger, continued hunting for more noble gases and exploring radioactivity. His laboratory became a training ground for the next generation of chemists and physicists navigating the strange new world of atomic structure.</w:t>
      </w:r>
    </w:p>
    <w:p>
      <w:pPr>
        <w:pStyle w:val="Heading3"/>
      </w:pPr>
      <w:r>
        <w:t>The Ghost in Every Breath</w:t>
      </w:r>
    </w:p>
    <w:p>
      <w:r>
        <w:t>Argon was hiding in plain sight. Every breath you take is roughly one percent argon — more abundant than carbon dioxide, more than water vapor. It's produced by the radioactive decay of potassium-40 in Earth's crust, seeping into the atmosphere over billions of years. Because it never reacts, it accumulates. The argon you inhale now might include atoms exhaled by trilobites in the Cambrian sea.</w:t>
      </w:r>
    </w:p>
    <w:p>
      <w:r>
        <w:t>Its inertness made it industrially invaluable. Argon fills incandescent bulbs, preventing tungsten filament from reacting with oxygen. It blankets molten metals during welding, protecting them from oxidation. It fills insulated windows, reducing heat transfer. Argon plasma creates the blue-violet glow in certain lasers and illuminated signs.</w:t>
      </w:r>
    </w:p>
    <w:p>
      <w:r>
        <w:t>The noble gases opened new experimental frontiers. Their inertness made them ideal for studying atomic spectra without chemical interference. Helium became crucial for low-temperature physics, staying liquid down to near absolute zero. Xenon's density made it useful in flash lamps and ion propulsion for spacecraft. In the 1960s, Neil Bartlett finally coaxed xenon into forming compounds, showing that "inert" was only relative — under extreme conditions, even noble gases could be forced to react.</w:t>
      </w:r>
    </w:p>
    <w:p>
      <w:r>
        <w:t>But perhaps argon's deepest impact was conceptual. Its discovery revealed that chemistry's organizing principle — the periodic table — was more powerful than anyone had imagined. An element that seemed to break the rules instead completed them, showing that atomic structure had layers of subtlety not yet understood. Rayleigh's stubborn half-percent discrepancy opened a door that Ramsay walked through, finding not just one new element but an entire family, and in doing so, exposing the architecture of matter itself.</w:t>
      </w:r>
    </w:p>
    <w:p>
      <w:r>
        <w:t xml:space="preserve">The answer to Rayleigh's question in </w:t>
      </w:r>
      <w:r>
        <w:rPr>
          <w:i/>
        </w:rPr>
        <w:t>Nature</w:t>
      </w:r>
      <w:r>
        <w:t xml:space="preserve"> was yes. The difference was real.</w:t>
      </w:r>
    </w:p>
    <w:p>
      <w:r>
        <w:t>---</w:t>
      </w:r>
    </w:p>
    <w:p>
      <w:r>
        <w:rPr>
          <w:i/>
        </w:rPr>
        <w:t>Part of Nobel Prizes at alexandria.press</w:t>
      </w:r>
    </w:p>
    <w:p>
      <w:r>
        <w:br w:type="page"/>
      </w:r>
    </w:p>
    <w:p>
      <w:pPr>
        <w:pStyle w:val="Heading1"/>
      </w:pPr>
      <w:r>
        <w:t>1905 — Cathode Rays</w:t>
      </w:r>
    </w:p>
    <w:p>
      <w:pPr>
        <w:pStyle w:val="Heading2"/>
      </w:pPr>
      <w:r>
        <w:t>1905 — Cathode Rays</w:t>
      </w:r>
    </w:p>
    <w:p>
      <w:r>
        <w:t>Philipp Lenard stood before the Royal Swedish Academy of Sciences in December 1905, the first German to receive the Nobel Prize in Physics. He'd spent fifteen years studying the strange glow that appeared when electricity arced through vacuum tubes — rays that could pass through thin metal, cast shadows, spin tiny wheels. Now he was being honored for proving these cathode rays were streams of particles, not waves of light. It was a triumph of experimental persistence. It would also become one of the most bitter ironies in the Nobel's history.</w:t>
      </w:r>
    </w:p>
    <w:p>
      <w:pPr>
        <w:pStyle w:val="Heading3"/>
      </w:pPr>
      <w:r>
        <w:t>The Glow in the Glass</w:t>
      </w:r>
    </w:p>
    <w:p>
      <w:r>
        <w:t xml:space="preserve">In the 1880s and 1890s, every physicist who worked with electricity knew about cathode rays. Hook a glass tube to a high-voltage source, pump out most of the air, and the tube glowed with an eerie green-blue light. The rays streamed from the negative electrode (the cathode) toward the positive, but what they </w:t>
      </w:r>
      <w:r>
        <w:rPr>
          <w:i/>
        </w:rPr>
        <w:t>were</w:t>
      </w:r>
      <w:r>
        <w:t xml:space="preserve"> remained furiously contested.</w:t>
      </w:r>
    </w:p>
    <w:p>
      <w:r>
        <w:t>British physicists, led by J.J. Thomson, argued these were streams of charged particles — pieces of atoms smaller than atoms themselves. German physicists, including Lenard's mentor Heinrich Hertz, insisted they had to be waves in the ether, like light but invisible. The evidence was contradictory. The rays traveled in straight lines and cast sharp shadows like particles. But they could pass through thin aluminum foil, which no particle should manage. Light waves could penetrate metal; particles could not.</w:t>
      </w:r>
    </w:p>
    <w:p>
      <w:r>
        <w:t>Lenard resolved to settle it through what he did best: meticulous, exhausting experiment.</w:t>
      </w:r>
    </w:p>
    <w:p>
      <w:pPr>
        <w:pStyle w:val="Heading3"/>
      </w:pPr>
      <w:r>
        <w:t>Through the Window</w:t>
      </w:r>
    </w:p>
    <w:p>
      <w:r>
        <w:t>Hertz had discovered that cathode rays could pass through very thin metal foil. Lenard took this further. In 1894, working at the University of Bonn, he sealed a small aluminum window into the wall of his cathode ray tube — thin enough for the rays to escape into open air. It was technically brilliant and nearly impossible to execute. The foil had to be thick enough not to rupture under pressure, thin enough to let rays through. He measured the rays' range in air: a few centimeters at most. He tested how they deflected in magnetic fields, how they ionized gases, how their penetrating power changed with voltage.</w:t>
      </w:r>
    </w:p>
    <w:p>
      <w:r>
        <w:t>The British saw this as proof of particles — they could be deflected by magnets, had finite range, lost energy as they traveled. Lenard saw it differently. He measured the rays' ability to penetrate different materials and found they passed through matter far more easily than particles of comparable energy should. Therefore: waves.</w:t>
      </w:r>
    </w:p>
    <w:p>
      <w:r>
        <w:t>Then in 1897, J.J. Thomson performed the definitive experiment. He measured the mass-to-charge ratio of cathode rays by deflecting them with combined electric and magnetic fields. The number was tiny — far smaller than even a hydrogen atom. These were not atoms. They were something more fundamental: pieces of atoms. Thomson had discovered the electron.</w:t>
      </w:r>
    </w:p>
    <w:p>
      <w:r>
        <w:t>Lenard didn't accept it. He published papers arguing Thomson's interpretation was premature. But the evidence mounted. By 1900, most physicists agreed: cathode rays were electrons. Lenard's beautiful experiments had generated crucial data. His interpretation had been wrong.</w:t>
      </w:r>
    </w:p>
    <w:p>
      <w:pPr>
        <w:pStyle w:val="Heading3"/>
      </w:pPr>
      <w:r>
        <w:t>What the Prize Recognized</w:t>
      </w:r>
    </w:p>
    <w:p>
      <w:r>
        <w:t>The Nobel Committee faced a puzzle. Thomson clearly deserved a prize for discovering the electron. But Lenard's experimental work on cathode rays — the range measurements, the penetration studies, the aluminum window itself — was genuinely groundbreaking. The committee split the recognition: Lenard won in 1905 "for his work on cathode rays." Thomson would wait until 1906 for "his theoretical and experimental investigations on the conduction of electricity by gases" — a euphemism for discovering the electron.</w:t>
      </w:r>
    </w:p>
    <w:p>
      <w:r>
        <w:t>It was technically defensible. Lenard had advanced the experimental technique beyond anything Hertz achieved. His measurements of ray penetration had been crucial for understanding electron behavior. The aluminum window became a standard tool. But stripped of context, it sounds strange: the man who misinterpreted the data won the year before the man who got it right.</w:t>
      </w:r>
    </w:p>
    <w:p>
      <w:r>
        <w:t>Lenard's Nobel lecture in Stockholm revealed the wound. He acknowledged Thomson's work but insisted his own interpretation still held merit. "The question as to the nature of the cathode rays may be considered as finally settled," he said, but his tone suggested it settled nothing. He was a proud man who'd spent years on experiments that, ultimately, proved someone else's theory.</w:t>
      </w:r>
    </w:p>
    <w:p>
      <w:pPr>
        <w:pStyle w:val="Heading3"/>
      </w:pPr>
      <w:r>
        <w:t>The Experimentalist's Trade</w:t>
      </w:r>
    </w:p>
    <w:p>
      <w:r>
        <w:t>Lenard's frustration captured something real about experimental physics. The work is grinding. You build apparatus that fails, remake it, test it, control for errors you didn't anticipate. You generate data — numbers, measurements, observations — that you may not fully understand. Sometimes the person who does the hardest technical work isn't the one who sees what it means.</w:t>
      </w:r>
    </w:p>
    <w:p>
      <w:r>
        <w:t>Lenard was magnificent at getting nature to reveal itself. The aluminum window was a marvel of precision glassblowing and vacuum technique. His penetration measurements were exhaustive. But he remained wedded to ether theory long after it became untenable. He couldn't make the conceptual leap Thomson made: that matter was made of particles smaller than atoms, that the atom itself could be divided.</w:t>
      </w:r>
    </w:p>
    <w:p>
      <w:r>
        <w:t>In the end, Lenard's experiments proved exactly what Thomson said they proved. Electrons do penetrate matter more easily than expected — not because they're waves, but because atoms are mostly empty space. Lenard had been staring at evidence of atomic structure and seen only an anomaly to be explained away.</w:t>
      </w:r>
    </w:p>
    <w:p>
      <w:pPr>
        <w:pStyle w:val="Heading3"/>
      </w:pPr>
      <w:r>
        <w:t>What Came After</w:t>
      </w:r>
    </w:p>
    <w:p>
      <w:r>
        <w:t>Thomson's 1906 prize vindicated the particle interpretation. But the electron opened far more questions than it answered. If atoms contained negative electrons, what kept them from flying apart? Where was the positive charge? How were electrons arranged inside atoms? These questions would drive the next two decades of atomic physics — leading to Rutherford's nucleus, Bohr's quantum model, the Pauli exclusion principle, quantum mechanics itself.</w:t>
      </w:r>
    </w:p>
    <w:p>
      <w:r>
        <w:t>Lenard made one more crucial discovery. In 1902, he studied how light knocked electrons out of metal surfaces — the photoelectric effect. He found that brighter light ejected more electrons, but didn't increase their energy. Only the light's color mattered for electron energy. It was another beautiful experimental puzzle. He had no explanation for it.</w:t>
      </w:r>
    </w:p>
    <w:p>
      <w:r>
        <w:t>Three years later, while Lenard stood in Stockholm receiving his prize, a patent clerk in Bern named Albert Einstein published a paper explaining the photoelectric effect. Light, Einstein argued, wasn't just waves. It came in quantum particles — photons — and Lenard's experiments proved it. Einstein won the Nobel in 1921, largely for this work. Once again, Lenard had generated the data that revolutionized physics. Once again, someone else saw what it meant.</w:t>
      </w:r>
    </w:p>
    <w:p>
      <w:r>
        <w:t>By then, Lenard had become something darker. He turned bitterly against theoretical physics, against "Jewish physics" as he called Einstein's relativity. He became an early supporter of National Socialism, welcomed the Nazi regime, helped drive Jewish physicists from German universities. The experimentalist who'd hunted truth with such rigor spent his final years in service to ideology and hatred.</w:t>
      </w:r>
    </w:p>
    <w:p>
      <w:r>
        <w:t>His 1905 prize stands as physics at its most ambiguous. The experiments were real. The technique was innovative. The interpretation was wrong. And the human who performed them, honored for careful observation of nature's truths, would end his life celebrating their violent suppression.</w:t>
      </w:r>
    </w:p>
    <w:p>
      <w:r>
        <w:t>---</w:t>
      </w:r>
    </w:p>
    <w:p>
      <w:r>
        <w:rPr>
          <w:i/>
        </w:rPr>
        <w:t>Part of Nobel Prizes at alexandria.press</w:t>
      </w:r>
    </w:p>
    <w:p>
      <w:r>
        <w:br w:type="page"/>
      </w:r>
    </w:p>
    <w:p>
      <w:pPr>
        <w:pStyle w:val="Heading1"/>
      </w:pPr>
      <w:r>
        <w:t>1906 — The Electron</w:t>
      </w:r>
    </w:p>
    <w:p>
      <w:pPr>
        <w:pStyle w:val="Heading2"/>
      </w:pPr>
      <w:r>
        <w:t>1906 — The Electron</w:t>
      </w:r>
    </w:p>
    <w:p>
      <w:r>
        <w:t>The electron had no name yet when J.J. Thomson found it. He called them "corpuscles" — particles thousands of times lighter than the lightest atom, torn from matter itself, carrying a charge that could be bent by magnets and accelerated by voltage. Other physicists were skeptical. Atoms were supposed to be indivisible. The word meant "cannot be cut." Thomson had cut them anyway, and in 1906 the Nobel Prize recognized what he'd done: discovered the first subatomic particle, the first piece of matter smaller than an atom.</w:t>
      </w:r>
    </w:p>
    <w:p>
      <w:r>
        <w:t>He hadn't expected to find it. Nobody had.</w:t>
      </w:r>
    </w:p>
    <w:p>
      <w:pPr>
        <w:pStyle w:val="Heading3"/>
      </w:pPr>
      <w:r>
        <w:t>The Glow in the Tube</w:t>
      </w:r>
    </w:p>
    <w:p>
      <w:r>
        <w:t xml:space="preserve">In the 1890s, physicists were obsessed with cathode rays — the mysterious glow that appeared when you pumped most of the air out of a glass tube and ran high voltage between metal plates at each end. The glow streamed from the negative electrode (the cathode) toward the positive one. But what </w:t>
      </w:r>
      <w:r>
        <w:rPr>
          <w:i/>
        </w:rPr>
        <w:t>was</w:t>
      </w:r>
      <w:r>
        <w:t xml:space="preserve"> it? German physicists thought it was waves, like light. British physicists thought it was particles. The arguments were fierce and national, tinged with the academic rivalries of the era.</w:t>
      </w:r>
    </w:p>
    <w:p>
      <w:r>
        <w:t>Thomson, running the Cavendish Laboratory at Cambridge, sided with the particle camp but couldn't prove it. The problem was that cathode rays traveled straight and seemed unaffected by electric fields — which particles carrying charge absolutely should not do. When he placed charged plates around the beam, nothing happened.</w:t>
      </w:r>
    </w:p>
    <w:p>
      <w:r>
        <w:t>In 1897, he tried again with better vacuum pumps. The residual gas in the tube had been masking the effect. With the pressure low enough, the cathode rays bent. They curved toward the positive plate, which meant they were negatively charged particles, not waves. Thomson could measure how much they bent under both electric and magnetic fields. From that, he could calculate the ratio of their charge to their mass.</w:t>
      </w:r>
    </w:p>
    <w:p>
      <w:r>
        <w:t xml:space="preserve">The number shocked him. The ratio was enormous — about 1,800 times larger than for a hydrogen ion, the lightest charged particle known. Either the charge was impossibly large, or the mass was impossibly small. Thomson concluded the mass was small. These "corpuscles" were nearly two thousand times lighter than hydrogen, the lightest atom. He had found something smaller than atoms, something that came </w:t>
      </w:r>
      <w:r>
        <w:rPr>
          <w:i/>
        </w:rPr>
        <w:t>from</w:t>
      </w:r>
      <w:r>
        <w:t xml:space="preserve"> atoms.</w:t>
      </w:r>
    </w:p>
    <w:p>
      <w:r>
        <w:t>He tested corpuscles from different cathodes — platinum, aluminum, iron — and got the same result every time. He extracted them from gases using ultraviolet light. Same corpuscles. Whatever these particles were, they weren't unique to one material. They were universal, a constituent of all matter.</w:t>
      </w:r>
    </w:p>
    <w:p>
      <w:r>
        <w:t>"Could anything at first sight seem more impractical than a body which is so small that its mass is an insignificant fraction of the mass of an atom of hydrogen?" he later wrote. "Yet it is the electron that has made television possible, and the electron microscope, the valve radio, the talking film, and many other revolutionary technical developments."</w:t>
      </w:r>
    </w:p>
    <w:p>
      <w:r>
        <w:t>That was decades later. In 1897, he was just trying to understand a glow in a tube.</w:t>
      </w:r>
    </w:p>
    <w:p>
      <w:pPr>
        <w:pStyle w:val="Heading3"/>
      </w:pPr>
      <w:r>
        <w:t>The Man Who Built the Cavendish</w:t>
      </w:r>
    </w:p>
    <w:p>
      <w:r>
        <w:t>Joseph John Thomson — always J.J., never Joseph — was 41 when he identified the electron, and he'd been running the Cavendish since he was 28. The appointment had been controversial. He was a theorist in a position meant for an experimentalist, young and unproven, replacing Lord Rayleigh. But Thomson had a talent for making things work and a gift for asking the right questions. He transformed the Cavendish into the most productive physics laboratory in the world.</w:t>
      </w:r>
    </w:p>
    <w:p>
      <w:r>
        <w:t>He wasn't personally dexterous. His students learned to keep him away from delicate apparatus. But he had an intuition for what mattered and a willingness to let others handle the fine work. His lab was collaborative, almost familial. Seven of his research assistants eventually won Nobel Prizes — more than any other mentor in history.</w:t>
      </w:r>
    </w:p>
    <w:p>
      <w:r>
        <w:t>Thomson himself was modest about the discovery. He knew the corpuscle was important, but he understood it as one piece of a larger puzzle. Atoms weren't indivisible after all. They had internal structure, and the corpuscle was part of that structure. But what was the rest? He proposed a model: the atom as a sphere of positive charge with corpuscles embedded in it, like plums in a pudding.</w:t>
      </w:r>
    </w:p>
    <w:p>
      <w:r>
        <w:t>It was wrong. His student Ernest Rutherford would prove that in 1911, scattering alpha particles off gold foil and discovering the nucleus — a tiny, dense core of positive charge with electrons orbiting around it. But Thomson's plum pudding model was a necessary step. You can't build the right theory until you've learned from the wrong one.</w:t>
      </w:r>
    </w:p>
    <w:p>
      <w:pPr>
        <w:pStyle w:val="Heading3"/>
      </w:pPr>
      <w:r>
        <w:t>A Name for the Thing</w:t>
      </w:r>
    </w:p>
    <w:p>
      <w:r>
        <w:t>The word "electron" existed before Thomson's discovery, coined in 1891 by the Irish physicist George Johnstone Stoney to describe a unit of electrical charge. After Thomson's work, the name stuck to the particle itself. "Corpuscle" faded from use, though Thomson kept calling them that for years.</w:t>
      </w:r>
    </w:p>
    <w:p>
      <w:r>
        <w:t>Not everyone accepted Thomson's interpretation immediately. Some physicists thought the corpuscles might be artifacts of the experimental setup, or clusters of smaller things, or a form of ionized gas. But the evidence accumulated. In 1909, Robert Millikan measured the charge of an electron directly with his oil-drop experiment, confirming that the charge was quantized — always the same value or simple multiples of it. The electron was real, fundamental, and everywhere.</w:t>
      </w:r>
    </w:p>
    <w:p>
      <w:r>
        <w:t>Thomson's discovery opened a door. Within a decade, physicists were probing atomic structure, discovering isotopes, unraveling radioactivity. Within two decades, quantum mechanics was born. The electron was at the center of it all — the particle that absorbed and emitted light, that determined chemical bonds, that carried electricity through wires and across vacuum tubes.</w:t>
      </w:r>
    </w:p>
    <w:p>
      <w:r>
        <w:t>The 20th century was the electron's century. Electronics, telecommunications, computing — all built on the manipulation of particles Thomson pulled from a glow in a glass tube. He couldn't have known. In 1897, he was just trying to settle an argument about cathode rays.</w:t>
      </w:r>
    </w:p>
    <w:p>
      <w:pPr>
        <w:pStyle w:val="Heading3"/>
      </w:pPr>
      <w:r>
        <w:t>The Nobel, Given Late</w:t>
      </w:r>
    </w:p>
    <w:p>
      <w:r>
        <w:t>The Nobel committee waited nine years to award Thomson the prize, unusually long for such a fundamental discovery. Part of the delay was caution — they wanted to be sure the corpuscle was real and universal. Part was the nature of the discovery itself: there was no single dramatic experiment, no moment when everything changed. Thomson built the case piece by piece, measuring deflections and calculating ratios, ruling out alternative explanations. It was painstaking, meticulous work, the kind that doesn't always get celebrated until its implications become undeniable.</w:t>
      </w:r>
    </w:p>
    <w:p>
      <w:r>
        <w:t>By 1906, those implications were clear. Thomson received the prize "in recognition of the great merits of his theoretical and experimental investigations on the conduction of electricity by gases." That phrasing undersells it. What he'd done was reveal the electron, the first hint that matter had layers, that atoms were not the end but the beginning of a deeper structure.</w:t>
      </w:r>
    </w:p>
    <w:p>
      <w:r>
        <w:t>His Nobel lecture was characteristically understated. He talked about cathode rays and discharge tubes, about measurements and ratios, about the universality of the corpuscle. He mentioned that the mass was small and the implications were large. He didn't claim to have revolutionized physics. He let the work speak.</w:t>
      </w:r>
    </w:p>
    <w:p>
      <w:r>
        <w:t>But he had. The electron was the first crack in the foundation of classical physics, the first sign that the world was stranger than anyone imagined. Thomson found it by asking a simple question about a puzzling phenomenon and following the answer wherever it led, even when it led somewhere impossible.</w:t>
      </w:r>
    </w:p>
    <w:p>
      <w:r>
        <w:t>The atom could be cut after all. Inside, waiting to be discovered, were particles so small they made atoms look like mountains. And once you saw them, you couldn't unsee them. The world was made of electrons. It still is.</w:t>
      </w:r>
    </w:p>
    <w:p>
      <w:r>
        <w:t>---</w:t>
      </w:r>
    </w:p>
    <w:p>
      <w:r>
        <w:rPr>
          <w:i/>
        </w:rPr>
        <w:t>Part of Nobel Prizes at alexandria.press</w:t>
      </w:r>
    </w:p>
    <w:p>
      <w:r>
        <w:br w:type="page"/>
      </w:r>
    </w:p>
    <w:p>
      <w:pPr>
        <w:pStyle w:val="Heading1"/>
      </w:pPr>
      <w:r>
        <w:t>1907 — Optical Precision Instruments</w:t>
      </w:r>
    </w:p>
    <w:p>
      <w:pPr>
        <w:pStyle w:val="Heading2"/>
      </w:pPr>
      <w:r>
        <w:t>1907 — Optical Precision Instruments</w:t>
      </w:r>
    </w:p>
    <w:p>
      <w:r>
        <w:t>The Nobel Committee in 1907 made an unusual choice. Albert Michelson received the prize not for discovering something new about the universe, but for perfecting the tools to look at it. His interferometer — an instrument that split light, sent it on different paths, then brought it back together to reveal minute differences — had become physics' most precise ruler. With it, he'd measured the wavelength of light to unprecedented accuracy, detected shifts invisible to any other instrument, and attempted to catch the Earth moving through the supposed luminiferous ether. The experiment failed. The ether, it turned out, didn't exist. His negative result helped birth relativity. But the prize cited none of that drama. It honored "his optical precision instruments and the spectroscopic and metrological investigations carried out with their aid." In other words: he built better tools.</w:t>
      </w:r>
    </w:p>
    <w:p>
      <w:r>
        <w:t>This wasn't false modesty from the committee. Michelson himself saw it clearly. Physics needed precision first, discovery second. You couldn't detect what you couldn't measure. And in 1881, when he built his first interferometer, physics couldn't measure much at all.</w:t>
      </w:r>
    </w:p>
    <w:p>
      <w:r>
        <w:rPr>
          <w:b/>
        </w:rPr>
        <w:t>The Problem of Light</w:t>
      </w:r>
    </w:p>
    <w:p>
      <w:r>
        <w:t>Light was physics' central puzzle in the late 19th century. Maxwell's equations had unified electricity, magnetism, and optics into one elegant framework, predicting electromagnetic waves traveling at — miraculously — the measured speed of light. But waves need something to wave in. Sound travels through air, ocean waves through water. Light, physicists assumed, must travel through some invisible substance pervading all space: the luminiferous ether.</w:t>
      </w:r>
    </w:p>
    <w:p>
      <w:r>
        <w:t>If the ether existed, Earth's motion through it should create a detectable "wind" — like feeling a breeze when you stick your hand out a car window. Light traveling with Earth's motion should move faster than light traveling against it. The difference would be tiny, but calculable. Measuring it required an instrument sensitive enough to detect changes in light's travel time over distances of a few meters — differences on the order of a millionth of a millionth of a second.</w:t>
      </w:r>
    </w:p>
    <w:p>
      <w:r>
        <w:t>No existing instrument could come close. Michelson set out to build one.</w:t>
      </w:r>
    </w:p>
    <w:p>
      <w:r>
        <w:rPr>
          <w:b/>
        </w:rPr>
        <w:t>The Interferometer</w:t>
      </w:r>
    </w:p>
    <w:p>
      <w:r>
        <w:t>The principle was simple. Split a beam of light in two. Send the beams on perpendicular paths using mirrors. Bring them back together. If one beam travels even slightly farther than the other — a difference of a few wavelengths of light — the waves will be out of phase when reunited. Where crests meet crests, the light brightens. Where crests meet troughs, they cancel, creating darkness. The result: interference fringes, alternating bands of light and dark, exquisitely sensitive to the tiniest difference in path length.</w:t>
      </w:r>
    </w:p>
    <w:p>
      <w:r>
        <w:t>The execution was anything but simple. Any vibration — footsteps in the hallway, traffic in the street — would shift the mirrors enough to blur the fringes. Temperature changes expanded the metal frame. Air currents altered the light's path. Michelson mounted the entire apparatus on a massive stone slab floating in mercury to dampen vibrations. He worked at night when the building was quiet. He became obsessed with stability, precision, control.</w:t>
      </w:r>
    </w:p>
    <w:p>
      <w:r>
        <w:t>In 1887, working with Edward Morley in Cleveland, he performed the definitive ether-wind experiment. They rotated the interferometer through all orientations. If Earth were moving through the ether, the fringes should shift as the apparatus turned. They saw nothing. No shift. No ether wind. Either the Earth dragged the ether along with it — contradicting other observations — or the ether didn't exist.</w:t>
      </w:r>
    </w:p>
    <w:p>
      <w:r>
        <w:t>"The result of the hypothesis of a stationary ether is thus shown to be incorrect," Michelson wrote, understating what would become a crisis. He considered the experiment a failure. He'd built the world's most sensitive instrument to detect something that wasn't there.</w:t>
      </w:r>
    </w:p>
    <w:p>
      <w:r>
        <w:rPr>
          <w:b/>
        </w:rPr>
        <w:t>The Precision Artist</w:t>
      </w:r>
    </w:p>
    <w:p>
      <w:r>
        <w:t>Albert Abraham Michelson was born in 1852 in Strzelno, Prussia (now Poland), and emigrated to America as a child. His father ran a dry goods store in Virginia City, Nevada, during the silver boom. Young Albert had a gift for precision and an obsessive personality. He graduated from the U.S. Naval Academy — appointed by President Grant after personally appealing to him in Washington — and served as an instructor in physics. The Navy sent him to Europe to study optics. There, he built his first interferometer and began his pursuit of light.</w:t>
      </w:r>
    </w:p>
    <w:p>
      <w:r>
        <w:t>He left the Navy for academia, eventually landing at the University of Chicago, where he established the physics department. Colleagues found him exacting, sometimes cold. He demanded absolute precision from instruments, students, himself. His laboratory notebooks were works of calligraphic art. He once spent years trying to determine whether the standard meter bar in Paris matched his optical measurements of light wavelengths. (It didn't, quite. The meter, he showed, was slightly inaccurate.)</w:t>
      </w:r>
    </w:p>
    <w:p>
      <w:r>
        <w:t>This obsessiveness made him the perfect metrologist — someone concerned with the science of measurement itself. In 1893, he demonstrated that wavelengths of light from cadmium vapor could serve as length standards far more precise and reproducible than any metal bar. Light didn't expand with heat, didn't corrode, didn't vary from one sample to another. A meter could be defined as exactly 1,553,163.5 wavelengths of cadmium's red line. The physical prototype in Paris could break; this standard would remain.</w:t>
      </w:r>
    </w:p>
    <w:p>
      <w:r>
        <w:rPr>
          <w:b/>
        </w:rPr>
        <w:t>What the Prize Recognized</w:t>
      </w:r>
    </w:p>
    <w:p>
      <w:r>
        <w:t>The 1907 Nobel citation carefully praised Michelson's "spectroscopic and metrological investigations" — his measurements of spectral lines, his establishment of light-based standards, his determination of the meter. It did not mention the ether-wind experiment, though that was his most famous work. By 1907, Einstein's special relativity had reinterpreted the null result: there was no ether to detect. The speed of light was constant in all frames of reference. Space and time themselves were relative.</w:t>
      </w:r>
    </w:p>
    <w:p>
      <w:r>
        <w:t>This made the committee's decision pointed. Michelson hadn't discovered relativity — Einstein had, working from theory and thought experiments. Michelson provided crucial experimental evidence, but almost accidentally, while looking for something else. The prize honored not the discovery but the method: the perfectionist's creed that measurement comes first, that building instruments matters as much as using them, that precision itself is a form of insight.</w:t>
      </w:r>
    </w:p>
    <w:p>
      <w:r>
        <w:t>Michelson never fully accepted relativity. He believed in absolute space and time, suspected Einstein's mathematics were beautiful but unphysical. He spent his later years measuring the speed of light with ever greater accuracy — not to test relativity, which he thought provisional, but because he believed in precision for its own sake.</w:t>
      </w:r>
    </w:p>
    <w:p>
      <w:r>
        <w:rPr>
          <w:b/>
        </w:rPr>
        <w:t>Legacy</w:t>
      </w:r>
    </w:p>
    <w:p>
      <w:r>
        <w:t>Interferometry became fundamental to 20th-century physics. Michelson's design, refined and adapted, measured everything from the diameter of stars to the fine structure of atomic spectra. Modern versions, using lasers instead of sodium lamps, detect gravitational waves — ripples in spacetime itself, stretching and compressing space by less than the width of a proton. LIGO, the Laser Interferometer Gravitational-Wave Observatory, is Michelson's instrument scaled to cosmic proportions, with arms four kilometers long and sensitivity that would have astonished him.</w:t>
      </w:r>
    </w:p>
    <w:p>
      <w:r>
        <w:t>His light-based length standards foreshadowed today's system, where the meter is defined not by a platinum bar but by the distance light travels in 1/299,792,458 of a second. Time and length are fixed to light itself — the constant Michelson helped establish exists at the foundation of measurement.</w:t>
      </w:r>
    </w:p>
    <w:p>
      <w:r>
        <w:t>He was the first American to win a Nobel Prize in science, breaking European dominance. His win signaled America's arrival as a scientific power, though he himself remained a 19th-century figure, uncomfortable with quantum mechanics and relativity, believing in clockwork determinism and absolute precision.</w:t>
      </w:r>
    </w:p>
    <w:p>
      <w:r>
        <w:t>"My principal point is to show," he once said, "that truth is attainable, and I know of no greater satisfaction than to have someone else corroborate an assertion you have made after the most painstaking investigation." The satisfaction of measurement. The beauty of confirmation. The perfectionist's austere joy.</w:t>
      </w:r>
    </w:p>
    <w:p>
      <w:r>
        <w:t>The universe, it turned out, was stranger than he wanted it to be. But he gave physics the tools to see just how strange.</w:t>
      </w:r>
    </w:p>
    <w:p>
      <w:r>
        <w:t>---</w:t>
      </w:r>
    </w:p>
    <w:p>
      <w:r>
        <w:rPr>
          <w:i/>
        </w:rPr>
        <w:t>Part of Nobel Prizes at alexandria.press</w:t>
      </w:r>
    </w:p>
    <w:p>
      <w:r>
        <w:br w:type="page"/>
      </w:r>
    </w:p>
    <w:p>
      <w:pPr>
        <w:pStyle w:val="Heading1"/>
      </w:pPr>
      <w:r>
        <w:t>1908 — Color Photography</w:t>
      </w:r>
    </w:p>
    <w:p>
      <w:pPr>
        <w:pStyle w:val="Heading2"/>
      </w:pPr>
      <w:r>
        <w:t>1908 — Color Photography</w:t>
      </w:r>
    </w:p>
    <w:p>
      <w:r>
        <w:t>The Nobel committee had a problem. Gabriel Lippmann had invented something genuinely astonishing — a way to capture and fix the full spectrum of color in a photograph, with no dyes, no pigments, no tricks of ink or paint. Just light interfering with itself, frozen in silver grains barely a wavelength apart, recreating color as physics rather than chemistry. It was, in the most literal sense, light photographing light. It was also completely impractical, requiring exposures measured in minutes and plates so delicate that tilting them slightly made the colors vanish. The committee gave him the prize anyway, for physics that was undeniably elegant and a result that was undeniably beautiful, even if no one could figure out what to do with it.</w:t>
      </w:r>
    </w:p>
    <w:p>
      <w:r>
        <w:t>Lippmann himself seemed almost surprised. He was a theorist by temperament, a mathematical physicist who had published important work on thermodynamics and electromagnetism. The color photography came from a different impulse — the desire to capture reality as it actually appeared, not as approximated by additive color schemes or the red-green-blue tricks that other inventors were pursuing. Those methods worked by fooling the eye. Lippmann wanted the physics to be honest.</w:t>
      </w:r>
    </w:p>
    <w:p>
      <w:r>
        <w:t>The principle was interferometry applied to emulsion. When light enters a photographic plate from one side and reflects back from a mirror placed against the other, the incoming and reflected waves interfere with each other, creating standing wave patterns. In Lippmann's plates — glass coated with an exceptionally fine-grained silver halide emulsion — these interference patterns were recorded as alternating layers of silver, spaced at intervals corresponding to the wavelength of the light. Blue light, with its short wavelength, created closely-spaced layers; red light, with longer wavelengths, created layers farther apart. When white light later illuminated the developed plate, those layers acted as a kind of natural diffraction grating, reflecting back precisely the colors that had been recorded. The plate became a three-dimensional hologram of color, each wavelength encoded in silver.</w:t>
      </w:r>
    </w:p>
    <w:p>
      <w:r>
        <w:t>It was physics in its purest form, and it produced images of startling fidelity. Contemporaries described viewing Lippmann color plates as an almost uncanny experience — here were flowers, fabrics, and landscapes rendered in colors that didn't quite look like photographs at all. They looked too accurate, as if someone had sealed the actual objects under glass. The color didn't sit on the surface like paint; it seemed to emerge from within the plate itself, shifting subtly as you changed your viewing angle.</w:t>
      </w:r>
    </w:p>
    <w:p>
      <w:r>
        <w:t>But the method demanded too much. The emulsions had to be fine enough to resolve interference patterns at the scale of visible wavelengths — on the order of half a micron — which meant grain sizes far smaller than standard photographic materials. This required extended exposures, often fifteen minutes or more for a single image in bright light. The mercury mirror backing had to be in perfect contact with the emulsion during exposure, without a single air bubble. The developed plates couldn't be duplicated; each was unique. And because the color arose from structural interference rather than pigment, the images were fragile — a scratch could destroy the pattern, and the plates had to be viewed at specific angles to see the colors properly. Tilt them too far and they turned muddy gray.</w:t>
      </w:r>
    </w:p>
    <w:p>
      <w:r>
        <w:t>By the time Lippmann received the prize in 1908, it was already clear that his method would not be the future of color photography. The Lumière brothers had introduced their Autochrome process the year before — less physically elegant but vastly more practical, using microscopic potato starch grains dyed red, green, and blue as color filters. Autochromes could be exposed in seconds rather than minutes, and while the results weren't as perfectly accurate as Lippmann's interference colors, they were good enough for human eyes and human patience. The market chose convenience over perfection.</w:t>
      </w:r>
    </w:p>
    <w:p>
      <w:r>
        <w:t>Lippmann seemed unbothered. He was a physicist who had solved a problem in optics, not an inventor trying to commercialize a product. Born in Luxembourg in 1845 and educated in Paris, he had made his career studying the fundamental behavior of light and electricity. His dissertation work had been on electricity in capillary systems; he had done significant work on piezoelectricity before the Curies; he had formulated important theorems about energy conservation in electrodynamic systems. The color photography was a sidebar, pursued in his laboratory at the Sorbonne not because anyone had commissioned it but because the problem intrigued him. He had published the first results in 1891, refined the technique over a decade, and then moved on to other questions.</w:t>
      </w:r>
    </w:p>
    <w:p>
      <w:r>
        <w:t>The Nobel citation praised "his method of reproducing colours photographically based on the phenomenon of interference" — accurate, if perhaps missing the deeper point. What Lippmann had done was demonstrate that color itself was not a property added to images but a property intrinsic to light, something that could be captured through geometry alone if you worked at a small enough scale. He had made color mechanical, in the sense that Newton's optics had made color mechanical: not a subjective quality but a wavelength, a physical fact that could be measured and reconstructed.</w:t>
      </w:r>
    </w:p>
    <w:p>
      <w:r>
        <w:t>The technical legacy proved more important than the commercial one. Though Lippmann plates never became practical photography, the principles behind them anticipated holography, Bragg diffraction, and the structural color mechanisms found in butterfly wings and peacock feathers. Nature, it turned out, had been doing Lippmann photography for millions of years — creating colors not with pigments but with microscopic structures that interfered with light at wavelength scales. His work provided the physics to explain those phenomena decades before biologists fully appreciated them.</w:t>
      </w:r>
    </w:p>
    <w:p>
      <w:r>
        <w:t>He received the prize at age sixty-three, already a member of the Académie des Sciences and widely respected in European physics circles. The Nobel brought broader recognition but didn't particularly change his life. He continued working at the Sorbonne, publishing on seismology and electrical oscillations, occasionally corresponding with younger physicists who were curious about the old color plate experiments. Some of those plates still exist, stored in careful darkness in museum collections — images of bowls of fruit, swatches of fabric, simple arrangements that still glow with unearthly color when brought into the light at the correct angle. They are simultaneously obsolete and timeless, demonstrations of principle that never needed to be anything more.</w:t>
      </w:r>
    </w:p>
    <w:p>
      <w:r>
        <w:t>Physics prizes often go to discoveries that enable something — new particles that explain matter, new forces that power technologies. Lippmann's prize went to something beautiful that didn't enable much of anything except wonder. The committee saw a man who had bent light into doing something impossible, had captured rainbows in silver, and had done it by understanding interference at a scale most photographers of the era couldn't imagine. Practical or not, it was physics made visible.</w:t>
      </w:r>
    </w:p>
    <w:p>
      <w:r>
        <w:t>---</w:t>
      </w:r>
    </w:p>
    <w:p>
      <w:r>
        <w:rPr>
          <w:i/>
        </w:rPr>
        <w:t>Part of Nobel Prizes at alexandria.press</w:t>
      </w:r>
    </w:p>
    <w:p>
      <w:r>
        <w:br w:type="page"/>
      </w:r>
    </w:p>
    <w:p>
      <w:pPr>
        <w:pStyle w:val="Heading1"/>
      </w:pPr>
      <w:r>
        <w:t>1909 — Wireless Telegraphy</w:t>
      </w:r>
    </w:p>
    <w:p>
      <w:pPr>
        <w:pStyle w:val="Heading2"/>
      </w:pPr>
      <w:r>
        <w:t>1909 — Wireless Telegraphy</w:t>
      </w:r>
    </w:p>
    <w:p>
      <w:r>
        <w:t>Guglielmo Marconi stood on Signal Hill in Newfoundland, December 12, 1901, listening through a telephone receiver for three clicks — the Morse code letter "S" — transmitted from Poldhu, Cornwall, across 2,100 miles of Atlantic Ocean. Conventional wisdom said electromagnetic waves followed straight lines. Earth was curved. The signal should have shot off into space. But at 12:30 p.m., through the crackling static, Marconi heard it: click-click-click. He had bridged an ocean without wires, and nobody, including Marconi himself, fully understood how.</w:t>
      </w:r>
    </w:p>
    <w:p>
      <w:r>
        <w:t>The 1909 Nobel Prize in Physics recognized Marconi and Karl Ferdinand Braun "in recognition of their contributions to the development of wireless telegraphy." It was the Nobel committee's first venture beyond pure physics into engineering and practical applications — a choice that stirred debate then and remains contentious. The prize celebrated not discovery of new phenomena but the ingenious engineering that made wireless communication possible. Whether that belonged in the physics prize was a question the committee never fully resolved.</w:t>
      </w:r>
    </w:p>
    <w:p>
      <w:r>
        <w:t>Marconi hadn't discovered radio waves. Heinrich Hertz had done that in 1887, proving James Clerk Maxwell's prediction that electromagnetic disturbances propagated through space at light speed. Hertz had generated and detected these waves across his laboratory — a revolutionary confirmation of Maxwell's theory. When asked about practical applications, Hertz replied: "It's of no use whatsoever. This is just an experiment that proves Maestro Maxwell was right." He died in 1894, age 36, never seeing what his waves would become.</w:t>
      </w:r>
    </w:p>
    <w:p>
      <w:r>
        <w:t>Marconi saw immediately. Born to an Italian father and Irish mother, educated informally, the young Marconi read Hertz's obituary and understood he'd found his life's work. In 1894, at age twenty, he began experiments in his father's attic near Bologna. Within a year he was transmitting signals across a room. Then across the garden. Then across a hill. The distances grew with obsessive regularity: one mile, two miles, ten miles. Marconi wasn't uncovering new physics — he was solving practical problems with relentless engineering.</w:t>
      </w:r>
    </w:p>
    <w:p>
      <w:r>
        <w:t>He moved to Britain when the Italian government showed no interest. By 1897 he'd transmitted nine miles across the Bristol Channel. By 1899, thirty-one miles across the English Channel. Ships began installing his equipment. The first distress call via wireless saved a ship in 1899. But could it cross an ocean? Every physicist said no. Radio waves traveled in straight lines; Earth's curvature would block any transatlantic signal. Marconi, fortunately, hadn't studied enough physics to know what was impossible.</w:t>
      </w:r>
    </w:p>
    <w:p>
      <w:r>
        <w:t>That Signal Hill experiment in 1901 should have failed. The signal did cross, though debate raged afterward about what Marconi had actually heard through the static. But by 1902 he'd established clear transatlantic communication, and by 1907 a commercial transatlantic wireless service operated regularly. The explanation came later: radio waves at certain frequencies reflected off the ionosphere, a layer of charged particles in the upper atmosphere discovered in 1902 by Oliver Heaviside and Arthur Kennelly. Marconi had accidentally chosen frequencies that bounced. His empirical tinkering had outrun theory.</w:t>
      </w:r>
    </w:p>
    <w:p>
      <w:r>
        <w:t>Karl Ferdinand Braun approached the problem differently. A professor at Strasbourg, Braun was a physicist who saw wireless telegraphy's practical promise but also its technical inadequacies. Marconi's transmitters were inefficient, broadcasting energy in all directions. Braun, in 1898, invented a coupled circuit design that dramatically increased transmission power and allowed the signal to be directed. His transmitter became the basis for nearly all subsequent wireless systems. Less famous than Marconi, Braun was the more sophisticated physicist.</w:t>
      </w:r>
    </w:p>
    <w:p>
      <w:r>
        <w:t>Braun also invented the cathode ray oscilloscope in 1897 — the ancestor of the television tube and computer monitor. That work alone might have merited a Nobel Prize in a different year. Instead, the committee bundled it with wireless telegraphy, recognizing the practical revolution happening before their eyes even as they puzzled over whether engineering belonged among physics prizes.</w:t>
      </w:r>
    </w:p>
    <w:p>
      <w:r>
        <w:t>The prize provoked criticism. Marconi had gotten rich from wireless; by 1909 he controlled the Marconi Company and wireless stations worldwide. The Nobel Prize, some argued, shouldn't reward commercial success. Others pointed to scientists whose work had made Marconi's possible: Hertz, certainly, but also Oliver Lodge, who'd demonstrated wireless transmission in 1894, and Nikola Tesla, who'd described radio principles in lectures as early as 1893. Tesla particularly felt aggrieved; a 1943 U.S. Supreme Court decision would recognize his priority over Marconi in certain radio patents, though by then both men were dead.</w:t>
      </w:r>
    </w:p>
    <w:p>
      <w:r>
        <w:t>The committee acknowledged the controversy in its presentation. They had awarded the prize "for practical applications of physical principles" — a departure. Future physics prizes would generally return to honoring fundamental discoveries, though the 1909 precedent created ambiguity that occasionally resurfaced. Engineering breakthroughs that didn't reveal new physics rarely won again, but the line remained uncertain.</w:t>
      </w:r>
    </w:p>
    <w:p>
      <w:r>
        <w:t>Marconi received the prize at thirty-five, the youngest physics laureate to that point. He continued innovating, pioneering shortwave radio transmission and eventually serving as president of Italy's Royal Academy. His politics later tarnished his reputation; he joined Mussolini's Fascist Party, supported Italy's invasion of Ethiopia, and accepted a hereditary title as Marquis. He died in 1937, and Italy observed two minutes of radio silence in mourning — a strange, fitting tribute. Every transmitter in the country went quiet simultaneously.</w:t>
      </w:r>
    </w:p>
    <w:p>
      <w:r>
        <w:t>Braun didn't live to see radio's full flowering. He was in the United States when World War I began in 1914, trapped by patent litigation. Germany and Britain both wanted his transmitter designs. He couldn't return home without risking internment by the British. He remained in Brooklyn, increasingly ill, and died there in 1918 before war's end. His cathode ray tube would enable television, radar, and the first computers — technologies he barely glimpsed.</w:t>
      </w:r>
    </w:p>
    <w:p>
      <w:r>
        <w:t>The real revolution was just beginning. By 1912, wireless telegraphy would save 700 lives when the Titanic radioed its distress call — "CQD... SOS... We are sinking fast." By 1920, radio broadcasting had begun. By 1940, radar would decide a war. The 1909 prize recognized the foundation: the engineering that convinced electromagnetic waves to carry human voices and messages across impossible distances, that turned Maxwell's equations and Hertz's sparks into the connected world.</w:t>
      </w:r>
    </w:p>
    <w:p>
      <w:r>
        <w:t>Whether it was physics or engineering, fundamental discovery or practical innovation, remains arguable. But on that December day in Newfoundland, when Marconi heard three clicks through the static, something changed. Distance had meant isolation since humans first looked across water. Suddenly it didn't. The world was about to get much smaller, and the quiet static that had filled the air since the universe began was about to fill with human voices.</w:t>
      </w:r>
    </w:p>
    <w:p>
      <w:r>
        <w:t>---</w:t>
      </w:r>
    </w:p>
    <w:p>
      <w:r>
        <w:rPr>
          <w:i/>
        </w:rPr>
        <w:t>Part of Nobel Prizes at alexandria.press</w:t>
      </w:r>
    </w:p>
    <w:p>
      <w:r>
        <w:br w:type="page"/>
      </w:r>
    </w:p>
    <w:p>
      <w:pPr>
        <w:pStyle w:val="Heading1"/>
      </w:pPr>
      <w:r>
        <w:t>1910 — Equations of State for Gases and Liquids</w:t>
      </w:r>
    </w:p>
    <w:p>
      <w:pPr>
        <w:pStyle w:val="Heading2"/>
      </w:pPr>
      <w:r>
        <w:t>1910 — Equations of State for Gases and Liquids</w:t>
      </w:r>
    </w:p>
    <w:p>
      <w:r>
        <w:t xml:space="preserve">The equation looked simple enough: </w:t>
      </w:r>
      <w:r>
        <w:rPr>
          <w:i/>
        </w:rPr>
        <w:t>pV = RT</w:t>
      </w:r>
      <w:r>
        <w:t>. For a century, physicists had used it to describe gases — pressure times volume equals a constant times temperature. It worked beautifully for air at room temperature, for steam in engines, for any gas behaving "ideally." The problem was that no real gas actually behaved ideally. Cool them down, squeeze them hard enough, and they all started breaking the rules. Some liquefied. Some became impossible to compress further. The simple equation that powered the Industrial Revolution was, strictly speaking, a lie. Johannes Diderik van der Waals had spent his career making it tell the truth.</w:t>
      </w:r>
    </w:p>
    <w:p>
      <w:r>
        <w:t>Van der Waals was forty when his doctoral thesis arrived in 1873, already a schoolteacher with a family, cramming physics between lessons. The work he submitted to the University of Leiden was not incremental refinement. It was a wholesale reimagining of molecular reality, and it would earn him the 1910 Nobel Prize in Physics for his work on the equation of state for gases and liquids — the mathematical relationship that describes how substances behave under different conditions of pressure, volume, and temperature.</w:t>
      </w:r>
    </w:p>
    <w:p>
      <w:r>
        <w:t>The ideal gas law assumed molecules were mathematical points with no size, no attraction, no reality beyond their motion. Van der Waals knew better. Real molecules take up space. They also pull on each other — not strongly enough to lock them in place like a solid, but enough to matter when they get close. He added two correction terms to the ideal equation. One accounted for the volume the molecules themselves occupied, reducing the free space available. The other captured the attractive forces between molecules, which effectively reduced the pressure they exerted on container walls.</w:t>
      </w:r>
    </w:p>
    <w:p>
      <w:r>
        <w:t xml:space="preserve">The result was the van der Waals equation: $(p + \frac{a}{V^2})(V - b) = RT$, where </w:t>
      </w:r>
      <w:r>
        <w:rPr>
          <w:i/>
        </w:rPr>
        <w:t>a</w:t>
      </w:r>
      <w:r>
        <w:t xml:space="preserve"> measured molecular attraction and </w:t>
      </w:r>
      <w:r>
        <w:rPr>
          <w:i/>
        </w:rPr>
        <w:t>b</w:t>
      </w:r>
      <w:r>
        <w:t xml:space="preserve"> measured molecular size. Those two constants, different for every substance, transformed an idealization into a description of physical reality. The equation was still approximate, but it worked across an astonishing range — from high-temperature gases to the threshold of liquefaction.</w:t>
      </w:r>
    </w:p>
    <w:p>
      <w:r>
        <w:t>What made the work revolutionary wasn't just improved accuracy. Van der Waals's equation predicted something no one had expected: it described the transition from gas to liquid as a continuous phenomenon. At high temperatures, a gas remained a gas no matter how much you compressed it. But below a certain critical temperature, compression would cause the gas to condense into liquid. The equation revealed that gas and liquid weren't fundamentally different states — they were regions in a continuum of molecular behavior.</w:t>
      </w:r>
    </w:p>
    <w:p>
      <w:r>
        <w:t>He could calculate that critical temperature, that critical pressure, that critical volume where the distinction between gas and liquid dissolved. For carbon dioxide, he predicted a critical temperature of 31°C. When experimentalists tested it, they found 30.98°C. The precision was startling. Van der Waals had taken a theoretical model of invisible molecules and extracted numbers that matched the real world with almost eerie accuracy.</w:t>
      </w:r>
    </w:p>
    <w:p>
      <w:r>
        <w:t>The work gave physicists something profound: a bridge between the microscopic and the macroscopic. From assumptions about molecular forces and sizes — quantities far too small to measure directly in the 1870s — van der Waals derived the behavior of matter at scales humans could observe and manipulate. It was one of the early triumphs of what would become statistical mechanics, showing that bulk properties emerged inevitably from molecular reality.</w:t>
      </w:r>
    </w:p>
    <w:p>
      <w:r>
        <w:t>James Clerk Maxwell saw the thesis and praised it immediately. "There can be no doubt that the name of Van der Waals will soon be among the foremost in molecular science," he wrote. Maxwell died in 1879, but his prediction proved accurate. Van der Waals became professor at Amsterdam, where he spent decades refining his theory and watching it spread through physics and chemistry.</w:t>
      </w:r>
    </w:p>
    <w:p>
      <w:r>
        <w:t>The equation became essential for industrial chemistry. Engineers designing refrigeration systems needed to know when gases would liquefy. Chemical plants needed to predict behavior at high pressures. The van der Waals equation gave them a tool that worked. It wasn't perfect — real substances at extreme conditions still defied its predictions — but it was vastly better than the ideal gas law, and computationally far simpler than trying to track every molecule.</w:t>
      </w:r>
    </w:p>
    <w:p>
      <w:r>
        <w:t>The Nobel Committee recognized something deeper than engineering utility. Van der Waals had demonstrated that a relatively simple mathematical model, grounded in physical reality, could capture the essence of complex phenomena. His molecules had size and attraction — just two properties beyond motion — yet from those emerged the entire landscape of phase transitions, critical points, and the continuity between different states of matter.</w:t>
      </w:r>
    </w:p>
    <w:p>
      <w:r>
        <w:t>The work opened doors. By 1910, physics had moved far beyond van der Waals's original equation. Einstein had published his papers on relativity. Planck had introduced the quantum. Atomic physics was being born. But van der Waals's insight remained foundational: that macroscopic behavior emerged from microscopic properties, that theoretical physics could make quantitative predictions about the real world, that an equation didn't need to be exact to be profoundly true.</w:t>
      </w:r>
    </w:p>
    <w:p>
      <w:r>
        <w:t>Other equations of state followed — more accurate, more complex, better suited to specific conditions. The Redlich-Kwong equation, the Peng-Robinson equation, elaborate polynomials with dozens of terms. All descendants of van der Waals's insight. All trying to do what he had done first: describe the reality of matter in the space between the ideal and the impossibly complicated.</w:t>
      </w:r>
    </w:p>
    <w:p>
      <w:r>
        <w:t>Van der Waals was seventy-three when he received the Nobel Prize, long since established as one of physics's elder statesmen. He had watched his equation become part of the standard toolkit, taught to every chemistry student, used in industries he'd never imagined. The prize citation noted his work had "greatly widened the sphere of research in this field" — understated praise for having shown that molecules, though invisible, obeyed laws that could be written down, tested, and used.</w:t>
      </w:r>
    </w:p>
    <w:p>
      <w:r>
        <w:t xml:space="preserve">He died in 1923, having lived long enough to see quantum mechanics begin to explain </w:t>
      </w:r>
      <w:r>
        <w:rPr>
          <w:i/>
        </w:rPr>
        <w:t>why</w:t>
      </w:r>
      <w:r>
        <w:t xml:space="preserve"> molecules attracted each other, </w:t>
      </w:r>
      <w:r>
        <w:rPr>
          <w:i/>
        </w:rPr>
        <w:t>why</w:t>
      </w:r>
      <w:r>
        <w:t xml:space="preserve"> they had the sizes they did. The quantum world would reveal the van der Waals forces as arising from fleeting electrical fluctuations, but it only confirmed what he had assumed: molecules were real, they interacted, and their interactions determined everything we could see and measure. His equation was an approximation, but it approximated something true — which was, in the end, what physics was for.</w:t>
      </w:r>
    </w:p>
    <w:p>
      <w:r>
        <w:t>---</w:t>
      </w:r>
    </w:p>
    <w:p>
      <w:r>
        <w:rPr>
          <w:i/>
        </w:rPr>
        <w:t>Part of Nobel Prizes at alexandria.press</w:t>
      </w:r>
    </w:p>
    <w:p>
      <w:r>
        <w:br w:type="page"/>
      </w:r>
    </w:p>
    <w:p>
      <w:pPr>
        <w:pStyle w:val="Heading1"/>
      </w:pPr>
      <w:r>
        <w:t>1911 — Black-Body Radiation</w:t>
      </w:r>
    </w:p>
    <w:p>
      <w:pPr>
        <w:pStyle w:val="Heading2"/>
      </w:pPr>
      <w:r>
        <w:t>1911 — Black-Body Radiation</w:t>
      </w:r>
    </w:p>
    <w:p>
      <w:r>
        <w:t>Wilhelm Wien stood at a blackboard in Stockholm, explaining to the Swedish Academy why heated objects glow the colors they do. It was a problem that had consumed him for two decades, one that seemed trivial—firelight, forge iron, the sun itself—until you tried to explain it. Classical physics predicted infinite energy radiating from any warm object, a catastrophe hidden in every candle flame. Wien had found a formula that worked, a mathematical description of how temperature dictates color. He didn't know why it worked. That would fall to others. But the formula itself—precise, predictive, essential—earned him physics' highest honor.</w:t>
      </w:r>
    </w:p>
    <w:p>
      <w:r>
        <w:t>The problem was deceptively simple. Heat any object and it glows: dull red, then orange, yellow, white, blue-white as temperature climbs. The spectrum of that light—how much energy at each wavelength—follows a universal curve that depends only on temperature. A physicist should be able to predict that curve from first principles. By the 1890s, they couldn't.</w:t>
      </w:r>
    </w:p>
    <w:p>
      <w:r>
        <w:t>Classical thermodynamics and electromagnetism, brilliantly successful elsewhere, failed completely. Apply them to radiation and you got the Rayleigh-Jeans law, which predicted that hot objects should pour infinite energy into ultraviolet frequencies. A heated poker should kill you with radiation. The universe shouldn't exist. Physicists called it the "ultraviolet catastrophe," and the name wasn't melodrama.</w:t>
      </w:r>
    </w:p>
    <w:p>
      <w:r>
        <w:t>Wien approached it through thermodynamics. In 1893, working at the Physikalisch-Technische Reichsanstalt in Berlin, he derived a displacement law: as temperature increases, the peak wavelength of radiation shifts toward blue in exact inverse proportion. Double the temperature, halve the peak wavelength. It was elegant, provable, and immediately useful—but it described how the peak moved, not the full curve.</w:t>
      </w:r>
    </w:p>
    <w:p>
      <w:r>
        <w:t>He wanted the complete distribution. By 1896, he had it: a formula that described the entire spectrum of black-body radiation across all wavelengths and temperatures. It fit experimental data beautifully, particularly at short wavelengths. Wien built it from thermodynamic arguments about entropy and energy distribution, guided by physical intuition about how molecules might behave. The mathematics worked. The theoretical foundation was shakier.</w:t>
      </w:r>
    </w:p>
    <w:p>
      <w:r>
        <w:t>His formula: energy density proportional to frequency cubed, divided by an exponential term involving frequency and temperature. Clean, compact, empirically accurate—for a while. By 1900, improved measurements at long wavelengths showed deviations. Wien's law worked perfectly in the ultraviolet and visible, but sagged slightly in the infrared. Max Planck, Wien's colleague, would fix it that December by introducing energy quanta—a modification so radical it would birth quantum mechanics. Planck's formula reduced to Wien's at high frequencies, but corrected the infrared discrepancy.</w:t>
      </w:r>
    </w:p>
    <w:p>
      <w:r>
        <w:t>The Nobel Committee faced a delicate question in 1911. Planck's work was more fundamental, more revolutionary. But Wien's law came first, was derived independently, and remained essential for understanding thermal radiation at high frequencies—precisely where classical physics failed most catastrophically. More practically, Wien's displacement law was being used in laboratories worldwide to measure stellar temperatures by analyzing their light. Point a spectrograph at a star, find the peak wavelength, apply Wien's law, calculate the surface temperature. Astrophysics rested on his mathematics.</w:t>
      </w:r>
    </w:p>
    <w:p>
      <w:r>
        <w:t>"For his discoveries regarding the laws governing the radiation of heat," the citation read. Careful wording: laws, plural, and discoveries about radiation, not a complete theory. The Committee acknowledged Wien's empirical achievement while leaving room for Planck's deeper insight—which would earn its own prize in 1918.</w:t>
      </w:r>
    </w:p>
    <w:p>
      <w:r>
        <w:t>Wien himself was a careful experimentalist turned theoretical physicist. Born in 1864 to a Prussian landowner, he'd studied in Berlin under Hermann von Helmholtz, then worked at the Reichsanstalt, Germany's premier metrology institute. His research combined precision measurement with thermodynamic theory. The black-body problem attracted him because it sat at that intersection: a fundamental question requiring exact data.</w:t>
      </w:r>
    </w:p>
    <w:p>
      <w:r>
        <w:t>He was methodical rather than flashy, conservative in physics and politics. He opposed relativity initially, doubted atomic theory longer than he should have. But on thermal radiation he was right when others weren't, and his skepticism about wild theoretical leaps wasn't entirely unreasonable in an era when physics was fragmenting into competing paradigms.</w:t>
      </w:r>
    </w:p>
    <w:p>
      <w:r>
        <w:t>By 1911, quantum theory was still embryonic and controversial. Planck's quanta solved black-body radiation but seemed physically absurd—energy in discrete packets? Most physicists treated it as a mathematical trick, not reality. Einstein had extended quanta to light itself in 1905, explaining the photoelectric effect, but remained nearly alone in believing photons were real. Wien's recognition represented the Committee's preference for solid empirical work over speculative theory.</w:t>
      </w:r>
    </w:p>
    <w:p>
      <w:r>
        <w:t>The choice revealed something about scientific prizes and timing. Wien's law was already being superseded by Planck's more complete formula, yet Wien's contribution remained foundational. He'd identified the right mathematical structure even if the physical mechanism eluded him. His displacement law was exact, derived from pure thermodynamics, independent of quantum assumptions. In a sense, he'd mapped the territory before anyone understood what lay beneath.</w:t>
      </w:r>
    </w:p>
    <w:p>
      <w:r>
        <w:t>The deeper story of 1911 was about physics in transition. Classical physics was crumbling—black-body radiation, the photoelectric effect, atomic spectra—all demanded something new. But exactly what remained unclear. Wien's prize honored the old framework pushed to its limits. Within a decade, quantum mechanics would replace that framework entirely, and Wien's law would become a special case of quantum statistics. Yet students still learn Wien's displacement law first, because it captures something essential about thermal radiation without requiring quantum mechanics at all.</w:t>
      </w:r>
    </w:p>
    <w:p>
      <w:r>
        <w:t>Wien spent his Nobel year as a professor in Würzburg, then moved to Munich in 1920. He supervised doctoral students, refined his experimental techniques, resisted the new physics longer than most. But he never doubted his black-body work. That formula, those relationships between temperature and wavelength—they were true before quantum mechanics and remained true after. The universe glowed according to Wien's mathematics whether or not anyone understood why.</w:t>
      </w:r>
    </w:p>
    <w:p>
      <w:r>
        <w:t>He died in 1928, just as quantum mechanics reached its mature formulation. The physics he'd helped expose had moved far beyond his displacement law, but that law endured, carved into the architecture of thermal physics. Point an infrared camera at anything warm and you're using Wien's insight. Measure the cosmic microwave background and Wien's law describes part of that primordial glow.</w:t>
      </w:r>
    </w:p>
    <w:p>
      <w:r>
        <w:t>The 1911 prize recognized something profound hidden in something everyday: that heat and light obey precise mathematical laws, that temperature dictates color in ways classical physics couldn't explain but thermodynamics could describe. Wien found those laws without knowing their quantum foundation. Sometimes mapping the territory comes before understanding the landscape. Sometimes the formula precedes the physics. Sometimes that's enough.</w:t>
      </w:r>
    </w:p>
    <w:p>
      <w:r>
        <w:t>---</w:t>
      </w:r>
    </w:p>
    <w:p>
      <w:r>
        <w:rPr>
          <w:i/>
        </w:rPr>
        <w:t>Part of Nobel Prizes at alexandria.press</w:t>
      </w:r>
    </w:p>
    <w:p>
      <w:r>
        <w:br w:type="page"/>
      </w:r>
    </w:p>
    <w:p>
      <w:pPr>
        <w:pStyle w:val="Heading1"/>
      </w:pPr>
      <w:r>
        <w:t>1912 — The Automatic Regulator for Lighthouses</w:t>
      </w:r>
    </w:p>
    <w:p>
      <w:pPr>
        <w:pStyle w:val="Heading2"/>
      </w:pPr>
      <w:r>
        <w:t>1912 — The Automatic Regulator for Lighthouses</w:t>
      </w:r>
    </w:p>
    <w:p>
      <w:r>
        <w:t>In 1912, the Nobel Prize in Physics went to a Swedish engineer for inventing a device that let acetylene gas burn steadily in unmanned lighthouses. Not quantum mechanics. Not relativity. A valve.</w:t>
      </w:r>
    </w:p>
    <w:p>
      <w:r>
        <w:t xml:space="preserve">Nils Gustaf Dalén had built the </w:t>
      </w:r>
      <w:r>
        <w:rPr>
          <w:i/>
        </w:rPr>
        <w:t>Solventil</w:t>
      </w:r>
      <w:r>
        <w:t xml:space="preserve"> — the sun valve — a black-and-white metal rod that expanded in daylight and contracted at night, automatically shutting off and igniting lighthouse beacons without human intervention. Combined with his earlier invention of intermittent flashing, it transformed marine navigation and saved Sweden's lighthouse service enormous sums in fuel and keepers' wages. The Nobel Committee praised his contributions to "lighthouse technology and the safety of navigation."</w:t>
      </w:r>
    </w:p>
    <w:p>
      <w:r>
        <w:t>It remains the most peculiar Physics prize ever awarded.</w:t>
      </w:r>
    </w:p>
    <w:p>
      <w:pPr>
        <w:pStyle w:val="Heading3"/>
      </w:pPr>
      <w:r>
        <w:t>The Problem That Wasn't Physics</w:t>
      </w:r>
    </w:p>
    <w:p>
      <w:r>
        <w:t>By 1900, acetylene had become the preferred illuminant for lighthouses and marine buoys. It burned far brighter than oil, and compressed into cylinders, it could be transported to remote stations. But acetylene was expensive. A lighthouse burning continuously through summer's endless Scandinavian daylight wasted vast quantities of gas that served no purpose — ships didn't need beacons when the sun was up.</w:t>
      </w:r>
    </w:p>
    <w:p>
      <w:r>
        <w:t>The solution seemed obvious: station a keeper to turn the light on at dusk and off at dawn. But Sweden had thousands of coastal markers, many on desolate rocks accessible only in calm weather. Staffing them was expensive and dangerous. The Swedish Lighthouse Board wanted automation.</w:t>
      </w:r>
    </w:p>
    <w:p>
      <w:r>
        <w:t xml:space="preserve">Dalén, chief engineer at the Swedish Gas Accumulator Company (AGA), had already revolutionized lighthouse operation with his </w:t>
      </w:r>
      <w:r>
        <w:rPr>
          <w:i/>
        </w:rPr>
        <w:t>Blinkapparat</w:t>
      </w:r>
      <w:r>
        <w:t xml:space="preserve"> — a device using clockwork and compressed gas to make lights flash rather than burn continuously. Intermittent flashing reduced fuel consumption by 90% while actually improving visibility; the human eye notices change more readily than constant glow. Lighthouses could now run for a year on fuel that previously lasted weeks.</w:t>
      </w:r>
    </w:p>
    <w:p>
      <w:r>
        <w:t>But they still burned unnecessarily in daylight.</w:t>
      </w:r>
    </w:p>
    <w:p>
      <w:pPr>
        <w:pStyle w:val="Heading3"/>
      </w:pPr>
      <w:r>
        <w:t>The Elegant Solution</w:t>
      </w:r>
    </w:p>
    <w:p>
      <w:r>
        <w:t>Dalén's sun valve exploited thermal expansion with almost comical simplicity. He constructed a rod of four metal rods bound together — three black, one gold-plated. In daylight, the black rods absorbed solar radiation and expanded faster than the reflective gold rod. This differential expansion bent the assembly, mechanically closing the gas valve. At night, the rods cooled uniformly and straightened, reopening the valve.</w:t>
      </w:r>
    </w:p>
    <w:p>
      <w:r>
        <w:t>No external power. No complex mechanism. Just basic physics and careful engineering.</w:t>
      </w:r>
    </w:p>
    <w:p>
      <w:r>
        <w:t>The device was sensitive enough to distinguish dawn from dusk, robust enough to function in Arctic gales and summer heat, and reliable enough to be left unattended for months. Dalén added a small pilot light that remained burning; when the valve opened at nightfall, the main beacon reignited automatically from this flame.</w:t>
      </w:r>
    </w:p>
    <w:p>
      <w:r>
        <w:t>It worked.</w:t>
      </w:r>
    </w:p>
    <w:p>
      <w:r>
        <w:t>Sweden began installing sun valves throughout its coast in 1907. Other nations followed. By 1912, Dalén's inventions had been adopted for over 100,000 lighthouses, buoys, and railway signals worldwide. The technology was practical, profitable, and undeniably useful.</w:t>
      </w:r>
    </w:p>
    <w:p>
      <w:r>
        <w:t>It was not, however, fundamental physics.</w:t>
      </w:r>
    </w:p>
    <w:p>
      <w:pPr>
        <w:pStyle w:val="Heading3"/>
      </w:pPr>
      <w:r>
        <w:t>The Controversy Before the Prize</w:t>
      </w:r>
    </w:p>
    <w:p>
      <w:r>
        <w:t>The choice puzzled physicists immediately. The 1912 field had included work on X-ray spectroscopy, cosmic radiation, and atomic theory. Marie Curie had just won her second Nobel — in Chemistry this time — for isolating radium. Physics was racing toward quantum mechanics. And the Committee chose an industrial valve.</w:t>
      </w:r>
    </w:p>
    <w:p>
      <w:r>
        <w:t>The Committee's citation tried to frame Dalén's work within physics: his inventions demonstrated applied thermodynamics, photometry, and gas dynamics. The sun valve was "based on ingenious physical principles." But this was stretching. By that standard, every clever engineer working with physical materials deserved consideration.</w:t>
      </w:r>
    </w:p>
    <w:p>
      <w:r>
        <w:t>The real reason was politics and practicality. Sweden's Nobel Committee had a soft spot for Swedish nominees. Dalén's work had enormous economic impact — AGA had become an industrial powerhouse, and his inventions saved lives at sea. The Committee had occasionally favored applied over theoretical work, particularly when the application seemed genuinely important.</w:t>
      </w:r>
    </w:p>
    <w:p>
      <w:r>
        <w:t>Hendrik Lorentz, the great Dutch physicist, had lobbied for J.J. Thomson's work on electron deflection in 1906. Einstein's special relativity was already known by 1912, though not yet honored. But Dalén? The physics community was bewildered.</w:t>
      </w:r>
    </w:p>
    <w:p>
      <w:r>
        <w:t>Dalén himself never defended the prize in theoretical terms. He was an engineer, proud of solving real problems. When asked about the scientific merit of his work, he responded simply: "It has been of great practical use."</w:t>
      </w:r>
    </w:p>
    <w:p>
      <w:pPr>
        <w:pStyle w:val="Heading3"/>
      </w:pPr>
      <w:r>
        <w:t>The Accident</w:t>
      </w:r>
    </w:p>
    <w:p>
      <w:r>
        <w:t>Two months before the Nobel announcement, Dalén was blinded.</w:t>
      </w:r>
    </w:p>
    <w:p>
      <w:r>
        <w:t>He had been conducting experiments with acetylene at AGA's Stockholm facility when a cylinder exploded. Shrapnel tore through his face and eyes. His brother, a physician, performed emergency surgery that saved Dalén's life but could not restore his sight. At forty-three, at the peak of his career, the man who had automated light for thousands of beacons would never see light again.</w:t>
      </w:r>
    </w:p>
    <w:p>
      <w:r>
        <w:t>The Nobel Committee, already committed to honoring Dalén, faced an agonizing question: should they withdraw the prize? Awarding it might seem like pity. But the work had been completed before the accident. The achievements were real. They proceeded with the announcement in November.</w:t>
      </w:r>
    </w:p>
    <w:p>
      <w:r>
        <w:t>Dalén was too ill to attend the December ceremony. His wife collected the medal and diploma. The Swedish press treated him as a national hero twice over — for his inventions and for his courage. Internationally, the response was more ambiguous. Physicists noted the honor; few celebrated it.</w:t>
      </w:r>
    </w:p>
    <w:p>
      <w:pPr>
        <w:pStyle w:val="Heading3"/>
      </w:pPr>
      <w:r>
        <w:t>What He Did Next</w:t>
      </w:r>
    </w:p>
    <w:p>
      <w:r>
        <w:t>Most men, blinded and wealthy from industry, would have retired. Dalén returned to work.</w:t>
      </w:r>
    </w:p>
    <w:p>
      <w:r>
        <w:t>Unable to see, he compensated with obsessive organization and mental calculation. He redesigned his home kitchen to maximize efficiency, developing what became the AGA cooker — an insulated range that cooked food with minimal fuel, using retained heat. It became a commercial success in its own right, particularly in Britain, where the AGA stove remains a status symbol and heating device in country homes.</w:t>
      </w:r>
    </w:p>
    <w:p>
      <w:r>
        <w:t>He continued leading AGA for twenty-five years after losing his sight, developing new gas storage methods and refining his beacon systems. Colleagues reported that he maintained complete technical knowledge of every product, correcting engineers on specifications from memory. He dictated papers, conducted negotiations, and managed an industrial empire without ever seeing a blueprint again.</w:t>
      </w:r>
    </w:p>
    <w:p>
      <w:r>
        <w:t>When asked if he was bitter about the accident, he reportedly said: "I have had the good fortune to see all the beauty of the world before I lost my sight. Now I can work more concentrated on technical problems."</w:t>
      </w:r>
    </w:p>
    <w:p>
      <w:pPr>
        <w:pStyle w:val="Heading3"/>
      </w:pPr>
      <w:r>
        <w:t>The Legacy Problem</w:t>
      </w:r>
    </w:p>
    <w:p>
      <w:r>
        <w:t>Dalén died in 1937. His sun valve had already been made obsolete by electric lighting and automated photocells. The acetylene lighthouse era lasted barely forty years — a technological blip between oil lamps and electrical grids.</w:t>
      </w:r>
    </w:p>
    <w:p>
      <w:r>
        <w:t>Physicists today rarely mention the 1912 prize except as a cautionary tale about Nobel judgment. It stands alongside the 1949 prize for lobotomy in Medicine as evidence that even august committees can be spectacularly wrong about what constitutes fundamental contribution.</w:t>
      </w:r>
    </w:p>
    <w:p>
      <w:r>
        <w:t>Yet the physics community's dismissal misses something. Dalén's work wasn't profound, but it was precise. He understood thermal expansion, gas behavior, and optical absorption well enough to engineer devices that functioned flawlessly in brutal conditions. Thousands of sailors owed their lives to his inventions. The practical impact was immense.</w:t>
      </w:r>
    </w:p>
    <w:p>
      <w:r>
        <w:t>The problem is calling it Physics with a capital P — the discipline concerned with fundamental laws and universal principles. Dalén did engineering: applied physics focused on specific problems. The Nobel Committee conflated the two, perhaps deliberately, perhaps naively.</w:t>
      </w:r>
    </w:p>
    <w:p>
      <w:r>
        <w:t>They never made quite this mistake again. Subsequent prizes for technology — transistors, lasers, CCDs, integrated circuits — went to devices that revealed or exploited fundamental physics. Dalén's sun valve exploited nothing that wasn't already known. It was just exceptionally well executed.</w:t>
      </w:r>
    </w:p>
    <w:p>
      <w:pPr>
        <w:pStyle w:val="Heading3"/>
      </w:pPr>
      <w:r>
        <w:t>The Question That Remains</w:t>
      </w:r>
    </w:p>
    <w:p>
      <w:r>
        <w:t>What if Dalén had not been blinded? Would the prize seem less tragic, and therefore less defensible? Would history judge it more harshly if it hadn't been shadowed by catastrophe?</w:t>
      </w:r>
    </w:p>
    <w:p>
      <w:r>
        <w:t>The accident has obscured the real controversy. The prize was questionable before the explosion. The Committee honored practical achievement over theoretical insight at precisely the moment physics was revolutionizing human understanding of reality. They chose the sun valve the same year that cloud chambers were revealing subatomic particles, that Bragg spectroscopy was unlocking crystal structures, that Victor Hess was discovering cosmic rays.</w:t>
      </w:r>
    </w:p>
    <w:p>
      <w:r>
        <w:t>Dalén was a brilliant engineer and a resilient man. His inventions saved lives and earned fortunes. He deserved recognition — but perhaps not the highest honor in physics, and perhaps not that year.</w:t>
      </w:r>
    </w:p>
    <w:p>
      <w:r>
        <w:t>The Nobel Committee, to their credit, learned. The 1912 prize stands alone in its technological modesty. Every subsequent Physics laureate has contributed to fundamental understanding, not merely useful application.</w:t>
      </w:r>
    </w:p>
    <w:p>
      <w:r>
        <w:t>And Dalén? His sun valves are museum pieces. His AGA stoves still heat British homes. His name appears in lighthouse histories and engineering annals. His Nobel medal sits in Stockholm, awarded for a device that worked perfectly, served its purpose, and was definitively not physics.</w:t>
      </w:r>
    </w:p>
    <w:p>
      <w:r>
        <w:t>It was, however, a very good valve.</w:t>
      </w:r>
    </w:p>
    <w:p>
      <w:r>
        <w:t>---</w:t>
      </w:r>
    </w:p>
    <w:p>
      <w:r>
        <w:rPr>
          <w:i/>
        </w:rPr>
        <w:t>Part of Nobel Prizes at alexandria.press</w:t>
      </w:r>
    </w:p>
    <w:p>
      <w:r>
        <w:br w:type="page"/>
      </w:r>
    </w:p>
    <w:p>
      <w:pPr>
        <w:pStyle w:val="Heading1"/>
      </w:pPr>
      <w:r>
        <w:t>1913 — Low-Temperature Physics</w:t>
      </w:r>
    </w:p>
    <w:p>
      <w:pPr>
        <w:pStyle w:val="Heading2"/>
      </w:pPr>
      <w:r>
        <w:t>1913 — Low-Temperature Physics</w:t>
      </w:r>
    </w:p>
    <w:p>
      <w:r>
        <w:t>Heike Kamerlingh Onnes had been chasing absolute zero for two decades when he finally liquefied helium on July 10, 1908. It took three attempts that day — the first two batches of gas leaked away — but just before midnight, peering through the narrow windows of his cryostat, he watched the last substance in nature surrender to the cold. At 4.2 degrees above absolute zero, helium became a pale blue liquid pooling at the bottom of his apparatus. No one had ever been this cold before. The question was what to do with it.</w:t>
      </w:r>
    </w:p>
    <w:p>
      <w:pPr>
        <w:pStyle w:val="Heading3"/>
      </w:pPr>
      <w:r>
        <w:t>The Coldest Place on Earth</w:t>
      </w:r>
    </w:p>
    <w:p>
      <w:r>
        <w:t>Leiden in 1908 was the world capital of low-temperature physics, and Onnes had made it so through methodical obsession. Born to a wealthy Dutch family in 1853, he'd trained under Kirchhoff and Bunsen in Heidelberg, absorbed van der Waals's theories about molecular forces, and returned to the Netherlands determined to test those theories at the extremes. He became professor at Leiden in 1882 and immediately began building what he called a "knowledge factory" — a laboratory organized like an industrial operation, with skilled technicians, specialized equipment, and systematic approaches to manufacturing cold.</w:t>
      </w:r>
    </w:p>
    <w:p>
      <w:r>
        <w:t>Others had liquefied oxygen (1877), nitrogen (1883), hydrogen (1898). Each step down required better insulation, higher pressures, more ingenious cascade refrigeration. Helium was the final frontier, discovered in the Sun's spectrum in 1868, isolated on Earth only in 1895, and stubbornly refusing to condense. The Scottish chemist James Dewar had tried for years at the Royal Institution in London. Onnes succeeded through meticulous engineering: better pumps, cleaner gas, multiple cooling stages, and a liquefaction apparatus so complex it required a team to operate.</w:t>
      </w:r>
    </w:p>
    <w:p>
      <w:r>
        <w:t>But liquefying helium wasn't the goal — it was the tool. With liquid helium, Onnes could reach temperatures below 4 Kelvin and explore physics in a regime no one had seen. Substances might behave completely differently near absolute zero. The question was: how?</w:t>
      </w:r>
    </w:p>
    <w:p>
      <w:pPr>
        <w:pStyle w:val="Heading3"/>
      </w:pPr>
      <w:r>
        <w:t>The Disappearing Resistance</w:t>
      </w:r>
    </w:p>
    <w:p>
      <w:r>
        <w:t>Onnes turned immediately to electrical resistance. According to classical theory, as you cooled a metal, its atoms moved less, creating fewer obstacles for electrons. Resistance should drop. But how far? Some physicists predicted it would approach a minimum value — atoms still present, even if not vibrating. Others, following Lord Kelvin's intuition, thought electrons themselves might freeze out, causing resistance to rise again at very low temperatures.</w:t>
      </w:r>
    </w:p>
    <w:p>
      <w:r>
        <w:t>In April 1911, Onnes tested mercury. He chose it for practical reasons: mercury was easy to purify, and its resistance at different temperatures was well-documented at higher ranges. He froze a thread of mercury inside a glass tube, attached electrical leads, lowered it into liquid helium, and measured.</w:t>
      </w:r>
    </w:p>
    <w:p>
      <w:r>
        <w:t>At 4.3 Kelvin, the resistance dropped suddenly to zero. Not "very small." Zero. He checked for experimental error — shorted wires, faulty contacts. He passed larger currents through the mercury. Nothing changed. The resistance had vanished completely. He called the phenomenon "superconductivity," though he didn't yet understand what it meant.</w:t>
      </w:r>
    </w:p>
    <w:p>
      <w:r>
        <w:t>Over the next months, he found the same behavior in tin and lead. Each metal had a critical temperature below which resistance disappeared entirely. Above that temperature, the metal was ordinary; below it, superconducting. The transition was sharp, not gradual. Something fundamental was happening.</w:t>
      </w:r>
    </w:p>
    <w:p>
      <w:pPr>
        <w:pStyle w:val="Heading3"/>
      </w:pPr>
      <w:r>
        <w:t>A Phenomenon Without Theory</w:t>
      </w:r>
    </w:p>
    <w:p>
      <w:r>
        <w:t>Onnes grasped immediately that this wasn't an incremental discovery but something that violated intuition. A current started in a superconducting ring should flow forever, requiring no voltage to maintain it. This wasn't just low resistance — it was perfect conductivity, a different state of matter.</w:t>
      </w:r>
    </w:p>
    <w:p>
      <w:r>
        <w:t>He envisioned applications: electromagnets that could generate enormous fields without power consumption, electrical transmission lines with no losses. In 1914, he attempted the first superconducting magnet, winding lead wire into a coil and cooling it below its critical temperature. The magnet promptly failed. What he didn't know — what no one would understand for decades — was that strong magnetic fields destroy superconductivity. The very application that seemed most obvious was impossible with the materials he was using.</w:t>
      </w:r>
    </w:p>
    <w:p>
      <w:r>
        <w:t>But the fundamental mystery remained: why did it happen at all? Classical physics had no explanation. Electrons in metals were supposed to scatter off atoms, creating resistance. In a superconductor, electrons moved as if the atoms weren't there. Or as if something about the electrons themselves had changed.</w:t>
      </w:r>
    </w:p>
    <w:p>
      <w:r>
        <w:t>The answer wouldn't come for 46 years. In 1957, John Bardeen, Leon Cooper, and Robert Schrieffer finally showed that below the critical temperature, electrons form Cooper pairs — bound states held together by vibrations in the atomic lattice — and these pairs move through the metal in a coordinated quantum state that cannot be disrupted by ordinary scattering. Superconductivity, it turned out, was a macroscopic quantum phenomenon, matter behaving collectively in a way that quantum mechanics alone could explain.</w:t>
      </w:r>
    </w:p>
    <w:p>
      <w:pPr>
        <w:pStyle w:val="Heading3"/>
      </w:pPr>
      <w:r>
        <w:t>The Machine Behind the Discovery</w:t>
      </w:r>
    </w:p>
    <w:p>
      <w:r>
        <w:t xml:space="preserve">The 1913 Nobel Prize citation praised Onnes "for his investigations on the properties of matter at low temperatures which led, inter alia, to the production of liquid helium." That phrase — </w:t>
      </w:r>
      <w:r>
        <w:rPr>
          <w:i/>
        </w:rPr>
        <w:t>inter alia</w:t>
      </w:r>
      <w:r>
        <w:t>, among other things — captured how the committee saw the achievement. Liquefying helium was technically impressive. Discovering superconductivity was profound. The prize honored both: the infrastructure and the insight it enabled.</w:t>
      </w:r>
    </w:p>
    <w:p>
      <w:r>
        <w:t>Onnes built his laboratory deliberately to make discoveries possible. He hired glassblowers, machinists, cryogenic specialists. He published detailed technical manuals so others could replicate his methods. He understood that pushing into new regimes required not just clever ideas but systematic engineering — better vacuums, purer materials, more precise thermometry. Where other physicists worked alone or with a single assistant, Onnes ran a research institute with a staff of dozens.</w:t>
      </w:r>
    </w:p>
    <w:p>
      <w:r>
        <w:t>This approach was new in physics, borrowed from industrial chemistry. It wasn't romantic — the lone genius puzzling through equations in an attic — but it worked. Between 1908 and 1923, nearly every low-temperature discovery came from Leiden. The rest of the world didn't catch up until liquid helium became commercially available in the 1930s.</w:t>
      </w:r>
    </w:p>
    <w:p>
      <w:pPr>
        <w:pStyle w:val="Heading3"/>
      </w:pPr>
      <w:r>
        <w:t>What Came Next</w:t>
      </w:r>
    </w:p>
    <w:p>
      <w:r>
        <w:t>Superconductivity remained an experimental curiosity for decades. No one found a material with a critical temperature above 23 Kelvin — too cold for practical use without liquid helium, which was expensive and difficult to produce. The theoretical explanation, when it finally arrived, was extraordinarily complex, requiring quantum field theory and mathematical tools borrowed from particle physics. Bardeen, Cooper, and Schrieffer won the Nobel Prize in 1972 for a theory that took three years to develop and another decade to be fully accepted.</w:t>
      </w:r>
    </w:p>
    <w:p>
      <w:r>
        <w:t>Then in 1986, Georg Bednorz and Alex Müller discovered superconductivity in a ceramic copper oxide at 35 Kelvin — higher than theory said was possible. Within months, other researchers found materials that superconducted above 77 Kelvin, the boiling point of liquid nitrogen. High-temperature superconductors could be cooled cheaply. They enabled powerful MRI magnets, particle accelerators, quantum computers. Yet 35 years later, no one fully understands how they work. The Bardeen-Cooper-Schrieffer theory, sufficient for metals, fails for ceramics.</w:t>
      </w:r>
    </w:p>
    <w:p>
      <w:r>
        <w:t>Onnes died in 1926, having seen his discovery remain mysterious but knowing he had opened a door. In his Nobel lecture, he quoted van der Waals, his old mentor: "Through measurement to knowledge." He had measured the coldest temperatures humans had achieved and found nature behaving in ways no theory predicted. The knowledge would take another generation.</w:t>
      </w:r>
    </w:p>
    <w:p>
      <w:r>
        <w:t xml:space="preserve">But the wonder was immediate — the realization that matter at the extremes obeyed different rules entirely, that classical physics broke down not just in the atom but in the bulk, that a substance could become something fundamentally </w:t>
      </w:r>
      <w:r>
        <w:rPr>
          <w:i/>
        </w:rPr>
        <w:t>other</w:t>
      </w:r>
      <w:r>
        <w:t xml:space="preserve"> if you made it cold enough. Onnes built the machine that revealed this. That was enough.</w:t>
      </w:r>
    </w:p>
    <w:p>
      <w:r>
        <w:t>---</w:t>
      </w:r>
    </w:p>
    <w:p>
      <w:r>
        <w:rPr>
          <w:i/>
        </w:rPr>
        <w:t>Part of Nobel Prizes at alexandria.press</w:t>
      </w:r>
    </w:p>
    <w:p>
      <w:r>
        <w:br w:type="page"/>
      </w:r>
    </w:p>
    <w:p>
      <w:pPr>
        <w:pStyle w:val="Heading1"/>
      </w:pPr>
      <w:r>
        <w:t>1914 — X-Ray Crystallography</w:t>
      </w:r>
    </w:p>
    <w:p>
      <w:pPr>
        <w:pStyle w:val="Heading2"/>
      </w:pPr>
      <w:r>
        <w:t>1914 — X-Ray Crystallography</w:t>
      </w:r>
    </w:p>
    <w:p>
      <w:r>
        <w:t>Max von Laue stood before the Munich Academy in June 1912 with photographs that should not have existed. Dark cards speckled with symmetric patterns of dots — shadows cast by atoms. For two centuries, scientists had argued whether crystals were truly ordered at the atomic scale or merely appeared so. Von Laue's images settled it. He had sent X-rays through a crystal of copper sulfate and captured, on photographic film, the diffraction pattern of matter's hidden architecture. The dots were echoes of atomic arrangement, proof that crystals were lattices, not accidents. Within months, every physicist who saw the images understood: a door had opened.</w:t>
      </w:r>
    </w:p>
    <w:p>
      <w:r>
        <w:t>The Nobel Committee moved with unusual speed. Two years later, in 1914, they awarded von Laue the prize in physics "for his discovery of the diffraction of X-rays by crystals." It was recognition not just of a discovery but of a method — a way to see what had been invisible since matter first condensed into solid form.</w:t>
      </w:r>
    </w:p>
    <w:p>
      <w:r>
        <w:t>---</w:t>
      </w:r>
    </w:p>
    <w:p>
      <w:r>
        <w:t xml:space="preserve">The problem had haunted crystallography from its birth. Crystals fascinated because they were regular — salt formed cubes, quartz formed hexagons, snowflakes branched in sixfold symmetry. In 1784, René Haüy had proposed that crystals were stacks of identical units, like bricks in a wall. The idea was elegant but impossible to verify. No microscope could resolve atomic scale. By 1900, chemists worked with molecular formulas, physicists calculated atomic weights, but no one could </w:t>
      </w:r>
      <w:r>
        <w:rPr>
          <w:i/>
        </w:rPr>
        <w:t>see</w:t>
      </w:r>
      <w:r>
        <w:t xml:space="preserve"> how atoms arranged themselves. The lattice theory was plausible inference, not observed fact.</w:t>
      </w:r>
    </w:p>
    <w:p>
      <w:r>
        <w:t>X-rays complicated matters. Wilhelm Röntgen had discovered them in 1895 — mysterious radiation that penetrated flesh and exposed bone on film. But were X-rays particles or waves? If waves, what was their wavelength? Estimates suggested something near the spacing between atoms in a crystal, but that raised an odd possibility. If X-rays were waves with atomic-scale wavelengths, and if crystals were periodic lattices of atoms, then a crystal should act as a three-dimensional diffraction grating. Send X-rays through, and they should scatter in predictable patterns. If it worked, it would prove two things at once: X-rays were waves, and crystals were lattices.</w:t>
      </w:r>
    </w:p>
    <w:p>
      <w:r>
        <w:t>Von Laue saw it first. He was a theoretical physicist, not an experimentalist, but he understood optics and symmetry. In early 1912, at age thirty-three, he discussed the idea with colleagues in Munich. Walter Friedrich and Paul Knipping, both experimentalists, agreed to try. They set up a simple apparatus: an X-ray tube, a crystal mounted between lead screens with a pinhole, and photographic film behind. They chose copper sulfate because it formed large, clear crystals. On April 21, they exposed the first plate.</w:t>
      </w:r>
    </w:p>
    <w:p>
      <w:r>
        <w:t>When Friedrich developed the film, he saw spots. Not a single spot or a blur, but a pattern — clusters of dots arranged around the central beam. Von Laue was summoned. He stared at the image and knew immediately what he was seeing: interference. The X-rays had passed through the crystal lattice, scattering off rows of atoms. Where scattered rays reinforced, they left bright spots. Where they canceled, darkness. The pattern was fingerprint of the crystal's internal order.</w:t>
      </w:r>
    </w:p>
    <w:p>
      <w:r>
        <w:t>Von Laue worked through the mathematics in weeks. The geometry was intricate — three-dimensional diffraction required accounting for scattering from all lattice planes simultaneously — but the core principle was simple. Constructive interference occurred when the path difference between scattered rays equaled an integer multiple of the wavelength. The spots on the film mapped directly to the crystal's symmetry. You could work backward from the pattern to the atomic arrangement.</w:t>
      </w:r>
    </w:p>
    <w:p>
      <w:r>
        <w:t>The paper appeared in June 1912. It sent a shockwave. Physicists immediately grasped that von Laue had done more than confirm lattice theory. He had invented a tool. If you could interpret the diffraction patterns, you could determine the exact positions of atoms in a crystal. The structure of matter was suddenly knowable.</w:t>
      </w:r>
    </w:p>
    <w:p>
      <w:r>
        <w:t>In England, William Henry Bragg read von Laue's paper with interest and irritation. Bragg was fifty years old, a physicist at Leeds, and he had spent years arguing that X-rays were particles, not waves. Von Laue's diffraction patterns seemed to prove him wrong. But Bragg was not a man to dismiss evidence. He studied the mathematics and saw something von Laue had not emphasized: a simpler way to think about it.</w:t>
      </w:r>
    </w:p>
    <w:p>
      <w:r>
        <w:t xml:space="preserve">Instead of treating diffraction as scattering from individual atoms, Bragg imagined X-rays reflecting off planes of atoms within the crystal — like light bouncing off mirrors stacked at regular intervals. Reflection would be strong when the path difference between rays reflecting from adjacent planes matched the wavelength. The condition was elegant: </w:t>
      </w:r>
      <w:r>
        <w:rPr>
          <w:i/>
        </w:rPr>
        <w:t>nλ = 2d sin θ</w:t>
      </w:r>
      <w:r>
        <w:t xml:space="preserve">, where </w:t>
      </w:r>
      <w:r>
        <w:rPr>
          <w:i/>
        </w:rPr>
        <w:t>λ</w:t>
      </w:r>
      <w:r>
        <w:t xml:space="preserve"> was the wavelength, </w:t>
      </w:r>
      <w:r>
        <w:rPr>
          <w:i/>
        </w:rPr>
        <w:t>d</w:t>
      </w:r>
      <w:r>
        <w:t xml:space="preserve"> the spacing between planes, </w:t>
      </w:r>
      <w:r>
        <w:rPr>
          <w:i/>
        </w:rPr>
        <w:t>θ</w:t>
      </w:r>
      <w:r>
        <w:t xml:space="preserve"> the angle of incidence, and </w:t>
      </w:r>
      <w:r>
        <w:rPr>
          <w:i/>
        </w:rPr>
        <w:t>n</w:t>
      </w:r>
      <w:r>
        <w:t xml:space="preserve"> an integer. Later generations would call it Bragg's Law.</w:t>
      </w:r>
    </w:p>
    <w:p>
      <w:r>
        <w:t>Bragg realized this formulation made interpretation vastly easier. Instead of solving von Laue's complex equations, you measured angles and intensities and calculated spacing directly. He built an instrument — the X-ray spectrometer — to do exactly that. A crystal mounted on a rotating table, X-rays at variable angles, a detector to measure intensity. Rotate the crystal, plot the intensity peaks, and read off the structure.</w:t>
      </w:r>
    </w:p>
    <w:p>
      <w:r>
        <w:t>But Bragg had help. His son, William Lawrence Bragg, was twenty-two, a recent Cambridge graduate working in the Cavendish Laboratory. The younger Bragg saw his father's work and pushed it further. In November 1912, just months after von Laue's discovery, Lawrence Bragg worked out the crystal structures of sodium chloride and potassium chloride — common salt and its cousin. He showed that sodium and chlorine atoms alternated in a cubic lattice, exactly as chemists had guessed but never proven. It was the first-ever determination of atomic positions by X-ray diffraction.</w:t>
      </w:r>
    </w:p>
    <w:p>
      <w:r>
        <w:t>Father and son formed an extraordinary partnership. William built instruments; Lawrence interpreted results. They were competitive, sometimes prickly with each other, but unstoppable together. By 1913, they had solved the structures of diamond, fluorite, calcite, and pyrite. Each solution revealed not just atomic positions but something deeper — how atoms bonded, why crystals cleaved along certain planes, what gave minerals their properties. Crystallography transformed from geometry to chemistry.</w:t>
      </w:r>
    </w:p>
    <w:p>
      <w:r>
        <w:t>The Nobel Committee faced a dilemma. Von Laue had made the initial discovery; the Braggs had turned it into a science. In 1914, they awarded the physics prize to von Laue. Then in 1915, they gave it to William Henry Bragg and William Lawrence Bragg jointly "for their services in the analysis of crystal structure by means of X-rays." It was the first time a father and son had shared the prize. Lawrence, at twenty-five, remains the youngest physics laureate ever.</w:t>
      </w:r>
    </w:p>
    <w:p>
      <w:r>
        <w:t>Von Laue accepted his prize in Stockholm on a continent sliding toward war. By the time the Braggs received theirs the following year, Europe was convulsed. The ceremony was canceled; they collected their medals later. William Henry Bragg spent the war years working on submarine detection. Von Laue, back in Germany, worked on electron optics and avoided politics where he could.</w:t>
      </w:r>
    </w:p>
    <w:p>
      <w:r>
        <w:t>But X-ray crystallography outlasted the war and the men who founded it. By the 1920s, it was routine. By the 1950s, it had revealed the structure of penicillin, vitamin B12, and DNA — the double helix itself confirmed by X-ray diffraction patterns. Rosalind Franklin's Photo 51, the image that convinced Watson and Crick of DNA's helical structure, was a direct descendant of von Laue's first spotted films. Dorothy Hodgkin won the chemistry Nobel in 1964 for solving insulin's structure through X-ray crystallography. Max Perutz and John Kendrew won in 1962 for hemoglobin and myoglobin.</w:t>
      </w:r>
    </w:p>
    <w:p>
      <w:r>
        <w:t>The method kept evolving. Synchrotron light sources in the late twentieth century generated X-rays brilliant enough to solve structures of viruses, ribosomes, and membrane proteins. By 2020, the Protein Data Bank held structures of over 170,000 biological molecules, nearly all determined by X-ray crystallography. Drug design, materials science, structural biology — entire fields rest on the foundation von Laue glimpsed in those first diffraction spots.</w:t>
      </w:r>
    </w:p>
    <w:p>
      <w:r>
        <w:t>Von Laue lived to see it. He survived the Nazi years, refused to give the Hitler salute, and helped Jewish colleagues when he could. After the war, he worked to rebuild German physics. He died in 1960, struck by a motorcyclist while driving near Göttingen. He was eighty-one.</w:t>
      </w:r>
    </w:p>
    <w:p>
      <w:r>
        <w:t>Lawrence Bragg lived longer, dying in 1971 after a career directing the Cavendish Laboratory, where he mentored the generation that solved DNA. William Henry Bragg, his father, had died in 1942, still working in his eighties. Both had spent their lives refining the tool they had helped create.</w:t>
      </w:r>
    </w:p>
    <w:p>
      <w:r>
        <w:t>Von Laue's insight was elegant in its simplicity: if you want to see atoms, use light with a wavelength to match. But the true achievement was recognizing what the patterns meant — that the spots were not random scatter but shadows of order, proof that matter at its smallest scale followed rules as precise as the stars. The Braggs turned that recognition into a language, a way to read structure from symmetry.</w:t>
      </w:r>
    </w:p>
    <w:p>
      <w:r>
        <w:t>When Max von Laue exposed that first copper sulfate crystal in 1912, he revealed more than atoms. He revealed that hidden order was knowable, that the invisible could be mapped, that matter itself was a text we could learn to read. The spots on his photographic plates were the first words of a new literature — the structure of everything.</w:t>
      </w:r>
    </w:p>
    <w:p>
      <w:r>
        <w:t>---</w:t>
      </w:r>
    </w:p>
    <w:p>
      <w:r>
        <w:rPr>
          <w:i/>
        </w:rPr>
        <w:t>Part of Nobel Prizes at alexandria.press</w:t>
      </w:r>
    </w:p>
    <w:p>
      <w:r>
        <w:br w:type="page"/>
      </w:r>
    </w:p>
    <w:p>
      <w:pPr>
        <w:pStyle w:val="Heading1"/>
      </w:pPr>
      <w:r>
        <w:t>1915 — X-Ray Analysis of Crystal Structure</w:t>
      </w:r>
    </w:p>
    <w:p>
      <w:pPr>
        <w:pStyle w:val="Heading2"/>
      </w:pPr>
      <w:r>
        <w:t>1915 — X-Ray Analysis of Crystal Structure</w:t>
      </w:r>
    </w:p>
    <w:p>
      <w:r>
        <w:t>In the summer of 1912, a young physicist named Lawrence Bragg sat in his father's Cambridge laboratory, staring at photographic plates marked with strange, symmetrical spots. X-rays had passed through a copper sulfate crystal and emerged bearing a pattern — not random scatter, but an ordered geometry that seemed to encode the crystal's internal architecture. Bragg was twenty-two years old. Within weeks, he would derive the equation that unlocked those patterns. Within three years, he would share a Nobel Prize with his father. He remains, to this day, the youngest person ever awarded the physics prize.</w:t>
      </w:r>
    </w:p>
    <w:p>
      <w:r>
        <w:t>The story begins not with the Braggs but with Max von Laue, working in Munich. In 1912, von Laue conceived an audacious experiment: if crystals were truly regular arrangements of atoms, and if X-rays were waves with wavelengths comparable to atomic spacing, then passing X-rays through a crystal should produce diffraction — the same interference pattern that light makes passing through a grating. His colleagues were skeptical. X-rays were poorly understood; their wave nature was contested. But when physicist Walter Friedrich and Paul Knipping performed the experiment, the photographic plate revealed exactly what von Laue had imagined: a pattern of spots, symmetric and precise, proof that both crystals had atomic order and X-rays were waves.</w:t>
      </w:r>
    </w:p>
    <w:p>
      <w:r>
        <w:t>The discovery electrified physics. But von Laue's mathematical analysis of the patterns was complex, rooted in the full three-dimensional geometry of wave interference. It was elegant but difficult to apply. The spots on the photographic plate held information about the crystal's structure, but extracting that information required navigating a thicket of equations.</w:t>
      </w:r>
    </w:p>
    <w:p>
      <w:r>
        <w:t>Enter William Henry Bragg and his son William Lawrence Bragg — known to distinguish them as W.H. and W.L. The elder Bragg, fifty years old in 1912, was a professor at Leeds, respected but not renowned. He had come to X-rays late, initially skeptical of their wave nature, favoring instead a particle interpretation. His son, fresh from Cambridge with a mathematics degree, was supposed to be starting graduate work. The von Laue photographs changed both their paths.</w:t>
      </w:r>
    </w:p>
    <w:p>
      <w:r>
        <w:t>Lawrence Bragg saw something von Laue's formalism had obscured. He imagined the crystal not as a three-dimensional lattice diffracting waves in all directions, but as a stack of parallel planes of atoms, each plane acting like a mirror reflecting X-rays. When X-rays struck these atomic planes at a particular angle, they would reflect. But the reflected waves from successive planes would travel slightly different distances. If that difference was exactly one wavelength — or two wavelengths, or any whole number — the waves would reinforce. If not, they would cancel.</w:t>
      </w:r>
    </w:p>
    <w:p>
      <w:r>
        <w:t>The mathematics was suddenly simple. The condition for reinforcement became an equation so straightforward it could be written on a single line:</w:t>
      </w:r>
    </w:p>
    <w:p>
      <w:r>
        <w:rPr>
          <w:i/>
        </w:rPr>
        <w:t>nλ = 2d sin θ</w:t>
      </w:r>
    </w:p>
    <w:p>
      <w:r>
        <w:t>Wavelength times an integer equals twice the spacing between atomic planes, times the sine of the angle. This was Bragg's Law, and it transformed X-ray crystallography from an exotic phenomenon into a practical tool. Given the wavelength and the angle where you saw a bright spot, you could calculate the spacing between atomic planes. Given enough measurements from different orientations, you could map the entire structure.</w:t>
      </w:r>
    </w:p>
    <w:p>
      <w:r>
        <w:t>Father and son worked in parallel, then together. W.H. Bragg built an X-ray spectrometer, replacing photographic plates with an ionization chamber that could measure X-ray intensity precisely as the crystal rotated. W.L. Bragg developed the theory and began applying it. By 1913, still just twenty-three, Lawrence had determined the structures of several simple crystals: sodium chloride, potassium chloride, potassium bromide. He showed that in common salt, there was no "molecule" of NaCl — just a lattice where sodium and chlorine atoms alternated in three dimensions, each sodium surrounded by six chlorines, each chlorine by six sodiums. The chemical bond, it turned out, could be a property of an extended structure, not just paired atoms.</w:t>
      </w:r>
    </w:p>
    <w:p>
      <w:r>
        <w:t>It was revolutionary. For the first time, science could see atomic arrangements directly. Not infer them from bulk properties, not model them from theory, but measure them. The interior of matter became visible.</w:t>
      </w:r>
    </w:p>
    <w:p>
      <w:r>
        <w:t>The Nobel Committee moved with unusual speed. In 1914, they awarded the prize to Max von Laue for the discovery of X-ray diffraction by crystals. A year later, in 1915, they gave the prize to W.H. and W.L. Bragg "for their services in the analysis of crystal structure by means of X-rays." Physics had recognized that discovery and method were distinct contributions, both essential.</w:t>
      </w:r>
    </w:p>
    <w:p>
      <w:r>
        <w:t>The choice of a joint award to father and son was deliberate but created quiet tensions. The fundamental insight — Bragg's Law — was Lawrence's. The experimental apparatus was William's. The applications were collaborative, but Lawrence was the driving theoretical force. Some felt the prize should have been Lawrence's alone. Others noted that without William's instruments, the theory would have remained elegant but unproven. The Nobel Committee split the difference, and the Braggs accepted together.</w:t>
      </w:r>
    </w:p>
    <w:p>
      <w:r>
        <w:t>Lawrence was twenty-five years old when he traveled to Stockholm. He would live another fifty-six years, becoming one of the twentieth century's most influential physicists — not for additional breakthroughs of his own, but for building the field of X-ray crystallography into a discipline that would reshape chemistry, biology, and materials science. The double helix structure of DNA, determined by Rosalind Franklin and refined by Watson and Crick, was found using X-ray crystallography. So was the structure of proteins, viruses, and eventually the molecular machinery of life itself. The youngest Nobel laureate became the elder statesman of a method that revealed the atomic architecture of the world.</w:t>
      </w:r>
    </w:p>
    <w:p>
      <w:r>
        <w:t>His father lived to see some of this flowering. W.H. Bragg moved to University College London, then the Royal Institution, where he continued experimental work and became a gifted popularizer of science. He died in 1942, as X-ray crystallography was beginning its conquest of biology. Lawrence would live to see that conquest complete, to see his method determine the structure of hemoglobin, ribosomes, and the molecular mechanisms of heredity.</w:t>
      </w:r>
    </w:p>
    <w:p>
      <w:r>
        <w:t>The 1915 prize marked a shift. Before Bragg's Law, matter was studied through its effects — density, conductivity, chemical reactivity. After, it could be studied through its geometry. Structure became a fundamental category of explanation. Why does diamond conduct heat but not electricity while graphite does the opposite? Structure. Why does one protein catalyze reactions while another stores oxygen? Structure. The question "what is it made of?" evolved into "how is it arranged?"</w:t>
      </w:r>
    </w:p>
    <w:p>
      <w:r>
        <w:t>In his Nobel lecture, young Lawrence Bragg spoke with precision and clarity about planes of atoms and angles of reflection, but he closed with something else — a note of wonder. The spots on a photographic plate were not just data. They were shadows cast by the architecture of matter itself, a geometry too small to see but precise enough to measure. For the first time, science had learned to read that geometry. The invisible had become legible.</w:t>
      </w:r>
    </w:p>
    <w:p>
      <w:r>
        <w:t>Three decades later, when Bragg's method revealed the double helix, Francis Crick would describe the X-ray diffraction pattern as "the most beautiful X-ray photograph of any substance ever taken." It was beautiful because it was information — because somewhere in that pattern of spots was the structure of heredity itself, waiting to be decoded. That beauty, that legibility, began with a twenty-two-year-old staring at spots on a photographic plate and seeing not mystery but mirror planes, not chaos but structure. The Nobel Prize of 1915 recognized the moment when matter learned to tell us how it was built.</w:t>
      </w:r>
    </w:p>
    <w:p>
      <w:r>
        <w:t>---</w:t>
      </w:r>
    </w:p>
    <w:p>
      <w:r>
        <w:rPr>
          <w:i/>
        </w:rPr>
        <w:t>Part of Nobel Prizes at alexandria.press</w:t>
      </w:r>
    </w:p>
    <w:p>
      <w:r>
        <w:br w:type="page"/>
      </w:r>
    </w:p>
    <w:p>
      <w:pPr>
        <w:pStyle w:val="Heading1"/>
      </w:pPr>
      <w:r>
        <w:t>1917 — Characteristic X-Radiation</w:t>
      </w:r>
    </w:p>
    <w:p>
      <w:pPr>
        <w:pStyle w:val="Heading2"/>
      </w:pPr>
      <w:r>
        <w:t>1917 — Characteristic X-Radiation</w:t>
      </w:r>
    </w:p>
    <w:p>
      <w:r>
        <w:t>Charles Glover Barkla stood at a blackboard in Liverpool, chalk in hand, trying to explain something that shouldn't exist. According to the prevailing theory, X-rays passing through matter should scatter uniformly, a smooth wash of radiation emerging from every element. But Barkla's experiments showed something else: each element sang its own note, emitting X-rays at specific, characteristic frequencies. The radiation wasn't continuous. It had structure. And that structure was a fingerprint.</w:t>
      </w:r>
    </w:p>
    <w:p>
      <w:r>
        <w:t>The discovery had taken years of painstaking work with equipment that barely qualified as precision instruments. X-rays in 1906, when Barkla began his systematic study, were still mysterious — discovered by Röntgen just eleven years earlier, their nature hotly debated. Were they particles? Waves? Some strange hybrid? Barkla didn't know. But he could measure them.</w:t>
      </w:r>
    </w:p>
    <w:p>
      <w:r>
        <w:t>He worked at Liverpool University, in a laboratory that was respectable but hardly glamorous. His apparatus was simple: an X-ray tube, metal foils of various elements, and photographic plates to detect the scattered radiation. The method was brutally straightforward. Fire X-rays at an element. See what comes out. Measure it. Do it again. And again. Vary the angle, vary the intensity, vary everything you can think of to vary, until patterns emerge from the noise.</w:t>
      </w:r>
    </w:p>
    <w:p>
      <w:r>
        <w:t>The first pattern appeared in the scattering itself. When X-rays hit matter, most of the radiation scattered at wide angles, its intensity following a predictable law. But there was something else — a component that scattered preferentially in certain directions, as if the atoms were selecting specific wavelengths from the incoming beam and amplifying them. Barkla called this "fluorescent radiation," though it had nothing to do with visible fluorescence. Each element produced its own characteristic spectrum of secondary X-rays.</w:t>
      </w:r>
    </w:p>
    <w:p>
      <w:r>
        <w:t>He found he could classify these characteristic radiations into two types: a softer, more easily absorbed radiation he called the K series, and a harder, more penetrating type he labeled the L series. The letters were arbitrary — K and L simply came next in his existing notation scheme — but they stuck. Every physicist working with X-rays today still uses them.</w:t>
      </w:r>
    </w:p>
    <w:p>
      <w:r>
        <w:t>The implications were profound, though not immediately obvious. If each element emitted X-rays at specific frequencies, those frequencies must encode something fundamental about atomic structure. The radiation wasn't random; it was quantized, specific, reproducible. You could identify an element by its X-ray spectrum more reliably than by any chemical test. Iron was iron not just because it behaved like iron, but because it rang at iron's frequency when struck by high-energy radiation.</w:t>
      </w:r>
    </w:p>
    <w:p>
      <w:r>
        <w:t>Barkla pushed further. He measured the absorption of X-rays passing through different materials and found another regularity: absorption increased discontinuously at certain frequencies. An element would be relatively transparent to X-rays up to a certain energy, then suddenly opaque. The absorption edges, as these discontinuities came to be called, occurred at the same frequencies as the characteristic emissions. The pattern was too consistent to be coincidence. Whatever produced the characteristic X-rays was also responsible for the selective absorption.</w:t>
      </w:r>
    </w:p>
    <w:p>
      <w:r>
        <w:t>The work required extraordinary patience. X-ray intensities were weak, exposures long. Photographic plates had to be developed in darkness, compared, measured by eye with a densitometer. Small errors compounded quickly. Barkla developed a reputation for meticulous technique and for repeating measurements until he was certain of the result. Some found him pedantic. But in a field where sloppy work could send you chasing phantoms, his caution was vindicated again and again.</w:t>
      </w:r>
    </w:p>
    <w:p>
      <w:r>
        <w:t>He also had to defend his interpretation against competing theories. Some physicists argued that the characteristic radiation was merely scattered primary X-rays, not something intrinsic to the atom. Others thought it might be a secondary effect of ionization, unrelated to atomic structure. Barkla designed experiment after experiment to rule out alternative explanations. He showed that the characteristic radiation's frequency was independent of the primary X-ray frequency (within limits), that it appeared even when the primary beam was filtered, that its intensity and polarization followed patterns consistent with emission, not scattering.</w:t>
      </w:r>
    </w:p>
    <w:p>
      <w:r>
        <w:t>The Nobel Committee awarded him the prize in 1917 "for his discovery of the characteristic Röntgen radiation of the elements." The citation was spare, almost terse. But the discovery's significance would only grow. Within a few years, Niels Bohr's model of the atom explained why characteristic X-rays existed: they were produced when electrons fell from outer shells to fill vacancies in inner shells, releasing energy as photons. The K series came from transitions to the innermost shell; the L series from the next shell out. Barkla had mapped the energy levels of atoms before anyone knew atoms had energy levels.</w:t>
      </w:r>
    </w:p>
    <w:p>
      <w:r>
        <w:t>Henry Moseley, a brilliant young physicist at Oxford, used Barkla's discovery to revolutionize the periodic table. By measuring the characteristic X-rays from element after element, Moseley found that their frequencies increased in perfect mathematical progression with atomic number. The fundamental organizing principle of chemistry wasn't atomic weight, as Mendeleev had thought, but atomic number — the number of protons in the nucleus. Barkla's fingerprints became a tool for reading the atomic census. Moseley might have shared a Nobel Prize for this work, but he died at Gallipoli in 1915, killed by a sniper. He was twenty-seven.</w:t>
      </w:r>
    </w:p>
    <w:p>
      <w:r>
        <w:t>Characteristic X-rays became one of the workhorses of twentieth-century science. X-ray fluorescence spectroscopy can identify elements in concentrations of parts per million, non-destructively, in minutes. Archaeologists use it to authenticate paintings and analyze ancient artifacts. Geologists use it to map mineral composition. Manufacturers use it for quality control. Medical researchers use it to trace elements in biological tissue. The technique Barkla developed in a Liverpool laboratory with photographic plates and hand-timed exposures now happens in desktop instruments controlled by microchips.</w:t>
      </w:r>
    </w:p>
    <w:p>
      <w:r>
        <w:t>The man himself was more complicated than his careful experimental work suggested. After the Nobel Prize, Barkla's career took a strange turn. He became convinced, despite mounting evidence to the contrary, that he had discovered another type of radiation — what he called the J series. He spent years defending this claim against critics, publishing paper after paper arguing for J-rays' existence. The physics community grew increasingly skeptical. Barkla, who had once been the model of empirical caution, seemed to have convinced himself of something that wasn't there. The J series does not exist. The episode is a reminder that even great scientists can become trapped by their own convictions.</w:t>
      </w:r>
    </w:p>
    <w:p>
      <w:r>
        <w:t>But his real discovery stands untarnished. Barkla had shown that atoms were not featureless billiard balls but structures with internal architecture, capable of responding to high-energy probes in specific, reproducible ways. He had given physicists a new tool for interrogating matter. And he had revealed one of the first hints of quantum mechanics: that atoms exist in discrete energy states, and transitions between those states produce radiation at characteristic frequencies.</w:t>
      </w:r>
    </w:p>
    <w:p>
      <w:r>
        <w:t>"The X-rays from an element," he wrote late in life, "are as much a property of that element as its spectrum in visible light." He was right. More right than he knew. The characteristic X-rays he discovered were the element's true voice, the sound of its innermost electrons rearranging themselves after being violently disturbed. Every element in the periodic table sings its own song. Barkla taught us how to listen.</w:t>
      </w:r>
    </w:p>
    <w:p>
      <w:r>
        <w:t>---</w:t>
      </w:r>
    </w:p>
    <w:p>
      <w:r>
        <w:rPr>
          <w:i/>
        </w:rPr>
        <w:t>Part of Nobel Prizes at alexandria.press</w:t>
      </w:r>
    </w:p>
    <w:p>
      <w:r>
        <w:br w:type="page"/>
      </w:r>
    </w:p>
    <w:p>
      <w:pPr>
        <w:pStyle w:val="Heading1"/>
      </w:pPr>
      <w:r>
        <w:t>1918 — Energy Quanta</w:t>
      </w:r>
    </w:p>
    <w:p>
      <w:pPr>
        <w:pStyle w:val="Heading2"/>
      </w:pPr>
      <w:r>
        <w:t>1918 — Energy Quanta</w:t>
      </w:r>
    </w:p>
    <w:p>
      <w:r>
        <w:t xml:space="preserve">Max Planck did not want to be revolutionary. At sixty, in a Germany collapsing under war and blockade, he had spent two decades trying to undo what he'd done in 1900. The equation that bore his name — </w:t>
      </w:r>
      <w:r>
        <w:rPr>
          <w:i/>
        </w:rPr>
        <w:t>E = hν</w:t>
      </w:r>
      <w:r>
        <w:t>, energy equals a constant times frequency — had solved the blackbody radiation problem. It had also introduced something deeply wrong into physics: the quantum.</w:t>
      </w:r>
    </w:p>
    <w:p>
      <w:r>
        <w:t>Planck had hoped it was mathematical sleight-of-hand, a calculational trick that would eventually dissolve into proper continuous physics. Instead, the quantum had metastasized. Einstein used it to explain the photoelectric effect. Bohr built an atom from it. By 1918, the discontinuous, the discrete, the granular had infected all of physics. And the man who'd opened this door kept trying to close it.</w:t>
      </w:r>
    </w:p>
    <w:p>
      <w:r>
        <w:t>The Nobel committee gave Planck the 1918 Physics Prize in November 1919 — delayed a year by the war's aftermath and the committee's reluctance to honor German scientists while the armistice was still raw. The citation read "in recognition of the services he rendered to the advancement of Physics by his discovery of energy quanta." Services. As if he'd cleaned up a mess rather than making one.</w:t>
      </w:r>
    </w:p>
    <w:p>
      <w:pPr>
        <w:pStyle w:val="Heading3"/>
      </w:pPr>
      <w:r>
        <w:t>The Problem That Wouldn't Behave</w:t>
      </w:r>
    </w:p>
    <w:p>
      <w:r>
        <w:t>The problem was simple to state, impossible to solve. Heat a cavity — an oven, essentially — until it glows. Measure the spectrum of light it emits at different temperatures. Classical physics, the beautiful edifice of thermodynamics and electromagnetism, predicted catastrophe: infinite energy at high frequencies, the "ultraviolet catastrophe." Objects should radiate away all their energy instantly. They didn't. Why not?</w:t>
      </w:r>
    </w:p>
    <w:p>
      <w:r>
        <w:t>Planck attacked it in 1900 with the tools he trusted: thermodynamics, statistical mechanics, rigorous calculation. He derived a formula that matched the experimental data perfectly. Then he worked backward to understand what physics the formula implied. What he found horrified him.</w:t>
      </w:r>
    </w:p>
    <w:p>
      <w:r>
        <w:t xml:space="preserve">Energy couldn't be continuous. Radiation wasn't emitted in smooth waves but in discrete packets — quanta — whose size was determined by </w:t>
      </w:r>
      <w:r>
        <w:rPr>
          <w:i/>
        </w:rPr>
        <w:t>h</w:t>
      </w:r>
      <w:r>
        <w:t xml:space="preserve">, a new constant of nature. An oscillator of frequency </w:t>
      </w:r>
      <w:r>
        <w:rPr>
          <w:i/>
        </w:rPr>
        <w:t>ν</w:t>
      </w:r>
      <w:r>
        <w:t xml:space="preserve"> could only emit or absorb energy in chunks of </w:t>
      </w:r>
      <w:r>
        <w:rPr>
          <w:i/>
        </w:rPr>
        <w:t>hν</w:t>
      </w:r>
      <w:r>
        <w:t xml:space="preserve">. Not 1.5 times </w:t>
      </w:r>
      <w:r>
        <w:rPr>
          <w:i/>
        </w:rPr>
        <w:t>hν</w:t>
      </w:r>
      <w:r>
        <w:t xml:space="preserve">, not 0.7 times </w:t>
      </w:r>
      <w:r>
        <w:rPr>
          <w:i/>
        </w:rPr>
        <w:t>hν</w:t>
      </w:r>
      <w:r>
        <w:t>. Integer multiples only. Energy came in denominations, like money.</w:t>
      </w:r>
    </w:p>
    <w:p>
      <w:r>
        <w:t>It worked. That was the problem. It worked so well that Planck couldn't dismiss it as error, but it violated everything he believed about how nature operated. "A theoretical interpretation had to be found at any cost, no matter how high," he wrote later. The cost turned out to be classical physics itself.</w:t>
      </w:r>
    </w:p>
    <w:p>
      <w:pPr>
        <w:pStyle w:val="Heading3"/>
      </w:pPr>
      <w:r>
        <w:t>The Conservative Revolutionary</w:t>
      </w:r>
    </w:p>
    <w:p>
      <w:r>
        <w:t>Max Karl Ernst Ludwig Planck came from Prussian academic aristocracy. His great-grandfather and grandfather were theologians; his father a law professor. He absorbed their values: duty, rigor, reverence for established order. He considered becoming a philologist before choosing physics, and he brought a philologist's precision to the subject. His doctoral thesis, completed at twenty-one, applied thermodynamics with mathematical elegance. He worshipped Clausius, revered the second law, believed in the absolute nature of physical principles.</w:t>
      </w:r>
    </w:p>
    <w:p>
      <w:r>
        <w:t>This was not a man built for revolution. When his own quantum hypothesis proved resilient, he spent years trying to interpret it away. Perhaps the quantization was in matter's interaction with radiation, not in radiation itself? Perhaps it was a statistical approximation, not a fundamental truth? He explored every possible escape route. None worked.</w:t>
      </w:r>
    </w:p>
    <w:p>
      <w:r>
        <w:t>The young Einstein, thirteen years Planck's junior, had no such hesitations. In 1905, he took Planck's reluctant quantum and ran with it. Light itself was quantized, Einstein argued — not just its emission and absorption. Radiation traveled in discrete particles, later called photons. Planck thought this went too far. He spent the next fifteen years trying to preserve wave theory while keeping the quantum hypothesis. "The hypothesis of light quanta," he wrote in 1913, "is not reconcilable with experimentally verified facts of interference." He would rather abandon his own discovery than accept Einstein's extension of it.</w:t>
      </w:r>
    </w:p>
    <w:p>
      <w:r>
        <w:t>Yet he recognized Einstein's genius. In 1913, Planck recruited Einstein to the Prussian Academy and helped him settle in Berlin. Their relationship mixed intellectual respect with fundamental disagreement. Planck the conservative, Einstein the radical — but Planck had lit the fuse.</w:t>
      </w:r>
    </w:p>
    <w:p>
      <w:pPr>
        <w:pStyle w:val="Heading3"/>
      </w:pPr>
      <w:r>
        <w:t>The Number That Changed Everything</w:t>
      </w:r>
    </w:p>
    <w:p>
      <w:r>
        <w:t xml:space="preserve">The Planck constant, </w:t>
      </w:r>
      <w:r>
        <w:rPr>
          <w:i/>
        </w:rPr>
        <w:t>h</w:t>
      </w:r>
      <w:r>
        <w:t xml:space="preserve">, measured approximately 6.626 × 10⁻³⁴ joule-seconds. Absurdly small. At everyday scales, it vanished into irrelevance, which was why classical physics had worked so beautifully for centuries. But at atomic scales, </w:t>
      </w:r>
      <w:r>
        <w:rPr>
          <w:i/>
        </w:rPr>
        <w:t>h</w:t>
      </w:r>
      <w:r>
        <w:t xml:space="preserve"> dominated everything. It set the size of atoms, determined spectral lines, governed chemical bonds, limited the precision of measurements. It was the toll booth between the classical and quantum worlds.</w:t>
      </w:r>
    </w:p>
    <w:p>
      <w:r>
        <w:t xml:space="preserve">Planck calculated </w:t>
      </w:r>
      <w:r>
        <w:rPr>
          <w:i/>
        </w:rPr>
        <w:t>h</w:t>
      </w:r>
      <w:r>
        <w:t xml:space="preserve"> from blackbody radiation data with extraordinary precision. From </w:t>
      </w:r>
      <w:r>
        <w:rPr>
          <w:i/>
        </w:rPr>
        <w:t>h</w:t>
      </w:r>
      <w:r>
        <w:t xml:space="preserve"> and other measurable quantities, he extracted Avogadro's number — how many atoms in a given mass — more accurately than any chemist had managed. He estimated the charge on an electron five years before Millikan measured it directly. These were not abstractions. Planck's constant touched the tangible world at every point. You couldn't build a laser without it, couldn't explain why metals conduct, couldn't understand why the sun shines.</w:t>
      </w:r>
    </w:p>
    <w:p>
      <w:r>
        <w:t xml:space="preserve">The equation </w:t>
      </w:r>
      <w:r>
        <w:rPr>
          <w:i/>
        </w:rPr>
        <w:t>E = hν</w:t>
      </w:r>
      <w:r>
        <w:t xml:space="preserve"> looked simple. Its implications were vertigo-inducing. If energy came in packets, so did everything built from energy. Angular momentum was quantized. Electron orbits were quantized. Vibrations, spins, fields — all quantized. The smooth, continuous universe Newton and Maxwell had described was actually grainy at the bottom, pixelated like a photograph examined too closely. Nature didn't flow; it jumped.</w:t>
      </w:r>
    </w:p>
    <w:p>
      <w:pPr>
        <w:pStyle w:val="Heading3"/>
      </w:pPr>
      <w:r>
        <w:t>War and Physics</w:t>
      </w:r>
    </w:p>
    <w:p>
      <w:r>
        <w:t>The Nobel Prize found Planck in ruins. His first wife, Marie, had died in 1909. His son Karl fell at Verdun in 1916. His daughter Grete died in childbirth in 1917. His other daughter Emma died in childbirth in 1919. He had remarried — Marga von Hösslin, his late wife's niece — and tried to maintain normalcy while Germany starved under blockade and revolution convulsed Berlin's streets.</w:t>
      </w:r>
    </w:p>
    <w:p>
      <w:r>
        <w:t>Through it all, he kept working. He served as permanent secretary of the Prussian Academy, a position of considerable administrative burden. He mediated between scientists and government. He defended academic freedom, though carefully, knowing how little freedom survived in a militarized state. When colleagues drifted toward extreme nationalism, Planck urged restraint. When others called for total boycotts of German science after the war, Planck worked to preserve international communication.</w:t>
      </w:r>
    </w:p>
    <w:p>
      <w:r>
        <w:t>The Nobel Prize ceremony in 1920 was complicated. Planck couldn't travel to Stockholm — the wounds were too fresh, the politics too fraught. He sent a written lecture instead. The Royal Swedish Academy praised his "epoch-making discovery" while European science remained fractured by national hatreds. French physicists still refused to cite German papers. British scientists debated whether to readmit Germans to international conferences. Planck's quantum had no nationality, but science itself was tangled in bitterness.</w:t>
      </w:r>
    </w:p>
    <w:p>
      <w:pPr>
        <w:pStyle w:val="Heading3"/>
      </w:pPr>
      <w:r>
        <w:t>What They Gave Him the Prize For</w:t>
      </w:r>
    </w:p>
    <w:p>
      <w:r>
        <w:t xml:space="preserve">The 1918 Nobel wasn't for quantum mechanics — that didn't exist yet. It wasn't for the photoelectric effect — Einstein got that prize in 1921, also delayed. It was specifically for the quantum hypothesis as applied to blackbody radiation, the original 1900 work. The committee wanted to be precise. They gave Planck credit for introducing </w:t>
      </w:r>
      <w:r>
        <w:rPr>
          <w:i/>
        </w:rPr>
        <w:t>h</w:t>
      </w:r>
      <w:r>
        <w:t xml:space="preserve"> into physics, for solving a problem that had defied solution, for creating a tool that others would use. But they didn't claim to understand where it was leading.</w:t>
      </w:r>
    </w:p>
    <w:p>
      <w:r>
        <w:t>By 1920, nobody did. Bohr's atom worked but violated classical physics at every step. Sommerfeld's refinements added epicycles on epicycles. Experiments kept finding phenomena — the Compton effect, atomic spectra, the Stark effect — that demanded quantum explanations. But there was no consistent theory, just a collection of quantum rules bolted onto classical frameworks. Planck had opened the door in 1900. Twenty years later, physics was still trying to figure out what room it had entered.</w:t>
      </w:r>
    </w:p>
    <w:p>
      <w:r>
        <w:t>The full quantum mechanics wouldn't arrive until 1925-1926, when Heisenberg, Schrödinger, and Dirac finally constructed a complete mathematical framework. Planck would live to see it, though he never fully embraced its stranger implications — uncertainty, wave-particle duality, the collapse of determinism. He accepted that the quantum was real. He never stopped hoping it might still be tamed.</w:t>
      </w:r>
    </w:p>
    <w:p>
      <w:pPr>
        <w:pStyle w:val="Heading3"/>
      </w:pPr>
      <w:r>
        <w:t>The Elegant Horror</w:t>
      </w:r>
    </w:p>
    <w:p>
      <w:r>
        <w:t xml:space="preserve">Here was the terrible beauty of Planck's discovery: he'd found the smallest possible change. Not small, smallest. There was no such thing as half a quantum. You couldn't split </w:t>
      </w:r>
      <w:r>
        <w:rPr>
          <w:i/>
        </w:rPr>
        <w:t>h</w:t>
      </w:r>
      <w:r>
        <w:t>. It was nature's Planck length in action — the fundamental tick of the universe's clock, the minimum bid in the energy auction.</w:t>
      </w:r>
    </w:p>
    <w:p>
      <w:r>
        <w:t>Classical physics assumed infinite divisibility, that you could always zoom in further, divide finer, smooth out discontinuities. Planck proved otherwise. At the bottom, nature was discrete. This discreteness had elegance — it prevented the ultraviolet catastrophe, stabilized atoms, explained spectral lines. But it also meant that determinism, the clockwork universe Laplace had envisioned, was dead. You couldn't predict exactly when an atom would emit a photon, only the probability. God, as Einstein would later complain, was playing dice.</w:t>
      </w:r>
    </w:p>
    <w:p>
      <w:r>
        <w:t>Planck never liked that either. "I regard consciousness as fundamental," he said in a 1931 interview. "I regard matter as derivative from consciousness. We cannot get behind consciousness." This from the man who'd first quantized energy. The revolutionary remained a conservative at heart, searching for order and meaning in a universe that turned out to be built from discontinuity and chance.</w:t>
      </w:r>
    </w:p>
    <w:p>
      <w:pPr>
        <w:pStyle w:val="Heading3"/>
      </w:pPr>
      <w:r>
        <w:t>The Aftermath</w:t>
      </w:r>
    </w:p>
    <w:p>
      <w:r>
        <w:t xml:space="preserve">The quantum hypothesis outlived its creator's doubts. Every subsequent discovery vindicated it. The Standard Model of particle physics, quantum field theory, quantum computing — all built on the foundation Planck laid in 1900. The Planck constant appears in Heisenberg's uncertainty principle, in Schrödinger's equation, in every calculation about the microscopic world. Modern technology — semiconductors, lasers, MRI machines, atomic clocks — couldn't exist without </w:t>
      </w:r>
      <w:r>
        <w:rPr>
          <w:i/>
        </w:rPr>
        <w:t>h</w:t>
      </w:r>
      <w:r>
        <w:t>.</w:t>
      </w:r>
    </w:p>
    <w:p>
      <w:r>
        <w:t>Planck lived through worse than his own conceptual discomfort. The Nazis came to power when he was seventy-five. He tried to intercede personally with Hitler to protect Jewish scientists. It accomplished nothing. He watched colleagues dismissed, institutions corrupted, science weaponized. His son Erwin, implicated in the 1944 plot to assassinate Hitler, was tortured and executed. Planck survived the war, barely, dying in 1947 at eighty-nine.</w:t>
      </w:r>
    </w:p>
    <w:p>
      <w:r>
        <w:t>The quantum survived too. It turned out that energy quanta were the least strange part. Once you accepted that energy came in packets, you had to accept that particles could be waves, that observation affected outcomes, that reality at the quantum level was probabilistic, not deterministic. Planck had tried to introduce a minimal modification to classical physics. Instead, he'd demolished it.</w:t>
      </w:r>
    </w:p>
    <w:p>
      <w:r>
        <w:t>"A new scientific truth does not triumph by convincing its opponents," Planck wrote, "but rather because its opponents eventually die, and a new generation grows up that is familiar with it." He was describing his own discovery, and his own reluctance. The man who introduced the quantum into physics never fully accepted what he had done. But he'd done it anyway, with precision and rigor, because the data demanded it. That was enough.</w:t>
      </w:r>
    </w:p>
    <w:p>
      <w:r>
        <w:t>---</w:t>
      </w:r>
    </w:p>
    <w:p>
      <w:r>
        <w:rPr>
          <w:i/>
        </w:rPr>
        <w:t>Part of Nobel Prizes at alexandria.press</w:t>
      </w:r>
    </w:p>
    <w:p>
      <w:r>
        <w:br w:type="page"/>
      </w:r>
    </w:p>
    <w:p>
      <w:pPr>
        <w:pStyle w:val="Heading1"/>
      </w:pPr>
      <w:r>
        <w:t>1919 — The Stark Effect</w:t>
      </w:r>
    </w:p>
    <w:p>
      <w:pPr>
        <w:pStyle w:val="Heading2"/>
      </w:pPr>
      <w:r>
        <w:t>1919 — The Stark Effect</w:t>
      </w:r>
    </w:p>
    <w:p>
      <w:r>
        <w:t>Johannes Stark was alone in his laboratory in Aachen when he saw hydrogen's bright red line split into multiple lines under the influence of an electric field. It was 1913, and the discovery would earn him a Nobel Prize — though by the time he accepted it in 1920, he had already begun the transformation from brilliant experimentalist to scientific pariah, a trajectory that would end with him as one of Nazi Germany's most prominent physicists and an architect of its campaign against "Jewish physics."</w:t>
      </w:r>
    </w:p>
    <w:p>
      <w:pPr>
        <w:pStyle w:val="Heading3"/>
      </w:pPr>
      <w:r>
        <w:t>The Splitting</w:t>
      </w:r>
    </w:p>
    <w:p>
      <w:r>
        <w:t>Light emitted by atoms appears as discrete spectral lines — hydrogen glows red at 656 nanometers, blue-green at 486, violet at 434. These lines are fingerprints, unique to each element. In 1896, Pieter Zeeman had discovered that magnetic fields split these lines into multiple components, a phenomenon that earned him the 1902 Nobel Prize. The Zeeman effect revealed that atoms had internal structure responsive to magnetism, a critical clue about atomic architecture in the years before Bohr's model.</w:t>
      </w:r>
    </w:p>
    <w:p>
      <w:r>
        <w:t>The question was whether electric fields would do the same.</w:t>
      </w:r>
    </w:p>
    <w:p>
      <w:r>
        <w:t>Theory said no. Classical electromagnetism predicted that electric fields would shift spectral lines slightly, but not split them. The atom should respond to an electric field as a whole, not break apart into separate components. When Stark began his experiments in 1913, most physicists expected to see nothing dramatic.</w:t>
      </w:r>
    </w:p>
    <w:p>
      <w:r>
        <w:t>He used hydrogen gas at low pressure in a specially designed tube, with electrodes creating intense electric fields — up to 100,000 volts per centimeter. The technical challenge was formidable: strong enough fields to affect atoms, but not so strong they caused electrical breakdown and sparking. When he examined the spectrum through his spectrograph, hydrogen's red line had fractured into nine distinct components. The electric field was pulling the atom's emission apart.</w:t>
      </w:r>
    </w:p>
    <w:p>
      <w:r>
        <w:t>This was the Stark effect, and it defied classical expectations.</w:t>
      </w:r>
    </w:p>
    <w:p>
      <w:pPr>
        <w:pStyle w:val="Heading3"/>
      </w:pPr>
      <w:r>
        <w:t>What It Revealed</w:t>
      </w:r>
    </w:p>
    <w:p>
      <w:r>
        <w:t>The splitting pattern told a story about atomic structure. Different components appeared polarized in different directions — some perpendicular to the field, some parallel. The number of components and their spacing varied with field strength. Stark had found another window into the atom's interior, a complement to the Zeeman effect's magnetic probe.</w:t>
      </w:r>
    </w:p>
    <w:p>
      <w:r>
        <w:t>The timing was exquisite. Niels Bohr had published his atomic model just months earlier, proposing that electrons orbit the nucleus in quantized states, jumping between levels to emit photons of specific energies. The Stark effect became immediate validation. Bohr and others quickly showed that electric fields should perturb these quantum orbits in precise ways, shifting energy levels and splitting spectral lines exactly as Stark had observed.</w:t>
      </w:r>
    </w:p>
    <w:p>
      <w:r>
        <w:t>The discovery had a deeper elegance: it demonstrated that quantum mechanics wasn't just about energy quantization but about how atoms interact with external forces. The split lines were signatures of quantum states being pulled apart, made visible through light. Every component in that fractured red line corresponded to a different quantum configuration of the hydrogen atom under stress.</w:t>
      </w:r>
    </w:p>
    <w:p>
      <w:r>
        <w:t>"The effect shows that the atom has a definite structure," Stark wrote, "and that this structure can be influenced and investigated by external fields." He had given physicists a new experimental tool for probing quantum reality.</w:t>
      </w:r>
    </w:p>
    <w:p>
      <w:pPr>
        <w:pStyle w:val="Heading3"/>
      </w:pPr>
      <w:r>
        <w:t>The Experimentalist</w:t>
      </w:r>
    </w:p>
    <w:p>
      <w:r>
        <w:t>Johannes Stark was forty-five when he won the prize, already a veteran of two decades of difficult, precision work in spectroscopy and electrical discharge. He was known as a skilled experimentalist, meticulous and persistent, though also as a difficult colleague — argumentative, quick to claim priority, suspicious of rivals.</w:t>
      </w:r>
    </w:p>
    <w:p>
      <w:r>
        <w:t>He had grown up in Bavaria, the son of a landowner, and retained throughout his life a provincial suspicion of cosmopolitan physics communities, particularly those centered in Berlin and Göttingen. His scientific style was empirical and concrete; he distrusted abstract mathematical theory, preferring phenomena he could see and measure.</w:t>
      </w:r>
    </w:p>
    <w:p>
      <w:r>
        <w:t>The 1919 prize recognized both the Stark effect and his earlier discovery of the Doppler shift in canal rays — fast-moving ions that show shifted spectral lines depending on their velocity. Both were elegant experimental findings, technically demanding and scientifically significant.</w:t>
      </w:r>
    </w:p>
    <w:p>
      <w:r>
        <w:t>But already by 1913, Stark was becoming isolated. He feuded with other physicists over priority for various discoveries. He rejected Einstein's relativity theory on increasingly ideological grounds. He claimed that modern theoretical physics — with its abstraction, its mathematics, its rejection of mechanical models — was leading science astray.</w:t>
      </w:r>
    </w:p>
    <w:p>
      <w:pPr>
        <w:pStyle w:val="Heading3"/>
      </w:pPr>
      <w:r>
        <w:t>The Descent</w:t>
      </w:r>
    </w:p>
    <w:p>
      <w:r>
        <w:t>What happened next is among the darkest chapters in modern physics. As Germany collapsed into economic crisis and political extremism in the 1920s, Stark's scientific isolation merged with his political resentments. He became a vocal Nazi supporter before Hitler's rise to power, seeing in National Socialism a movement that would restore proper German values against cosmopolitan corruption.</w:t>
      </w:r>
    </w:p>
    <w:p>
      <w:r>
        <w:t xml:space="preserve">After 1933, he emerged as a leader of </w:t>
      </w:r>
      <w:r>
        <w:rPr>
          <w:i/>
        </w:rPr>
        <w:t>Deutsche Physik</w:t>
      </w:r>
      <w:r>
        <w:t xml:space="preserve"> — "German Physics" — a campaign to purge physics of Jewish influence and reject relativity and quantum mechanics as "Jewish science." Stark attacked Einstein, Heisenberg, Schrödinger, and others with a viciousness that went beyond scientific disagreement into personal and racial vilification. He used his position to block appointments, close laboratories, and drive colleagues into exile or worse.</w:t>
      </w:r>
    </w:p>
    <w:p>
      <w:r>
        <w:t>The scientific community, even within Germany, largely rejected his ideology. Max Planck, though politically cautious, publicly defended theoretical physics. Werner Heisenberg called Stark's claims "absurd." But Stark had power, and he wielded it viciously.</w:t>
      </w:r>
    </w:p>
    <w:p>
      <w:r>
        <w:t>The man who had revealed the quantum splitting of spectral lines spent the 1930s trying to destroy the quantum mechanics that explained what he had seen.</w:t>
      </w:r>
    </w:p>
    <w:p>
      <w:pPr>
        <w:pStyle w:val="Heading3"/>
      </w:pPr>
      <w:r>
        <w:t>Legacy</w:t>
      </w:r>
    </w:p>
    <w:p>
      <w:r>
        <w:t>After the war, Stark was classified as a "major offender" in denazification proceedings. His scientific reputation was destroyed — not by his colleagues, who simply stopped citing him, but by his own choices. He died in 1957, largely forgotten outside historical accounts of physics under Nazism.</w:t>
      </w:r>
    </w:p>
    <w:p>
      <w:r>
        <w:t>The Stark effect remains foundational. It's used to study atomic structure, to measure electric fields in plasmas and semiconductors, to probe molecular bonds. In quantum optics, controlled Stark shifts manipulate atomic states for precision measurements. The splitting that Stark first observed is now a tool in laboratories worldwide.</w:t>
      </w:r>
    </w:p>
    <w:p>
      <w:r>
        <w:t>The discovery was genuine — beautiful physics that opened new paths of understanding. The discoverer's subsequent choices do not erase that contribution, but neither can the contribution redeem those choices. Stark found something true about nature, a glimpse of quantum reality made visible through light. What he did with the authority that discovery granted him is a separate story, darker and more human.</w:t>
      </w:r>
    </w:p>
    <w:p>
      <w:r>
        <w:t>The spectral lines split cleanly in the electric field, separating into distinct components. The line between scientific insight and moral failure is less sharp, but no less real.</w:t>
      </w:r>
    </w:p>
    <w:p>
      <w:r>
        <w:t>---</w:t>
      </w:r>
    </w:p>
    <w:p>
      <w:r>
        <w:rPr>
          <w:i/>
        </w:rPr>
        <w:t>Part of Nobel Prizes at alexandria.press</w:t>
      </w:r>
    </w:p>
    <w:p>
      <w:r>
        <w:br w:type="page"/>
      </w:r>
    </w:p>
    <w:p>
      <w:pPr>
        <w:pStyle w:val="Heading1"/>
      </w:pPr>
      <w:r>
        <w:t>1920 — Anomalies in Nickel Steel Alloys</w:t>
      </w:r>
    </w:p>
    <w:p>
      <w:pPr>
        <w:pStyle w:val="Heading2"/>
      </w:pPr>
      <w:r>
        <w:t>1920 — Anomalies in Nickel Steel Alloys</w:t>
      </w:r>
    </w:p>
    <w:p>
      <w:r>
        <w:t>The precision instruments that made twentieth-century physics possible—the atomic clocks, the interferometers, the standards laboratories—all depend on materials that don't betray their users. They must hold their shape when heated, maintain their length across temperature swings, resist the slow creep of thermal expansion that turns millimeters into errors and errors into wrong answers. In 1920, the Nobel Prize in Physics went to Charles Édouard Guillaume for discovering the alloys that made such instruments possible. He found metals that barely expanded at all.</w:t>
      </w:r>
    </w:p>
    <w:p>
      <w:r>
        <w:t>It was unglamorous work. No sudden insight, no elegant equation, no glimpse into the quantum realm. Just years of systematic measurement, trying nickel-iron alloys in different proportions, heating them, cooling them, measuring them again. The kind of research that looked like metallurgy more than physics. But precision measurement is the foundation physics rests on, and Guillaume's alloys—invar and elinvar—gave physicists the stable ground they needed.</w:t>
      </w:r>
    </w:p>
    <w:p>
      <w:r>
        <w:t>Guillaume was Swiss, trained at the École Polytechnique in Zurich, but spent his career at the International Bureau of Weights and Measures outside Paris. The Bureau was where nations came to agree on the meter and the kilogram, where prototype standards lived in temperature-controlled vaults. It was a place obsessed with stability, with preventing the slow drift that turned measurements into lies. And the great enemy was thermal expansion—the fact that metals grew when warmed and shrank when cooled. A meter bar that changed length with temperature was useless as a standard.</w:t>
      </w:r>
    </w:p>
    <w:p>
      <w:r>
        <w:t>The problem was particularly acute for geodesy. Surveyors measuring the shape of the earth used steel measuring tapes stretched across landscapes. Temperature changes of ten or twenty degrees were routine. The tape expanded, the measurements drifted, the calculations compounded error upon error. Guillaume's job, beginning in the 1890s, was to find something better.</w:t>
      </w:r>
    </w:p>
    <w:p>
      <w:r>
        <w:t>He started with nickel steel. Others had noticed that adding nickel to iron changed its thermal expansion, but the relationship wasn't linear or predictable. Guillaume approached it systematically, testing alloys across a range of nickel concentrations, measuring their expansion coefficients with painstaking care. What he found was strange: around 36 percent nickel, thermal expansion nearly vanished. The alloy was almost invariable—invar, he called it.</w:t>
      </w:r>
    </w:p>
    <w:p>
      <w:r>
        <w:t>It shouldn't have worked that way. Pure iron expands predictably. Pure nickel expands predictably. But mix them in the right proportion and something happens in the crystal lattice—competing forces that nearly cancel out. Guillaume didn't fully understand why (the quantum mechanical explanation came later), but he understood the practical miracle: a material that held its dimensions across temperature changes of fifty degrees or more.</w:t>
      </w:r>
    </w:p>
    <w:p>
      <w:r>
        <w:t>The applications came immediately. Surveying tapes made from invar eliminated a major source of error. Pendulum clocks, whose rods lengthened in summer and shortened in winter, could now keep nearly constant time. The international prototype meter, cast in platinum-iridium, was compared against invar bars. When Albert Michelson repeated his famous interferometer experiments in the early 1900s—the work that helped establish the constancy of the speed of light—he used invar for the instrument's frame. Guillaume's alloy became the skeleton of precision.</w:t>
      </w:r>
    </w:p>
    <w:p>
      <w:r>
        <w:t>But invar was only the beginning. Guillaume kept working, looking for materials with other useful properties. In 1919, he announced elinvar—an alloy whose elasticity remained nearly constant across temperature changes. This was critical for watches and chronometers, where the balance spring's stiffness determined timekeeping. Temperature changes had always meant drift. Elinvar springs maintained their rhythm.</w:t>
      </w:r>
    </w:p>
    <w:p>
      <w:r>
        <w:t>By the time the Nobel committee honored him in 1920, Guillaume was sixty-nine years old and had been at the Bureau for over three decades. The award was unusual—not for a discovery about nature, but for materials that enabled others to discover. Yet the committee understood the stakes. "Any important progress in scientific research presupposes the possibility of making exact measurements," they wrote. Guillaume had given science more reliable rulers.</w:t>
      </w:r>
    </w:p>
    <w:p>
      <w:r>
        <w:t>The work had a certain intellectual humility to it. Guillaume was not trying to overturn paradigms or probe the nature of matter. He was trying to make better tools. He measured obsessively, varied compositions methodically, published tables of expansion coefficients, worked through hundreds of alloy combinations. It was patient, incremental, unsexy work—the kind that produces data sets rather than dramatic revelations.</w:t>
      </w:r>
    </w:p>
    <w:p>
      <w:r>
        <w:t>Yet there's a deeper physics here, one Guillaume glimpsed but couldn't fully explain. Why should mixing two metals produce properties so different from either parent? What was happening in the crystal structure of invar that made thermal expansion nearly cease? The answer involves the interplay of magnetic and elastic forces, the way iron atoms arrange themselves in the presence of nickel, quantum effects that weren't understood in Guillaume's time. His discovery pointed toward questions about solid state physics that wouldn't be answered for decades.</w:t>
      </w:r>
    </w:p>
    <w:p>
      <w:r>
        <w:t>Guillaume was a fastidious man, devoted to measurement for its own sake. He published prolifically—books on metrology, papers on thermometry, detailed studies of atmospheric refraction. His colleagues remembered his precision, his distrust of approximation, his insistence that error margins be honestly reported. He was skeptical of grand theory divorced from careful measurement. "We must measure what is measurable," he liked to say, "and make measurable what is not yet so."</w:t>
      </w:r>
    </w:p>
    <w:p>
      <w:r>
        <w:t>When he received the Nobel, some physicists grumbled. Alloys? Really? Where was the fundamental physics? Where was the insight into natural law? But those who worked in laboratories, who built instruments and tried to coax stable measurements from uncooperative equipment, understood. Guillaume had given them materials they could trust. Every precise measurement made after 1900—every determination of a physical constant, every careful verification of a theory—stood on foundations that Guillaume had helped forge.</w:t>
      </w:r>
    </w:p>
    <w:p>
      <w:r>
        <w:t>Invar became ubiquitous in ways the public never noticed. It's in the shadow masks of color television tubes, holding position as electrons paint the screen. It's in the structural components of scientific satellites, maintaining alignment as they swing between sunlight and shadow. It's in liquefied natural gas tankers, where temperature gradients are extreme. Elinvar persisted in mechanical watches until quartz movements displaced them, but even now, precision mechanical instruments rely on alloys that descend from Guillaume's work.</w:t>
      </w:r>
    </w:p>
    <w:p>
      <w:r>
        <w:t>He died in 1938, having spent nearly fifty years measuring things. The tools he made possible had by then revealed the expanding universe, confirmed quantum mechanics, detected cosmic rays, measured fundamental constants to unprecedented precision. Guillaume himself remained focused on the practical: better standards, more reliable instruments, smaller error bars. He once wrote that the Bureau's work was "to allow science to advance on solid ground, not on shifting sands."</w:t>
      </w:r>
    </w:p>
    <w:p>
      <w:r>
        <w:t>It's a modest epitaph for a Nobel laureate. But precision is not a minor virtue in physics—it's where the next discovery hides. When measurements agree with theory to ten decimal places, the disagreement at the eleventh is where new physics begins. Guillaume understood that the extraordinary required tools that were boringly, reliably ordinary. He made the rulers by which others measured the universe.</w:t>
      </w:r>
    </w:p>
    <w:p>
      <w:r>
        <w:t>---</w:t>
      </w:r>
    </w:p>
    <w:p>
      <w:r>
        <w:rPr>
          <w:i/>
        </w:rPr>
        <w:t>Part of Nobel Prizes at alexandria.press</w:t>
      </w:r>
    </w:p>
    <w:p>
      <w:r>
        <w:br w:type="page"/>
      </w:r>
    </w:p>
    <w:p>
      <w:pPr>
        <w:pStyle w:val="Heading1"/>
      </w:pPr>
      <w:r>
        <w:t>1921 — The Photoelectric Effect</w:t>
      </w:r>
    </w:p>
    <w:p>
      <w:pPr>
        <w:pStyle w:val="Heading2"/>
      </w:pPr>
      <w:r>
        <w:t>1921 — The Photoelectric Effect</w:t>
      </w:r>
    </w:p>
    <w:p>
      <w:r>
        <w:t>Einstein didn't win the Nobel Prize for relativity. He won it for explaining why light knocks electrons out of metal — a phenomenon so mundane it powers automatic door sensors, yet so strange it helped destroy classical physics. The Swedish Academy gave him the 1921 prize (awarded in 1922) for discovering "the law of the photoelectric effect," carefully avoiding mention of his more revolutionary work. They weren't sure about relativity. But the photoelectric effect? That they could measure.</w:t>
      </w:r>
    </w:p>
    <w:p>
      <w:r>
        <w:t xml:space="preserve">The puzzle had lingered for years. Shine light on certain metals and electrons fly off. Obvious enough. But the details made no sense. Classical physics predicted that brighter light — more wave energy — should eject electrons with more energy. Instead, brightness only affected </w:t>
      </w:r>
      <w:r>
        <w:rPr>
          <w:i/>
        </w:rPr>
        <w:t>how many</w:t>
      </w:r>
      <w:r>
        <w:t xml:space="preserve"> electrons came out, not how fast they moved. That depended entirely on the light's color. Ultraviolet light ejected energetic electrons; dim ultraviolet worked as well as bright. Red light, no matter how intense, produced nothing. It was as if the electrons knew what color was hitting them and responded not to intensity but to some hidden quality of the light itself.</w:t>
      </w:r>
    </w:p>
    <w:p>
      <w:r>
        <w:t>Philipp Lenard had measured this carefully in 1902, mapping the relationship between light frequency and electron energy with Prussian precision. He won the 1905 Nobel Prize for his cathode ray work. But he couldn't explain what he'd found. Neither could anyone else. The wave theory of light, triumphant since Maxwell, insisted light was continuous electromagnetic oscillation. Electrons should absorb energy gradually until they had enough to escape. Color shouldn't matter — only total energy delivered.</w:t>
      </w:r>
    </w:p>
    <w:p>
      <w:r>
        <w:t>Einstein's 1905 paper — the same miraculous year that brought special relativity and Brownian motion — proposed something outrageous: light itself came in particles. Not waves spreading through space, but discrete packets of energy. Quanta. Each quantum carried energy proportional to its frequency: E = hf, where h was Planck's constant, a number Max Planck had introduced five years earlier to explain blackbody radiation but considered a mathematical trick, not physical reality.</w:t>
      </w:r>
    </w:p>
    <w:p>
      <w:r>
        <w:t>In Einstein's picture, an electron absorbs a single light quantum — he would later call them photons — in an all-or-nothing transaction. If that quantum carries enough energy (high enough frequency), the electron escapes. If not, nothing happens, no matter how many quanta arrive. Brightness meant more quanta, so more electrons escaped, but each electron's energy depended only on the energy of the individual quantum that freed it. Red light quanta were too weak. Ultraviolet quanta packed enough punch.</w:t>
      </w:r>
    </w:p>
    <w:p>
      <w:r>
        <w:t>The equation was simple: the kinetic energy of the ejected electron equals the photon energy minus the work function (the energy needed to escape the metal's surface). Lenard's data fit perfectly. But the implications were vertiginous. Light was somehow both wave and particle. Interference patterns proved the wave nature. The photoelectric effect demanded particles. Classical physics offered no reconciliation.</w:t>
      </w:r>
    </w:p>
    <w:p>
      <w:r>
        <w:t>Most physicists ignored or rejected Einstein's quantum hypothesis. Even Planck, who had introduced the constant h, thought Einstein had gone too far. Waves were waves. Robert Millikan, American experimentalist of legendary precision, spent a decade trying to prove Einstein wrong. He built apparatus of exquisite sensitivity, testing metal after metal, frequency after frequency. Every measurement confirmed Einstein's equation exactly. In 1916, Millikan published his results with palpable reluctance: "Einstein's photoelectric equation... appears in every case to predict exactly the observed results." He still didn't believe in photons.</w:t>
      </w:r>
    </w:p>
    <w:p>
      <w:r>
        <w:t>But the evidence accumulated. Arthur Compton showed in 1923 that X-rays scattered off electrons like billiard balls, not like waves. The quantum reality became inescapable. Light was granular. Energy came in chunks. The continuous, deterministic universe of classical physics was dying, though few yet grasped it.</w:t>
      </w:r>
    </w:p>
    <w:p>
      <w:r>
        <w:t>The Nobel Committee moved cautiously. They'd never awarded Einstein, despite nominations since 1910. Relativity was controversial — too theoretical, too strange, possibly wrong. The photoelectric effect was concrete, measurable, useful. Even skeptics agreed Einstein's law fit the data. In November 1922, they announced Einstein's prize for 1921, carefully specifying "his discovery of the law of the photoelectric effect" and noting, almost parenthetically, "and for his services to Theoretical Physics" — a phrase vague enough to include anything or nothing.</w:t>
      </w:r>
    </w:p>
    <w:p>
      <w:r>
        <w:t>Einstein was in Japan when the telegram arrived. He gave his Nobel lecture the following year in Gothenburg — not on the photoelectric effect, but on relativity. A small rebellion. He knew what mattered. But history proved the committee right in unexpected ways. The photoelectric effect wasn't just another phenomenon explained. It was a crack in the foundation of physics, the first undeniable evidence that quantum mechanics was necessary, not optional.</w:t>
      </w:r>
    </w:p>
    <w:p>
      <w:r>
        <w:t>The applications came later: photomultipliers that detect single photons, solar cells that convert light to electricity, photoelectric sensors ubiquitous in modern technology. But the deeper legacy was conceptual. Einstein's light quanta forced physics to accept that nature at small scales doesn't behave like the world we see. Particles act like waves. Waves act like particles. Certainty gives way to probability. Classical intuition fails.</w:t>
      </w:r>
    </w:p>
    <w:p>
      <w:r>
        <w:t>Einstein spent his later years fighting against the quantum mechanics his photoelectric work helped birth. "God does not play dice with the universe," he would insist, rejecting the probabilistic interpretation that Bohr and Heisenberg developed. The irony is acute: the man who proved light comes in quanta never accepted the full quantum revolution.</w:t>
      </w:r>
    </w:p>
    <w:p>
      <w:r>
        <w:t>But in 1921, none of that was clear. The prize recognized a specific discovery — a law, an equation, a way of predicting electron energies from light frequencies. Clean, testable, undeniable. That it opened a door to something stranger and more profound than anyone imagined, Einstein included, was not yet apparent. The photoelectric effect was just a peculiar phenomenon with a clever explanation.</w:t>
      </w:r>
    </w:p>
    <w:p>
      <w:r>
        <w:t>It turned out to be the sound of a universe more bizarre than any theory had dared propose.</w:t>
      </w:r>
    </w:p>
    <w:p>
      <w:r>
        <w:t>---</w:t>
      </w:r>
    </w:p>
    <w:p>
      <w:r>
        <w:rPr>
          <w:i/>
        </w:rPr>
        <w:t>Part of Nobel Prizes at alexandria.press</w:t>
      </w:r>
    </w:p>
    <w:p>
      <w:r>
        <w:br w:type="page"/>
      </w:r>
    </w:p>
    <w:p>
      <w:pPr>
        <w:pStyle w:val="Heading1"/>
      </w:pPr>
      <w:r>
        <w:t>1922 — Atomic Structure and Radiation</w:t>
      </w:r>
    </w:p>
    <w:p>
      <w:pPr>
        <w:pStyle w:val="Heading2"/>
      </w:pPr>
      <w:r>
        <w:t>1922 — Atomic Structure and Radiation</w:t>
      </w:r>
    </w:p>
    <w:p>
      <w:r>
        <w:t>Niels Bohr stood at the blackboard in his Copenhagen institute, drawing circles within circles — planetary orbits scaled down to the invisible. It was an image that would define twentieth-century physics, though Bohr himself knew it was wrong. Or rather, not wrong exactly: incomplete. The atom didn't behave like a miniature solar system. It behaved like something stranger, something that obeyed rules no one had written yet. But the planetary model worked. It predicted. It explained the lines in hydrogen's spectrum with uncanny precision. And for that — for cracking open the atom and showing the world what lay inside — Bohr won the 1922 Nobel Prize.</w:t>
      </w:r>
    </w:p>
    <w:p>
      <w:r>
        <w:t>The problem Bohr inherited was one of the deepest puzzles in physics. By 1913, Ernest Rutherford had established that atoms contained a dense, positively charged nucleus orbited by electrons — a revolutionary picture that immediately raised a fatal objection. Classical physics said orbiting electrons should radiate energy continuously, spiraling into the nucleus in a fraction of a second. Atoms should collapse. Matter should not exist.</w:t>
      </w:r>
    </w:p>
    <w:p>
      <w:r>
        <w:t>They existed anyway. The universe had called classical physics's bluff.</w:t>
      </w:r>
    </w:p>
    <w:p>
      <w:r>
        <w:t>Bohr's genius was to accept the paradox and build on it. He proposed that electrons could occupy only certain discrete orbits, each with a specific energy. An electron in one of these stable orbits would not radiate — a statement that simply contradicted Maxwell's equations but matched reality. Only when an electron jumped between orbits would it emit or absorb light, and the frequency of that light would correspond exactly to the energy difference between levels. It was quantum mechanics before quantum mechanics had a name.</w:t>
      </w:r>
    </w:p>
    <w:p>
      <w:r>
        <w:t>The elegance lay in how precisely it worked for hydrogen. The spectral lines that astronomers and chemists had catalogued for decades — the Balmer series, the Lyman series — fell out of Bohr's model like ripe fruit. Each line represented a specific electron transition, a jump from one allowed orbit to another. The mathematics was clean; the agreement with experiment was stunning. "As soon as I saw Balmer's formula," Bohr later recalled, "the whole thing was immediately clear to me."</w:t>
      </w:r>
    </w:p>
    <w:p>
      <w:r>
        <w:t>But hydrogen was the simplest atom: one proton, one electron. Helium had two electrons. Lithium had three. As atoms grew more complex, so did their spectra. Bohr spent years extending his model, developing what became known as the correspondence principle — the idea that quantum behavior must smoothly approach classical behavior for large quantum numbers, that the strange new physics must contain the old physics as a limiting case. It was a philosophical anchor as much as a calculational tool, a way of ensuring that the quantum world didn't simply abandon everything that came before.</w:t>
      </w:r>
    </w:p>
    <w:p>
      <w:r>
        <w:t>He worked with an intensity that bordered on obsession. His institute in Copenhagen became a pilgrimage site for young physicists — Werner Heisenberg, Wolfgang Pauli, Paul Dirac — who would gather around Bohr's blackboard, arguing through the night about what the atom really was, what measurement meant, what reality itself might be at the quantum scale. Bohr spoke slowly, revising mid-sentence, groping for precision. He was building not just a model but a language, a way of talking about phenomena that had no classical analog.</w:t>
      </w:r>
    </w:p>
    <w:p>
      <w:r>
        <w:t>The 1922 prize cited "his services in the investigation of the structure of atoms and of the radiation emanating from them." Deliberately broad language, acknowledging that Bohr's contribution went beyond the 1913 papers. He had shown how the periodic table's structure reflected electron shells filling in sequence. He had explained why certain atoms were chemically inert (full outer shells) while others were wildly reactive (incomplete shells seeking stability). He had connected atomic structure to spectroscopy, chemistry, and the very nature of matter.</w:t>
      </w:r>
    </w:p>
    <w:p>
      <w:r>
        <w:t>Yet even as Stockholm honored him, Bohr knew the model was crumbling. It predicted hydrogen beautifully but failed for helium. It couldn't explain why some spectral lines were brighter than others. It treated electron orbits as definite trajectories, but experiments increasingly suggested that electrons didn't have definite trajectories at all — that asking for an electron's position and momentum simultaneously was asking the wrong question.</w:t>
      </w:r>
    </w:p>
    <w:p>
      <w:r>
        <w:t>The Bohr model was a scaffold, not a cathedral. Within three years, Heisenberg and Schrödinger would replace it with full quantum mechanics, a mathematically rigorous framework that abolished classical orbits entirely. Electrons became probability clouds, wave functions, states of being rather than things moving along paths. Bohr's circles within circles would become a popular myth, a teaching tool, an icon — but not physics as physicists understood it.</w:t>
      </w:r>
    </w:p>
    <w:p>
      <w:r>
        <w:t>What survived was deeper than the model. Bohr had introduced the quantum leap — the idea that change at the atomic scale is discontinuous, that electrons don't slide smoothly from one state to another but jump instantaneously, that energy comes in packets, that nature is fundamentally granular at small scales. He had shown that the atom was knowable, that its strange behavior followed rules, that physics could extend into realms where intuition failed utterly. And he had established the style of argument that would define quantum mechanics: embrace the paradox, follow the mathematics, demand consistency with experiment, and trust that understanding would follow usage.</w:t>
      </w:r>
    </w:p>
    <w:p>
      <w:r>
        <w:t>"We must be clear that when it comes to atoms, language can be used only as in poetry," Bohr said later, after years of wrestling with quantum interpretation. "The poet, too, is not nearly so concerned with describing facts as with creating images and establishing mental connections."</w:t>
      </w:r>
    </w:p>
    <w:p>
      <w:r>
        <w:t>The 1922 prize recognized a man who had mapped uncharted territory and then, with extraordinary courage, admitted the map was provisional. Bohr spent the rest of his career refining what measurement meant, what observation did to observed systems, how the quantum world connected to the classical one we inhabit. He never claimed final answers. He offered clarity about what we could know and humility about what might always remain mysterious.</w:t>
      </w:r>
    </w:p>
    <w:p>
      <w:r>
        <w:t>The atom Bohr revealed was stranger than anyone imagined, but no longer impossible. It had structure. It followed laws. It could be understood, even if that understanding required abandoning certainties physicists had held for centuries. Matter was not collapsing. The universe did make sense, just not the sense we expected.</w:t>
      </w:r>
    </w:p>
    <w:p>
      <w:r>
        <w:t>---</w:t>
      </w:r>
    </w:p>
    <w:p>
      <w:r>
        <w:rPr>
          <w:i/>
        </w:rPr>
        <w:t>Part of Nobel Prizes at alexandria.press</w:t>
      </w:r>
    </w:p>
    <w:p>
      <w:r>
        <w:br w:type="page"/>
      </w:r>
    </w:p>
    <w:p>
      <w:pPr>
        <w:pStyle w:val="Heading1"/>
      </w:pPr>
      <w:r>
        <w:t>1923 — The Elementary Charge of Electricity</w:t>
      </w:r>
    </w:p>
    <w:p>
      <w:pPr>
        <w:pStyle w:val="Heading2"/>
      </w:pPr>
      <w:r>
        <w:t>1923 — The Elementary Charge of Electricity</w:t>
      </w:r>
    </w:p>
    <w:p>
      <w:r>
        <w:t>The oil drop hung suspended in the electric field, a microscopic sphere barely visible through the microscope, defying gravity. Robert Millikan watched it rise and fall as he adjusted the voltage, timing its motion with a stopwatch. Each measurement brought him closer to the number that would settle one of physics' most fundamental questions: what is the smallest possible unit of electric charge? After five years, thousands of observations, and disputes that would shadow his reputation for decades, he had his answer.</w:t>
      </w:r>
    </w:p>
    <w:p>
      <w:r>
        <w:t>The electron had been discovered in 1897 by J.J. Thomson, but knowing that something existed wasn't the same as knowing its properties. Thomson could measure the ratio of the electron's charge to its mass, but the absolute value of the charge itself remained elusive. This wasn't mere precision-seeking. The elementary charge — if it existed — was a cornerstone of atomic theory. If electric charge came in discrete packets rather than continuous amounts, it meant matter itself was fundamentally quantized. Everything depended on measuring something impossibly small: 1.6 × 10⁻¹⁹ coulombs, a number so tiny that 6 billion billion electrons would be needed to light a 60-watt bulb for one second.</w:t>
      </w:r>
    </w:p>
    <w:p>
      <w:r>
        <w:t>Millikan's experimental approach was elegant in conception, painstaking in execution. He sprayed tiny oil droplets into a chamber between two charged metal plates. The droplets picked up electric charge from ionized air molecules — sometimes losing an electron, sometimes gaining one. By adjusting the voltage between the plates, Millikan could balance the electrical force against gravity, holding a single droplet motionless in mid-air. Then, by measuring how the droplet's motion changed when it gained or lost charge, he could calculate the charge itself.</w:t>
      </w:r>
    </w:p>
    <w:p>
      <w:r>
        <w:t>The beauty lay in what happened next. Droplet after droplet, measurement after measurement, the charges always came in multiples of the same base number. A droplet might carry one unit, or three, or five — but never 2.3 or 4.7. The elementary charge revealed itself not through a single perfect measurement but through the pattern: thousands of data points, all integer multiples of the same fundamental quantity. It was like weighing coins to discover that money comes in pennies, or measuring water to find that everything divides into molecules. Electric charge was quantized. The electron's charge was real, discrete, irreducible.</w:t>
      </w:r>
    </w:p>
    <w:p>
      <w:r>
        <w:t>The work consumed Millikan from 1909 to 1913 at the University of Chicago. He and his graduate student Harvey Fletcher spent years perfecting the apparatus, controlling temperature, eliminating air currents, accounting for every source of error. The oil drops — each about a thousandth of a millimeter across — would evaporate or drift out of view. They had to work in a darkened room, watching pinpoints of light for hours. Fletcher later recalled: "We would come out of that dark room after five or six hours and we could hardly see."</w:t>
      </w:r>
    </w:p>
    <w:p>
      <w:r>
        <w:t>But there was another person in that dark room whose name wouldn't appear on the papers: Harvey Fletcher himself. The young graduate student had been instrumental in developing the technique and gathering data. Years later, Fletcher revealed that Millikan had offered him a choice: publish the oil drop work under his own name and delay his PhD, or let Millikan publish it solo and graduate immediately with work on a different topic. Fletcher, eager to finish and support his young family, chose the latter. "I agreed," Fletcher wrote decades later, "since I was married, and wanted a job, and the oil drop [paper] would not have helped me get one." It was standard academic practice at the time, but it meant the Nobel committee never knew Fletcher's contribution.</w:t>
      </w:r>
    </w:p>
    <w:p>
      <w:r>
        <w:t>The controversy deepened when another physicist, Felix Ehrenhaft in Vienna, claimed to have found charges smaller than Millikan's elementary unit — suggesting either that Millikan was wrong or that something even more fundamental than the electron existed. The dispute grew bitter. Millikan dismissed Ehrenhaft's results as experimental error. Ehrenhaft accused Millikan of theoretical bias. The physics community had to choose whom to believe.</w:t>
      </w:r>
    </w:p>
    <w:p>
      <w:r>
        <w:t>In 1978, historian Gerald Holton examined Millikan's original notebooks and discovered something troubling. Millikan had discarded a significant fraction of his data — 49 of 140 observations — from the published results. Next to rejected drops, Millikan had written notes like "best one yet" or "beauty" for those he kept, and "something wrong" or "will not work" for those excluded. His published papers claimed he had reported all observations. The omitted data points didn't change his final answer significantly, but they violated his explicit claims of complete transparency. Millikan had found the right answer through selective reporting — scientifically valid but methodologically dishonest.</w:t>
      </w:r>
    </w:p>
    <w:p>
      <w:r>
        <w:t>Yet the result itself stood firm. Millikan's value for the elementary charge — 1.592 × 10⁻¹⁹ coulombs — was remarkably close to today's accepted value of 1.602 × 10⁻¹⁹ coulombs, accurate to within 1%. The quantization of charge became a cornerstone of quantum mechanics. It confirmed that atoms really did contain discrete particles with specific properties. It made possible the understanding of chemical bonds, the behavior of semiconductors, the structure of matter itself. Every electron in the universe carries exactly that charge, no more, no less. Millikan had revealed a fundamental constant of nature.</w:t>
      </w:r>
    </w:p>
    <w:p>
      <w:r>
        <w:t>The Nobel Prize came in 1923, not just for the oil drop experiment but also for his work on the photoelectric effect, which had helped confirm Einstein's quantum theory of light. The citation praised his determination of "the elementary charge of electricity and on the photoelectric effect." It mentioned no collaborators. Fletcher's name appeared nowhere. The controversy over the dropped data wouldn't surface for another half-century.</w:t>
      </w:r>
    </w:p>
    <w:p>
      <w:r>
        <w:t>Robert Millikan accepted his prize in Stockholm at age 55, by then a towering figure in American physics. He would go on to lead Caltech and help establish American physics as a world power. Harvey Fletcher became a distinguished physicist in his own right, pioneering work in acoustics and inventing the hearing aid, but never received credit for the work that helped define the electron. The oil drop experiment remains a staple of undergraduate physics labs, where students recreate Millikan's measurements — though usually with less patience and more frustration than the original required.</w:t>
      </w:r>
    </w:p>
    <w:p>
      <w:r>
        <w:t>The elementary charge turned out to be more than just a number. It was proof that the quantum world was real, that nature operated in discrete units, that the smooth continuous physics of Newton and Maxwell broke down at the smallest scales. A single number, measured by watching nearly invisible oil drops hover in Chicago, opened the door to everything that followed: quantum mechanics, particle physics, the Standard Model. Sometimes the most fundamental truths hide in the smallest places, waiting for someone stubborn enough to measure them precisely, whatever the cost.</w:t>
      </w:r>
    </w:p>
    <w:p>
      <w:r>
        <w:t>---</w:t>
      </w:r>
    </w:p>
    <w:p>
      <w:r>
        <w:rPr>
          <w:i/>
        </w:rPr>
        <w:t>Part of Nobel Prizes at alexandria.press</w:t>
      </w:r>
    </w:p>
    <w:p>
      <w:r>
        <w:br w:type="page"/>
      </w:r>
    </w:p>
    <w:p>
      <w:pPr>
        <w:pStyle w:val="Heading1"/>
      </w:pPr>
      <w:r>
        <w:t>1924 — X-Ray Spectroscopy</w:t>
      </w:r>
    </w:p>
    <w:p>
      <w:pPr>
        <w:pStyle w:val="Heading2"/>
      </w:pPr>
      <w:r>
        <w:t>1924 — X-Ray Spectroscopy</w:t>
      </w:r>
    </w:p>
    <w:p>
      <w:r>
        <w:t>Karl Manne Georg Siegbahn was measuring what others had dismissed as unmeasurable. X-rays, those mysterious penetrating radiations discovered by Röntgen in 1895, seemed to defy the precision that defined physics. They passed through matter, fogged photographic plates, ionized air — but their wavelengths were so short, their energies so high, that standard spectroscopic techniques failed. By 1924, Siegbahn had transformed X-ray physics from qualitative observation into quantitative science, building instruments of such precision that he could map the characteristic radiation signature of every element with a clarity that rivaled the best optical spectroscopy. The 1924 Nobel Prize recognized not just discovery but craftsmanship — the patient engineering that made discovery possible.</w:t>
      </w:r>
    </w:p>
    <w:p>
      <w:r>
        <w:t>The problem was fundamental: precision. When Röntgen first produced X-rays by slamming electrons into metal targets, he had no idea what they were — waves or particles, electromagnetic or something else entirely. Max von Laue's 1912 demonstration that crystals diffracted X-rays proved their wave nature, and William Henry Bragg and his son William Lawrence Bragg had shown how to use crystal diffraction to measure X-ray wavelengths. But the Bragg method, elegant as it was, lacked the resolving power needed to map the fine structure of X-ray spectra. The lines were there — Henry Moseley had proven in 1913 that each element emitted characteristic X-rays with wavelengths that varied systematically with atomic number — but seeing those lines clearly, measuring them precisely, required better instruments.</w:t>
      </w:r>
    </w:p>
    <w:p>
      <w:r>
        <w:t>Siegbahn, working at Lund University in Sweden, approached the problem like a watchmaker approaching a timepiece. He wanted precision instruments, not clever demonstrations. Between 1914 and 1924, he designed and built a series of X-ray spectrometers that pushed measurement accuracy from percentages to parts per thousand. His vacuum spectrometer eliminated the problem of air absorption. His temperature-controlled apparatus minimized thermal drift. Most crucially, his techniques for grinding and mounting crystals transformed the crystal from a rough diffraction grating into an optical element of near-perfection.</w:t>
      </w:r>
    </w:p>
    <w:p>
      <w:r>
        <w:t>The physics was subtle. When an electron beam strikes a metal target with sufficient energy, it knocks inner-shell electrons from atoms. An electron from a higher shell drops down to fill the vacancy, emitting the energy difference as an X-ray photon. These "characteristic X-rays" carry information about the atom's electronic structure — the energy levels that quantum mechanics was just beginning to explain. But those energy levels were so close together that distinguishing them required wavelength measurements accurate to four significant figures. Siegbahn achieved that precision.</w:t>
      </w:r>
    </w:p>
    <w:p>
      <w:r>
        <w:t>His 1925 paper (submitted before the prize but published after) contained measurements of X-ray wavelengths for element after element, presented in tables that ran for pages. This was physics as cartography — mapping the X-ray spectrum with the same systematic thoroughness that astronomers mapped the stars. For copper, he resolved not just the K-alpha line that Moseley had seen, but the K-alpha-1 and K-alpha-2 doublet that theory predicted. The splitting was tiny — a few parts per thousand in wavelength — but Siegbahn measured it. Then he did it again for iron, nickel, chromium, molybdenum, element after element.</w:t>
      </w:r>
    </w:p>
    <w:p>
      <w:r>
        <w:t>What made this beautiful was the combination of precision and universality. Every element had its characteristic pattern, its spectroscopic fingerprint, and Siegbahn could read those fingerprints with unprecedented clarity. The measurements were so accurate that they became the standard reference for X-ray wavelengths — the Siegbahn wavelength scale. Physicists doing X-ray diffraction studies, chemists analyzing unknown samples, researchers probing atomic structure — all relied on Siegbahn's numbers. He had built the ruler by which X-ray physics would be measured.</w:t>
      </w:r>
    </w:p>
    <w:p>
      <w:r>
        <w:t>The impact rippled through multiple fields. X-ray crystallography, which would eventually reveal the structure of DNA, depended on precise wavelength measurements. Materials science used X-ray spectroscopy to identify elements and chemical states. Medical physics borrowed his techniques for X-ray imaging. The quantum theory of atomic structure, being developed by Niels Bohr, Arnold Sommerfeld, and others in the 1920s, needed experimental data to test predictions about energy levels and selection rules. Siegbahn provided that data.</w:t>
      </w:r>
    </w:p>
    <w:p>
      <w:r>
        <w:t>But Siegbahn himself was less interested in theory than in measurement. He was an experimentalist in the classical mold, a builder of apparatus rather than a builder of theories. His published papers contain pages of data tables, detailed descriptions of grinding techniques for crystal surfaces, discussions of thermal expansion coefficients — the unglamorous foundation work that makes theory possible. When quantum mechanics arrived in 1925-1926, transforming atomic physics from a semi-classical puzzle into a rigorous mathematical framework, Siegbahn kept measuring. The theorists needed numbers; he provided them.</w:t>
      </w:r>
    </w:p>
    <w:p>
      <w:r>
        <w:t>There's an irony here. The 1924 prize, awarded "for his discoveries and research in the field of X-ray spectroscopy," recognized work that was fundamentally complete by 1920. Siegbahn had solved the measurement problem. What came after — the applications, the refinements, the theoretical interpretations — built on a foundation he had already laid. The Nobel Committee was recognizing not the first breakthrough but the culmination of systematic effort. In that sense, the prize honored a different kind of physics: not the flash of insight but the discipline of precision.</w:t>
      </w:r>
    </w:p>
    <w:p>
      <w:r>
        <w:t>Siegbahn continued working in X-ray spectroscopy for decades, but his most important contribution remained those measurements from the early 1920s. The wavelength scale bearing his name stayed in use until 1947, when international standards committees redefined X-ray wavelengths in terms of more fundamental constants. Even then, the change was small — Siegbahn's measurements were that good.</w:t>
      </w:r>
    </w:p>
    <w:p>
      <w:r>
        <w:t>The instruments he built were works of engineering art, brass and glass and crystal, designed to hold a crystal steady to a fraction of a wavelength while X-rays diffracted from its face. Some survive in museum collections, beautiful in their mechanical precision. They're quiet instruments — no dramatic spark gaps, no glowing cathode rays, just careful alignment and patient measurement. That quietness is appropriate. Siegbahn's physics was the physics of getting things exactly right, of refusing to accept approximations when precision was achievable. In an era when quantum mechanics was about to transform physics with radical new ideas, the 1924 prize celebrated something more traditional: measurement done so well that it became art.</w:t>
      </w:r>
    </w:p>
    <w:p>
      <w:r>
        <w:t>---</w:t>
      </w:r>
    </w:p>
    <w:p>
      <w:r>
        <w:rPr>
          <w:i/>
        </w:rPr>
        <w:t>Part of Nobel Prizes at alexandria.press</w:t>
      </w:r>
    </w:p>
    <w:p>
      <w:r>
        <w:br w:type="page"/>
      </w:r>
    </w:p>
    <w:p>
      <w:pPr>
        <w:pStyle w:val="Heading1"/>
      </w:pPr>
      <w:r>
        <w:t>1925 — The Franck-Hertz Experiment</w:t>
      </w:r>
    </w:p>
    <w:p>
      <w:pPr>
        <w:pStyle w:val="Heading2"/>
      </w:pPr>
      <w:r>
        <w:t>1925 — The Franck-Hertz Experiment</w:t>
      </w:r>
    </w:p>
    <w:p>
      <w:r>
        <w:t>On a spring day in 1914, James Franck and Gustav Hertz watched mercury vapor glow with a faint ultraviolet light inside a glass tube. They had been accelerating electrons through the vapor, measuring how much energy the electrons lost as they collided with mercury atoms. The results made no sense according to classical physics — but perfect sense if Niels Bohr's radical new atomic theory was correct. They had accidentally proven that atoms exist in discrete energy states, that electrons can only absorb specific amounts of energy, that the quantum world was real. They just didn't know it yet.</w:t>
      </w:r>
    </w:p>
    <w:p>
      <w:r>
        <w:t>Franck and Hertz hadn't set out to prove anything about quantum mechanics. In 1914, when they performed their experiment at the University of Berlin, they were investigating ionization — trying to understand how much energy it took to knock electrons out of atoms. Bohr had published his quantum model of the atom the year before, proposing that electrons orbit the nucleus only at certain allowed distances, like planets that can only occupy specific orbits. Between experiments, energy exists in discrete chunks — quanta. Most physicists regarded this as mathematical convenience at best, physical absurdity at worst.</w:t>
      </w:r>
    </w:p>
    <w:p>
      <w:r>
        <w:t>The apparatus was elegant in its simplicity. A heated filament emitted electrons. An electric field accelerated them through a tube filled with low-pressure mercury vapor. A collecting plate at the far end measured how many electrons made it through. By varying the accelerating voltage and measuring the current that reached the collector, they could map exactly what happened as electrons gained energy.</w:t>
      </w:r>
    </w:p>
    <w:p>
      <w:r>
        <w:t>The results were striking. As they increased the voltage, the current rose smoothly — until it reached 4.9 volts. Then it dropped sharply. Increase the voltage further, and the current rose again, only to drop at 9.8 volts. Then 14.7 volts. A regular pattern of peaks and valleys, each separated by exactly 4.9 electron volts.</w:t>
      </w:r>
    </w:p>
    <w:p>
      <w:r>
        <w:t>Franck and Hertz interpreted this as ionization. They thought electrons were knocking other electrons out of mercury atoms, losing 4.9 eV in the process. But something else was happening in their tube: at each voltage drop, the mercury vapor glowed with ultraviolet light at a wavelength of 254 nanometers. They noted this but didn't connect it to their main result.</w:t>
      </w:r>
    </w:p>
    <w:p>
      <w:r>
        <w:t>Others made the connection. The energy of a photon at 254 nm is 4.9 electron volts — exactly the energy difference in Bohr's model between mercury's ground state and its first excited state. The electrons weren't ionizing atoms; they were exciting them. An electron would accelerate through the vapor until it had exactly 4.9 eV of kinetic energy. At that moment, it could transfer all that energy to a mercury atom in a single quantum jump, boosting one of the atom's electrons to a higher orbit. The electron that caused this would lose its energy and slow down, no longer reaching the collecting plate — hence the current drop. The excited mercury atom would then drop back to its ground state, emitting that energy as a 254 nm photon — the ultraviolet glow they'd observed.</w:t>
      </w:r>
    </w:p>
    <w:p>
      <w:r>
        <w:t>It was direct, unambiguous evidence that atoms absorb energy in discrete amounts, that Bohr's quantized orbits were physically real, not mathematical fiction. Electrons couldn't gradually transfer energy to atoms; they either had enough to cause a quantum jump or they didn't.</w:t>
      </w:r>
    </w:p>
    <w:p>
      <w:r>
        <w:t>By the time the Nobel Committee recognized this work in 1925, both men understood what they'd proven. But the path to that understanding had been complicated by war and isolation. When World War I began months after their experiment, normal scientific communication collapsed. Franck served in the German army, conducting research on gas warfare — work he would later call the greatest mistake of his life. Both men were cut off from developments in quantum theory happening elsewhere.</w:t>
      </w:r>
    </w:p>
    <w:p>
      <w:r>
        <w:t>The human story of these two physicists reflects the convulsions of early twentieth-century Europe. Franck, Jewish and politically conscious, would leave Germany in 1933 the day after Hitler came to power, forgoing his university position on principle before being forced out. He eventually settled at the University of Chicago, where during World War II he would lead the committee of scientists urging the U.S. government not to use the atomic bomb on Japanese cities without warning — the "Franck Report," ignored by decision-makers.</w:t>
      </w:r>
    </w:p>
    <w:p>
      <w:r>
        <w:t>Hertz, nephew of the Heinrich Hertz who discovered radio waves, navigated different currents. Not Jewish, he remained in Germany through the Nazi years, managing the ethical compromises that entailed. The two men's friendship survived war and exile, but their paths diverged in ways that captured the century's moral fault lines.</w:t>
      </w:r>
    </w:p>
    <w:p>
      <w:r>
        <w:t>Their experimental technique became a standard demonstration in physics courses — a rare example of a Nobel-winning experiment simple enough to recreate in an undergraduate lab. The peaks and valleys in the current curve are sometimes called "Franck-Hertz resonances," and generations of students have watched mercury vapor glow and understood viscerally what took years to comprehend in 1914: energy in atoms comes in packages, not continuums.</w:t>
      </w:r>
    </w:p>
    <w:p>
      <w:r>
        <w:t>The 1925 Nobel Prize came at a pivotal moment. Quantum mechanics was about to explode into full mathematical form. Within two years, Heisenberg would develop matrix mechanics, Schrödinger would write his wave equation, Born would give quantum mechanics its probabilistic interpretation. The Franck-Hertz experiment had provided crucial evidence that this strange new physics was necessary. Classical physics couldn't explain those voltage drops, couldn't explain that ultraviolet glow. Atoms really did jump between discrete states.</w:t>
      </w:r>
    </w:p>
    <w:p>
      <w:r>
        <w:t>But perhaps the most remarkable thing about the Franck-Hertz experiment is what it reveals about scientific discovery itself. They had proven Bohr's model while thinking they were studying something else entirely. They had the key piece of evidence in their hands and didn't recognize it. The ultraviolet glow — the smoking gun — was a footnote in their paper. Science advances not just through brilliant insight but through careful measurement, through anomalies noted even when their significance isn't understood, through other scientists seeing what the original researchers missed. The truth was in the data; it just took time for everyone, including Franck and Hertz themselves, to see it.</w:t>
      </w:r>
    </w:p>
    <w:p>
      <w:r>
        <w:t>---</w:t>
      </w:r>
    </w:p>
    <w:p>
      <w:r>
        <w:rPr>
          <w:i/>
        </w:rPr>
        <w:t>Part of Nobel Prizes at alexandria.press</w:t>
      </w:r>
    </w:p>
    <w:p>
      <w:r>
        <w:br w:type="page"/>
      </w:r>
    </w:p>
    <w:p>
      <w:pPr>
        <w:pStyle w:val="Heading1"/>
      </w:pPr>
      <w:r>
        <w:t>1926 — The Discontinuous Structure of Matter</w:t>
      </w:r>
    </w:p>
    <w:p>
      <w:pPr>
        <w:pStyle w:val="Heading2"/>
      </w:pPr>
      <w:r>
        <w:t>1926 — The Discontinuous Structure of Matter</w:t>
      </w:r>
    </w:p>
    <w:p>
      <w:r>
        <w:t>Jean Baptiste Perrin spent years counting invisible things. Through a microscope, he watched pollen grains dance in water — not randomly, but in a frenzied jitter that never stopped. The movement had been known since 1827, when botanist Robert Brown first observed it, but no one had explained it. Perrin realized this dance was evidence of something profound: matter itself was made of discrete particles, and those particles were real.</w:t>
      </w:r>
    </w:p>
    <w:p>
      <w:r>
        <w:t>The question sounds absurd now. Of course atoms exist. But in 1900, many leading physicists — Ernst Mach, Wilhelm Ostwald, Pierre Duhem — rejected atoms as useful fictions at best. Energy and thermodynamics could describe the world without invoking invisible particles. The atomic hypothesis was ancient philosophy dressed in modern mathematics, they argued, not experimental fact. You couldn't see atoms. You couldn't weigh them. You couldn't prove they were there.</w:t>
      </w:r>
    </w:p>
    <w:p>
      <w:r>
        <w:t>Perrin set out to prove it.</w:t>
      </w:r>
    </w:p>
    <w:p>
      <w:r>
        <w:t>The son of an army officer killed in the Franco-Prussian War, Perrin had entered physics through the École Normale Supérieure in Paris, where he studied cathode rays and earned a reputation for meticulous experimental work. But it was Brownian motion — that ceaseless microscopic trembling — that became his obsession. In 1905, Albert Einstein had published a theoretical paper explaining the phenomenon: the visible grain was being bombarded by invisible water molecules, their impacts creating the random walk. Einstein's equations connected the motion to fundamental constants, including Avogadro's number — the number of molecules in a given amount of substance. If you could measure the motion precisely enough, you could calculate that number. You could count atoms.</w:t>
      </w:r>
    </w:p>
    <w:p>
      <w:r>
        <w:t>Perrin understood that this was the test. Not a thought experiment, not a mathematical convenience, but a direct measurement of atomic reality.</w:t>
      </w:r>
    </w:p>
    <w:p>
      <w:r>
        <w:t>He began with spheres. Perrin needed particles that were uniform, visible under a microscope, and small enough to show Brownian motion. He developed techniques to create latex and resin spheres of remarkably consistent size — an art that required centrifuging suspensions at carefully calibrated speeds to separate particles by diameter. He would place these particles in a drop of water, seal it under a coverslip, and watch.</w:t>
      </w:r>
    </w:p>
    <w:p>
      <w:r>
        <w:t>What he saw was restlessness itself. The particles never stopped moving. Left overnight, they wandered just as frantically as when first observed. No friction could still them, no equilibrium could be reached. The motion was eternal — or as eternal as the water remained liquid — because it was driven by something deeper than macroscopic forces. Each visible sphere was a tiny sail in a hurricane of molecular collisions.</w:t>
      </w:r>
    </w:p>
    <w:p>
      <w:r>
        <w:t>Perrin tracked individual particles, recording their positions at fixed intervals. Over hours and days, he built up statistical portraits of their wandering. Einstein's theory predicted a precise relationship between the particle size, the liquid's viscosity, temperature, and the average distance traveled. The mathematics were unforgiving: if atoms didn't exist, the particles would move differently — or not at all.</w:t>
      </w:r>
    </w:p>
    <w:p>
      <w:r>
        <w:t xml:space="preserve">He also studied a more subtle phenomenon: sedimentation equilibrium. Gravity pulls particles down; molecular bombardment pushes them up. Einstein's theory predicted that suspended particles would reach a vertical distribution analogous to the atmosphere — denser at the bottom, thinning with height, following an exponential curve. And that curve, again, depended on Avogadro's number. Perrin built microscope setups that could measure particle concentrations at different heights in a sealed droplet. He counted particles at various levels, plotting their distribution. The curves matched theory. More precisely: they matched theory </w:t>
      </w:r>
      <w:r>
        <w:rPr>
          <w:i/>
        </w:rPr>
        <w:t>if</w:t>
      </w:r>
      <w:r>
        <w:t xml:space="preserve"> Avogadro's number had a specific value.</w:t>
      </w:r>
    </w:p>
    <w:p>
      <w:r>
        <w:t xml:space="preserve">From Brownian motion: </w:t>
      </w:r>
      <w:r>
        <w:rPr>
          <w:i/>
        </w:rPr>
        <w:t>N</w:t>
      </w:r>
      <w:r>
        <w:t xml:space="preserve"> ≈ 6.5 × 10²³.</w:t>
      </w:r>
    </w:p>
    <w:p>
      <w:r>
        <w:t xml:space="preserve">From sedimentation equilibrium: </w:t>
      </w:r>
      <w:r>
        <w:rPr>
          <w:i/>
        </w:rPr>
        <w:t>N</w:t>
      </w:r>
      <w:r>
        <w:t xml:space="preserve"> ≈ 7.0 × 10²³.</w:t>
      </w:r>
    </w:p>
    <w:p>
      <w:r>
        <w:t xml:space="preserve">From rotational Brownian motion (watching particles spin): </w:t>
      </w:r>
      <w:r>
        <w:rPr>
          <w:i/>
        </w:rPr>
        <w:t>N</w:t>
      </w:r>
      <w:r>
        <w:t xml:space="preserve"> ≈ 6.4 × 10²³.</w:t>
      </w:r>
    </w:p>
    <w:p>
      <w:r>
        <w:t xml:space="preserve">Other methods — measurements of blackbody radiation, alpha particle decay, X-ray diffraction — converged on the same number. Different phenomena, different experimental approaches, same answer. Perrin gathered these results in his 1913 book </w:t>
      </w:r>
      <w:r>
        <w:rPr>
          <w:i/>
        </w:rPr>
        <w:t>Les Atomes</w:t>
      </w:r>
      <w:r>
        <w:t xml:space="preserve"> (</w:t>
      </w:r>
      <w:r>
        <w:rPr>
          <w:i/>
        </w:rPr>
        <w:t>Atoms</w:t>
      </w:r>
      <w:r>
        <w:t>), a work that combined rigorous data with evangelical conviction. The convergence was overwhelming. "I think it is impossible," he wrote, "that a mind free from all preconception can reflect upon the extreme diversity of the phenomena which thus converge to the same result, without experiencing a very strong impression, and I think that it will henceforth be difficult to defend by rational arguments a hostile attitude to molecular hypotheses."</w:t>
      </w:r>
    </w:p>
    <w:p>
      <w:r>
        <w:t>The conversion was swift. By 1914, even Wilhelm Ostwald, the most prominent anti-atomist, conceded defeat. The atomic theory had become atomic fact. Perrin's work didn't just measure Avogadro's number; it transformed the ontological status of atoms from hypothesis to verified reality.</w:t>
      </w:r>
    </w:p>
    <w:p>
      <w:r>
        <w:t>The Nobel Committee awarded Perrin the 1926 prize "for his work on the discontinuous structure of matter, and especially for his discovery of sedimentation equilibrium." The citation understates the achievement. Perrin had done more than discover an equilibrium; he had closed a philosophical debate that had raged since Democritus. Matter was not continuous. It was made of countable, discrete units. You could see their effects. You could measure their number. You could, in a sense, count them.</w:t>
      </w:r>
    </w:p>
    <w:p>
      <w:r>
        <w:t>The impact rippled outward. Once atoms were real, chemistry could build on secure foundations. Quantum mechanics, emerging in the same decade, described the internal structure of these newly vindicated particles. Solid-state physics, materials science, molecular biology — all became possible only after Perrin's work settled the question of existence. The technologies of the twentieth century rested on Perrin's patient counting.</w:t>
      </w:r>
    </w:p>
    <w:p>
      <w:r>
        <w:t>Perrin himself continued working through World War I, served as undersecretary of state for scientific research, and helped found France's Centre National de la Recherche Scientifique. When Germany occupied France in 1940, he fled to the United States, where he died in 1942. His body was returned to France after the war and interred in the Panthéon, the nation's highest honor.</w:t>
      </w:r>
    </w:p>
    <w:p>
      <w:r>
        <w:t>But his legacy isn't the prizes or monuments. It's the quiet confidence with which every physicist since 1910 has spoken of atoms as real. Perrin watched pollen grains dance and saw deeper — saw the invisible made manifest, the ancient hypothesis made modern fact. He proved that the world is grainy, not smooth. That matter is made of pieces you can count, even if you cannot see them directly. That Brownian motion, that restless eternal jitter, is nothing less than the signature of the atomic world written on the surface of the visible.</w:t>
      </w:r>
    </w:p>
    <w:p>
      <w:r>
        <w:t>He counted the uncountable, and in doing so, made the invisible real.</w:t>
      </w:r>
    </w:p>
    <w:p>
      <w:r>
        <w:t>---</w:t>
      </w:r>
    </w:p>
    <w:p>
      <w:r>
        <w:rPr>
          <w:i/>
        </w:rPr>
        <w:t>Part of Nobel Prizes at alexandria.press</w:t>
      </w:r>
    </w:p>
    <w:p>
      <w:r>
        <w:br w:type="page"/>
      </w:r>
    </w:p>
    <w:p>
      <w:pPr>
        <w:pStyle w:val="Heading1"/>
      </w:pPr>
      <w:r>
        <w:t>1927 — The Compton Effect</w:t>
      </w:r>
    </w:p>
    <w:p>
      <w:pPr>
        <w:pStyle w:val="Heading2"/>
      </w:pPr>
      <w:r>
        <w:t>1927 — The Compton Effect</w:t>
      </w:r>
    </w:p>
    <w:p>
      <w:r>
        <w:t>Arthur Holly Compton aimed X-rays at graphite and watched them bounce back changed. The scattered light had longer wavelengths than what went in — a shift no wave theory of light could explain. But if light arrived in packets, in quanta with momentum, colliding with electrons like billiard balls, then the numbers worked perfectly. The experiment was simple. The implication was revolutionary: light was particle.</w:t>
      </w:r>
    </w:p>
    <w:p>
      <w:r>
        <w:t>He received the Nobel Prize for proving what Einstein had proposed and most physicists had resisted — that electromagnetic radiation, the most wave-like thing in nature, also traveled as discrete lumps of energy. The quantum wasn't just a mathematical convenience for explaining blackbody radiation. It was real. Photons existed.</w:t>
      </w:r>
    </w:p>
    <w:p>
      <w:pPr>
        <w:pStyle w:val="Heading3"/>
      </w:pPr>
      <w:r>
        <w:t>The Problem Light Couldn't Solve</w:t>
      </w:r>
    </w:p>
    <w:p>
      <w:r>
        <w:t xml:space="preserve">By 1920, physics had two incompatible pictures of light. Maxwell's equations described electromagnetic waves with exquisite precision — interference patterns, diffraction, polarization, all predicted flawlessly. Light </w:t>
      </w:r>
      <w:r>
        <w:rPr>
          <w:i/>
        </w:rPr>
        <w:t>was</w:t>
      </w:r>
      <w:r>
        <w:t xml:space="preserve"> a wave. Every textbook said so.</w:t>
      </w:r>
    </w:p>
    <w:p>
      <w:r>
        <w:t xml:space="preserve">But Einstein's 1905 photoelectric effect paper suggested otherwise. When light knocked electrons from metal, the electron energy depended on the light's </w:t>
      </w:r>
      <w:r>
        <w:rPr>
          <w:i/>
        </w:rPr>
        <w:t>frequency</w:t>
      </w:r>
      <w:r>
        <w:t>, not its intensity. Dim violet light freed electrons that bright red light couldn't budge. Einstein argued light came in quanta — packets of energy proportional to frequency. One quantum, one electron ejected. It explained the photoelectric effect perfectly, but it required believing that waves were also particles.</w:t>
      </w:r>
    </w:p>
    <w:p>
      <w:r>
        <w:t>Physicists hated it. Even Millikan, who spent a decade confirming Einstein's photoelectric equation experimentally, called the quantum hypothesis "reckless." Planck himself, who introduced the quantum constant, considered it a temporary mathematical fix, not physical reality. Waves and particles were different categories of being. Light couldn't be both.</w:t>
      </w:r>
    </w:p>
    <w:p>
      <w:r>
        <w:t>The photoelectric effect didn't settle the matter because it happened inside metals, where electromagnetic complexities might be hiding the true mechanism. What physics needed was light interacting with a single, free electron — clean, unambiguous, impossible to explain away.</w:t>
      </w:r>
    </w:p>
    <w:p>
      <w:pPr>
        <w:pStyle w:val="Heading3"/>
      </w:pPr>
      <w:r>
        <w:t>Scattering in St. Louis</w:t>
      </w:r>
    </w:p>
    <w:p>
      <w:r>
        <w:t>Compton was experimenting with X-ray scattering at Washington University in St. Louis. Born in Ohio to Presbyterian missionaries, he'd studied at the College of Wooster and Princeton, worked at Westinghouse on sodium-vapor lamps, then returned to academia. He was methodical, careful with instruments, uninterested in grand theoretical pronouncements. He wanted to understand how X-rays scattered from materials.</w:t>
      </w:r>
    </w:p>
    <w:p>
      <w:r>
        <w:t>Classical theory made a clear prediction: when electromagnetic waves hit electrons, the electrons would oscillate at the wave's frequency and re-radiate light at that same frequency. Wavelength shouldn't change. But Compton's 1922 measurements showed something else. When X-rays scattered from graphite at wide angles, their wavelength increased — the light emerged redder, lower in energy.</w:t>
      </w:r>
    </w:p>
    <w:p>
      <w:r>
        <w:t>The shift was tiny but unmistakable, and it depended on the scattering angle. Light bouncing straight back showed the largest shift. Light grazing forward showed almost none. There was a mathematical pattern, precise and reproducible.</w:t>
      </w:r>
    </w:p>
    <w:p>
      <w:r>
        <w:t>Compton tried to explain it with classical waves. He couldn't. Then he tried treating the X-ray as a quantum colliding with an electron — a particle interaction governed by conservation of energy and momentum. The electron recoiled, carrying away some energy. The photon lost that much energy, which meant its frequency decreased, its wavelength stretched. The angle dependence fell out of basic mechanics.</w:t>
      </w:r>
    </w:p>
    <w:p>
      <w:r>
        <w:t>The formula was clean:</w:t>
      </w:r>
    </w:p>
    <w:p>
      <w:r>
        <w:t>Δλ = (h/mc)(1 - cos θ)</w:t>
      </w:r>
    </w:p>
    <w:p>
      <w:r>
        <w:t>Where h was Planck's constant, m the electron mass, c the speed of light, θ the scattering angle. Everything meshed. The numbers matched his measurements to within experimental error.</w:t>
      </w:r>
    </w:p>
    <w:p>
      <w:r>
        <w:t>He published in May 1923. The effect was immediately named after him.</w:t>
      </w:r>
    </w:p>
    <w:p>
      <w:pPr>
        <w:pStyle w:val="Heading3"/>
      </w:pPr>
      <w:r>
        <w:t>The Resistance</w:t>
      </w:r>
    </w:p>
    <w:p>
      <w:r>
        <w:t>Not everyone was convinced. Some physicists proposed alternative explanations involving fluorescence or electron binding energies. The debate centered on whether you could actually treat light as having momentum — not just energy, but the ability to transfer mechanical push.</w:t>
      </w:r>
    </w:p>
    <w:p>
      <w:r>
        <w:t>The decisive confirmation came from C.T.R. Wilson's cloud chamber. Wilson and his student, Bothe, photographed electron recoil tracks — actual visible traces of electrons knocked sideways by X-rays. The tracks pointed in exactly the directions Compton's collision model predicted. You could see momentum conservation happening in front of you.</w:t>
      </w:r>
    </w:p>
    <w:p>
      <w:r>
        <w:t>By 1924, the physics community accepted the Compton effect as proof that photons carried momentum. Light waves acted as particles in collision. The quantum was not a mathematical abstraction. It was a thing that could push.</w:t>
      </w:r>
    </w:p>
    <w:p>
      <w:pPr>
        <w:pStyle w:val="Heading3"/>
      </w:pPr>
      <w:r>
        <w:t>The Other Half</w:t>
      </w:r>
    </w:p>
    <w:p>
      <w:r>
        <w:t>The Nobel committee split the 1927 prize. Compton shared it with C.T.R. Wilson for the cloud chamber — the instrument that made invisible atomic events visible, that turned quantum mechanics from mathematical formalism into photographable reality.</w:t>
      </w:r>
    </w:p>
    <w:p>
      <w:r>
        <w:t xml:space="preserve">It was an apt pairing. Compton had shown what light </w:t>
      </w:r>
      <w:r>
        <w:rPr>
          <w:i/>
        </w:rPr>
        <w:t>was</w:t>
      </w:r>
      <w:r>
        <w:t xml:space="preserve">. Wilson had shown how to </w:t>
      </w:r>
      <w:r>
        <w:rPr>
          <w:i/>
        </w:rPr>
        <w:t>see</w:t>
      </w:r>
      <w:r>
        <w:t xml:space="preserve"> what atoms do. Both had made the invisible concrete.</w:t>
      </w:r>
    </w:p>
    <w:p>
      <w:pPr>
        <w:pStyle w:val="Heading3"/>
      </w:pPr>
      <w:r>
        <w:t>What It Cost</w:t>
      </w:r>
    </w:p>
    <w:p>
      <w:r>
        <w:t>The Compton effect closed the door on purely classical electromagnetism. If light had particle properties, then the quantum couldn't be ignored or wished away. Within two years, de Broglie proposed that matter had wave properties — if photons were particles, maybe electrons were waves. Schrödinger and Heisenberg built wave mechanics and matrix mechanics. The quantum revolution became inevitable.</w:t>
      </w:r>
    </w:p>
    <w:p>
      <w:r>
        <w:t>For Compton himself, the discovery opened doors. He moved to Chicago, became a central figure in American physics, led the Metallurgical Laboratory's plutonium work during the Manhattan Project. He lived to see his photon collisions reimagined as particle physics — understanding matter by smashing things together and watching what scattered out.</w:t>
      </w:r>
    </w:p>
    <w:p>
      <w:r>
        <w:t>But the beauty of the Compton effect is its directness. An X-ray hits an electron. Both bounce. You measure the angles and energies, and they obey the rules of colliding billiard balls. No hidden mechanisms, no exotic mathematics. Just momentum and energy conserved in a way that only made sense if light came in lumps.</w:t>
      </w:r>
    </w:p>
    <w:p>
      <w:r>
        <w:t>"The experiment is simple," Compton wrote. "The interpretation is unavoidable."</w:t>
      </w:r>
    </w:p>
    <w:p>
      <w:r>
        <w:t>He'd proven that the universe was stranger than classical physics allowed. Light, the most continuous thing in experience, the thing that flowed and rippled and spread, also arrived in discrete, countable packets. Wave and particle weren't opposite natures. They were complementary truths about the same phenomenon.</w:t>
      </w:r>
    </w:p>
    <w:p>
      <w:r>
        <w:t>Physics would spend the next century learning to live with that strangeness. But it began in St. Louis in 1922, with X-rays bouncing off graphite at the wrong wavelength, and a careful experimenter willing to believe the numbers over the textbooks.</w:t>
      </w:r>
    </w:p>
    <w:p>
      <w:r>
        <w:t>---</w:t>
      </w:r>
    </w:p>
    <w:p>
      <w:r>
        <w:rPr>
          <w:i/>
        </w:rPr>
        <w:t>Part of Nobel Prizes at alexandria.press</w:t>
      </w:r>
    </w:p>
    <w:p>
      <w:r>
        <w:br w:type="page"/>
      </w:r>
    </w:p>
    <w:p>
      <w:pPr>
        <w:pStyle w:val="Heading1"/>
      </w:pPr>
      <w:r>
        <w:t>1928 — Thermionic Emission</w:t>
      </w:r>
    </w:p>
    <w:p>
      <w:pPr>
        <w:pStyle w:val="Heading2"/>
      </w:pPr>
      <w:r>
        <w:t>1928 — Thermionic Emission</w:t>
      </w:r>
    </w:p>
    <w:p>
      <w:r>
        <w:t>Owen Willans Richardson spent decades studying something everyone could see but no one could explain: why hot metal glows, and why that glow conducts electricity. The answer — that heat shakes electrons loose from metal surfaces — became the foundation for every electronic device of the twentieth century. Without Richardson's thermionic emission, there would be no vacuum tubes, no radio, no television, no computing before the transistor. The entire infrastructure of the electronic age rested on understanding what happens when you heat a filament.</w:t>
      </w:r>
    </w:p>
    <w:p>
      <w:r>
        <w:t>The phenomenon itself was ancient. Blacksmiths knew hot iron glowed. Edison, tinkering with his light bulb in 1883, noticed something stranger: a current flowed through the vacuum inside the bulb from the hot filament to a cold metal plate. He patented the effect without understanding it. The "Edison effect" was a curiosity, commercially useless, theoretically baffling.</w:t>
      </w:r>
    </w:p>
    <w:p>
      <w:r>
        <w:t>Richardson, working at Cambridge in the late 1890s, saw deeper. If current flowed through vacuum, something had to be crossing that empty space. Electrons had just been discovered by J.J. Thomson in 1897. Richardson, Thomson's student, made the connection: the heat was evaporating electrons from the metal surface. Hot metal didn't just glow — it boiled off negative charge.</w:t>
      </w:r>
    </w:p>
    <w:p>
      <w:r>
        <w:t>This was radical. The prevailing view treated metals as solid, inert lumps. Richardson proposed they were more like liquids at the molecular level, with electrons free to move inside and, given enough thermal energy, to escape entirely. He began measuring the electron emission from hot wires with obsessive precision. Different metals, different temperatures, different surface conditions. He filled notebooks with data points, searching for the mathematical law that governed emission.</w:t>
      </w:r>
    </w:p>
    <w:p>
      <w:r>
        <w:t>By 1901 he had his first equation: the current emitted should increase exponentially with temperature. The formula fit the data beautifully at high temperatures but broke down at lower ones. Something was missing. He spent the next decade refining it, incorporating what was then cutting-edge atomic physics. The electrons weren't simply evaporating — they had to overcome a potential barrier at the metal surface, what he called the "work function." Only electrons with enough thermal energy could escape. The rest bounced back.</w:t>
      </w:r>
    </w:p>
    <w:p>
      <w:r>
        <w:t>His final equation, published in 1914, remains known as the Richardson-Dushman equation (after Saul Dushman, who independently derived similar results). It predicted the emission current density as a function of temperature and work function with extraordinary accuracy. The form was elegant: an exponential term capturing the Boltzmann distribution of electron energies, multiplied by a constant that depended on fundamental properties of the metal. "The equation," Richardson wrote, "expresses in compact form the whole process by which matter transforms heat into electricity at its surface."</w:t>
      </w:r>
    </w:p>
    <w:p>
      <w:r>
        <w:t>The physics was profound, but the applications transformed civilization. Lee De Forest, building on the Edison effect and Richardson's theory, invented the audion tube in 1906 — a vacuum tube that could amplify electrical signals. Suddenly you could take a weak radio wave and boost it to drive a speaker. Radio broadcasting became possible. Telephone lines could span continents. Radar stations could detect aircraft hundreds of miles away. The triode, the tetrode, the magnetron — all relied on thermionic emission. All were Richardson's children.</w:t>
      </w:r>
    </w:p>
    <w:p>
      <w:r>
        <w:t>During World War I, vacuum tubes became strategic assets. The Allies' ability to manufacture reliable tubes gave them a crucial advantage in signals intelligence. Richardson, by then a professor at King's College London, contributed to military research on improving cathode materials. He tested metals and alloys, measuring their work functions, optimizing their emission characteristics. The work was classified, tedious, vital. Better cathodes meant more sensitive receivers, more powerful transmitters, lives saved.</w:t>
      </w:r>
    </w:p>
    <w:p>
      <w:r>
        <w:t>Post-war, Richardson turned to teaching and advocacy. He was known as a meticulous experimentalist but also a clear expositor of physical principles. His textbook "The Emission of Electricity from Hot Bodies" became the standard reference. Students remembered him as exacting but never dismissive, a man who believed that careful measurement revealed nature's laws and that understanding those laws was a moral good.</w:t>
      </w:r>
    </w:p>
    <w:p>
      <w:r>
        <w:t>The Nobel Prize in 1928 recognized "his work on the thermionic phenomenon and especially for the discovery of the law named after him." Richardson was fifty-nine. The award cited not just the theoretical insight but the experimental virtuosity — decades of painstaking measurements that established thermionic emission as a cornerstone of atomic physics and electrical engineering. In his Nobel lecture, Richardson reflected on the journey from Edison's curiosity to the radio age: "It is remarkable that so simple a phenomenon should have such far-reaching consequences, both practical and theoretical. The emission of electrons from hot bodies opened a window into the interior structure of metals and, simultaneously, provided the means to amplify and control electrical currents at will."</w:t>
      </w:r>
    </w:p>
    <w:p>
      <w:r>
        <w:t>By 1928, vacuum tube technology was maturing. Radios were household items. Talking pictures were about to revolutionize cinema. The first experimental television broadcasts were underway. All depended on thermionic emission. Yet Richardson's work also fed back into pure physics. Understanding electron emission required understanding the quantum mechanics of metals — energy bands, Fermi levels, the statistical behavior of electrons in solids. Richardson's equation became a tool for probing the electronic structure of materials. Measure the work function, learn something about the chemical bonds and crystal structure.</w:t>
      </w:r>
    </w:p>
    <w:p>
      <w:r>
        <w:t>Richardson lived to see the vacuum tube's dominance end. The transistor, invented in 1947, performed the same amplification without the heated cathode, without the fragile glass envelope. It was smaller, more reliable, vastly more efficient. Thermionic emission became obsolete in consumer electronics. But Richardson's physics endured. Electron emission still matters in cathode ray tubes, in electron microscopes, in x-ray machines, in fusion reactors where plasma interacts with hot walls. The Richardson-Dushman equation still predicts what happens when you heat metal in vacuum, as accurately as it did a century ago.</w:t>
      </w:r>
    </w:p>
    <w:p>
      <w:r>
        <w:t>Owen Richardson was knighted in 1939. He retired during World War II, as vacuum tubes once again proved essential — this time in radar and early computers. He died in 1959, having witnessed the electronic revolution he helped enable and the quantum revolution that explained why his equation worked. Asked late in life what he was proudest of, he said: "I measured something accurately, and the measurements told the truth. That's all any experimentalist can hope for."</w:t>
      </w:r>
    </w:p>
    <w:p>
      <w:r>
        <w:t>---</w:t>
      </w:r>
    </w:p>
    <w:p>
      <w:r>
        <w:rPr>
          <w:i/>
        </w:rPr>
        <w:t>Part of Nobel Prizes at alexandria.press</w:t>
      </w:r>
    </w:p>
    <w:p>
      <w:r>
        <w:br w:type="page"/>
      </w:r>
    </w:p>
    <w:p>
      <w:pPr>
        <w:pStyle w:val="Heading1"/>
      </w:pPr>
      <w:r>
        <w:t>1929 — The Wave Nature of the Electron</w:t>
      </w:r>
    </w:p>
    <w:p>
      <w:pPr>
        <w:pStyle w:val="Heading2"/>
      </w:pPr>
      <w:r>
        <w:t>1929 — The Wave Nature of the Electron</w:t>
      </w:r>
    </w:p>
    <w:p>
      <w:r>
        <w:t>In 1923, Louis de Broglie sat before his doctoral committee at the Sorbonne and made a claim so strange that one examiner later admitted he couldn't tell if it was brilliant or nonsense. De Broglie proposed that electrons — solid, particle-like electrons — were also waves. Not metaphorically. Not approximately. Waves, with wavelengths and frequencies, diffracting and interfering like light through a slit. His thesis advisor, Paul Langevin, sent the manuscript to Einstein, who wrote back: "He has lifted a corner of the great veil." Three years later, Clinton Davisson and Lester Germer, working in a Manhattan laboratory for Bell Telephone, accidentally proved him right.</w:t>
      </w:r>
    </w:p>
    <w:p>
      <w:r>
        <w:t>The accident happened in April 1925. Davisson and Germer were firing electrons at a nickel target, studying how they scattered — routine surface physics, the kind that might improve vacuum tube design. Then a liquid-air bottle broke. The explosion shattered their nickel crystal. They heated it in air to repair the surface, and when they resumed measurements, the data had changed completely. Instead of scattering smoothly in all directions, the electrons emerged in sharp peaks at specific angles, like light reflecting off a grating. Something about the rebuilt crystal had transformed the experiment.</w:t>
      </w:r>
    </w:p>
    <w:p>
      <w:r>
        <w:t>What had happened was recrystallization. The heat treatment had fused the polycrystalline nickel into a single large crystal — a regular atomic lattice. And that lattice was diffracting the electron beam. Diffraction is what waves do when they encounter periodic structures: X-rays scattering off crystals, light bending through gratings, water waves spreading through harbor pilings. But these were electrons, particles with mass and charge. Particles don't diffract.</w:t>
      </w:r>
    </w:p>
    <w:p>
      <w:r>
        <w:t xml:space="preserve">Except they do. Davisson spent months trying to understand the anomaly before someone pointed him to de Broglie's thesis. The wavelength de Broglie had predicted for electrons — </w:t>
      </w:r>
      <w:r>
        <w:rPr>
          <w:i/>
        </w:rPr>
        <w:t>h/p</w:t>
      </w:r>
      <w:r>
        <w:t>, Planck's constant divided by momentum — matched the spacing needed to produce exactly the diffraction pattern Davisson and Germer were seeing. The electrons were behaving as waves with wavelengths of about one angstrom, perfectly tuned to the atomic lattice. It was uncanny: the theory had predicted the experiment before the experiment knew what it was seeing.</w:t>
      </w:r>
    </w:p>
    <w:p>
      <w:r>
        <w:t>Independently, George Paget Thomson in Aberdeen was firing electrons through thin metal foils and observing rings on photographic plates — the same diffraction pattern his father, J.J. Thomson, had used to prove electrons were particles thirty years earlier. The son was now proving they were waves. When someone pointed out the irony, Thomson replied dryly that both were true, "as the Nobel Prizes show."</w:t>
      </w:r>
    </w:p>
    <w:p>
      <w:r>
        <w:t xml:space="preserve">De Broglie's insight was radical in its simplicity. Einstein had shown that light — wave-like light — came in particle quanta called photons, with energy </w:t>
      </w:r>
      <w:r>
        <w:rPr>
          <w:i/>
        </w:rPr>
        <w:t>E = hν</w:t>
      </w:r>
      <w:r>
        <w:t xml:space="preserve">. De Broglie inverted the logic: if waves can be particles, why can't particles be waves? He took Einstein's relation, combined it with Planck's </w:t>
      </w:r>
      <w:r>
        <w:rPr>
          <w:i/>
        </w:rPr>
        <w:t>E = hν</w:t>
      </w:r>
      <w:r>
        <w:t xml:space="preserve"> and the relativistic momentum-energy equations, and derived a wavelength for matter: </w:t>
      </w:r>
      <w:r>
        <w:rPr>
          <w:i/>
        </w:rPr>
        <w:t>λ = h/p</w:t>
      </w:r>
      <w:r>
        <w:t>. Any object with momentum has an associated wavelength. A thrown baseball has one, too small to detect. But an electron, with tiny momentum, has a wavelength comparable to atomic spacing. That's what made it experimentally accessible.</w:t>
      </w:r>
    </w:p>
    <w:p>
      <w:r>
        <w:t>This wasn't just a mathematical trick. De Broglie's waves explained why electrons in atoms occupy discrete orbits, the mystery Bohr had patched over with ad hoc quantization rules. An electron orbiting a nucleus could only occupy paths where its wave closed smoothly onto itself — standing waves, like harmonics on a string. Allowed orbits were the ones where the circumference equaled a whole number of wavelengths. Suddenly atomic stability, spectral lines, the entire edifice of quantum numbers made geometric sense. The electron wasn't orbiting; it was resonating.</w:t>
      </w:r>
    </w:p>
    <w:p>
      <w:r>
        <w:t>The experimental confirmation came just as quantum mechanics was crystallizing into full mathematical form. Heisenberg had published his matrix mechanics in 1925; Schrödinger's wave equation followed in 1926, explicitly treating electrons as wave functions. De Broglie's hypothesis had seeded the revolution. Schrödinger later said his wave equation "arose from the ground prepared by de Broglie."</w:t>
      </w:r>
    </w:p>
    <w:p>
      <w:r>
        <w:t>But matter waves weren't just conceptual scaffolding for theory. They were real, with technological consequences. Today, electron microscopes use matter waves to image objects far smaller than visible light could resolve — viruses, proteins, individual atoms. The shorter wavelength of fast-moving electrons (higher momentum, smaller λ) allows magnifications of millions. Electron diffraction is standard for determining crystal structures. The wave nature of particles is applied physics.</w:t>
      </w:r>
    </w:p>
    <w:p>
      <w:r>
        <w:t>The Nobel Committee, awarding the 1929 prize, split it three ways: de Broglie for the theoretical prediction, Davisson and Thomson for the experimental proof. It was a clean narrative — theory, confirmation, done. But it glossed over complexities. Germer, Davisson's actual collaborator in the Bell Labs experiment, received nothing; the Nobel can honor at most three, and Thomson's independent confirmation apparently counted more than partnership. Germer attended the ceremony anyway, sitting in the audience while his data was celebrated on stage.</w:t>
      </w:r>
    </w:p>
    <w:p>
      <w:r>
        <w:t>De Broglie himself was an unlikely revolutionary. An aristocrat — his full title was Prince Louis-Victor Pierre Raymond de Broglie — he had studied medieval history before switching to physics during World War I. His doctoral thesis was brief, speculative, light on mathematical rigor. It might have been dismissed as philosophical musing if not for Einstein's endorsement and the experimental proof that followed so quickly. Yet it contained one of the deepest insights in twentieth-century physics: the symmetry between matter and radiation, the dissolution of the boundary between wave and particle.</w:t>
      </w:r>
    </w:p>
    <w:p>
      <w:r>
        <w:t>Davisson, accepting his prize, noted the role of accident: "The whole thing started because of a mishap." But the mishap only mattered because he recognized what the data meant. Science rewards the prepared mind as much as the lucky break. He'd been systematically studying electron scattering for years; when the pattern changed, he didn't dismiss it as experimental error — he investigated. That's how physics works: rigor meeting contingency, theory awaiting its experimental moment, anomalies that crack open new realities.</w:t>
      </w:r>
    </w:p>
    <w:p>
      <w:r>
        <w:t>Particles are waves. Not sometimes, not metaphorically, but always. An electron fired one at a time through a double slit will build up an interference pattern, as if each electron passes through both slits and interferes with itself. This isn't a paradox to be resolved; it's the way quantum objects are. De Broglie saw it first — not in a lab, not from data, but from symmetry, from the elegance of making Einstein's insight flow both directions. And then Davisson's shattered crystal and Thomson's diffraction rings made the invisible visible: electrons rippling through space like water, like light, like waves that somehow carry mass and charge and discrete identity. The veil had lifted. What lay beneath was stranger than anyone expected, and more beautiful.</w:t>
      </w:r>
    </w:p>
    <w:p>
      <w:r>
        <w:t>---</w:t>
      </w:r>
    </w:p>
    <w:p>
      <w:r>
        <w:rPr>
          <w:i/>
        </w:rPr>
        <w:t>Part of Nobel Prizes at alexandria.press</w:t>
      </w:r>
    </w:p>
    <w:p>
      <w:r>
        <w:br w:type="page"/>
      </w:r>
    </w:p>
    <w:p>
      <w:pPr>
        <w:pStyle w:val="Heading1"/>
      </w:pPr>
      <w:r>
        <w:t>1930 — The Raman Effect</w:t>
      </w:r>
    </w:p>
    <w:p>
      <w:pPr>
        <w:pStyle w:val="Heading2"/>
      </w:pPr>
      <w:r>
        <w:t>1930 — The Raman Effect</w:t>
      </w:r>
    </w:p>
    <w:p>
      <w:r>
        <w:t>In February 1928, on the Indian Ocean crossing between Bombay and Rangoon, Chandrasekhara Venkata Raman stood on the deck of the S.S. Narkunda staring at the deep blue of the sea. He had with him a simple device — a Nicol prism — through which he watched the scattered sunlight from the water. The blue was not just reflection; it was something else, something fundamental about how light and matter speak to each other. Within days of returning to Calcutta, working with feverish intensity, Raman would discover the effect that bears his name: proof that light doesn't just bounce off molecules, but converses with them, exchanging energy in the process.</w:t>
      </w:r>
    </w:p>
    <w:p>
      <w:r>
        <w:t>The 1930 Nobel Prize in Physics went to Raman alone, making him the first Asian to win a Nobel in science. It was recognition not just of a discovery, but of a man who had built Indian physics almost from scratch, who had insisted that profound science could emerge from anywhere, not just from the great European laboratories.</w:t>
      </w:r>
    </w:p>
    <w:p>
      <w:pPr>
        <w:pStyle w:val="Heading3"/>
      </w:pPr>
      <w:r>
        <w:t>The Question of Color</w:t>
      </w:r>
    </w:p>
    <w:p>
      <w:r>
        <w:t>Why is the sky blue? The standard answer in 1928 was Rayleigh scattering — sunlight hitting molecules in the atmosphere, shorter wavelengths scattered more than longer ones. But Rayleigh scattering was elastic: the light came out the same color it went in, just redirected. The scattered light should be the color of the incident light.</w:t>
      </w:r>
    </w:p>
    <w:p>
      <w:r>
        <w:t>Raman suspected something more. When light struck a molecule, why should it emerge unchanged? The molecule was not inert; it vibrated, rotated, had internal structure. Shouldn't the light bear some imprint of that encounter? Shouldn't it lose or gain energy corresponding to the molecule's quantum states?</w:t>
      </w:r>
    </w:p>
    <w:p>
      <w:r>
        <w:t>The idea wasn't entirely new. Arthur Compton had shown in 1923 that X-rays could transfer energy to electrons — the Compton effect, inelastic scattering. But X-rays and visible light were different regimes. Most physicists assumed visible light would scatter elastically. The quantum effects, if they existed, would be too subtle to detect.</w:t>
      </w:r>
    </w:p>
    <w:p>
      <w:r>
        <w:t>Raman thought otherwise.</w:t>
      </w:r>
    </w:p>
    <w:p>
      <w:pPr>
        <w:pStyle w:val="Heading3"/>
      </w:pPr>
      <w:r>
        <w:t>The Indian Association for the Cultivation of Science</w:t>
      </w:r>
    </w:p>
    <w:p>
      <w:r>
        <w:t>Raman was not working at some lavishly funded institute. The Indian Association for the Cultivation of Science in Calcutta was threadbare by European standards — inadequate equipment, minimal funding, tropical heat that made precision measurements a trial. But Raman had an almost evangelical conviction that first-rate science could be done there. He had, since taking the position in 1917, assembled a group of young researchers and set them hunting for optical phenomena that others had missed.</w:t>
      </w:r>
    </w:p>
    <w:p>
      <w:r>
        <w:t>His tool was simple: intense light sources, pure substances, and careful observation. Where others might have used spectroscopy casually, Raman used it obsessively. Every substance they could lay hands on — liquids, crystals, vapors — was illuminated and examined for what happened to the scattered light.</w:t>
      </w:r>
    </w:p>
    <w:p>
      <w:r>
        <w:t>By early 1928, they had accumulated hints. K.S. Krishnan, Raman's collaborator, had noticed peculiar patterns in their data — lines in the spectrum of scattered light that shouldn't be there according to classical theory. Raman recognized what they were seeing: inelastic scattering at optical wavelengths. The light was being shifted in frequency, marking its exchange of energy with the molecules.</w:t>
      </w:r>
    </w:p>
    <w:p>
      <w:pPr>
        <w:pStyle w:val="Heading3"/>
      </w:pPr>
      <w:r>
        <w:t>Sixty Substances in Seven Days</w:t>
      </w:r>
    </w:p>
    <w:p>
      <w:r>
        <w:t>On February 28, 1928, Raman and Krishnan began systematic confirmation. They would check every substance they could find, methodically documenting the effect. Liquids were easiest: benzene, toluene, alcohol, glycerin. The shifted lines appeared in all of them — new frequencies above and below the incident light, symmetrical satellites around the main Rayleigh line.</w:t>
      </w:r>
    </w:p>
    <w:p>
      <w:r>
        <w:t>The pattern was unmistakable. When a molecule absorbed energy from a photon, the scattered light was shifted to lower frequency (what would be called Stokes lines). When the molecule was already in an excited state and gave up energy to the photon, the light shifted to higher frequency (anti-Stokes lines). The magnitude of the shift corresponded exactly to the vibrational and rotational energy levels of the molecule.</w:t>
      </w:r>
    </w:p>
    <w:p>
      <w:r>
        <w:t>In seven days they tested sixty substances. The effect was universal.</w:t>
      </w:r>
    </w:p>
    <w:p>
      <w:r>
        <w:t>Raman understood immediately what they had: a new way to probe molecular structure. You could illuminate a substance with monochromatic light and read out its internal quantum states from the spectrum of scattered light. It was a fingerprint technique, a window into molecular architecture.</w:t>
      </w:r>
    </w:p>
    <w:p>
      <w:r>
        <w:t>He also understood they were in a race. Others might have similar data or be close to the same insight. On March 16, 1928, Raman sent a brief note to Nature announcing the discovery. "A New Type of Secondary Radiation" was the understated title. The text was not understated: "A new type of light scattering... should be designated as a phenomenon of a new kind."</w:t>
      </w:r>
    </w:p>
    <w:p>
      <w:pPr>
        <w:pStyle w:val="Heading3"/>
      </w:pPr>
      <w:r>
        <w:t>The Compton Effect Controversy</w:t>
      </w:r>
    </w:p>
    <w:p>
      <w:r>
        <w:t>The discovery was hailed, but it also triggered a bitter dispute. Soviet physicists Grigory Landsberg and Leonid Mandelstam had observed similar phenomena in quartz crystals, work they published in July 1928. They had seen it first — their notebooks showed observations from February 21, a week before Raman's. But they had been cautious, uncertain of interpretation, slow to publish.</w:t>
      </w:r>
    </w:p>
    <w:p>
      <w:r>
        <w:t>The Nobel Committee was unmoved by priority claims. Raman had not only seen the effect but immediately grasped its significance and demonstrated its universality. He had moved with decisive speed from observation to understanding. The prize went to him alone.</w:t>
      </w:r>
    </w:p>
    <w:p>
      <w:r>
        <w:t>Landsberg and Mandelstam's omission rankled. Scientific priority is a delicate thing — seeing something is not the same as comprehending it, and comprehension without publication is invisible to the community. The episode illustrated the cruelty of Nobel's one-field-per-year constraint: sometimes the timing is wrong, sometimes the committee chooses one narrative over another, sometimes deserving scientists are simply erased.</w:t>
      </w:r>
    </w:p>
    <w:p>
      <w:pPr>
        <w:pStyle w:val="Heading3"/>
      </w:pPr>
      <w:r>
        <w:t>What It Revealed</w:t>
      </w:r>
    </w:p>
    <w:p>
      <w:r>
        <w:t>The Raman effect was elegant physics: a clean quantum phenomenon visible with simple equipment. But its power lay in application. Within a few years, Raman spectroscopy became an essential tool in chemistry, materials science, and biology. You could identify molecules, track chemical reactions, study crystalline structure, probe the behavior of matter under extreme conditions.</w:t>
      </w:r>
    </w:p>
    <w:p>
      <w:r>
        <w:t>Today, Raman spectroscopy is everywhere. It's used to detect counterfeit drugs, identify minerals on Mars, monitor air quality, authenticate art, study protein folding. The pharmaceutical industry uses it to verify chemical composition. Security agencies use portable Raman devices to identify unknown substances. Medical researchers use it to detect cancer in living tissue. All of it stems from those seven days in March 1928 when Raman and his colleagues methodically demonstrated that light and matter exchange energy quantum by quantum.</w:t>
      </w:r>
    </w:p>
    <w:p>
      <w:pPr>
        <w:pStyle w:val="Heading3"/>
      </w:pPr>
      <w:r>
        <w:t>The Colonial Physicist</w:t>
      </w:r>
    </w:p>
    <w:p>
      <w:r>
        <w:t>Raman was forty when he won the Nobel. He was also unapologetically Indian, and he wore that identity fiercely. At a time when Indian science was routinely dismissed or ignored by the European establishment, he had insisted on international recognition. He refused offers to move to better-funded labs abroad. When he traveled to Stockholm to receive the prize, he wore Indian dress to the ceremony — a quiet but unmistakable statement.</w:t>
      </w:r>
    </w:p>
    <w:p>
      <w:r>
        <w:t>"I am the first Asian to receive the Nobel Prize in science," he said afterward, "and the first Asian does not mean the last Asian."</w:t>
      </w:r>
    </w:p>
    <w:p>
      <w:r>
        <w:t>He was right. The 1930 prize signaled something beyond one man's achievement: it proved that science could flourish outside the traditional Western centers, that profound insights could emerge from modest laboratories, that physics was genuinely universal.</w:t>
      </w:r>
    </w:p>
    <w:p>
      <w:r>
        <w:t>Raman spent the rest of his career building Indian science — founding institutions, mentoring students, insisting on rigor and excellence. He could be difficult, imperious, exacting. He feuded with colleagues, quarreled with administrators, demanded the impossible. But he also trained a generation of physicists who carried forward the conviction that Indian science could stand alongside any in the world.</w:t>
      </w:r>
    </w:p>
    <w:p>
      <w:pPr>
        <w:pStyle w:val="Heading3"/>
      </w:pPr>
      <w:r>
        <w:t>Light and Its Memory</w:t>
      </w:r>
    </w:p>
    <w:p>
      <w:r>
        <w:t>The Raman effect is sometimes called the "fingerprint of molecules." It's an apt metaphor. When light touches matter, it doesn't just bounce away unchanged. It carries with it a memory of the encounter — a shift in frequency that encodes the internal life of molecules. Raman saw this not by theoretical prediction but by looking carefully at something everyone else thought they understood: the scattering of light.</w:t>
      </w:r>
    </w:p>
    <w:p>
      <w:r>
        <w:t>That's the deeper lesson. The sky isn't just blue from elastic scattering. It's also full of shifted light, Raman scattering, photons that have briefly touched the vibrational and rotational states of atmospheric molecules before continuing their journey. Most of it is too faint to see with the naked eye, but it's there — a conversation between light and matter that continues, always, if you know how to listen.</w:t>
      </w:r>
    </w:p>
    <w:p>
      <w:r>
        <w:t>---</w:t>
      </w:r>
    </w:p>
    <w:p>
      <w:r>
        <w:rPr>
          <w:i/>
        </w:rPr>
        <w:t>Part of Nobel Prizes at alexandria.press</w:t>
      </w:r>
    </w:p>
    <w:p>
      <w:r>
        <w:br w:type="page"/>
      </w:r>
    </w:p>
    <w:p>
      <w:pPr>
        <w:pStyle w:val="Heading1"/>
      </w:pPr>
      <w:r>
        <w:t>1932 — Quantum Mechanics</w:t>
      </w:r>
    </w:p>
    <w:p>
      <w:pPr>
        <w:pStyle w:val="Heading2"/>
      </w:pPr>
      <w:r>
        <w:t>1932 — Quantum Mechanics</w:t>
      </w:r>
    </w:p>
    <w:p>
      <w:r>
        <w:t>Werner Heisenberg was twenty-three when he climbed Heligoland, a treeless island in the North Sea, to escape his hay fever and finish what had been tormenting him for months. It was June 1925. Classical physics could not explain the atom. Every model broke down. In his spartan room overlooking the cliffs, working through the night, Heisenberg abandoned the attempt to visualize what electrons were doing and focused instead on what could be measured: the frequencies and intensities of spectral lines. When he finished the calculation at three in the morning, he was too excited to sleep. "I had the feeling that, through the surface of atomic phenomena, I was looking at a strangely beautiful interior, and felt almost giddy at the thought that I now had to investigate this wealth of mathematical structures nature had so generously spread out before me."</w:t>
      </w:r>
    </w:p>
    <w:p>
      <w:r>
        <w:t>The Nobel Prize in Physics 1932 went to Heisenberg alone "for the creation of quantum mechanics, the application of which has, inter alia, led to the discovery of the allotropic forms of hydrogen." By the time he received it, quantum mechanics had already rewritten physics. But the prize announcement landed on a field still raw with priority disputes, philosophical quarrels, and the question of who deserved credit for a revolution that many had helped make.</w:t>
      </w:r>
    </w:p>
    <w:p>
      <w:r>
        <w:t>Heisenberg's breakthrough was matrix mechanics — a formalism where physical quantities like position and momentum were represented by arrays of numbers that didn't commute. Multiply them in one order and you got one answer; reverse the order and you got another. The difference was proportional to Planck's constant, a tiny number that marked the boundary between the quantum and classical worlds. It was deeply strange. Heisenberg himself didn't fully understand matrices; his mentor Max Born and colleague Pascual Jordan had to develop the mathematics. But the method worked. It predicted the spectrum of hydrogen with perfect accuracy.</w:t>
      </w:r>
    </w:p>
    <w:p>
      <w:r>
        <w:t>Except Heisenberg's approach was forbidding, abstract, and nearly impossible to visualize. Nine months later, in early 1926, Erwin Schrödinger published a completely different quantum theory — wave mechanics — where electrons were described by smooth, continuous wave functions governed by a differential equation. Physicists could picture waves. Schrödinger's approach felt familiar, rooted in classical physics. It predicted the same results as Heisenberg's matrices but seemed infinitely more intuitive.</w:t>
      </w:r>
    </w:p>
    <w:p>
      <w:r>
        <w:t>The two men loathed each other's theories. Heisenberg thought wave mechanics was a retreat into classical thinking, a refusal to accept the radical discontinuity of the quantum world. Schrödinger found matrix mechanics ugly and sterile, "a veritable witches' multiplication table." When Schrödinger visited Copenhagen to debate Niels Bohr, Heisenberg's mentor, the exchanges grew so heated that Schrödinger fell ill and took to bed — where Bohr continued to argue with him.</w:t>
      </w:r>
    </w:p>
    <w:p>
      <w:r>
        <w:t>Within months it was proven that the two formalisms were mathematically equivalent: different languages describing the same physics. Paul Dirac, a twenty-three-year-old Englishman of startling mathematical power, showed how both approaches could be unified in a more general framework. But equivalence didn't settle who had done it first, or who deserved more credit. Heisenberg had published in July 1925. Schrödinger's papers appeared in 1926. Chronology favored Heisenberg. Accessibility favored Schrödinger.</w:t>
      </w:r>
    </w:p>
    <w:p>
      <w:r>
        <w:t>The Nobel Committee chose Heisenberg alone for the 1932 prize, awarded in 1933. Schrödinger and Dirac shared the 1933 prize, awarded in 1934. The timing was awkward, the message unclear. Was Heisenberg being honored for precedence? For the matrix formalism specifically? The citation's reference to allotropic hydrogen — ortho and para hydrogen, discovered using quantum mechanics — seemed almost apologetic, as though the committee needed a concrete application to justify recognizing something so fundamental.</w:t>
      </w:r>
    </w:p>
    <w:p>
      <w:r>
        <w:t>What Heisenberg had actually done went far beyond matrices. He had articulated the uncertainty principle in 1927: you cannot simultaneously know a particle's position and momentum with arbitrary precision. This wasn't a limitation of measurement technique — it was a statement about reality itself. The electron didn't have a definite position and momentum; those quantities were fundamentally indeterminate until measured. Heisenberg had helped Bohr develop the Copenhagen interpretation, the philosophical framework that described quantum mechanics as complete and probabilistic, not just incomplete and waiting for a better theory. And he had shown that you couldn't think about atoms classically at all. You had to let go of visualization, of trajectories, of the comforting idea that particles were little billiard balls following definite paths. The math would tell you what could be observed; the rest was metaphysics.</w:t>
      </w:r>
    </w:p>
    <w:p>
      <w:r>
        <w:t>This was what made quantum mechanics revolutionary. It wasn't just a better set of equations. It was a new epistemology. Classical physics had been deterministic: know the initial conditions, apply the laws, and you could predict the future with certainty. Quantum mechanics said that nature was probabilistic at its foundation. You could predict the odds that an electron would be found in a certain location, but not which individual electron would appear where. God, famously, was playing dice — and Heisenberg, more than anyone, had written the rules.</w:t>
      </w:r>
    </w:p>
    <w:p>
      <w:r>
        <w:t>The human cost of this achievement was entanglement with history's darkest currents. Heisenberg remained in Germany after the Nazis took power. He was not a Nazi; he was apolitical to the point of moral blindness. He stayed because Germany was home, because he believed in separating science from politics, because he thought he could preserve German physics through the catastrophe. He spent the war leading the German atomic bomb project — which, to the Allies' relief and historians' enduring debate, never came close to success. Was it intentional sabotage, as Heisenberg later suggested? Bureaucratic incompetence? Lack of resources? Heisenberg's own memoirs are unreliable, self-serving, haunted by the need to be remembered as something other than a Nazi scientist.</w:t>
      </w:r>
    </w:p>
    <w:p>
      <w:r>
        <w:t>Meanwhile, many of those who built quantum mechanics alongside him had fled. Schrödinger left Austria after the Anschluss. Dirac remained in England. Born, who had taught Heisenberg matrices, was Jewish and was forced to emigrate. Einstein, who had laid groundwork for quantum theory but never accepted its probabilistic nature, was in America. The Copenhagen school scattered. The generation that had rebuilt physics in the 1920s spent the 1930s and 40s in exile, or silence, or collaboration with regimes that despised the cosmopolitan, intellectual culture that had made their work possible.</w:t>
      </w:r>
    </w:p>
    <w:p>
      <w:r>
        <w:t>What Heisenberg created in 1925 endures. Quantum mechanics is the foundation of atomic physics, solid-state physics, chemistry, and quantum field theory. It explains why atoms are stable, why the periodic table has the structure it does, why metals conduct and insulators don't. It gave us semiconductors, lasers, MRI scanners, and the transistor — which means it gave us the digital age. Quantum computing is its latest frontier: machines that exploit superposition and entanglement to perform calculations impossible for classical computers.</w:t>
      </w:r>
    </w:p>
    <w:p>
      <w:r>
        <w:t>And it remains strange. Ninety years later, the measurement problem has not been solved. We don't know why observation collapses the wave function, or what "observation" means in a universe with no observers, or whether the wave function is real or just a calculational tool. Heisenberg's uncertainty principle is still the bedrock. Particles are still indeterminate until measured. The double-slit experiment still makes no classical sense.</w:t>
      </w:r>
    </w:p>
    <w:p>
      <w:r>
        <w:t>Heisenberg's Nobel lecture never mentioned matrices. Instead, he spoke about the philosophical implications — how quantum mechanics forced a new conception of reality, how the act of measurement creates what we observe, how nature at the smallest scale refuses to be visualized. "We can no longer speak of the behavior of the particle independently of the process of observation," he said. "The discontinuous change in our knowledge in the instant of observation is the most characteristic feature of the quantum theoretical description of nature." In a room full of physicists, some of whom had built the theory alongside him, some of whom would never forgive his wartime choices, he described what he'd glimpsed that night on Heligoland: a world that worked by rules no one had imagined, beautiful and inexplicable and true.</w:t>
      </w:r>
    </w:p>
    <w:p>
      <w:r>
        <w:t>---</w:t>
      </w:r>
    </w:p>
    <w:p>
      <w:r>
        <w:rPr>
          <w:i/>
        </w:rPr>
        <w:t>Part of Nobel Prizes at alexandria.press</w:t>
      </w:r>
    </w:p>
    <w:p>
      <w:r>
        <w:br w:type="page"/>
      </w:r>
    </w:p>
    <w:p>
      <w:pPr>
        <w:pStyle w:val="Heading1"/>
      </w:pPr>
      <w:r>
        <w:t>1933 — Wave Mechanics</w:t>
      </w:r>
    </w:p>
    <w:p>
      <w:pPr>
        <w:pStyle w:val="Heading2"/>
      </w:pPr>
      <w:r>
        <w:t>1933 — Wave Mechanics</w:t>
      </w:r>
    </w:p>
    <w:p>
      <w:r>
        <w:t>In the spring of 1926, Erwin Schrödinger climbed to a villa in the Swiss Alps with his mistress, leaving behind his wife and the stifling conventions of Vienna. He brought a problem that had obsessed him for months: how to describe an electron not as a particle tracing a path, but as a wave rippling through space. In those two weeks of alpine seclusion, fueled by whatever romantic and intellectual intensity the arrangement provided, he invented wave mechanics. By the time he descended, he had written the equation that would bear his name and rewrite the rules of atomic physics.</w:t>
      </w:r>
    </w:p>
    <w:p>
      <w:r>
        <w:t>The Nobel Prize in Physics for 1933 went to Schrödinger "for the discovery of new productive forms of atomic theory" — and to Paul Dirac for the same achievement, though by an entirely different route. They shared the prize but not the method. Schrödinger gave quantum mechanics its most intuitive form, turning the chaos of electron orbits into smooth, predictable waves. Dirac gave it mathematical rigor and prophetic power, predicting antimatter from pure theory before anyone had seen it. Together they represented two temperaments, two ways of thinking — one seeking physical pictures, the other following equations wherever they led.</w:t>
      </w:r>
    </w:p>
    <w:p>
      <w:pPr>
        <w:pStyle w:val="Heading3"/>
      </w:pPr>
      <w:r>
        <w:t>Schrödinger's Wave</w:t>
      </w:r>
    </w:p>
    <w:p>
      <w:r>
        <w:t>By 1925, atomic physics was in crisis. Niels Bohr's model of the atom — electrons circling the nucleus like planets — had explained much but demanded arbitrary rules: electrons could only occupy certain orbits, and they jumped between them without passing through the space in between. It worked, but it made no sense. Werner Heisenberg had just proposed matrix mechanics, a purely mathematical scheme that abandoned any attempt to visualize what electrons were doing. It was powerful but abstract, and many physicists, Schrödinger included, found it repellent.</w:t>
      </w:r>
    </w:p>
    <w:p>
      <w:r>
        <w:t>Louis de Broglie had suggested something tantalizing: if light could be both wave and particle, perhaps matter could too. Perhaps electrons were waves. Schrödinger seized on this. What if the electron wasn't a point tracing an orbit, but a wave wrapped around the nucleus? The allowed orbits would be the ones where the wave fit perfectly, completing a whole number of wavelengths around the circle — like the resonant frequencies of a vibrating string.</w:t>
      </w:r>
    </w:p>
    <w:p>
      <w:r>
        <w:t>The equation he derived described how these matter waves evolved in space and time. It looked like a wave equation, familiar from acoustics and optics, but stranger: it involved the square root of negative one, making the wave function complex and abstract. Yet plug in the conditions of a hydrogen atom, and out came Bohr's energy levels, with no arbitrary rules needed. The electrons didn't jump between orbits — they shifted between different wave patterns, like a plucked string changing modes.</w:t>
      </w:r>
    </w:p>
    <w:p>
      <w:r>
        <w:t>The wave equation was instantly useful. It explained atomic spectra, chemical bonding, the behavior of molecules. It gave physicists a tool they could use, a picture they could see in their minds. Schrödinger published his work in a series of papers in 1926, and within months, wave mechanics had swept through physics. Here was quantum theory you could visualize.</w:t>
      </w:r>
    </w:p>
    <w:p>
      <w:r>
        <w:t xml:space="preserve">But what was waving? Schrödinger thought the electron itself was smeared out, a genuine wave in space. Max Born corrected him: the wave function described not where the electron </w:t>
      </w:r>
      <w:r>
        <w:rPr>
          <w:i/>
        </w:rPr>
        <w:t>was</w:t>
      </w:r>
      <w:r>
        <w:t xml:space="preserve">, but the </w:t>
      </w:r>
      <w:r>
        <w:rPr>
          <w:i/>
        </w:rPr>
        <w:t>probability</w:t>
      </w:r>
      <w:r>
        <w:t xml:space="preserve"> of finding it somewhere. The wave was information, not matter. Schrödinger hated this interpretation. He had tried to restore classical continuity to the quantum world, and instead he had given birth to fundamental uncertainty. "I don't like it, and I'm sorry I ever had anything to do with it," he said later.</w:t>
      </w:r>
    </w:p>
    <w:p>
      <w:r>
        <w:t>Still, the physics was undeniable. By mid-1926, it was proven that Schrödinger's wave mechanics and Heisenberg's matrix mechanics were mathematically equivalent — two languages for the same reality. Schrödinger's was easier to learn and use. His equation became the working tool of quantum physics.</w:t>
      </w:r>
    </w:p>
    <w:p>
      <w:pPr>
        <w:pStyle w:val="Heading3"/>
      </w:pPr>
      <w:r>
        <w:t>Dirac's Equation</w:t>
      </w:r>
    </w:p>
    <w:p>
      <w:r>
        <w:t>Paul Dirac approached quantum mechanics like a mathematician approaches a symphony — not by humming the melody, but by understanding the structure beneath. Where Schrödinger wanted pictures, Dirac wanted principles. He was twenty-three in 1925, a newly minted PhD working in obscurity at Cambridge, silent and strange and brilliant.</w:t>
      </w:r>
    </w:p>
    <w:p>
      <w:r>
        <w:t>He had already contributed to quantum theory by developing a more elegant version of Heisenberg's mechanics. But in 1928, he confronted a problem: Schrödinger's equation wasn't relativistic. It worked for slow-moving electrons, but at speeds approaching light, it gave wrong answers. Dirac set out to find an equation that reconciled quantum mechanics with Einstein's special relativity.</w:t>
      </w:r>
    </w:p>
    <w:p>
      <w:r>
        <w:t>The solution required new mathematics. Dirac introduced matrices that described not just the electron's position and momentum, but its spin — an intrinsic angular momentum that had no classical analogue. The equation he arrived at was beautiful: compact, symmetric, relativistically correct. It predicted the electron's magnetic properties exactly. It explained why the electron had spin ½, a quantum of rotation that made it fundamentally different from particles that spun in whole units.</w:t>
      </w:r>
    </w:p>
    <w:p>
      <w:r>
        <w:t>And then it predicted something no one expected: for every solution describing an electron, there was a mirror solution with opposite charge. The equation demanded the existence of antimatter.</w:t>
      </w:r>
    </w:p>
    <w:p>
      <w:r>
        <w:t>Dirac published this in 1928, before anyone had detected a positive electron. He called it a "hole" in a sea of negative energy, a theoretical artifact he wasn't sure was real. In 1932, Carl Anderson discovered it in cosmic rays — the positron, the electron's antimatter twin. Dirac's equation had prophesied a new form of matter from pure mathematical reasoning.</w:t>
      </w:r>
    </w:p>
    <w:p>
      <w:r>
        <w:t>Where Schrödinger gave physics a tool, Dirac gave it a glimpse of hidden symmetries. His work revealed that relativistic quantum mechanics required antimatter to exist. It wasn't optional; it fell out of the equations. This was theoretical physics at its most powerful: not describing what was known, but predicting what must be, then waiting for the universe to confirm it.</w:t>
      </w:r>
    </w:p>
    <w:p>
      <w:pPr>
        <w:pStyle w:val="Heading3"/>
      </w:pPr>
      <w:r>
        <w:t>Two Minds, One Prize</w:t>
      </w:r>
    </w:p>
    <w:p>
      <w:r>
        <w:t>The Nobel committee's decision to split the 1933 prize between Schrödinger and Dirac acknowledged that both had transformed quantum mechanics, though in opposite directions. Schrödinger made it accessible, Dirac made it deep. Schrödinger's wave function became the language every physicist learned first. Dirac's equation became the foundation for quantum field theory, the framework that would eventually unify quantum mechanics with the forces of nature.</w:t>
      </w:r>
    </w:p>
    <w:p>
      <w:r>
        <w:t>They were not friends. They didn't correspond much, didn't collaborate. Schrödinger was Viennese, cultured, troubled by what his wave function meant. Dirac was English, austere, indifferent to interpretation. "Shut up and calculate" could have been his motto, though he never said it. He once told a student that philosophy was a distraction: "In science one tries to tell people, in such a way as to be understood by everyone, something that no one ever knew before. But in poetry, it's the exact opposite."</w:t>
      </w:r>
    </w:p>
    <w:p>
      <w:r>
        <w:t>Schrödinger spent his later years trying to escape the quantum world he had helped create, chasing unified field theories that went nowhere. Dirac spent his refining quantum electrodynamics, hunting for the deep principles that governed fields and particles. Neither man fully embraced the Copenhagen interpretation — Born and Bohr's insistence that quantum mechanics was complete, that uncertainty was fundamental, not a sign of ignorance. Both believed something deeper must underlie the wave function. Neither found it.</w:t>
      </w:r>
    </w:p>
    <w:p>
      <w:r>
        <w:t>But the equations they left were enough. Schrödinger's equation describes chemistry, solid-state physics, superconductivity — any system where electrons move slowly. Dirac's equation predicted not just antimatter but the entire framework of particle physics, the Standard Model that describes every fundamental interaction except gravity. Together they gave quantum mechanics its two essential forms: the wave equation for the atomic world, the relativistic equation for the particle frontier.</w:t>
      </w:r>
    </w:p>
    <w:p>
      <w:r>
        <w:t>The 1933 prize recognized not just discoveries but methods — two ways of thinking that would define theoretical physics. One intuitive, seeking pictures. One formal, trusting mathematics. Both indispensable. Both right.</w:t>
      </w:r>
    </w:p>
    <w:p>
      <w:r>
        <w:t>---</w:t>
      </w:r>
    </w:p>
    <w:p>
      <w:r>
        <w:rPr>
          <w:i/>
        </w:rPr>
        <w:t>Part of Nobel Prizes at alexandria.press</w:t>
      </w:r>
    </w:p>
    <w:p>
      <w:r>
        <w:br w:type="page"/>
      </w:r>
    </w:p>
    <w:p>
      <w:pPr>
        <w:pStyle w:val="Heading1"/>
      </w:pPr>
      <w:r>
        <w:t>1935 — The Neutron</w:t>
      </w:r>
    </w:p>
    <w:p>
      <w:pPr>
        <w:pStyle w:val="Heading2"/>
      </w:pPr>
      <w:r>
        <w:t>1935 — The Neutron</w:t>
      </w:r>
    </w:p>
    <w:p>
      <w:r>
        <w:t>For twelve years, the atom had a hole in it. Physicists knew the nucleus contained protons — positive charges that explained the hydrogen spectrum and half the periodic table. But the arithmetic didn't work. A helium nucleus had twice the charge of hydrogen but four times the mass. Nitrogen had seven protons' worth of charge but fourteen units of mass. Something was missing, and no one could find it.</w:t>
      </w:r>
    </w:p>
    <w:p>
      <w:r>
        <w:t>James Chadwick found it because he knew where to look, and because he'd spent a decade thinking about what couldn't be seen.</w:t>
      </w:r>
    </w:p>
    <w:p>
      <w:r>
        <w:t>---</w:t>
      </w:r>
    </w:p>
    <w:p>
      <w:r>
        <w:t>The problem had haunted physics since Ernest Rutherford scattered alpha particles off gold foil in 1911 and discovered the nucleus — a dense, positive core at the atom's center, ten thousand times smaller than the atom itself. The electrons orbited outside. But what was inside? Protons, certainly. But if the nucleus contained only protons, a carbon atom would have six protons, giving it six units of charge — which matched the electrons surrounding it — but only six units of mass. Carbon actually weighed twelve atomic mass units. Every element heavier than hydrogen showed the same discrepancy. Mass without charge.</w:t>
      </w:r>
    </w:p>
    <w:p>
      <w:r>
        <w:t>Rutherford proposed, tentatively, that the nucleus might contain electrons alongside the protons, the negative charges canceling some of the positive to give the observed charge while adding negligible mass. It was an ugly solution. Electrons were light and wave-like; cramming them into the tiny, dense nucleus violated quantum mechanics in ways that made theorists queasy. But no one had a better idea.</w:t>
      </w:r>
    </w:p>
    <w:p>
      <w:r>
        <w:t>Then in 1930, Walther Bothe and Herbert Becker in Germany fired alpha particles at beryllium and detected a strange, penetrating radiation emerging from the metal. It passed through lead. It knocked hydrogen atoms out of paraffin wax. It behaved like nothing they'd seen before. They assumed it was gamma radiation — high-energy photons — but the energy required seemed impossibly high.</w:t>
      </w:r>
    </w:p>
    <w:p>
      <w:r>
        <w:t>Irène Curie and Frédéric Joliot in Paris repeated the experiment and discovered something stranger: when this radiation hit paraffin, it ejected protons at tremendous speed. If the radiation were photons knocking protons loose, the photons would need fifty million electron volts of energy — far more than the alpha particles that created them could provide. Energy wasn't being created from nothing, but the accounting didn't balance.</w:t>
      </w:r>
    </w:p>
    <w:p>
      <w:r>
        <w:t>Chadwick saw Curie and Joliot's paper in January 1932 and understood immediately what they'd missed.</w:t>
      </w:r>
    </w:p>
    <w:p>
      <w:r>
        <w:t>---</w:t>
      </w:r>
    </w:p>
    <w:p>
      <w:r>
        <w:t>He'd been thinking about neutral particles for twelve years — ever since Rutherford, his mentor at Cambridge, had speculated that a proton and electron might bind together into a neutral particle roughly the mass of a proton, "an atom of mass 1 and zero charge." No one had found such a thing. Chadwick, methodical and skeptical, had kept looking. He'd survived internment in Germany during the First World War — four years in a camp where he built a laboratory out of scavenged wire and practiced physics to keep from going mad. When he returned to Cambridge, he brought that same relentless focus to the problem of the missing mass.</w:t>
      </w:r>
    </w:p>
    <w:p>
      <w:r>
        <w:t>The Paris results crystallized it. If the radiation from beryllium wasn't photons but neutral particles — massive particles traveling at high speed — the physics made sense. A particle with roughly the mass of a proton, carrying no charge, could pass through matter almost unimpeded because it didn't interact electromagnetically. Occasionally it would collide head-on with a nucleus and transfer momentum, knocking protons or other nuclei loose. The energy accounting balanced. The particle Rutherford had imagined was real.</w:t>
      </w:r>
    </w:p>
    <w:p>
      <w:r>
        <w:t>Chadwick worked fast. Within weeks he'd designed an experiment to measure the particle's mass. He fired the beryllium radiation at different targets — hydrogen, helium, nitrogen — and measured the recoil velocities of the ejected nuclei. If the radiation were photons, the recoils would be inconsistent. If it were neutral particles, the recoil velocities would reveal the particle's mass through simple collision mechanics.</w:t>
      </w:r>
    </w:p>
    <w:p>
      <w:r>
        <w:t>The measurements took ten days. Chadwick slept in the lab, ate little, worked through the nights. His assistant worried he'd collapse. But the numbers were decisive: the neutral particle had roughly the same mass as a proton. Not a bound proton-electron pair — those would have been too light — but an entirely new particle. Chadwick wrote up his results in February 1932 and published in Nature under the title "Possible Existence of a Neutron."</w:t>
      </w:r>
    </w:p>
    <w:p>
      <w:r>
        <w:t>He'd found the missing piece.</w:t>
      </w:r>
    </w:p>
    <w:p>
      <w:r>
        <w:t>---</w:t>
      </w:r>
    </w:p>
    <w:p>
      <w:r>
        <w:t>The neutron explained everything. The nucleus contained protons and neutrons in roughly equal numbers — protons providing the charge, neutrons adding mass without charge. A helium nucleus had two protons and two neutrons: charge of two, mass of four. Carbon had six protons and six neutrons: charge of six, mass of twelve. The periodic table snapped into focus. Isotopes — atoms of the same element with different masses — were simply variants with different numbers of neutrons. The ugly idea of electrons in the nucleus could be discarded.</w:t>
      </w:r>
    </w:p>
    <w:p>
      <w:r>
        <w:t>Within months, Werner Heisenberg published a theory of nuclear structure treating the nucleus as a bound system of protons and neutrons, held together by a new force — the strong nuclear force, powerful enough to overcome the electromagnetic repulsion of protons packed into a space a trillionth of a centimeter across. Hideki Yukawa would later predict the pion, the particle that mediated that force. Enrico Fermi used neutrons to bombard uranium and trigger the first artificial radioactive transformations. Neutrons, because they carried no charge, could slip past the electromagnetic barrier of the nucleus and trigger reactions impossible with protons or alpha particles.</w:t>
      </w:r>
    </w:p>
    <w:p>
      <w:r>
        <w:t>The physics of the nucleus opened up. And the neutron, it turned out, was the key to everything that followed: nuclear fission, the chain reaction, the bomb. Chadwick couldn't have known. In 1932, uranium fission was six years away. The war was seven years away. He'd solved a puzzle in fundamental physics — the composition of the atom's core — and given physicists the tool that would, within a decade, reshape the world.</w:t>
      </w:r>
    </w:p>
    <w:p>
      <w:r>
        <w:t>---</w:t>
      </w:r>
    </w:p>
    <w:p>
      <w:r>
        <w:t>The Nobel committee waited three years, unusual for a discovery so fundamental. Perhaps they wanted confirmation; perhaps they were sorting through the priority disputes. Curie and Joliot had seen the neutron but missed it; Bothe had seen it first but misidentified it. The prize went to Chadwick alone. Curie and Joliot received their own Nobel the same year, for artificial radioactivity — work enabled by the neutron. Bothe would wait until 1954.</w:t>
      </w:r>
    </w:p>
    <w:p>
      <w:r>
        <w:t>Chadwick accepted the prize in December 1935 and returned to England as war approached. He would spend the next decade working on the atomic bomb — first in Britain, then in Los Alamos as part of the Manhattan Project. The particle he'd discovered in a basement lab at Cambridge became the agent of fission, the projectile that split uranium and released the energy locked in the nucleus. He watched the first test at Trinity and knew what it meant. "Now we are all sons of bitches," Kenneth Bainbridge said after the blast. Chadwick, who'd found the neutron in pursuit of pure understanding, carried the weight of that knowledge for the rest of his life.</w:t>
      </w:r>
    </w:p>
    <w:p>
      <w:r>
        <w:t>The neutron was just a particle. But it was the right particle at the right time, and it opened the nucleus to human hands.</w:t>
      </w:r>
    </w:p>
    <w:p>
      <w:r>
        <w:t>---</w:t>
      </w:r>
    </w:p>
    <w:p>
      <w:r>
        <w:rPr>
          <w:i/>
        </w:rPr>
        <w:t>Part of Nobel Prizes at alexandria.press</w:t>
      </w:r>
    </w:p>
    <w:p>
      <w:r>
        <w:br w:type="page"/>
      </w:r>
    </w:p>
    <w:p>
      <w:pPr>
        <w:pStyle w:val="Heading1"/>
      </w:pPr>
      <w:r>
        <w:t>1936 — Cosmic Radiation and the Positron</w:t>
      </w:r>
    </w:p>
    <w:p>
      <w:pPr>
        <w:pStyle w:val="Heading2"/>
      </w:pPr>
      <w:r>
        <w:t>1936 — Cosmic Radiation and the Positron</w:t>
      </w:r>
    </w:p>
    <w:p>
      <w:r>
        <w:t>Victor Hess stood in a wicker basket three miles above Austria, watching his electroscope. The year was 1912, and physics had a problem: radiation detectors discharged faster on mountaintops than at sea level. The obvious explanation — radioactive contamination in the ground — predicted the opposite. So Hess went up. At 5,000 meters, ionization had quadrupled. Something was raining down from space.</w:t>
      </w:r>
    </w:p>
    <w:p>
      <w:r>
        <w:t>Twenty-four years later, Hess shared the Nobel Prize for that balloon flight. His co-laureate, Carl Anderson, won for discovering what came down: particles that traced spirals in the wrong direction, matter with the electron's mass but the opposite charge. Between them, they opened physics to the cosmos and revealed antimatter's first instance. One discovery posed the question; the other changed what matter could be.</w:t>
      </w:r>
    </w:p>
    <w:p>
      <w:pPr>
        <w:pStyle w:val="Heading3"/>
      </w:pPr>
      <w:r>
        <w:t>The Sky Problem</w:t>
      </w:r>
    </w:p>
    <w:p>
      <w:r>
        <w:t>Radiation — the invisible something that fogged photographic plates and discharged electroscopes — had been discovered in 1896, but its source remained contentious. Physicist Theodor Wulf climbed the Eiffel Tower in 1910 with an electroscope and found stronger radiation at the top than at the bottom. This was wrong. Radioactive elements decayed in rock and soil; going higher should mean less radiation, not more.</w:t>
      </w:r>
    </w:p>
    <w:p>
      <w:r>
        <w:t>Hess, a young Austrian physicist at the Institute for Radium Research, suspected something radical: radiation from above. In August 1912, he made seven balloon ascents, some at night to rule out the sun, one during a near-total solar eclipse. His electroscope told the same story each time. Ground level: modest ionization. Higher altitude: dramatically more. At 5,300 meters: readings four times background.</w:t>
      </w:r>
    </w:p>
    <w:p>
      <w:r>
        <w:t>"The results of my observations are best explained by the assumption that a radiation of very high penetrating power enters our atmosphere from above," Hess wrote. He called it Höhenstrahlung — high-altitude radiation. The physics community was skeptical. Robert Millikan, who would later grudgingly confirm the effect while dubbing it "cosmic rays," initially dismissed the findings. It took a decade of balloon flights by other physicists before Hess's interpretation gained acceptance.</w:t>
      </w:r>
    </w:p>
    <w:p>
      <w:r>
        <w:t>The cosmic rays themselves presented deeper mysteries. They arrived with extraordinary energy — millions of electron volts, far beyond what terrestrial radioactivity produced. They seemed to come from all directions at once, suggesting an origin outside the solar system. And they did strange things when they hit the atmosphere.</w:t>
      </w:r>
    </w:p>
    <w:p>
      <w:pPr>
        <w:pStyle w:val="Heading3"/>
      </w:pPr>
      <w:r>
        <w:t>The Cloud Chamber Detective</w:t>
      </w:r>
    </w:p>
    <w:p>
      <w:r>
        <w:t>Carl Anderson never intended to hunt antimatter. He intended to measure cosmic rays.</w:t>
      </w:r>
    </w:p>
    <w:p>
      <w:r>
        <w:t>In 1930, at Caltech under Robert Millikan, Anderson built a cloud chamber — a device where charged particles leave visible tracks through supersaturated vapor, like contrails in the sky — and placed it in a magnetic field. Cosmic rays entering the chamber would curve; the direction and radius of curvature would reveal their charge and momentum. Straightforward particle physics.</w:t>
      </w:r>
    </w:p>
    <w:p>
      <w:r>
        <w:t>The photographs showed something impossible.</w:t>
      </w:r>
    </w:p>
    <w:p>
      <w:r>
        <w:t>Most cosmic ray particles curved as expected: negative particles (electrons) bending one way, positive particles (protons) bending the other. But some tracks bent like electrons in the wrong direction — gentle curves characteristic of light particles, but with the curvature of positive charge. Anderson checked everything: the magnetic field direction, the track geometry, whether the particles were going up or down. The anomalies persisted.</w:t>
      </w:r>
    </w:p>
    <w:p>
      <w:r>
        <w:t>In August 1932, Anderson placed a lead plate across the middle of his chamber. A particle passing through would slow down; by comparing track curvature above and below the plate, he could determine its direction of travel. One photograph showed a track entering from below, crossing the plate, and continuing upward. The curvature confirmed it: an upward-moving particle with positive charge and electron mass.</w:t>
      </w:r>
    </w:p>
    <w:p>
      <w:r>
        <w:t xml:space="preserve">"It required considerable courage and imagination to postulate the existence of a new particle," Anderson later recalled. He named it the "positive electron," quickly shortened to positron. The discovery paper, published in </w:t>
      </w:r>
      <w:r>
        <w:rPr>
          <w:i/>
        </w:rPr>
        <w:t>Science</w:t>
      </w:r>
      <w:r>
        <w:t xml:space="preserve"> in September 1932, was cautious to the point of understatement: the tracks were "very probably" from a light positive particle.</w:t>
      </w:r>
    </w:p>
    <w:p>
      <w:r>
        <w:t>He was describing antimatter.</w:t>
      </w:r>
    </w:p>
    <w:p>
      <w:r>
        <w:t>Paul Dirac had predicted its existence four years earlier. His relativistic wave equation for the electron — an attempt to marry quantum mechanics with special relativity — produced an embarrassing result: negative energy states. Dirac's interpretation seemed absurd: for every electron, a mirror particle with opposite charge must exist. Most physicists treated this as mathematical pathology, not prophecy.</w:t>
      </w:r>
    </w:p>
    <w:p>
      <w:r>
        <w:t>When Anderson published, Dirac's theory suddenly had physical proof. The positron wasn't just another particle; it was the antiparticle to the electron. When matter met antimatter, both vanished in a burst of gamma rays — pure energy from pure annihilation. The implications cascaded: if electrons had antiparticles, why not protons? Why not every particle in nature?</w:t>
      </w:r>
    </w:p>
    <w:p>
      <w:r>
        <w:t>Anderson took care to note that his discovery was experimental, not theoretical. He had found positrons by looking, not by believing Dirac. "The positron was discovered wholly by accident," he wrote in his Nobel lecture, with evident satisfaction. "Its discovery was not a consequence of a deliberate search."</w:t>
      </w:r>
    </w:p>
    <w:p>
      <w:r>
        <w:t>The distinction mattered professionally — experiment had its own authority — but it also revealed something about Anderson's approach. He trusted what the cloud chamber showed him. When the tracks contradicted expectation, he questioned his assumptions, not the data.</w:t>
      </w:r>
    </w:p>
    <w:p>
      <w:pPr>
        <w:pStyle w:val="Heading3"/>
      </w:pPr>
      <w:r>
        <w:t>The Split Decision</w:t>
      </w:r>
    </w:p>
    <w:p>
      <w:r>
        <w:t>The 1936 Nobel Prize in Physics went to both men, but not for the same discovery. Hess won "for his discovery of cosmic radiation." Anderson won "for his discovery of the positron." One prize, divided between the question and one of its answers.</w:t>
      </w:r>
    </w:p>
    <w:p>
      <w:r>
        <w:t>This was characteristic of the Nobel committee's occasional awkwardness. Cosmic rays and positrons were intimately connected — Anderson found positrons in cosmic ray showers — but the discoveries were separated by twenty years and driven by different questions. Hess had revealed that space was not empty and quiet but filled with energetic particles. Anderson had revealed that matter came in mirror pairs. Yoked together in one prize, they represented the beginning and continuation of a story still unfolding.</w:t>
      </w:r>
    </w:p>
    <w:p>
      <w:r>
        <w:t>The committee's choice also reflected a certain conservatism. By 1936, cosmic ray physics was exploding with new discoveries. In the atmosphere, cosmic rays collided with air molecules and produced showers of secondary particles. Some of these particles penetrated deep underground; others decayed in microseconds. The positron was only the most dramatic find. But the Nobel committee understood Hess's discovery as foundational — the opening of a new window — and Anderson's as the first clear view through it.</w:t>
      </w:r>
    </w:p>
    <w:p>
      <w:r>
        <w:t>Missing from the prize: Patrick Blackett and Giuseppe Occhialini, who confirmed Anderson's positron findings independently and published just months later with better evidence linking positrons to cosmic ray showers. Also missing: Dirac, whose theory predicted antimatter but had already won the Nobel in 1933 for the Dirac equation itself. The 1936 prize thus honored experimental discovery over theoretical prediction, observation over imagination.</w:t>
      </w:r>
    </w:p>
    <w:p>
      <w:r>
        <w:t>Both men accepted this. Hess, in his Nobel lecture, spoke of cosmic rays as messengers from the unknown: "We are dealing with phenomena of unexplained origin." He was right. The source of cosmic rays — accelerated by supernovae, by black holes, by colliding galaxies — would remain mysterious for decades. Anderson spoke of the positron as just the beginning: "The existence of the positron definitely extends our knowledge of the elementary particles of nature."</w:t>
      </w:r>
    </w:p>
    <w:p>
      <w:r>
        <w:t>He was right, too. The positron opened the door to antimatter. Within years, physicists would find antiprotons, antineutrons, entire antiatoms. The question would shift from "Does antimatter exist?" to "Why does matter dominate?" — a mystery still unsolved.</w:t>
      </w:r>
    </w:p>
    <w:p>
      <w:pPr>
        <w:pStyle w:val="Heading3"/>
      </w:pPr>
      <w:r>
        <w:t>The Human Cost</w:t>
      </w:r>
    </w:p>
    <w:p>
      <w:r>
        <w:t>Hess's story had the sharp edge of history cutting through it. In 1938, two years after receiving his Nobel, Austria was annexed by Nazi Germany. Hess, a Catholic married to a Jewish-American woman, faced immediate danger. He escaped to Switzerland, then to the United States, where he spent the war teaching at Fordham University. His institute in Vienna, his instruments, his data — all remained behind. He never returned to live in Austria.</w:t>
      </w:r>
    </w:p>
    <w:p>
      <w:r>
        <w:t>Anderson's trajectory was gentler but not without cost. The Nobel came when he was thirty-one, before many physicists find their footing. He spent decades afterward at Caltech, productive but never quite matching the positron's impact. Later, he would describe the difficulty of following such a discovery: "I think every scientist would like to make a discovery of comparable importance each year, but this just doesn't happen."</w:t>
      </w:r>
    </w:p>
    <w:p>
      <w:r>
        <w:t>Both men lived to see cosmic rays become astrophysics and particle physics. Hess died in 1964, a year before the cosmic microwave background confirmed the Big Bang. Anderson died in 1991, after the Standard Model had cataloged dozens of particles and their antiparticles. The wicker basket and the cloud chamber had become particle accelerators and space telescopes, but the questions remained theirs: what comes from space, and what is matter made of?</w:t>
      </w:r>
    </w:p>
    <w:p>
      <w:r>
        <w:t>---</w:t>
      </w:r>
    </w:p>
    <w:p>
      <w:r>
        <w:rPr>
          <w:i/>
        </w:rPr>
        <w:t>Part of Nobel Prizes at alexandria.press</w:t>
      </w:r>
    </w:p>
    <w:p>
      <w:r>
        <w:br w:type="page"/>
      </w:r>
    </w:p>
    <w:p>
      <w:pPr>
        <w:pStyle w:val="Heading1"/>
      </w:pPr>
      <w:r>
        <w:t>1937 — Electron Diffraction</w:t>
      </w:r>
    </w:p>
    <w:p>
      <w:pPr>
        <w:pStyle w:val="Heading2"/>
      </w:pPr>
      <w:r>
        <w:t>1937 — Electron Diffraction</w:t>
      </w:r>
    </w:p>
    <w:p>
      <w:r>
        <w:t>Clinton Davisson was methodical to the point of obsession. For years at Bell Laboratories, he'd been firing electron beams at nickel targets, measuring scattering angles, cataloging results that made sense within classical physics. Then, in April 1925, a glass tube exploded. Air rushed in, oxidizing his nickel crystal. To clean it, Davisson heated the sample for hours. When he rebuilt the apparatus and resumed firing electrons, the numbers were wrong. Completely, inexplicably wrong. The scattered electrons clustered at specific angles, like light diffracting through a grating. Particles weren't supposed to do that.</w:t>
      </w:r>
    </w:p>
    <w:p>
      <w:r>
        <w:t>In Aberdeen, Scotland, George Paget Thomson — son of J.J. Thomson, who had proven the electron was a particle — was passing electron beams through thin metal films. He saw rings. Diffraction rings. The kind that waves make.</w:t>
      </w:r>
    </w:p>
    <w:p>
      <w:r>
        <w:t>The 1937 Nobel Prize honored both men for demonstrating experimentally what Louis de Broglie had proposed in 1924: matter has wave properties. Electrons could diffract, interfere, behave like light. The discovery confirmed the strangest prediction of the new quantum mechanics and opened a tool that would let scientists probe the atomic structure of materials with unprecedented precision. It also captured the central paradox of quantum physics — the electron is both particle and wave, and which you see depends on how you look.</w:t>
      </w:r>
    </w:p>
    <w:p>
      <w:r>
        <w:rPr>
          <w:b/>
        </w:rPr>
        <w:t>The Heresy</w:t>
      </w:r>
    </w:p>
    <w:p>
      <w:r>
        <w:t>De Broglie's 1924 doctoral thesis was audacious. If light could behave as particles (Einstein's photons), perhaps matter could behave as waves. He proposed that every particle had an associated wavelength, inversely proportional to its momentum: λ = h/p, where h was Planck's constant. The idea was so radical that his examiner, Paul Langevin, sent the thesis to Einstein for assessment. Einstein found it "quite interesting" — faint praise that legitimized publication.</w:t>
      </w:r>
    </w:p>
    <w:p>
      <w:r>
        <w:t>But theory without experiment is speculation. The wavelength de Broglie predicted for electrons was tiny — on the order of atomic spacing in crystals. To see diffraction, you'd need a grating with atomic-scale features. Crystals were natural candidates. X-ray diffraction, discovered in 1912, had proven that crystals could act as three-dimensional gratings. If de Broglie was right, electrons should produce similar patterns.</w:t>
      </w:r>
    </w:p>
    <w:p>
      <w:r>
        <w:rPr>
          <w:b/>
        </w:rPr>
        <w:t>The Accident</w:t>
      </w:r>
    </w:p>
    <w:p>
      <w:r>
        <w:t>Davisson hadn't been looking for wave behavior. At Bell Labs, he was investigating electron scattering for practical reasons — understanding how electrons moved through materials. He worked with Lester Germer, firing slow-moving electrons at nickel targets and measuring the scattered intensity at various angles. The data fit classical expectations: electrons bouncing off like billiard balls.</w:t>
      </w:r>
    </w:p>
    <w:p>
      <w:r>
        <w:t>Then came the accident. The liquid-air trap on their vacuum system failed, the glass tube burst, and their carefully prepared nickel crystal oxidized. Davisson and Germer heated the crystal to 600°C to remove the oxide layer, not realizing the heat was annealing the nickel — fusing its tiny crystalline grains into larger, more regular structures.</w:t>
      </w:r>
    </w:p>
    <w:p>
      <w:r>
        <w:t>When they repeated their measurements, the pattern had changed. Scattered electrons peaked sharply at certain angles. Davisson, puzzled but systematic, kept taking data. In 1926, he traveled to Oxford for a meeting of the British Association for the Advancement of Science. There, he heard about de Broglie's hypothesis. Max Born explained the implications. Suddenly, Davisson's strange data made sense. The electrons were diffracting through the nickel crystal's atomic lattice. The peaks corresponded to constructive interference — wave behavior.</w:t>
      </w:r>
    </w:p>
    <w:p>
      <w:r>
        <w:t>He rushed back to New York and, with Germer, redesigned the experiment to test the wave hypothesis explicitly. They rotated the crystal, varied electron energies, and measured diffraction angles. In 1927, they published results showing that electrons with specific energies diffracted at angles precisely matching de Broglie's equation. The wavelength they measured was λ = h/p, exactly as predicted.</w:t>
      </w:r>
    </w:p>
    <w:p>
      <w:r>
        <w:t>Davisson later wrote: "The real credit... belongs to the glass-blowing industry for its admirable lack of reliability in the matter of liquid-air containers."</w:t>
      </w:r>
    </w:p>
    <w:p>
      <w:r>
        <w:rPr>
          <w:b/>
        </w:rPr>
        <w:t>The Deliberate Search</w:t>
      </w:r>
    </w:p>
    <w:p>
      <w:r>
        <w:t>Thomson took a different path. He knew the prediction — he'd been following quantum theory closely, aware that wave-particle duality needed experimental proof. His father had discovered the electron as a particle in 1897. Now he would show it was also a wave.</w:t>
      </w:r>
    </w:p>
    <w:p>
      <w:r>
        <w:t>Thomson's method was more direct. He fired high-energy electrons through thin films of celluloid and metals — gold, aluminum, celluloid — and photographed what emerged on the other side. If electrons were waves, they should produce diffraction patterns like those seen with X-rays passing through polycrystalline materials: concentric rings corresponding to different atomic planes in the randomly oriented crystallites.</w:t>
      </w:r>
    </w:p>
    <w:p>
      <w:r>
        <w:t>That's exactly what he saw. Beautiful, clear rings. He published in 1927, independently confirming electron diffraction. His images were striking — visual proof that matter could behave as waves. While Davisson and Germer had provided precise quantitative measurements from single crystals, Thomson's films offered immediate, undeniable evidence that even physicists outside the quantum vanguard could appreciate.</w:t>
      </w:r>
    </w:p>
    <w:p>
      <w:r>
        <w:t>The Nobel committee noted the symmetry: "J.J. Thomson was rewarded for his work on the conduction of electricity through gases and for his discovery of the electron; G.P. Thomson has been rewarded for his discovery that the electron also exhibits the properties of a wave."</w:t>
      </w:r>
    </w:p>
    <w:p>
      <w:r>
        <w:rPr>
          <w:b/>
        </w:rPr>
        <w:t>The Tool</w:t>
      </w:r>
    </w:p>
    <w:p>
      <w:r>
        <w:t>The discovery was more than confirmation of quantum theory — it was the birth of a technique. Electron diffraction became a way to study matter at atomic scales. Because electrons interact more strongly with matter than X-rays, they revealed surface structures, thin films, molecular arrangements. Crystallographers used it to map atomic positions. Materials scientists probed defects and interfaces. The method was essential to understanding everything from alloys to biological membranes.</w:t>
      </w:r>
    </w:p>
    <w:p>
      <w:r>
        <w:t>Low-energy electron diffraction (LEED), descended directly from Davisson and Germer's work, became standard for studying crystal surfaces. Transmission electron diffraction, following Thomson's approach, let researchers identify crystalline phases in materials too small or complex for X-ray analysis. By the 1930s, electron diffraction was routine in industrial labs and universities.</w:t>
      </w:r>
    </w:p>
    <w:p>
      <w:r>
        <w:t>And there was a deeper impact. The wave-particle duality of matter, once philosophical speculation, was now experimental fact. It forced physicists to accept that particles didn't have fixed trajectories, that observation shaped reality, that the classical picture of nature was wrong at fundamental scales. Davisson and Thomson's electrons weren't traveling along definite paths and then hitting the crystal. They were probability waves, interfering with themselves, manifesting as particles only when detected.</w:t>
      </w:r>
    </w:p>
    <w:p>
      <w:r>
        <w:rPr>
          <w:b/>
        </w:rPr>
        <w:t>The Irony</w:t>
      </w:r>
    </w:p>
    <w:p>
      <w:r>
        <w:t>The Nobel Prize highlighted an uncomfortable truth about discovery: credit often depends on timing, interpretation, and institutional position. Davisson and Germer published first, but their 1927 paper took months to recognize wave behavior in their earlier data. Thomson published independently but later, with clearer intent to confirm de Broglie. Both deserved recognition — but so did others.</w:t>
      </w:r>
    </w:p>
    <w:p>
      <w:r>
        <w:t>Lester Germer, Davisson's collaborator for the entire experimental process, was left off the prize. The Nobel committee rarely honored more than three people per prize, and in 1937, experimental collaborators were often treated as junior partners, not co-discoverers. Germer continued working at Bell Labs, publishing significant work on electron diffraction, but never received the recognition Davisson did.</w:t>
      </w:r>
    </w:p>
    <w:p>
      <w:r>
        <w:t>There was also the matter of priority. Japanese physicist Kikuchi Seishi had observed electron diffraction patterns in 1928, though his work focused on different aspects of the phenomenon. Soviet physicist Pyotr Tartakovsky published electron diffraction studies in 1927, working independently. Neither was considered by the Nobel committee, which focused on Davisson and Thomson's definitive demonstrations.</w:t>
      </w:r>
    </w:p>
    <w:p>
      <w:r>
        <w:t>And de Broglie, who predicted the effect, had already won the 1929 Nobel Prize in Physics for his wave mechanics hypothesis. His was a triumph of theory; Davisson and Thomson provided the experimental proof that made it undeniable.</w:t>
      </w:r>
    </w:p>
    <w:p>
      <w:r>
        <w:rPr>
          <w:b/>
        </w:rPr>
        <w:t>The Legacy</w:t>
      </w:r>
    </w:p>
    <w:p>
      <w:r>
        <w:t>Davisson spent the rest of his career at Bell Labs, refining electron diffraction techniques and studying crystal surfaces. He was shy, uncomfortable with fame, and deeply skeptical of quantum mechanics' philosophical implications even as he accepted its mathematical accuracy. Thomson returned to Cambridge, eventually becoming Master of Corpus Christi College. During World War II, he worked on aerodynamics and nuclear physics, contributing to Britain's understanding of fission.</w:t>
      </w:r>
    </w:p>
    <w:p>
      <w:r>
        <w:t>The electron microscope, developed in the 1930s by Ernst Ruska and Max Knoll, depended on electron wave properties. So did the scanning tunneling microscope, invented in the 1980s, which let scientists image individual atoms. Every device that exploits quantum tunneling, every semiconductor that relies on electron behavior in crystalline lattices, descends from the insight that particles are also waves.</w:t>
      </w:r>
    </w:p>
    <w:p>
      <w:r>
        <w:t>Davisson once remarked: "The observations were made... without any suspicion that they might be related to the problem of the nature of the electron." Science often works that way — the breakthrough comes from looking carefully at something unexpected, following the data even when it contradicts everything you thought you knew. A broken glass tube. Electrons scattering wrong. And the world, once again, revealed to be stranger than anyone imagined.</w:t>
      </w:r>
    </w:p>
    <w:p>
      <w:r>
        <w:t>---</w:t>
      </w:r>
    </w:p>
    <w:p>
      <w:r>
        <w:rPr>
          <w:i/>
        </w:rPr>
        <w:t>Part of Nobel Prizes at alexandria.press</w:t>
      </w:r>
    </w:p>
    <w:p>
      <w:r>
        <w:br w:type="page"/>
      </w:r>
    </w:p>
    <w:p>
      <w:pPr>
        <w:pStyle w:val="Heading1"/>
      </w:pPr>
      <w:r>
        <w:t>1938 — Slow Neutrons</w:t>
      </w:r>
    </w:p>
    <w:p>
      <w:pPr>
        <w:pStyle w:val="Heading2"/>
      </w:pPr>
      <w:r>
        <w:t>1938 — Slow Neutrons</w:t>
      </w:r>
    </w:p>
    <w:p>
      <w:r>
        <w:t>Enrico Fermi won the 1938 Nobel Prize in Physics for demonstrating the existence of new radioactive elements produced by neutron bombardment, and for his discovery that slow neutrons are extraordinarily effective at inducing nuclear reactions. He was thirty-seven, already one of the century's most formidable physicists, and he would not return to Italy. When he traveled to Stockholm in December to receive the prize, his Jewish wife Laura and their children came with him. From Sweden, the Fermi family continued to America. Mussolini's racial laws had made Rome impossible; the Nobel Prize provided an exit.</w:t>
      </w:r>
    </w:p>
    <w:p>
      <w:r>
        <w:t>The physics that won Fermi the prize had begun four years earlier, in the spring of 1934, on the Via Panisperna in Rome. James Chadwick had discovered the neutron in 1932 — an electrically neutral particle with roughly the mass of a proton. Within months, physicists recognized it as a powerful new probe of the atomic nucleus. Unlike alpha particles or protons, neutrons carried no electric charge. They wouldn't be repelled by the positive charge surrounding the nucleus. They could slip inside and trigger transformations that charged particles couldn't reach.</w:t>
      </w:r>
    </w:p>
    <w:p>
      <w:r>
        <w:t>Fermi, leading a group of brilliant young physicists in Rome — Franco Rasetti, Edoardo Amaldi, Emilio Segrè, Bruno Pontecorvo — decided to bombard every element in the periodic table with neutrons. Systematically. Element by element, starting with hydrogen. They would see what happened.</w:t>
      </w:r>
    </w:p>
    <w:p>
      <w:r>
        <w:t>The experiments were simple in conception, intricate in execution. Fire neutrons at a target element. Wait. Check if the element has become radioactive — if it's emitting radiation it didn't emit before. If so, you've created a new isotope, possibly a new element. Fermi's team worked with a Geiger counter and a chamber containing radon mixed with beryllium powder. When radon decays, it emits alpha particles; these strike beryllium nuclei and knock out neutrons. Not many — the source was weak — but enough.</w:t>
      </w:r>
    </w:p>
    <w:p>
      <w:r>
        <w:t>They worked their way up the periodic table. Some elements absorbed neutrons and became radioactive isotopes of themselves. Others transmuted into the next element up. By May 1934, they'd reached element 90, thorium. When they bombarded it with neutrons, they got activity that decayed in ways thorium never did. New isotopes, Fermi concluded. They moved to uranium — element 92, the heaviest known. What they found was even stranger: multiple new radioactive substances with different decay rates. Fermi suggested they'd created elements 93 and 94, transuranic elements beyond uranium, never before seen.</w:t>
      </w:r>
    </w:p>
    <w:p>
      <w:r>
        <w:t>The claim made headlines. But what Fermi and his team had actually done — though they wouldn't know it for four more years — was split the uranium nucleus in two. They had achieved nuclear fission. They observed it, measured it, and completely misunderstood it. The radioactive substances weren't new heavy elements; they were lighter elements — the fragments of split uranium atoms. It was a reasonable mistake. No one imagined a nucleus could be shattered. That required an entirely new picture of nuclear behavior.</w:t>
      </w:r>
    </w:p>
    <w:p>
      <w:r>
        <w:t>The crucial discovery came in October 1934, by accident. Fermi was testing silver, checking whether the amount of induced radioactivity changed with the position of the neutron source. It did — but not consistently. Then someone suggested placing a piece of lead between the source and the target, assuming it would reduce the neutron flux. Instead, radioactivity increased. Fermi tried paraffin wax. The effect was enormous. He later called it "one of the most exciting moments of my scientific career."</w:t>
      </w:r>
    </w:p>
    <w:p>
      <w:r>
        <w:t>That morning, they tried everything: water, wood, brick. Anything containing hydrogen increased the effect dramatically. By afternoon, Fermi understood: neutrons were bouncing off hydrogen nuclei — roughly the same mass as a neutron — and slowing down. Fast neutrons, fresh from the source, often passed straight through nuclei. Slow neutrons, having lost energy through collisions, lingered near nuclei longer and had a far greater chance of being captured. It was like the difference between catching a bullet and catching a beach ball.</w:t>
      </w:r>
    </w:p>
    <w:p>
      <w:r>
        <w:t>The effect varied by element. For some, slow neutrons increased capture rates by factors of ten or a hundred. For others, the effect was subtler. But the discovery transformed nuclear physics overnight. Slowing neutrons with hydrogenous materials — water, paraffin, graphite — became standard practice. The technique made possible much of what followed: isotope production for medicine and research, nuclear reactors, the atomic bomb.</w:t>
      </w:r>
    </w:p>
    <w:p>
      <w:r>
        <w:t>Fermi's 1938 Nobel lecture was carefully diplomatic. He spoke of neutron physics, of radioactive isotopes, of capture cross-sections. He did not mention that he'd left Italy for good, that his wife was hiding her background, that his colleagues on the Via Panisperna were scattering. Rasetti had already left for Canada. Segrè was in California on a fellowship, and would stay there. Bruno Pontecorvo would eventually flee to the Soviet Union. The Rome school — brief, brilliant, decisive — was finished.</w:t>
      </w:r>
    </w:p>
    <w:p>
      <w:r>
        <w:t>And he did not mention the possibility of fission, because he still didn't know. That revelation came a month after the Nobel ceremony, in December 1938, when Otto Hahn and Fritz Strassmann in Berlin chemically identified barium among the products of neutron-bombarded uranium. Barium was element 56 — nowhere near uranium. The nucleus had split. Lise Meitner and Otto Frisch provided the theoretical explanation in January 1939, and within weeks physicists worldwide understood: uranium could be split, energy could be released, and if enough neutrons from each split nucleus triggered further splits, a chain reaction was possible.</w:t>
      </w:r>
    </w:p>
    <w:p>
      <w:r>
        <w:t>Fermi had discovered the key to controlling such a reaction — slow neutrons — without realizing what he'd unlocked. In December 1942, beneath the stands of the University of Chicago's football stadium, he built the first nuclear reactor. It used uranium fuel, graphite to slow the neutrons, and cadmium control rods to absorb them. When Fermi pulled out the rods, neutrons from fission events struck other uranium nuclei. The rate of fission rose. Fermi inserted the rods slightly. The rate steadied. He'd achieved a controlled, self-sustaining nuclear chain reaction. The slow neutrons he'd discovered in Rome made it possible.</w:t>
      </w:r>
    </w:p>
    <w:p>
      <w:r>
        <w:t>By then, the Manhattan Project was underway. Fermi became a central figure in the creation of the atomic bomb, a prospect that filled him with neither enthusiasm nor hesitation. He was, colleagues said, the last physicist who could do everything — theory and experiment, calculation and intuition, instrument-building and mathematical elegance. He once estimated the yield of the first atomic bomb test at Trinity by dropping bits of paper and watching how far the blast wave carried them. His answer, calculated in seconds from falling paper, was accurate to within a factor of two.</w:t>
      </w:r>
    </w:p>
    <w:p>
      <w:r>
        <w:t>The 1938 Nobel Prize recognized work that seemed, at the time, to be pure nuclear physics: new isotopes, new elements, a technique for inducing radioactivity. What it actually recognized was the foundation of the atomic age — the technology of reactors and bombs, the medical isotopes that would save lives, the physics that would reshape geopolitics. Fermi understood none of this when he accepted the prize in Stockholm. He simply knew that neutrons, slowed by hydrogen, behaved in ways fast neutrons didn't — and that curiosity, not foresight, had led him there.</w:t>
      </w:r>
    </w:p>
    <w:p>
      <w:r>
        <w:t>He never returned to Italy. He became an American citizen in 1944. When he died in 1954 at fifty-three, from stomach cancer likely caused by radiation exposure, element 100 was named fermium in his honor. The unit of length used in nuclear physics — one quadrillionth of a meter — is a fermi. And every nuclear reactor in the world uses the principle he discovered on that October afternoon in Rome: slow the neutrons down, and the nucleus cannot escape them.</w:t>
      </w:r>
    </w:p>
    <w:p>
      <w:r>
        <w:t>---</w:t>
      </w:r>
    </w:p>
    <w:p>
      <w:r>
        <w:rPr>
          <w:i/>
        </w:rPr>
        <w:t>Part of Nobel Prizes at alexandria.press</w:t>
      </w:r>
    </w:p>
    <w:p>
      <w:r>
        <w:br w:type="page"/>
      </w:r>
    </w:p>
    <w:p>
      <w:pPr>
        <w:pStyle w:val="Heading1"/>
      </w:pPr>
      <w:r>
        <w:t>1939 — The Cyclotron</w:t>
      </w:r>
    </w:p>
    <w:p>
      <w:pPr>
        <w:pStyle w:val="Heading2"/>
      </w:pPr>
      <w:r>
        <w:t>1939 — The Cyclotron</w:t>
      </w:r>
    </w:p>
    <w:p>
      <w:r>
        <w:t>Ernest Lawrence built a machine that could see inside the atom, and when he turned it on, physics stopped being a spectator sport. Before the cyclotron, researchers probed atomic nuclei with whatever particles nature provided — cosmic rays, radioactive decay, lightning in a bottle. Lawrence made particles to order: beams of protons and deuterons accelerated to millions of electron volts, fast enough to shatter nuclei and transmute elements. He didn't just discover something. He invented a way to discover.</w:t>
      </w:r>
    </w:p>
    <w:p>
      <w:r>
        <w:t>The 1939 Nobel Prize in Physics went to Lawrence alone, for "the invention and development of the cyclotron and for results obtained with it, especially with regard to artificial radioactive elements." It was the first time the Nobel committee honored not a discovery but an instrument. The cyclotron transformed experimental nuclear physics from an art of patience into an industry of controlled violence.</w:t>
      </w:r>
    </w:p>
    <w:p>
      <w:pPr>
        <w:pStyle w:val="Heading3"/>
      </w:pPr>
      <w:r>
        <w:t>The Problem of Speed</w:t>
      </w:r>
    </w:p>
    <w:p>
      <w:r>
        <w:t>By the late 1920s, physicists knew the atom had a nucleus — tiny, dense, positively charged — but probing it required bullets traveling at extraordinary speeds. Natural alpha particles from radioactive materials could reach a few million electron volts, enough to occasionally knock something loose. But the supply was limited, the energies fixed, the experiments slow. Rutherford had transmuted nitrogen into oxygen in 1919 by bombarding it with alpha particles, but it was like trying to understand a watch by throwing rocks at it in the dark.</w:t>
      </w:r>
    </w:p>
    <w:p>
      <w:r>
        <w:t>What physics needed was a way to accelerate particles on demand, to controllable energies, in quantity. Linear accelerators existed — long tubes with electrodes that gave particles a series of kicks — but they required vast lengths and vast voltages. To reach a million electron volts, you needed a million-volt power supply and space to match. The engineering was brutal.</w:t>
      </w:r>
    </w:p>
    <w:p>
      <w:r>
        <w:t>Lawrence saw a different path. What if the particle went in circles?</w:t>
      </w:r>
    </w:p>
    <w:p>
      <w:pPr>
        <w:pStyle w:val="Heading3"/>
      </w:pPr>
      <w:r>
        <w:t>The Dime-Sized Revolution</w:t>
      </w:r>
    </w:p>
    <w:p>
      <w:r>
        <w:t>In 1929, Ernest Orlando Lawrence was twenty-eight, a new professor at Berkeley, restless and ambitious. He'd grown up in South Dakota, the son of a school superintendent, and carried that plainspoken Midwestern pragmatism into physics. He wasn't drawn to grand theory — he wanted to build things that worked.</w:t>
      </w:r>
    </w:p>
    <w:p>
      <w:r>
        <w:t>Reading a German paper he couldn't quite understand (his German was poor), Lawrence stumbled across an idea by Rolf Wideröe: a particle accelerated twice across the same gap would gain energy twice, if you could reverse the voltage at just the right moment. Most physicists dismissed it as impractical. Lawrence saw possibility.</w:t>
      </w:r>
    </w:p>
    <w:p>
      <w:r>
        <w:t>His insight was magnetic deflection. Put the accelerating gap between two hollow metal semicircles — "dees" for their D-shape — and place the whole apparatus in a magnetic field. The field would bend the particle into a circular path. Each time it crossed the gap, it would gain energy and spiral outward, reaching higher speeds with each revolution. The same modest voltage could accelerate a particle dozens, hundreds, thousands of times. You didn't need a cathedral — you needed a magnet and timing.</w:t>
      </w:r>
    </w:p>
    <w:p>
      <w:r>
        <w:t>His first cyclotron, built in early 1931, was four inches across. Made of brass and sealing wax, it fit in his palm. It accelerated hydrogen ions to 80,000 electron volts. It worked. Lawrence immediately began building a bigger one.</w:t>
      </w:r>
    </w:p>
    <w:p>
      <w:pPr>
        <w:pStyle w:val="Heading3"/>
      </w:pPr>
      <w:r>
        <w:t>The Berkeley Factory</w:t>
      </w:r>
    </w:p>
    <w:p>
      <w:r>
        <w:t>Within two years, the cyclotron was eleven inches across and reaching a million electron volts. Lawrence was transformed from tinkerer to impresario, scrounging equipment, recruiting talent, driving his team with manic energy. He secured a massive electromagnet from a defunct radio station — an 80-ton relic from the first transcontinental wireless experiments. He installed it in a wooden shack behind the physics building and built a 27-inch cyclotron at its heart.</w:t>
      </w:r>
    </w:p>
    <w:p>
      <w:r>
        <w:t>Money was scarce — this was the Depression — but Lawrence had a gift for fundrading. He convinced philanthropists, university administrators, even the Research Corporation, selling them on the cyclotron's promise: artificial radioactivity, medical isotopes, transmutation of elements, the secrets of the nucleus laid bare. He wasn't wrong. The cyclotron became a discovery engine.</w:t>
      </w:r>
    </w:p>
    <w:p>
      <w:r>
        <w:t>In 1934, Lawrence's team confirmed Frédéric and Irène Joliot-Curie's discovery of artificial radioactivity by creating radioactive isotopes themselves. Then they went further, producing isotopes that didn't exist in nature, elements transformed by bombardment. Sodium became radioactive sodium, useful for medical tracing. Carbon became radioactive carbon — the isotope that would later revolutionize archaeology. The cyclotron made hundreds of new isotopes, each a tool for biology, chemistry, medicine.</w:t>
      </w:r>
    </w:p>
    <w:p>
      <w:r>
        <w:t>The machine also revealed fundamental nuclear physics. Bombarding light elements with deuterons — heavy hydrogen nuclei — Lawrence's team studied nuclear reactions with unprecedented control. They measured binding energies, probed the structure of nuclei, tested theories against systematic data. The cyclotron turned nuclear physics from a discipline of rare events into one of reproducible experiments.</w:t>
      </w:r>
    </w:p>
    <w:p>
      <w:r>
        <w:t>By 1939, the Berkeley cyclotron was 60 inches across, producing beams of 10 million electron volts. Rival machines sprouted at other universities — Princeton, Columbia, Cornell — but Berkeley remained the Mecca. Physicists worldwide made pilgrimages to California, bringing samples to be irradiated, learning the craft, returning home to build their own.</w:t>
      </w:r>
    </w:p>
    <w:p>
      <w:pPr>
        <w:pStyle w:val="Heading3"/>
      </w:pPr>
      <w:r>
        <w:t>The Dark Side of the Dees</w:t>
      </w:r>
    </w:p>
    <w:p>
      <w:r>
        <w:t>Not everyone was enchanted. The cyclotron was expensive, requiring teams of engineers, technicians, and support staff. It represented a new kind of physics — big science, industrial in scale, hierarchical in organization. Lawrence ran his lab like a factory, with production quotas and division of labor. Graduate students weren't independent researchers but workers on an assembly line, each responsible for one piece of the machine or one class of experiments.</w:t>
      </w:r>
    </w:p>
    <w:p>
      <w:r>
        <w:t>Some colleagues found it distasteful. The cyclotron produced data in volume but sometimes lacked the elegance of deeper thought. It was brute force, not subtlety. Robert Oppenheimer, Lawrence's friend and Berkeley's theorist, remarked that the cyclotron had "all the virtues of good dentistry: it works, it doesn't hurt, but it doesn't enlighten."</w:t>
      </w:r>
    </w:p>
    <w:p>
      <w:r>
        <w:t>There was also the problem of credit. Lawrence's name was on the papers, but dozens of hands built the machine and ran the experiments. Stanley Livingston designed the first working model. Milton White, Malcolm Henderson, and David Sloan solved engineering challenges. M. Stanley Livingston later felt his contributions were undervalued, his name eclipsed by Lawrence's showmanship.</w:t>
      </w:r>
    </w:p>
    <w:p>
      <w:r>
        <w:t>The Nobel committee acknowledged none of them. The 1939 prize went to Lawrence alone. It was, in one sense, defensible — the cyclotron was Lawrence's vision, his relentless drive, his machine. But it also marked a shift: in an era where discovery increasingly required collaboration, the Nobel's individualist tradition was showing strain.</w:t>
      </w:r>
    </w:p>
    <w:p>
      <w:pPr>
        <w:pStyle w:val="Heading3"/>
      </w:pPr>
      <w:r>
        <w:t>What the Cyclotron Made Possible</w:t>
      </w:r>
    </w:p>
    <w:p>
      <w:r>
        <w:t>The cyclotron didn't just accelerate particles. It accelerated physics itself, compressing timescales, multiplying possibilities. Before Lawrence, a nuclear transmutation was news. After, transmutations were routine, isotopes a catalog. The cyclotron made nuclear physics quantitative, systematic, industrial.</w:t>
      </w:r>
    </w:p>
    <w:p>
      <w:r>
        <w:t>It also made it deadly. By 1940, with war consuming Europe, cyclotrons were repurposed for uranium research. The 60-inch machine at Berkeley became a tool for isotope separation — the first step toward atomic weapons. Lawrence himself pivoted to the Manhattan Project, applying his cyclotron principles to electromagnetic separation of uranium-235 at Oak Ridge. The machine built to reveal the nucleus helped build the bomb that split it.</w:t>
      </w:r>
    </w:p>
    <w:p>
      <w:r>
        <w:t>In medicine, the cyclotron's legacy was kinder. Radioactive isotopes produced in Berkeley's beam became tracers for studying metabolism, diagnosing disease, treating cancer. Carbon-14, produced by neutron bombardment, would allow Willard Libby to date ancient artifacts and revolutionize archaeology. Cyclotron-generated isotopes still power PET scanners today, mapping brain activity and hunting tumors.</w:t>
      </w:r>
    </w:p>
    <w:p>
      <w:r>
        <w:t>As particle accelerators, cyclotrons were eventually surpassed — by synchrotrons, by linear accelerators, by the vast rings of CERN and Fermilab. But Lawrence's fundamental insight — that a modest voltage applied repeatedly could reach arbitrary energies — underpins them all. Every particle physics discovery since, from quarks to the Higgs boson, traces back to machines that spiral particles through magnetic fields, just as Lawrence's four-inch brass prototype did in 1931.</w:t>
      </w:r>
    </w:p>
    <w:p>
      <w:r>
        <w:t>The 1939 Nobel Prize honored not a piece of knowledge but a way of knowing. Lawrence didn't discover a law of nature — he built a key to unlock them. The cyclotron was a beginning, not an answer, and physics has been accelerating ever since.</w:t>
      </w:r>
    </w:p>
    <w:p>
      <w:r>
        <w:t>---</w:t>
      </w:r>
    </w:p>
    <w:p>
      <w:r>
        <w:rPr>
          <w:i/>
        </w:rPr>
        <w:t>Part of Nobel Prizes at alexandria.press</w:t>
      </w:r>
    </w:p>
    <w:p>
      <w:r>
        <w:br w:type="page"/>
      </w:r>
    </w:p>
    <w:p>
      <w:pPr>
        <w:pStyle w:val="Heading1"/>
      </w:pPr>
      <w:r>
        <w:t>1943 — The Molecular Beam Method</w:t>
      </w:r>
    </w:p>
    <w:p>
      <w:pPr>
        <w:pStyle w:val="Heading2"/>
      </w:pPr>
      <w:r>
        <w:t>1943 — The Molecular Beam Method</w:t>
      </w:r>
    </w:p>
    <w:p>
      <w:r>
        <w:t>Otto Stern stood on a Zurich street corner in 1921, smoking a cheap cigar. He was trying to see if tobacco smoke would drift in a straight line or curl away in the ambient air currents. The question mattered because Stern was thinking about atoms — whether they moved in predictable paths or scattered chaotically. If smoke drifted straight, even briefly, maybe atoms could too. And if atoms could travel without constant collisions, you could study them in flight, measure their properties one by one, catch nature in a moment of clarity before chaos reasserted itself. The cigar smoke drifted. Stern went back to his lab and built a beam.</w:t>
      </w:r>
    </w:p>
    <w:p>
      <w:r>
        <w:t>Two decades later, the Nobel committee awarded him the 1943 physics prize "for his contribution to the development of the molecular ray method and his discovery of the magnetic moment of the proton." By then Stern had been driven from Germany, stripped of his position, forced to rebuild his life in exile. The method he'd pioneered — sending beams of atoms or molecules through vacuum, manipulating them with fields, measuring what happened — had become one of physics' essential tools. It revealed quantum properties that theory predicted but no one had seen. It caught atoms behaving exactly as strangely as quantum mechanics claimed.</w:t>
      </w:r>
    </w:p>
    <w:p>
      <w:r>
        <w:t>The problem was simple: atoms are small and jittery. In a gas at room temperature, they careen in every direction, colliding billions of times per second. Trying to measure an individual atom's properties in that chaos is like trying to study a single bee in a swarm. Stern's insight was to extract atoms from the swarm — heat a substance until atoms evaporate, let them stream through a tiny opening into vacuum, and suddenly you have a beam: atoms moving in parallel, fast enough that they travel centimeters before hitting anything, slow enough that you can put instruments in their path.</w:t>
      </w:r>
    </w:p>
    <w:p>
      <w:r>
        <w:t>The elegance was in what you could do with that beam. Place a magnet nearby and watch the beam deflect. The deflection tells you about the atom's magnetic moment — how it responds to fields. Quantum mechanics predicted that certain atomic properties came in discrete values, not continuous ranges. Shoot a beam of silver atoms through an inhomogeneous magnetic field and they shouldn't spread into a continuous spray; they should split into exactly two paths, corresponding to two possible spin orientations. When Stern and Walther Gerlach did this in 1922, the beam split cleanly in two. It was direct visual proof that quantum mechanics wasn't just mathematical convenience — atoms really did behave in quantized ways.</w:t>
      </w:r>
    </w:p>
    <w:p>
      <w:r>
        <w:t>"I still can't quite believe it," Gerlach wrote to a colleague after seeing the result. They'd expected a smear, maybe two fuzzy peaks. Instead: two sharp bands, nothing in between. Einstein called it "very witty." It was more than witty — it was the first direct observation of spatial quantization, the first time anyone had seen quantum mechanics written in silver atoms on a glass plate.</w:t>
      </w:r>
    </w:p>
    <w:p>
      <w:r>
        <w:t>Stern was a theorist by training, Max Born's assistant in Frankfurt, but he had a knack for seeing how to make theory testable. Born later recalled him as "an experimental genius with little mathematical training but an uncanny sense for the essential." The molecular beam method was pure Stern: conceptually simple, experimentally unforgiving, impossible to fake. Either the beam split or it didn't.</w:t>
      </w:r>
    </w:p>
    <w:p>
      <w:r>
        <w:t>He refined the technique throughout the 1920s, measuring magnetic moments with increasing precision, studying how atoms interacted with light. Each improvement made the method more versatile. By the 1930s, Stern had measured the magnetic moment of the proton — and found it wasn't what anyone expected. Dirac's equation predicted the proton's magnetic moment should be precisely one nuclear magneton. Stern's measurement gave 2.5. The proton had internal structure; it wasn't the point particle theorists had assumed.</w:t>
      </w:r>
    </w:p>
    <w:p>
      <w:r>
        <w:t>This was unsettling. The proton was supposed to be fundamental, indivisible. Finding unexpected magnetic moment meant something inside it was generating additional magnetism — currents, motion, structure. It would take decades to fully understand (quarks, gluons, quantum chromodynamics), but Stern's measurement was the first hint that even "elementary" particles had machinery inside.</w:t>
      </w:r>
    </w:p>
    <w:p>
      <w:r>
        <w:t>The method's power lay in its directness. You weren't inferring atomic properties from bulk measurements of gases or solids, where millions of atoms contributed and you had to statistically tease out individual behavior. You were working with atoms one at a time, or at least in streams thin enough that each atom acted independently. Questions that had been theoretical became experimental: Does an atom have angular momentum even in its ground state? Yes, and here's the deflection that proves it. Can you separate isotopes by their slight mass differences? Yes, send them through carefully tuned fields and watch the beam split.</w:t>
      </w:r>
    </w:p>
    <w:p>
      <w:r>
        <w:t>Others picked up the method and ran with it. Isidor Rabi, who'd spent time in Stern's Hamburg lab, added oscillating fields to the setup — instead of just deflecting beams, you could flip atomic spins by hitting them with precisely tuned radio waves. When the frequency matched the energy gap between quantum states, atoms absorbed the radiation and changed state. Measure the exact frequency and you'd measured one of nature's fundamental constants to extraordinary precision. Rabi's magnetic resonance method (which won him the 1944 Nobel Prize) grew directly from Stern's beams, and from magnetic resonance came NMR spectroscopy, MRI scanners, atomic clocks.</w:t>
      </w:r>
    </w:p>
    <w:p>
      <w:r>
        <w:t>But in 1933, Stern's Hamburg lab emptied overnight. The Nazis dismissed Jewish professors; Stern, though baptized as a child, had Jewish ancestry. He was fired in April. By September he was in Pittsburgh, starting over at Carnegie Tech with minimal equipment and no research tradition. He was fifty-five, at an age when most physicists have done their best work. The Nobel Prize came a decade later, but Stern never fully rebuilt what he'd lost. He continued working on molecular beams in Pittsburgh, but the great productive period was behind him. By 1945 he'd retired to California.</w:t>
      </w:r>
    </w:p>
    <w:p>
      <w:r>
        <w:t>The prize citation mentioned both the method and the proton measurement, but the method was the larger legacy. What Stern did was open a window. Before molecular beams, atoms were statistical abstractions, averaged over populations. After, they became individual objects you could manipulate and interrogate. You could prepare them in specific quantum states, watch them evolve, measure what happened. The method became indispensable for testing quantum mechanics, measuring fundamental constants, studying molecular structure.</w:t>
      </w:r>
    </w:p>
    <w:p>
      <w:r>
        <w:t>Stern himself remained ambivalent about quantum mechanics even as his experiments confirmed it. He'd grown up in classical physics; the quantum world struck him as "not quite real," a formalism that worked but didn't make sense. Yet he built the instruments that made quantum mechanics visible. His beams split because quantum mechanics was true, and he measured what theory predicted with precision that left no room for doubt.</w:t>
      </w:r>
    </w:p>
    <w:p>
      <w:r>
        <w:t>He spent his California retirement taking long walks, reading, occasionally corresponding with old colleagues. When asked about physics, he'd say he'd done his part. The molecular beam method continued without him, refined into ever more sophisticated forms: laser cooling, atom interferometry, precision spectroscopy that tested physics at sixteen decimal places. Technologies emerged that Stern never imagined — atomic clocks governing GPS satellites, quantum computers built from individually trapped atoms. All descendants of that first beam of silver atoms, drifting through vacuum in a Frankfurt lab, splitting in two when theory said they should.</w:t>
      </w:r>
    </w:p>
    <w:p>
      <w:r>
        <w:t>The cigar smoke had drifted straight after all. And in that drift, Stern had seen how to let atoms tell their own story, free from collisions and chaos, revealing quantum nature one beam at a time.</w:t>
      </w:r>
    </w:p>
    <w:p>
      <w:r>
        <w:t>---</w:t>
      </w:r>
    </w:p>
    <w:p>
      <w:r>
        <w:rPr>
          <w:i/>
        </w:rPr>
        <w:t>Part of Nobel Prizes at alexandria.press</w:t>
      </w:r>
    </w:p>
    <w:p>
      <w:r>
        <w:br w:type="page"/>
      </w:r>
    </w:p>
    <w:p>
      <w:pPr>
        <w:pStyle w:val="Heading1"/>
      </w:pPr>
      <w:r>
        <w:t>1944 — Nuclear Magnetic Resonance</w:t>
      </w:r>
    </w:p>
    <w:p>
      <w:pPr>
        <w:pStyle w:val="Heading2"/>
      </w:pPr>
      <w:r>
        <w:t>1944 — Nuclear Magnetic Resonance</w:t>
      </w:r>
    </w:p>
    <w:p>
      <w:r>
        <w:t>Two physicists, working three thousand miles apart with no knowledge of each other's progress, discovered the same phenomenon in the same year. Both submitted their papers within weeks of each other. Both would share the 1952 Nobel Prize. The discovery they made independently would become one of the most widely used tools in science — from mapping molecular structures to peering inside the human body without a single incision.</w:t>
      </w:r>
    </w:p>
    <w:p>
      <w:r>
        <w:t>In 1944, Isidor Isaac Rabi had already won a Nobel Prize for measuring the magnetic properties of atomic nuclei. His student Felix Bloch, a Swiss refugee who'd fled Nazi Europe in 1933, was working at Stanford. Three thousand miles east at Harvard, Edward Mills Purcell, a radar physicist returning to peacetime research, was tackling the same problem from a different angle. Neither knew the other was close.</w:t>
      </w:r>
    </w:p>
    <w:p>
      <w:r>
        <w:t>The problem was this: atomic nuclei spin, and spinning charged particles generate tiny magnetic fields. If you could detect those fields in ordinary matter — not just isolated atoms in a beam — you could probe the structure of molecules, map chemical bonds, distinguish one substance from another at the atomic level. The signal would be impossibly faint, buried in noise, orders of magnitude weaker than anything detected before.</w:t>
      </w:r>
    </w:p>
    <w:p>
      <w:r>
        <w:t>Bloch's approach was direct: immerse a sample in a strong magnetic field, nudge the nuclei with radio waves at just the right frequency, and watch them absorb energy as they flip their spins. He worked with water — abundant hydrogen nuclei, each a spinning proton. The setup was elegant: a bottle of water between the poles of a magnet, coils to broadcast and receive radio signals, and the expectation that if the frequency matched the nuclei's natural wobble, you'd see absorption.</w:t>
      </w:r>
    </w:p>
    <w:p>
      <w:r>
        <w:t>On October 29, 1945 — the war over, the world exhausted — Bloch and his team saw it. A dip in the signal at the predicted frequency. Nuclear magnetic resonance. The nuclei were singing back.</w:t>
      </w:r>
    </w:p>
    <w:p>
      <w:r>
        <w:t>Purcell's path was different. A radar expert who'd spent the war developing microwave systems at MIT's Radiation Laboratory, he brought a technician's sensibility to the problem. His sample was paraffin wax, chosen for its hydrogen content and solid structure. His apparatus borrowed from radar: waveguides, microwave oscillators, careful shielding. Where Bloch worked with liquids, Purcell worked with solids. Where Bloch listened for absorption, Purcell looked for emission — the faint radio whisper as nudged nuclei relaxed back to equilibrium.</w:t>
      </w:r>
    </w:p>
    <w:p>
      <w:r>
        <w:t>On December 16, 1945, six weeks after Bloch's success, Purcell's team saw the signal. Same phenomenon, different material, different method. When they calculated the frequency, it matched theory perfectly.</w:t>
      </w:r>
    </w:p>
    <w:p>
      <w:r>
        <w:t xml:space="preserve">Both groups rushed to publish. Bloch's paper appeared in </w:t>
      </w:r>
      <w:r>
        <w:rPr>
          <w:i/>
        </w:rPr>
        <w:t>Physical Review</w:t>
      </w:r>
      <w:r>
        <w:t xml:space="preserve"> on February 15, 1946. Purcell's followed on March 1. The proximity was coincidence, not competition — they'd been working in parallel, unaware. When they learned of each other's success, the response was mutual respect. This was big enough for both.</w:t>
      </w:r>
    </w:p>
    <w:p>
      <w:r>
        <w:t>The elegance of NMR lies in its specificity. Every nucleus wobbles at a characteristic frequency depending on its magnetic environment — not just which element, but which molecule, what neighbors surround it, how electrons shield it from the external field. A hydrogen in water resonates differently from hydrogen in oil. Carbon-13 in one position of a molecule gives a different signal than carbon-13 elsewhere. You could, in principle, map the architecture of matter nucleus by nucleus.</w:t>
      </w:r>
    </w:p>
    <w:p>
      <w:r>
        <w:t>But in 1945, that was potential, not reality. The first signals were crude — single peaks, hard-won. Making NMR useful required decades of refinement: stronger magnets, more sensitive detectors, mathematical tools to extract information from complex spectra, techniques to suppress noise and enhance signals. Purcell later joked that the first experiments were "about as simple as you can imagine and still get a result."</w:t>
      </w:r>
    </w:p>
    <w:p>
      <w:r>
        <w:t>The impact came in waves. First, chemists seized on it. By the 1960s, NMR spectroscopy was the premier tool for determining molecular structure — revealing how atoms connect, where bonds twist, which hydrogens are shielded and which exposed. Synthetic chemists could confirm what they'd made without destroying the sample. Biochemists could watch proteins fold, see enzymes grip substrates, track molecules in solution doing what molecules do.</w:t>
      </w:r>
    </w:p>
    <w:p>
      <w:r>
        <w:t>Then came imaging. If different tissues have different hydrogen densities and different relaxation times — how fast nudged nuclei return to equilibrium — you could map the body's interior. The challenge was spatial resolution: instead of a single signal from a whole sample, you needed signals from thousands of tiny volumes, assembled into an image. That required gradient magnetic fields that varied systematically across space, clever mathematics to reconstruct images from raw data, and computers powerful enough to handle the processing.</w:t>
      </w:r>
    </w:p>
    <w:p>
      <w:r>
        <w:t>The first magnetic resonance images of a human appeared in the 1970s. Early scans were grainy, slow, proof-of-concept. But by the 1980s, MRI machines were revealing brain tumors, spinal injuries, torn ligaments — soft tissue invisible to X-rays — without radiation, without cutting. The technology built on Bloch and Purcell's 1945 discovery became routine medicine.</w:t>
      </w:r>
    </w:p>
    <w:p>
      <w:r>
        <w:t>Bloch was forty when he saw that first signal. Born in Zurich, trained under Heisenberg, he'd contributed to quantum theory before fleeing Europe. At Stanford after the war, he brought a theorist's intuition to experimental work. He was precise, methodical, uninterested in flash. His papers read like careful arguments, each step justified.</w:t>
      </w:r>
    </w:p>
    <w:p>
      <w:r>
        <w:t>Purcell was thirty-three, American-born, Midwestern, with an experimentalist's instinct for what would work. Radar work had taught him to coax signals from noise, to build apparatus that performed under real conditions. He stayed at Harvard for his entire career, teaching and mentoring, known for clarity and dry wit. Asked once about the Nobel Prize, he said it was "very nice, but not to be taken too seriously."</w:t>
      </w:r>
    </w:p>
    <w:p>
      <w:r>
        <w:t>The Nobel committee waited seven years before awarding the 1952 prize. Perhaps they wanted to see if the technique would prove as transformative as it promised. By 1952, NMR spectroscopy was revolutionizing chemistry. MRI was still unimaginable — the computers didn't exist, the magnets weren't strong enough, the mathematics hadn't been worked out. But the foundation was there, laid in 1945 by two physicists who'd independently found a way to make nuclei speak.</w:t>
      </w:r>
    </w:p>
    <w:p>
      <w:r>
        <w:t>Bloch and Purcell shared the prize with neither rivalry nor resentment. They'd discovered the same thing honestly, each ignorant of the other's work until it was done. In science, simultaneous discovery is less coincidence than inevitability — when the tools are ready and the problem is ripe, multiple minds often converge. What matters is the doing.</w:t>
      </w:r>
    </w:p>
    <w:p>
      <w:r>
        <w:t>Purcell later reflected: "I think it's fair to say that this was something waiting to be discovered. It would have been found by someone." Perhaps. But it was found by them, in that moment, with those methods. And from their parallel breakthroughs came a tool that touches millions of lives — every MRI scan, every molecular structure solved, every chemical identified without a test tube. The nuclei are singing, and we've learned to listen.</w:t>
      </w:r>
    </w:p>
    <w:p>
      <w:r>
        <w:t>---</w:t>
      </w:r>
    </w:p>
    <w:p>
      <w:r>
        <w:rPr>
          <w:i/>
        </w:rPr>
        <w:t>Part of Nobel Prizes at alexandria.press</w:t>
      </w:r>
    </w:p>
    <w:p>
      <w:r>
        <w:br w:type="page"/>
      </w:r>
    </w:p>
    <w:p>
      <w:pPr>
        <w:pStyle w:val="Heading1"/>
      </w:pPr>
      <w:r>
        <w:t>1945 — The Exclusion Principle</w:t>
      </w:r>
    </w:p>
    <w:p>
      <w:pPr>
        <w:pStyle w:val="Heading2"/>
      </w:pPr>
      <w:r>
        <w:t>1945 — The Exclusion Principle</w:t>
      </w:r>
    </w:p>
    <w:p>
      <w:r>
        <w:t>In 1925, Wolfgang Pauli solved a problem that had no business being solvable. Spectroscopy — the study of light emitted by atoms — revealed patterns that quantum theory could explain only partially. Electrons orbited in discrete shells, yes, but why those particular shells? Why did atoms build up their electron configurations in such meticulous order? Pauli, twenty-five years old and already famous for ruthless criticism, proposed something strange: a rule that said two electrons could never occupy the same quantum state. No explanation. No mechanism. Just a prohibition, carved into the structure of matter.</w:t>
      </w:r>
    </w:p>
    <w:p>
      <w:r>
        <w:t>Twenty years later, the Nobel committee gave him the physics prize. By then, the exclusion principle had become foundational to chemistry, solid-state physics, and the quantum theory of matter itself. Without it, atoms would collapse, chemistry would not exist, and matter as we know it would be impossible.</w:t>
      </w:r>
    </w:p>
    <w:p>
      <w:r>
        <w:t>---</w:t>
      </w:r>
    </w:p>
    <w:p>
      <w:r>
        <w:t>Wolfgang Pauli arrived at quantum mechanics with the temperament of an inquisitor. Born in Vienna in 1900 to a chemist father and a mother whose family included scholars and artists, he published his first paper at nineteen — on general relativity — and his relativity textbook at twenty-one, which Einstein himself praised. He had a gift for finding the flaw in any theory, the gap in any logic. His colleagues called him "the conscience of physics." Pauli called himself "the wrath of God."</w:t>
      </w:r>
    </w:p>
    <w:p>
      <w:r>
        <w:t xml:space="preserve">By the early 1920s, quantum theory was in crisis. Niels Bohr's model of the atom — electrons in fixed orbits, jumping between energy levels — worked brilliantly for hydrogen but struggled with heavier atoms. The periodic table revealed unmistakable patterns: elements in the same column behaved similarly because their outer electrons occupied similar arrangements. But </w:t>
      </w:r>
      <w:r>
        <w:rPr>
          <w:i/>
        </w:rPr>
        <w:t>why</w:t>
      </w:r>
      <w:r>
        <w:t xml:space="preserve"> those arrangements? Why did the first shell hold two electrons, the second eight, the third eighteen?</w:t>
      </w:r>
    </w:p>
    <w:p>
      <w:r>
        <w:t xml:space="preserve">In 1924, Pauli was working on the </w:t>
      </w:r>
      <w:r>
        <w:rPr>
          <w:i/>
        </w:rPr>
        <w:t>anomalous Zeeman effect</w:t>
      </w:r>
      <w:r>
        <w:t xml:space="preserve"> — the splitting of spectral lines in magnetic fields that defied simple explanation. He realized that explaining these patterns required a fourth quantum number for electrons, beyond the three describing their orbits. He called it a "two-valuedness not describable classically" — a property with no analog in ordinary physics. Today we call it </w:t>
      </w:r>
      <w:r>
        <w:rPr>
          <w:i/>
        </w:rPr>
        <w:t>spin</w:t>
      </w:r>
      <w:r>
        <w:t>, though that name came later, and Pauli hated it. Electrons don't spin like tops. They possess an intrinsic angular momentum with only two possible orientations: up or down.</w:t>
      </w:r>
    </w:p>
    <w:p>
      <w:r>
        <w:t xml:space="preserve">But the fourth quantum number alone didn't solve the building-up problem. Something else constrained how electrons filled atomic shells. In late 1924, Pauli wrote a short paper proposing what he called the </w:t>
      </w:r>
      <w:r>
        <w:rPr>
          <w:i/>
        </w:rPr>
        <w:t>exclusion principle</w:t>
      </w:r>
      <w:r>
        <w:t xml:space="preserve">: </w:t>
      </w:r>
      <w:r>
        <w:rPr>
          <w:b/>
        </w:rPr>
        <w:t>No two electrons in an atom can have identical values for all four quantum numbers.</w:t>
      </w:r>
      <w:r>
        <w:t xml:space="preserve"> If one electron occupied a particular state — defined by its energy level, orbital shape, magnetic orientation, and spin — no other could.</w:t>
      </w:r>
    </w:p>
    <w:p>
      <w:r>
        <w:t>The principle had immediate consequences. The first shell, with one energy level and one possible orbital, could hold exactly two electrons: one spin-up, one spin-down. The second shell, with more possible orbitals, could hold eight. The third, eighteen. The entire architecture of the periodic table emerged not from forces or interactions but from this simple prohibition.</w:t>
      </w:r>
    </w:p>
    <w:p>
      <w:r>
        <w:t xml:space="preserve">Pauli offered no explanation for </w:t>
      </w:r>
      <w:r>
        <w:rPr>
          <w:i/>
        </w:rPr>
        <w:t>why</w:t>
      </w:r>
      <w:r>
        <w:t xml:space="preserve"> electrons obeyed this rule. He simply observed that they did, and that nothing in existing quantum theory predicted it. "We cannot give a deeper foundation for this rule," he wrote. The exclusion principle was empirical — inferred from spectroscopy, not derived from first principles. That bothered him. It should have been derivable.</w:t>
      </w:r>
    </w:p>
    <w:p>
      <w:r>
        <w:t>---</w:t>
      </w:r>
    </w:p>
    <w:p>
      <w:r>
        <w:t>The principle's power became clear immediately. It explained not just atomic structure but chemical bonding. Two hydrogen atoms form H₂ because their electrons can pair with opposite spins in a shared orbital. Three hydrogens cannot form H₃ — the exclusion principle forbids it. The whole grammar of chemistry — valence, bonding, reactivity — followed from Pauli's prohibition.</w:t>
      </w:r>
    </w:p>
    <w:p>
      <w:r>
        <w:t>It explained metals. In sodium, the outermost electron sits alone in the third shell. That isolation makes it easy to strip away, giving sodium its explosive reactivity and metallic conductivity. In neon, the second shell is complete — ten electrons, every state filled. No room for another electron, no easy way to remove one. Perfect chemical stability. Noble gases owe their nobility to the exclusion principle.</w:t>
      </w:r>
    </w:p>
    <w:p>
      <w:r>
        <w:t xml:space="preserve">It explained why matter has substance. Without exclusion, electrons would cascade into the lowest energy state, all piling into the ground level. Atoms would collapse into point-like densities. There would be no chemistry, no structure, no complexity. The exclusion principle is what makes matter </w:t>
      </w:r>
      <w:r>
        <w:rPr>
          <w:i/>
        </w:rPr>
        <w:t>spacious</w:t>
      </w:r>
      <w:r>
        <w:t xml:space="preserve"> — what gives atoms their size and materials their properties.</w:t>
      </w:r>
    </w:p>
    <w:p>
      <w:r>
        <w:t>But Pauli still lacked a theoretical foundation. The principle worked, but it sat outside the emerging quantum mechanics like a postulate borrowed from nowhere.</w:t>
      </w:r>
    </w:p>
    <w:p>
      <w:r>
        <w:t xml:space="preserve">The explanation came in 1926-1927, after quantum mechanics itself had been rebuilt. Werner Heisenberg, Erwin Schrödinger, and Paul Dirac created a new formalism that described particles not as definite objects but as wavefunctions — mathematical descriptions of probability. In this framework, identical particles were truly </w:t>
      </w:r>
      <w:r>
        <w:rPr>
          <w:i/>
        </w:rPr>
        <w:t>indistinguishable</w:t>
      </w:r>
      <w:r>
        <w:t>. You couldn't tag one electron and follow it; swapping two electrons produced a state physically identical to the original.</w:t>
      </w:r>
    </w:p>
    <w:p>
      <w:r>
        <w:t xml:space="preserve">Except quantum mechanics allowed for a subtlety. Swapping two identical particles could leave the wavefunction unchanged — or it could flip its sign, multiplying it by negative one. States that flip sign are called </w:t>
      </w:r>
      <w:r>
        <w:rPr>
          <w:i/>
        </w:rPr>
        <w:t>antisymmetric</w:t>
      </w:r>
      <w:r>
        <w:t xml:space="preserve">. Heisenberg and Dirac realized that electrons — and all particles with half-integer spin — always occupy antisymmetric states. And antisymmetry, by pure mathematics, </w:t>
      </w:r>
      <w:r>
        <w:rPr>
          <w:i/>
        </w:rPr>
        <w:t>forbids</w:t>
      </w:r>
      <w:r>
        <w:t xml:space="preserve"> two particles from occupying the same state. If two electrons tried to be in the same quantum state, the wavefunction would equal its own negative — which means it equals zero. No such state exists.</w:t>
      </w:r>
    </w:p>
    <w:p>
      <w:r>
        <w:t xml:space="preserve">The exclusion principle wasn't a separate postulate. It was a </w:t>
      </w:r>
      <w:r>
        <w:rPr>
          <w:i/>
        </w:rPr>
        <w:t>consequence</w:t>
      </w:r>
      <w:r>
        <w:t xml:space="preserve"> of quantum mechanics and the half-integer spin of electrons. Pauli's empirical rule had a foundation after all, buried in the new theory's mathematical structure.</w:t>
      </w:r>
    </w:p>
    <w:p>
      <w:r>
        <w:t>This distinction — between particles with symmetric wavefunctions (</w:t>
      </w:r>
      <w:r>
        <w:rPr>
          <w:i/>
        </w:rPr>
        <w:t>bosons</w:t>
      </w:r>
      <w:r>
        <w:t>) and antisymmetric ones (</w:t>
      </w:r>
      <w:r>
        <w:rPr>
          <w:i/>
        </w:rPr>
        <w:t>fermions</w:t>
      </w:r>
      <w:r>
        <w:t>) — became one of the deepest divides in physics. Electrons, protons, neutrons: all fermions, all obeying exclusion. Photons, gluons, the recently hypothesized particles of forces: bosons, free to pile into the same state without limit. Lasers work because photons can; chemistry works because electrons cannot.</w:t>
      </w:r>
    </w:p>
    <w:p>
      <w:r>
        <w:t>---</w:t>
      </w:r>
    </w:p>
    <w:p>
      <w:r>
        <w:t>Pauli received the 1945 Nobel Prize "for the discovery of the Exclusion Principle, also called the Pauli Principle." The award came during the final year of World War II, a conflict that had fractured physics itself. Pauli, Jewish by ancestry though not by practice, fled Austria for Zurich in 1928, then moved to Princeton in 1940 as Europe collapsed. Many of his colleagues had scattered — some to Allied bomb projects, some to exile, some to silence. The Nobel committee had suspended awards during much of the war; 1945 was among the first years of resumption.</w:t>
      </w:r>
    </w:p>
    <w:p>
      <w:r>
        <w:t>By then, Pauli's principle had become so embedded in quantum mechanics that it seemed obvious. But in 1924, when atoms were still mysteries and quantum mechanics was unborn, proposing an unprovable rule that explained everything took nerve. Pauli built the exclusion principle from spectroscopy and stubbornness, from the conviction that nature's patterns demanded explanations even when theory couldn't yet provide them.</w:t>
      </w:r>
    </w:p>
    <w:p>
      <w:r>
        <w:t>He never lost that temperament. At conferences, Pauli sat in front rows, interrupting talks with "wrong!" or "completely wrong!" or the devastating "that is not even wrong" — reserved for ideas too incoherent to be testable. He feuded with experimentalists who botched measurements and theorists who published sloppily. He suffered nightmares and breakdowns, seeking help from Carl Jung, who analyzed his dreams for their symbolic physics. He married twice, drank heavily, and alienated colleagues while remaining indispensable to the field.</w:t>
      </w:r>
    </w:p>
    <w:p>
      <w:r>
        <w:t>But when he received the Nobel telegram, Pauli was briefly, uncharacteristically gracious. The exclusion principle, he said, had been his contribution to understanding "the strange fact that matter occupies space."</w:t>
      </w:r>
    </w:p>
    <w:p>
      <w:r>
        <w:t xml:space="preserve">Strange fact indeed. That solid objects are solid, that atoms don't collapse, that electrons maintain their individuality and chemistry its complexity — all rest on a rule that says: </w:t>
      </w:r>
      <w:r>
        <w:rPr>
          <w:i/>
        </w:rPr>
        <w:t>you cannot be where another already is.</w:t>
      </w:r>
      <w:r>
        <w:t xml:space="preserve"> Not because forces push you away. Because quantum mechanics forbids it, absolutely and without exception.</w:t>
      </w:r>
    </w:p>
    <w:p>
      <w:r>
        <w:t>The prohibition that built the world.</w:t>
      </w:r>
    </w:p>
    <w:p>
      <w:r>
        <w:t>---</w:t>
      </w:r>
    </w:p>
    <w:p>
      <w:r>
        <w:rPr>
          <w:i/>
        </w:rPr>
        <w:t>Part of Nobel Prizes at alexandria.press</w:t>
      </w:r>
    </w:p>
    <w:p>
      <w:r>
        <w:br w:type="page"/>
      </w:r>
    </w:p>
    <w:p>
      <w:pPr>
        <w:pStyle w:val="Heading1"/>
      </w:pPr>
      <w:r>
        <w:t>1946 — High-Pressure Physics</w:t>
      </w:r>
    </w:p>
    <w:p>
      <w:pPr>
        <w:pStyle w:val="Heading2"/>
      </w:pPr>
      <w:r>
        <w:t>1946 — High-Pressure Physics</w:t>
      </w:r>
    </w:p>
    <w:p>
      <w:r>
        <w:t>Percy Williams Bridgman spent forty years squeezing the world. In his laboratory at Harvard, he built devices that could compress matter to pressures no one had reached before — pressures that transformed ice into new crystalline forms, that made metals flow like liquids, that revealed how substances behave when crushed beyond the limits of everyday experience. The Nobel committee recognized him for work he had begun in 1905, when he was twenty-three years old and the field of high-pressure physics barely existed. By 1946, he had mapped an entire domain of matter that no one else could access.</w:t>
      </w:r>
    </w:p>
    <w:p>
      <w:r>
        <w:t>Bridgman did not set out to answer one question. He set out to see what happened when you squeezed things. What does matter become when compressed to ten thousand atmospheres? Twenty thousand? One hundred thousand? The universe contained such pressures — in the cores of planets, in the depths of stars — but human experience knew nothing of them. Bridgman built the instruments to bring those conditions into the laboratory, and then he measured everything he could think to measure.</w:t>
      </w:r>
    </w:p>
    <w:p>
      <w:r>
        <w:t>The technical problem was simple to state and brutally difficult to solve. Under extreme pressure, containers fail. Seals leak. Materials deform. The very instruments meant to measure pressure change shape under the forces they're measuring. When Bridgman began, the highest pressures reliably achieved were around three thousand atmospheres — respectable for chemical work, but nowhere near the regime where matter begins to behave strangely. He needed to go higher, and that meant rethinking every component of the apparatus.</w:t>
      </w:r>
    </w:p>
    <w:p>
      <w:r>
        <w:t>His breakthrough came from a counterintuitive insight: he could use pressure itself to create the seal. The device he invented, later called the Bridgman seal, was elegant in its simplicity. A soft gasket material — rubber, then lead, eventually more exotic substances — was compressed between two surfaces in such a way that increasing internal pressure forced it more tightly against the walls. The higher the pressure inside, the better the seal. It was a bit like a door that locked itself more securely the harder you pushed on it.</w:t>
      </w:r>
    </w:p>
    <w:p>
      <w:r>
        <w:t>With this and other innovations — new piston designs, new materials, new geometries — Bridgman pushed into uncharted territory. By 1908, he had reached twelve thousand atmospheres. By 1914, twenty thousand. By the early 1930s, he was working routinely at pressures approaching one hundred thousand atmospheres — forces equivalent to the weight of the entire ocean pressing down on a coin. At these extremes, familiar substances became alien. Water ice formed in at least five different crystalline structures, each stable in a different pressure-temperature regime. Bismuth underwent multiple phase transitions, its atoms rearranging into different lattice configurations. Viscous liquids solidified; solids became viscous. Electrical resistivity changed. Optical properties shifted. Bridgman measured it all.</w:t>
      </w:r>
    </w:p>
    <w:p>
      <w:r>
        <w:t>"Science walks forward on two feet," he wrote, "one is theoretical, the other is experimental. Sometimes it is one foot which is ahead, sometimes the other, but continuous progress is only made by the use of both." For Bridgman, the experimental foot was paramount. He was not interested in confirming theories — or rather, theory came afterward, once he had mapped the phenomena. His approach was systematic, almost industrial. Pick a material. Subject it to pressure. Measure everything: volume, electrical resistance, thermal conductivity, tensile strength, viscosity, compressibility. Record. Move to the next pressure point. The next material. His laboratory notebooks filled with data points, meticulous and exhaustive.</w:t>
      </w:r>
    </w:p>
    <w:p>
      <w:r>
        <w:t>This was not glamorous work. Bridgman spent long hours alone in his lab, tinkering with apparatus, coaxing measurements from reluctant instruments. He fabricated most of his equipment himself, hands-on work that required both theoretical understanding and machinist's skill. His colleagues marveled at his ability to improvise solutions, to see how forces would distribute in a new design, to anticipate failure modes. He had an engineer's intuition for materials, for where stresses would concentrate, for the limits of steel and tungsten carbide.</w:t>
      </w:r>
    </w:p>
    <w:p>
      <w:r>
        <w:t>The scientific yield was enormous. Bridgman's work revealed that compressibility — how much a material shrinks under pressure — was not a single number but a function that changed with pressure itself. He discovered new phases of matter, new phase boundaries, new transitions. His measurements gave thermodynamicists real data to work with, constraints for their equations of state. Materials scientists could predict how substances would behave in extreme environments. Geophysicists could model the interior of the Earth with actual numbers instead of speculation.</w:t>
      </w:r>
    </w:p>
    <w:p>
      <w:r>
        <w:t>But there was something else in Bridgman's work, something harder to quantify. He had opened a new dimension of the phase diagram. Before him, chemists and physicists varied temperature and sometimes composition. He added pressure as a fully controllable variable, equally important. Every substance now existed not as a point but as a surface in pressure-temperature space, with landscapes of stability and transformation. He had given science a new axis along which to explore.</w:t>
      </w:r>
    </w:p>
    <w:p>
      <w:r>
        <w:t>The 1946 Nobel Prize cited "the invention of an apparatus to produce extremely high pressures, and for the discoveries he made therewith in the field of high-pressure physics." It was one of the few prizes awarded for a body of work spanning decades rather than a single discovery. The committee recognized not just what Bridgman had found, but what he had made possible. His apparatus designs were published in detail; other laboratories built copies, extended his techniques, reached even higher pressures using his principles. The field he had created single-handedly became a discipline.</w:t>
      </w:r>
    </w:p>
    <w:p>
      <w:r>
        <w:t>Bridgman himself was a difficult man — brilliant, prickly, intensely private. He had strong opinions about the philosophy of science, which he spelled out in a 1927 book arguing that concepts must be defined by the operations used to measure them. "Operational analysis," he called it: if you can't specify how to measure something, the concept is meaningless. It was an engineer's philosophy, pragmatic and unforgiving, and it influenced a generation of physicists thinking about quantum mechanics and relativity.</w:t>
      </w:r>
    </w:p>
    <w:p>
      <w:r>
        <w:t>He also held views that aged poorly. In 1938, with war looming and Jewish scientists fleeing Europe, he posted a notice on his laboratory door: "Visitors from Nazi Germany are not welcome." It was a principled stand, but later he extended similar exclusions more broadly, uncomfortable with what he saw as threats from abroad. The man who had opened windows into matter's behavior kept some doors firmly closed.</w:t>
      </w:r>
    </w:p>
    <w:p>
      <w:r>
        <w:t>By the time the prize came, Bridgman was sixty-four, still working but no longer pushing the frontiers of pressure as he once had. Younger scientists with better funding and stronger materials were reaching pressures he had only dreamed of. But they were walking paths he had cleared. When experimenters squeezed diamond anvil cells to millions of atmospheres, when geophysicists modeled the Earth's mantle, when materials scientists designed substances for extreme environments, they were standing on foundations Bridgman had laid.</w:t>
      </w:r>
    </w:p>
    <w:p>
      <w:r>
        <w:t>He once wrote that the joy of science was "the fun of finding things out." For four decades, he found things out by squeezing them. The world turned out to be stranger under pressure than anyone had imagined — richer, more varied, full of hidden phases and unexpected transitions. Bridgman made those discoveries possible by building the tools, doing the measurements, and having the patience to map an entire new domain of physics one data point at a time.</w:t>
      </w:r>
    </w:p>
    <w:p>
      <w:r>
        <w:t>---</w:t>
      </w:r>
    </w:p>
    <w:p>
      <w:r>
        <w:rPr>
          <w:i/>
        </w:rPr>
        <w:t>Part of Nobel Prizes at alexandria.press</w:t>
      </w:r>
    </w:p>
    <w:p>
      <w:r>
        <w:br w:type="page"/>
      </w:r>
    </w:p>
    <w:p>
      <w:pPr>
        <w:pStyle w:val="Heading1"/>
      </w:pPr>
      <w:r>
        <w:t>1947 — The Ionosphere</w:t>
      </w:r>
    </w:p>
    <w:p>
      <w:pPr>
        <w:pStyle w:val="Heading2"/>
      </w:pPr>
      <w:r>
        <w:t>1947 — The Ionosphere</w:t>
      </w:r>
    </w:p>
    <w:p>
      <w:r>
        <w:t>Edward Appleton stood on a roof in Cambridge in 1924, watching the sun set, waiting for something invisible to change. He had convinced the BBC to broadcast a continuous signal from their transmitter in Bournemouth, sixty miles away. As darkness fell, his receiver began to pick up variations in signal strength — fading in and out in a pattern that shouldn't exist if radio waves simply traveled in straight lines along the ground. Something up there was reflecting them back.</w:t>
      </w:r>
    </w:p>
    <w:p>
      <w:r>
        <w:t>What he found that evening, and confirmed through years of meticulous measurement, was a layer of electrified air sixty miles above the Earth's surface — the ionosphere. It was the missing piece in understanding how radio signals could travel thousands of miles around the planet's curve, how ships at sea could communicate with shore, how the modern world could speak across distances that would have been impossible a generation before.</w:t>
      </w:r>
    </w:p>
    <w:p>
      <w:r>
        <w:t>The problem was this: radio waves, everyone knew, traveled in straight lines. Yet Marconi had sent signals across the Atlantic in 1901, from Cornwall to Newfoundland, despite the Earth's curvature. Either radio waves could somehow bend, or something was bouncing them back. Oliver Heaviside and Arthur Kennelly had proposed a conducting layer in the upper atmosphere in 1902, but it remained theoretical speculation. No one had measured it, mapped its height, understood its behavior.</w:t>
      </w:r>
    </w:p>
    <w:p>
      <w:r>
        <w:t>Appleton approached it as an experimentalist. He was precise, methodical, uninterested in dramatic pronouncements. Born in Bradford in 1892, the son of a warehouseman, he'd won scholarships that took him to Cambridge, then served in World War I working on radio communication for the Royal Engineers. He returned knowing that radio wasn't magic — it was physics that could be measured and understood.</w:t>
      </w:r>
    </w:p>
    <w:p>
      <w:r>
        <w:t>His breakthrough was interferometry. By broadcasting signals at different frequencies and measuring how they interfered with each other — one signal traveling along the ground, another bouncing off the ionosphere — he could calculate the exact height of the reflecting layer. The math was elegant: the phase difference between the two signals told him the path difference, which told him the altitude. Sixty-two miles up, give or take.</w:t>
      </w:r>
    </w:p>
    <w:p>
      <w:r>
        <w:t>But there was more. As he continued measuring, he found that the ionosphere wasn't a single mirror. There was structure. Sometimes signals bounced off a lower layer around sixty miles; sometimes they penetrated through and bounced off a higher layer around 150 miles. He named them the E-layer and the F-layer. The F-layer split in two during the day. All three varied with the time of day, the season, the eleven-year solar cycle. The ionosphere was alive, breathing with the sun's radiation.</w:t>
      </w:r>
    </w:p>
    <w:p>
      <w:r>
        <w:t>The physics made sense once you worked it out. High above the Earth, ultraviolet radiation from the sun smashes into thin air — oxygen and nitrogen molecules. The UV is energetic enough to knock electrons loose, creating a soup of free electrons and positively charged ions. This plasma of charged particles interacts with radio waves, bending and reflecting them back toward Earth. At night, without the sun's constant bombardment, the ions and electrons gradually recombine. The lower E-layer fades away; the higher F-layer persists, because up there the air is so thin that recombination takes hours.</w:t>
      </w:r>
    </w:p>
    <w:p>
      <w:r>
        <w:t>The implications cascaded. The ionosphere explained why radio transmission changed between day and night. It explained why certain frequencies propagated better than others — lower frequencies bounced off the E-layer; higher frequencies penetrated through to the F-layer or escaped into space entirely. It explained why solar storms disrupted communications, as bursts of radiation altered the ionosphere's structure. Radio engineers could now predict propagation conditions instead of guessing.</w:t>
      </w:r>
    </w:p>
    <w:p>
      <w:r>
        <w:t>Appleton mapped all of this with obsessive thoroughness. He measured the ionosphere's thickness, its electron density, how it absorbed different frequencies. During World War II, working on radar development, he investigated how the ionosphere affected high-frequency radio waves. He became the UK's leading expert on the invisible electromagnetic environment that made modern communication possible.</w:t>
      </w:r>
    </w:p>
    <w:p>
      <w:r>
        <w:t>"The ionosphere," he wrote, "is not merely a passive reflector. It is a dynamic region, constantly changing in response to solar radiation, and its behavior determines the range and reliability of wireless communication over great distances."</w:t>
      </w:r>
    </w:p>
    <w:p>
      <w:r>
        <w:t>The 1947 Nobel Prize in Physics went to Appleton "for his investigations of the physics of the upper atmosphere especially for the discovery of the so-called Appleton layer." The citation was modest, but the achievement was fundamental. He had taken an invisible, theoretical layer and made it real through measurement. He had shown that the Earth is wrapped in an electromagnetic cloak that enables global communication.</w:t>
      </w:r>
    </w:p>
    <w:p>
      <w:r>
        <w:t>Other scientists had contributed pieces. Heaviside and Kennelly predicted it. Breit and Tuve in America used pulsed radio signals to measure ionospheric height in 1925, independently confirming Appleton's results. But Appleton went further, systematically mapping the ionosphere's structure and behavior over years. His work was comprehensive in a way that others' was not.</w:t>
      </w:r>
    </w:p>
    <w:p>
      <w:r>
        <w:t>There was one notable absence from the prize: Miles Barnett, Appleton's close collaborator through much of the 1920s research. They published together, measured together, worked out the theory together. But Nobel prizes don't go to experimentalists' assistants, and Barnett's name faded while Appleton's persisted. It's the pattern that repeats through Nobel history — individual recognition for collaborative work.</w:t>
      </w:r>
    </w:p>
    <w:p>
      <w:r>
        <w:t>Today the ionosphere is mapped continuously by networks of receivers around the globe. Satellites measure it from above; radar from below. GPS signals, passing through the ionosphere, are distorted by its electron density — the systems compensate automatically. The same layer that made early radio possible now introduces errors that modern technology must correct. High-frequency radio still bounces off the ionosphere, used by amateur operators and military systems when satellites fail.</w:t>
      </w:r>
    </w:p>
    <w:p>
      <w:r>
        <w:t>The ionosphere varies more than Appleton knew. Solar storms can create sudden ionospheric disturbances that black out radio communication for hours. Nuclear weapons create temporary artificial ionospheric layers through the release of charged particles — an effect discovered accidentally during atmospheric testing in the 1950s. The ionosphere's lower edge descends low enough in polar regions to create auroras where solar wind particles collide with atmospheric gases, lighting up the night sky.</w:t>
      </w:r>
    </w:p>
    <w:p>
      <w:r>
        <w:t>Appleton became scientific advisor to the British government, helped plan the UK's postwar science policy, served as Secretary of the Department of Scientific and Industrial Research. He received a knighthood in 1941. He lived to see the space age begin, satellites climbing through the ionosphere he had discovered, though he died in 1965 before human exploration reached beyond Earth's electromagnetic envelope.</w:t>
      </w:r>
    </w:p>
    <w:p>
      <w:r>
        <w:t>The ionosphere remains essential and invisible. Every radio broadcast, every shortwave transmission, every GPS signal interacts with it. The layer of electrified air that Appleton measured on a Cambridge rooftop in 1924 is still there, sixty miles up, still breathing with the sun, still bouncing our signals back to Earth. We've built a global communication infrastructure on top of a discovery made by watching signal strength fade in and out as darkness fell.</w:t>
      </w:r>
    </w:p>
    <w:p>
      <w:r>
        <w:t>---</w:t>
      </w:r>
    </w:p>
    <w:p>
      <w:r>
        <w:rPr>
          <w:i/>
        </w:rPr>
        <w:t>Part of Nobel Prizes at alexandria.press</w:t>
      </w:r>
    </w:p>
    <w:p>
      <w:r>
        <w:br w:type="page"/>
      </w:r>
    </w:p>
    <w:p>
      <w:pPr>
        <w:pStyle w:val="Heading1"/>
      </w:pPr>
      <w:r>
        <w:t>1948 — The Cloud Chamber</w:t>
      </w:r>
    </w:p>
    <w:p>
      <w:pPr>
        <w:pStyle w:val="Heading2"/>
      </w:pPr>
      <w:r>
        <w:t>1948 — The Cloud Chamber</w:t>
      </w:r>
    </w:p>
    <w:p>
      <w:r>
        <w:t>Patrick Blackett won his Nobel for making the invisible visible. For three decades, he photographed the tracks of particles smaller than atoms, turning vapor into evidence and intuition into data. He caught cosmic rays splitting atoms, revealed antimatter's existence, and showed physicists how to watch nature at its most fundamental scale. But the prize came wrapped in irony: by 1948, his technique was already being eclipsed by new instruments, and Blackett himself had turned his mind to paleomagnetism and the motion of continents. The Nobel committee was honoring work begun before most of the laureates were born.</w:t>
      </w:r>
    </w:p>
    <w:p>
      <w:pPr>
        <w:pStyle w:val="Heading3"/>
      </w:pPr>
      <w:r>
        <w:t>The Instrument</w:t>
      </w:r>
    </w:p>
    <w:p>
      <w:r>
        <w:t>The cloud chamber was not Blackett's invention. C.T.R. Wilson built the first one in 1911, mimicking the formation of Scottish mountain mist in a laboratory jar. The principle was elegant: saturate air with water vapor, drop the pressure suddenly to cool it, and you create conditions where droplets will form on any surface — including the trail of ions left by a charged particle tearing through. A cosmic ray or radioactive decay would sketch its own path in fog. Wilson won the Nobel for this in 1927, shared with Arthur Compton.</w:t>
      </w:r>
    </w:p>
    <w:p>
      <w:r>
        <w:t>Blackett made it into physics. What Wilson had built as a meteorological curiosity, Blackett transformed into a precision instrument. He automated the chamber, triggered it with Geiger counters, and—most crucially—photographed everything. By the late 1920s, Blackett's setup at Cambridge could capture thousands of particle tracks on film, each one a fossil record of a collision lasting millionths of a second. He turned cloud chambers from demonstrations into data generators.</w:t>
      </w:r>
    </w:p>
    <w:p>
      <w:r>
        <w:t>The physics community needed this. Quantum mechanics was young, atomic structure still debated, and cosmic rays were barely understood. Physicists knew particles existed but had crude ways of studying them. Scintillation counting meant watching flashes through a microscope in a dark room until your eyes ached. Geiger counters clicked when particles passed but revealed nothing about trajectory, energy, or identity. The cloud chamber showed everything: direction, curvature in a magnetic field (which gave mass and charge), points of collision, daughter particles spiraling away. Each photograph was a complete event, repeatable and analyzable.</w:t>
      </w:r>
    </w:p>
    <w:p>
      <w:pPr>
        <w:pStyle w:val="Heading3"/>
      </w:pPr>
      <w:r>
        <w:t>The Positron</w:t>
      </w:r>
    </w:p>
    <w:p>
      <w:r>
        <w:t>In 1932, Carl Anderson at Caltech found antimatter in a cloud chamber photograph—a track curving the wrong way in a magnetic field, a positively charged electron. But Blackett, working independently with Giuseppe Occhialini in Cambridge, found it too, and with better apparatus. Their chamber was triggered by coincident Geiger counters above and below, meaning they captured only the moments when a cosmic ray passed through—no wasted exposures. They published weeks after Anderson, but their data was richer, showing positron-electron pair creation and annihilation, confirming that Dirac's theoretical prediction was real.</w:t>
      </w:r>
    </w:p>
    <w:p>
      <w:r>
        <w:t>Anderson got the 1936 Nobel for the positron's discovery. Blackett waited.</w:t>
      </w:r>
    </w:p>
    <w:p>
      <w:r>
        <w:t>The delay wasn't oversight. Blackett's contribution was method, not discovery. He had built the camera that made modern particle physics possible, but he hadn't been first to spot the smoking gun. The Nobel committee struggles with instrumental work—do you reward the tool-maker or the discoverer who used the tool? Blackett had done both, but spread across years, with collaborators and competitors, and the committee preferred clear priority.</w:t>
      </w:r>
    </w:p>
    <w:p>
      <w:pPr>
        <w:pStyle w:val="Heading3"/>
      </w:pPr>
      <w:r>
        <w:t>Cosmic Rays and Nuclear Disintegration</w:t>
      </w:r>
    </w:p>
    <w:p>
      <w:r>
        <w:t>Blackett's real achievement was systematic. Through the 1930s, he and his students photographed tens of thousands of cosmic ray interactions. They documented how high-energy particles from space—mostly protons—smashed into atmospheric atoms, creating showers of secondary particles. They caught the first photographs of nuclear disintegration: cosmic rays hitting nitrogen nuclei and blowing them apart, the fragments flying outward in star patterns. These "stars" proved that atomic nuclei were composite objects, held together by forces that could be overcome.</w:t>
      </w:r>
    </w:p>
    <w:p>
      <w:r>
        <w:t>In 1937, Blackett caught a cosmic ray splitting a nucleus and producing a particle that didn't fit any known species. It was heavier than an electron, lighter than a proton. Anderson found it too, simultaneously, in his own cloud chamber photos. They'd discovered the muon—a particle with no apparent purpose, no role in atomic structure, no reason to exist. I.I. Rabi would famously ask, "Who ordered that?" The muon's discovery opened the door to a zoo of particles that would eventually require quantum field theory and the Standard Model to explain.</w:t>
      </w:r>
    </w:p>
    <w:p>
      <w:r>
        <w:t>Blackett's photographs were beautiful—tracks like caligraphy on black backgrounds, spirals and intersections and radiating sprays. Physicists hung them on walls. But they were data first: measurable, reproducible, quantifiable. Each track could be analyzed for momentum, energy loss, curvature. Blackett trained a generation of physicists in visual analysis, in extracting numbers from fog.</w:t>
      </w:r>
    </w:p>
    <w:p>
      <w:pPr>
        <w:pStyle w:val="Heading3"/>
      </w:pPr>
      <w:r>
        <w:t>The War Years</w:t>
      </w:r>
    </w:p>
    <w:p>
      <w:r>
        <w:t>In 1940, Blackett left particle physics. Britain was at war, and he became one of the architects of operational research—applying scientific method to military tactics. He analyzed convoy routing, depth charge deployment, bombing accuracy. His work helped win the Battle of the Atlantic. After the war, he turned to paleomagnetism, studying the Earth's magnetic field frozen in ancient rocks, gathering evidence for continental drift decades before plate tectonics became consensus.</w:t>
      </w:r>
    </w:p>
    <w:p>
      <w:r>
        <w:t>Particle physics moved on without him. By the mid-1940s, cloud chambers were being replaced by newer instruments: nuclear emulsions (photographic film sensitive enough to record particle tracks), Geiger-Müller counters in arrays, and soon bubble chambers filled with liquid hydrogen. The cloud chamber was too slow, too limited in density, too dependent on perfect timing. It had been revolutionary in 1927; by 1948, it was historical.</w:t>
      </w:r>
    </w:p>
    <w:p>
      <w:r>
        <w:t>When the Nobel committee awarded Blackett the prize "for his development of the Wilson cloud chamber method and his discoveries therewith in the fields of nuclear physics and cosmic radiation," they were honoring the foundation of experimental particle physics. Nearly every major discovery of the 1930s—the positron, the muon, the transmutation of elements, the reality of cosmic rays—had been made visible in cloud chambers, and Blackett's instruments had been the best in the world.</w:t>
      </w:r>
    </w:p>
    <w:p>
      <w:pPr>
        <w:pStyle w:val="Heading3"/>
      </w:pPr>
      <w:r>
        <w:t>The Marxist Physicist</w:t>
      </w:r>
    </w:p>
    <w:p>
      <w:r>
        <w:t>Blackett was a paradox for the Nobel committee: a decorated naval officer turned Marxist sympathizer, a physicist who'd helped win the war but then opposed nuclear weapons and Britain's bomb program. In 1948, as the Cold War froze into permanence, Blackett argued that the U.S. atomic monopoly was temporary and that Britain's pursuit of its own bomb was strategically futile and economically ruinous. He was right—Britain built the bomb anyway—but his politics made him suspect. MI5 kept a file. Colleagues whispered about his communist sympathies, though he never joined the party.</w:t>
      </w:r>
    </w:p>
    <w:p>
      <w:r>
        <w:t>None of this mattered to the Nobel committee, officially. But Blackett's prize came in a year when the physics award might easily have gone to others with more recent work. The committee chose to honor instrumental technique, and chose a laureate whose best work was behind him. Whether politics played any role is unknowable from the archives, but the timing was curious.</w:t>
      </w:r>
    </w:p>
    <w:p>
      <w:r>
        <w:t>Blackett himself was gracious. In his Nobel lecture, he walked the audience through decades of photographs, explaining how each image revealed something fundamental. He acknowledged Wilson, Anderson, Occhialini, and the dozens of students who'd spent years staring at cloud chamber photos. He noted that new techniques were taking over, and that his instrument's time had passed. "The cloud chamber," he said, "has been the main tool of nuclear physics for twenty years. It has now been overtaken."</w:t>
      </w:r>
    </w:p>
    <w:p>
      <w:r>
        <w:t>But not forgotten. The cloud chamber photographs remain arresting—tracks appearing from nothing, particles born and dying in fractions of seconds, the invisible made visible. Blackett's Nobel honored not just the instrument but a way of seeing: the idea that nature's most fundamental processes could be watched, recorded, and understood, if you built the right apparatus and looked carefully enough.</w:t>
      </w:r>
    </w:p>
    <w:p>
      <w:r>
        <w:t>---</w:t>
      </w:r>
    </w:p>
    <w:p>
      <w:r>
        <w:rPr>
          <w:i/>
        </w:rPr>
        <w:t>Part of Nobel Prizes at alexandria.press</w:t>
      </w:r>
    </w:p>
    <w:p>
      <w:r>
        <w:br w:type="page"/>
      </w:r>
    </w:p>
    <w:p>
      <w:pPr>
        <w:pStyle w:val="Heading1"/>
      </w:pPr>
      <w:r>
        <w:t>1949 — The Prediction of Mesons</w:t>
      </w:r>
    </w:p>
    <w:p>
      <w:pPr>
        <w:pStyle w:val="Heading2"/>
      </w:pPr>
      <w:r>
        <w:t>1949 — The Prediction of Mesons</w:t>
      </w:r>
    </w:p>
    <w:p>
      <w:r>
        <w:t>In 1935, a 28-year-old Japanese physicist named Hideki Yukawa proposed something audacious: there must exist a particle no one had ever seen, with a mass precisely between the electron and the proton, and it must be the carrier of the nuclear force. Without it, he argued, atomic nuclei would simply fly apart. He published his theory in an obscure Japanese journal, and for two years, almost no one noticed. By 1949, when the Nobel committee finally recognized him, Yukawa's phantom particle had been found — or rather, two particles had been found, and disentangling them had taken more than a decade of confusion, wartime disruption, and brilliant detective work.</w:t>
      </w:r>
    </w:p>
    <w:p>
      <w:pPr>
        <w:pStyle w:val="Heading3"/>
      </w:pPr>
      <w:r>
        <w:t>The Problem That Wouldn't Go</w:t>
      </w:r>
    </w:p>
    <w:p>
      <w:r>
        <w:t>In the early 1930s, nuclear physics faced an embarrassment. The nucleus was clearly real — a tiny, dense core where protons and neutrons clustered together. But it shouldn't exist. Protons all carried positive charge, and like charges repelled. Crammed into a space a hundred thousand times smaller than the atom itself, they should have exploded apart instantly. Gravity was far too weak to hold them. Electromagnetism pushed them apart. What force could possibly bind the nucleus?</w:t>
      </w:r>
    </w:p>
    <w:p>
      <w:r>
        <w:t>James Chadwick's 1932 discovery of the neutron helped — now physicists could at least describe what was inside the nucleus — but it made the binding problem worse. Neutrons had no charge, so electromagnetism couldn't touch them. Yet neutrons and protons stuck together with almost equal strength. Something else was at work, something no one had yet imagined.</w:t>
      </w:r>
    </w:p>
    <w:p>
      <w:r>
        <w:t>Yukawa, working in isolation at Osaka Imperial University, approached the problem through the lens of quantum field theory. If electromagnetism was carried by massless photons — the particles of light — perhaps the nuclear force was carried by something heavier. He worked out the mathematics: the range of a force depended on the mass of its carrier particle. The nuclear force operated only across distances of about 10^-13 centimeters, the size of a nucleus. That meant its carrier should have a mass roughly 200 times the electron's. Not a proton, not an electron — something in between. A "mesotron," he called it, meaning "intermediate particle."</w:t>
      </w:r>
    </w:p>
    <w:p>
      <w:r>
        <w:t xml:space="preserve">His paper, published in 1935 in </w:t>
      </w:r>
      <w:r>
        <w:rPr>
          <w:i/>
        </w:rPr>
        <w:t>Proceedings of the Physico-Mathematical Society of Japan</w:t>
      </w:r>
      <w:r>
        <w:t>, went almost unread. Japan was scientifically isolated. Europe and America dominated physics, and a radical proposal from an unknown Japanese theorist struggled to find an audience.</w:t>
      </w:r>
    </w:p>
    <w:p>
      <w:pPr>
        <w:pStyle w:val="Heading3"/>
      </w:pPr>
      <w:r>
        <w:t>The Wrong Particle</w:t>
      </w:r>
    </w:p>
    <w:p>
      <w:r>
        <w:t>Then, in 1937, American physicists Carl Anderson and Seth Neddermeyer found something astonishing in cosmic rays: tracks from a particle with just about the right mass. It seemed like Yukawa's meson had arrived right on schedule. Celebration rippled through the physics community. Yukawa's prediction appeared confirmed.</w:t>
      </w:r>
    </w:p>
    <w:p>
      <w:r>
        <w:t>But the particle didn't behave properly. Yukawa's meson should have interacted strongly with nuclei — that was its job, after all, gluing protons and neutrons together. Anderson's particle barely interacted at all. It passed through matter like a ghost. It was the right mass, but the wrong personality entirely.</w:t>
      </w:r>
    </w:p>
    <w:p>
      <w:r>
        <w:t>War intervened before the confusion could be resolved. Yukawa himself was conscripted into military research, though he managed to continue theoretical work. European and American physicists scattered: some to radar projects, some to Los Alamos, some to prisoner-of-war camps. Cosmic ray research slowed to near-stillness.</w:t>
      </w:r>
    </w:p>
    <w:p>
      <w:pPr>
        <w:pStyle w:val="Heading3"/>
      </w:pPr>
      <w:r>
        <w:t>Two Particles, One Name</w:t>
      </w:r>
    </w:p>
    <w:p>
      <w:r>
        <w:t xml:space="preserve">After Hiroshima, after Nagasaki, after the world learned what nuclear forces could destroy, physicists returned to their cosmic ray detectors. In 1947, a British team led by Cecil Powell, working in the Bolivian Andes with improved photographic emulsions, found what had been hidden all along: there were </w:t>
      </w:r>
      <w:r>
        <w:rPr>
          <w:i/>
        </w:rPr>
        <w:t>two</w:t>
      </w:r>
      <w:r>
        <w:t xml:space="preserve"> particles in the cosmic rays, not one.</w:t>
      </w:r>
    </w:p>
    <w:p>
      <w:r>
        <w:t>The heavier particle, which they called the pi-meson or pion, decayed almost immediately into the lighter one, the mu-meson or muon. The pion was Yukawa's particle — it interacted strongly with nuclei, had the right mass, and behaved exactly as predicted. The muon was something else entirely, a heavier cousin of the electron that seemed to serve no purpose at all. I.I. Rabi would later quip, "Who ordered that?"</w:t>
      </w:r>
    </w:p>
    <w:p>
      <w:r>
        <w:t>For twelve years, physicists had been looking at the muon — the decay product — and wondering why it didn't do what Yukawa said it should. They'd been reading the receipt instead of finding the meal.</w:t>
      </w:r>
    </w:p>
    <w:p>
      <w:pPr>
        <w:pStyle w:val="Heading3"/>
      </w:pPr>
      <w:r>
        <w:t>The Laureate</w:t>
      </w:r>
    </w:p>
    <w:p>
      <w:r>
        <w:t>The Nobel committee awarded Yukawa the 1949 prize, the first ever given to a Japanese scientist. He was 42, soft-spoken, given to long silences. In Stockholm, he spoke of the difficulty of working in isolation, of publishing in a language few Western physicists could read. "The meson theory," he said, "started from the extension of the concept of the field of force so as to include the nuclear forces along with the gravitational and electromagnetic forces."</w:t>
      </w:r>
    </w:p>
    <w:p>
      <w:r>
        <w:t>He was careful, precise, and deeply aware that his theoretical prediction had required experimental confirmation to mean anything. Powell would win his own Nobel the following year for finding the pion. But Yukawa's achievement was remarkable: he had predicted a fundamental particle from pure thought, from the mathematics of force and distance, from the logic of how nature must work if nuclei were to exist at all.</w:t>
      </w:r>
    </w:p>
    <w:p>
      <w:r>
        <w:t>The pion opened a new era. It was the first of what would become a zoo of mesons and baryons — the "strange" particles, the resonances, the whole baroque taxonomy that eventually demanded quarks to make sense of it all. Yukawa's insight was that forces had structure, that they were mediated by particles, that you could predict those particles before you found them. The quantum field theory he helped pioneer would explain not just the nuclear force but eventually the weak force and, in its most sophisticated form, nearly everything except gravity.</w:t>
      </w:r>
    </w:p>
    <w:p>
      <w:r>
        <w:t>Yukawa never fully embraced the particle physics explosion his work initiated. In later years, he turned toward philosophy, toward questions about the nature of scientific understanding itself. He died in 1981, as physicists were finally assembling the Standard Model — a theoretical framework that made his 1935 intuition into a completed architecture. Every force carried by particles, every interaction mediated by quantum fields. The meson was just the beginning.</w:t>
      </w:r>
    </w:p>
    <w:p>
      <w:r>
        <w:t>---</w:t>
      </w:r>
    </w:p>
    <w:p>
      <w:r>
        <w:rPr>
          <w:i/>
        </w:rPr>
        <w:t>Part of Nobel Prizes at alexandria.press</w:t>
      </w:r>
    </w:p>
    <w:p>
      <w:r>
        <w:br w:type="page"/>
      </w:r>
    </w:p>
    <w:p>
      <w:pPr>
        <w:pStyle w:val="Heading1"/>
      </w:pPr>
      <w:r>
        <w:t>1950 — The Nuclear Emulsion Method</w:t>
      </w:r>
    </w:p>
    <w:p>
      <w:pPr>
        <w:pStyle w:val="Heading2"/>
      </w:pPr>
      <w:r>
        <w:t>1950 — The Nuclear Emulsion Method</w:t>
      </w:r>
    </w:p>
    <w:p>
      <w:r>
        <w:t>Cecil Powell stood in a darkened room in Bristol, examining photographic plates that had spent months at high altitude in the French Alps. Under his microscope, particle tracks traced through the emulsion like vapor trails frozen in glass. Most were familiar — the straight trajectories of protons, the wandering paths of electrons. But one track stopped him. A particle had entered the emulsion, traveled a short distance, then decayed into something lighter. The mass ratio was wrong for anything known. He was looking at something new: a particle that would unlock the force binding atomic nuclei together.</w:t>
      </w:r>
    </w:p>
    <w:p>
      <w:r>
        <w:t>The year was 1947, but the technique Powell had perfected drew on decades of work. Photographic emulsion — the same silver halide chemistry used in cameras — had been recording ionizing radiation since the early days of radioactivity. But early emulsions were crude, the grains too coarse to track individual particles with precision. Powell's innovation was to push the chemistry itself: smaller grains, thicker emulsions, carefully controlled development that could reveal tracks just a few microns wide. The result was a three-dimensional cloud chamber frozen in gelatin, capable of recording events that lasted nanoseconds and preserving them for months of careful analysis.</w:t>
      </w:r>
    </w:p>
    <w:p>
      <w:r>
        <w:t>What Powell's plates revealed changed physics. The track he'd found belonged to what he called the pi-meson, or pion — the particle Hideki Yukawa had predicted thirteen years earlier as the carrier of the strong nuclear force. Yukawa had reasoned that if electromagnetism was mediated by photons, perhaps the force that held protons and neutrons together in the nucleus was carried by a particle with intermediate mass. The mathematics suggested something about 200 times the mass of an electron. But experimentalists had been chasing shadows. In 1936, Carl Anderson had found a particle with roughly the right mass in cosmic rays — the muon. For a decade, physicists assumed this was Yukawa's meson. It wasn't. The muon barely interacted with nuclei. It was the wrong particle.</w:t>
      </w:r>
    </w:p>
    <w:p>
      <w:r>
        <w:t>Powell's pion was the right one. The tracks in his emulsions showed not just one particle but a decay chain: a pion entering the emulsion, traveling a short distance, then decaying into a muon, which itself decayed into an electron. The masses fit Yukawa's prediction. More importantly, pions interacted strongly with nuclei — they were absorbed by protons, scattered by neutrons. This was the quantum of the nuclear force, the glue that overcame the electromagnetic repulsion between protons and held the nucleus together.</w:t>
      </w:r>
    </w:p>
    <w:p>
      <w:r>
        <w:t>The discovery required patience bordering on obsession. Powell's team — including César Lattes and Giuseppe Occhialini, though the Nobel honored Powell alone — exposed stacks of emulsion plates at mountain stations where cosmic rays were more intense. The plates came down after weeks or months, heavy with data. Then came the microscope work: scanning inch by inch, tracking particles grain by grain, measuring angles and decay lengths with micrometer precision. One plate might contain thousands of tracks. Finding the significant ones meant knowing what to look for and what to question. When Powell saw that first pion decay, he knew he was looking at something that didn't fit the standard picture. The muon decay was expected. The parent particle was not.</w:t>
      </w:r>
    </w:p>
    <w:p>
      <w:r>
        <w:t>The technique was democratic in a way accelerators could never be. You didn't need a cyclotron or millions in funding — just good chemistry, high mountains, and steady hands. Powell's group in Bristol operated on a shoestring compared to American labs. But cosmic rays were free, and they came with energies no accelerator could match in 1947. The plates recorded everything: protons shattered by cosmic rays, nuclear fragments, exotic particles appearing and vanishing in billionths of a second. The emulsion method turned every high-altitude station into a particle detector, and every physicist with a microscope into an explorer.</w:t>
      </w:r>
    </w:p>
    <w:p>
      <w:r>
        <w:t>Powell himself was no stranger to makeshift arrangements. He'd grown up in working-class England, educated at a grammar school in Southsea before winning a scholarship to Cambridge. His advisor, C.T.R. Wilson, had invented the cloud chamber, and Powell absorbed the experimental tradition: build your own instruments, refine the technique until it reveals what others miss, trust what you see. During the war, Powell had applied his methods to military problems — measuring fragment patterns from bomb explosions, optimizing fuze designs. When peace came, he returned to cosmic rays and photographic emulsion with a practitioner's determination to make the method perfect.</w:t>
      </w:r>
    </w:p>
    <w:p>
      <w:r>
        <w:t>The pion discovery opened a new field. Within months, physicists around the world were flying emulsion plates on weather balloons, mounting them on mountainsides, exposing them to accelerator beams. The technique revealed a zoo of particles: kaons, hyperons, the first observations of particle-antiparticle creation. For a few years in the late 1940s and early 1950s, photographic emulsion was the premier tool in particle physics. The Nobel committee recognized this in 1950, citing Powell "for his development of the photographic method of studying nuclear processes and his discoveries regarding mesons made with this method."</w:t>
      </w:r>
    </w:p>
    <w:p>
      <w:r>
        <w:t>Yet even as Powell received the prize, the technique's limitations were becoming apparent. Emulsion plates recorded everything, which meant you had to find what mattered in a haystack of irrelevant tracks. Scanning was labor-intensive and slow. The method gave you trajectories and decay patterns but no real-time trigger, no way to select interesting events as they happened. Electronic detectors — scintillation counters, bubble chambers, spark chambers — would soon offer faster readout and event selection. By the 1960s, photographic emulsion had become a specialized tool rather than the primary method.</w:t>
      </w:r>
    </w:p>
    <w:p>
      <w:r>
        <w:t>But Powell's contribution went beyond technique. The pion was the first confirmed meson, the first particle whose existence and properties matched a theoretical prediction about the nature of forces. It validated Yukawa's approach and suggested that particles weren't just passive constituents of matter — they were the mediators of interaction itself. The strong force wasn't just "there" between nucleons; it was carried by pions, exchanged in quantum transactions too fast and small to observe directly but written in the tracks they left behind. This insight laid groundwork for the quantum field theories that would eventually unify all the fundamental forces except gravity.</w:t>
      </w:r>
    </w:p>
    <w:p>
      <w:r>
        <w:t>Powell remained a fixture in Bristol until his death in 1969, a year before the university would open the Wills Physics Laboratory where his techniques had been perfected. He'd witnessed the transformation of his microscope-and-plate approach into the era of multi-ton detectors and computer analysis. He never complained about obsolescence. The method had done its work: it had found the pion, cracked open the nuclear force, and shown that particles could be both discovered and studied with nothing more sophisticated than chemistry, altitude, and patience. Sometimes, the simplest tools — if perfected to their limits — reveal the deepest truths.</w:t>
      </w:r>
    </w:p>
    <w:p>
      <w:r>
        <w:t>---</w:t>
      </w:r>
    </w:p>
    <w:p>
      <w:r>
        <w:rPr>
          <w:i/>
        </w:rPr>
        <w:t>Part of Nobel Prizes at alexandria.press</w:t>
      </w:r>
    </w:p>
    <w:p>
      <w:r>
        <w:br w:type="page"/>
      </w:r>
    </w:p>
    <w:p>
      <w:pPr>
        <w:pStyle w:val="Heading1"/>
      </w:pPr>
      <w:r>
        <w:t>1951 — Transmutation of Atomic Nuclei</w:t>
      </w:r>
    </w:p>
    <w:p>
      <w:pPr>
        <w:pStyle w:val="Heading2"/>
      </w:pPr>
      <w:r>
        <w:t>1951 — Transmutation of Atomic Nuclei</w:t>
      </w:r>
    </w:p>
    <w:p>
      <w:r>
        <w:t>On a spring morning in 1932, John Cockcroft stood before a zinc sulfide screen in Ernest Rutherford's Cavendish Laboratory, watching tiny flashes of light. Each scintillation meant an atomic nucleus had split. For the first time in history, humans had broken atoms apart using a machine. Cockcroft scribbled in his notebook: "Lithium disintegration observed." His partner Ernest Walton, monitoring the apparatus in the next room, heard the news through the laboratory wall. They had done what alchemists dreamed of — transmuted one element into another. But they had used voltage and protons instead of incantations, and the result wasn't gold. It was helium, energy, and proof that Einstein was right about mass and energy being the same thing.</w:t>
      </w:r>
    </w:p>
    <w:p>
      <w:r>
        <w:t>The 1951 Nobel Prize honored this achievement nineteen years after the fact — a delay that reflected both the war's interruption of normal scientific life and the Prize committee's habit of waiting until discoveries proved their lasting significance. By 1951, the particle accelerator Cockcroft and Walton had built had spawned descendants around the world, each one larger and more powerful. Their voltage multiplier circuit had become standard technology. And the artificial transmutation of elements had transformed from laboratory curiosity into the foundation of nuclear physics, nuclear medicine, and nuclear weapons.</w:t>
      </w:r>
    </w:p>
    <w:p>
      <w:r>
        <w:t>The problem they had tackled was one of the oldest in modern physics: how to probe the atomic nucleus. Rutherford had discovered the nucleus in 1911 by firing naturally radioactive alpha particles at gold foil and watching them bounce back. But natural radioactivity was limited — you got whatever particles nature provided, at whatever energies they happened to have. By the late 1920s, Rutherford was openly frustrated. "We need particles with at least a million electron volts," he told his team. "Then we could really see what's inside."</w:t>
      </w:r>
    </w:p>
    <w:p>
      <w:r>
        <w:t>Getting particles to those energies seemed to require voltages that would arc across any laboratory. A million volts was the stuff of lightning, not careful physics. Then, in 1928, a young Russian physicist named George Gamow applied quantum mechanics to the problem and discovered something remarkable: particles didn't need a million volts. Quantum tunneling meant they could penetrate the nuclear barrier at much lower energies — perhaps a few hundred thousand volts. The nucleus was protected by an electrical wall, but quantum mechanics said there was a door.</w:t>
      </w:r>
    </w:p>
    <w:p>
      <w:r>
        <w:t>Cockcroft, a spare man with an engineer's precision, saw the opening. He had come to the Cavendish from electrical industry, comfortable with high voltages in a way most physicists weren't. He sketched out a cascade circuit — a clever arrangement of capacitors and diodes that could multiply voltage in stages, building up to the necessary energy without requiring one massive, arcing potential. Walton, an Irishman who had studied under Rutherford on a scholarship, was the experimentalist's experimentalist: patient, meticulous, able to keep temperamental equipment running when others would have given up.</w:t>
      </w:r>
    </w:p>
    <w:p>
      <w:r>
        <w:t>They spent two years building their apparatus in a corner of the Cavendish, beneath the rafters where Maxwell had once worked. The accelerator was ungainly — a vertical glass tube surrounded by voltage multiplier components, looking more like plumbing than physics. They baked the glass to drive out impurities, pumped it down to vacuum, checked for leaks, rebuilt sections that failed. Rutherford, now director of the Cavendish, would stop by to ask, "Any scintillations today, Cockcroft?" The answer was always not yet.</w:t>
      </w:r>
    </w:p>
    <w:p>
      <w:r>
        <w:t>In April 1932, with the machine finally stable at 400,000 volts, they aimed protons at a lithium target. Cockcroft positioned himself at the scintillation screen while Walton operated the controls. When the first flashes appeared, Cockcroft thought his eyes might be deceiving him. He counted carefully. The flashes were real, regular, unmistakable. Each one was an alpha particle — a helium nucleus. They were splitting lithium into helium.</w:t>
      </w:r>
    </w:p>
    <w:p>
      <w:r>
        <w:t>The physics was elegant in its simplicity: a proton struck a lithium-7 nucleus, creating an unstable beryllium-8 nucleus that immediately split into two alpha particles. But the real revelation was in the energy. The alpha particles carried more kinetic energy than the proton had brought in. The difference came from mass — the two helium nuclei together weighed slightly less than the proton and lithium had. That missing mass had become energy, exactly as Einstein's equation E=mc² predicted. Here was the first direct, controlled proof that mass and energy were interconvertible. The equation had been on paper for twenty-seven years; now it was flashing on a scintillation screen.</w:t>
      </w:r>
    </w:p>
    <w:p>
      <w:r>
        <w:t>Word spread through the physics community within days. Rutherford himself took over the apparatus at one point, unable to resist watching atoms split under his own eye. "Those scintillations are mighty fine," he said, peering through the microscope in the darkened room. It was the culmination of his life's work — from discovering the nucleus to directing the first artificial nuclear transformation. He was sixty-one years old and had waited long enough to see alchemy become physics.</w:t>
      </w:r>
    </w:p>
    <w:p>
      <w:r>
        <w:t>Other laboratories raced to replicate the results. Within a year, Cockcroft and Walton had split not just lithium but boron and other light elements. Their voltage multiplier design was published, copied, improved. Berkeley built a larger version. Princeton built another. The machines evolved into the cyclotrons and synchrotrons that would dominate particle physics for the rest of the century, but they all traced their lineage back to that glass tube in the Cavendish basement.</w:t>
      </w:r>
    </w:p>
    <w:p>
      <w:r>
        <w:t>The Second World War interrupted everything. Cockcroft spent the war years developing radar, then leading the British mission to the Manhattan Project in Canada. Walton returned to Dublin to teach and conduct research at Trinity College, deliberately staying away from weapons work. They both knew their breakthrough had made the bomb possible — not directly, but by showing that nuclei could be manipulated, that nuclear reactions could be controlled and studied. The fission that destroyed Hiroshima was a different reaction, but it followed the path Cockcroft and Walton had opened.</w:t>
      </w:r>
    </w:p>
    <w:p>
      <w:r>
        <w:t>After the war, Cockcroft became the first director of Britain's Atomic Energy Research Establishment at Harwell, overseeing the peaceful development of nuclear technology. He was knighted in 1948. Walton remained in Dublin for the rest of his career, training generations of Irish physicists, content with teaching and smaller-scale research. He never traveled to receive honors unless pressed. "I prefer the laboratory to the lecture circuit," he said.</w:t>
      </w:r>
    </w:p>
    <w:p>
      <w:r>
        <w:t>The Nobel Prize in 1951 recognized both the historical importance of their achievement and its continuing relevance. Every particle accelerator operating in 1951 — and every one since — descended from their work. Medical cyclotrons producing radioisotopes for cancer treatment, accelerators studying the building blocks of matter, the entire edifice of experimental particle physics rested on the foundation they had laid. They had shown that humans could do more than observe nuclear reactions; they could induce them, control them, study them systematically. That was the transmutation that mattered: transforming the nucleus from something mysterious into something experimental.</w:t>
      </w:r>
    </w:p>
    <w:p>
      <w:r>
        <w:t>When asked late in life about the moment he first saw those scintillations, Cockcroft said: "We knew immediately we had something. But we didn't know we had everything." He meant the method, the technology, the whole future of accelerator physics. They had built a machine to answer one question about nuclear barriers, and ended up creating the key tool for answering thousands more.</w:t>
      </w:r>
    </w:p>
    <w:p>
      <w:r>
        <w:t>The flashes on that scintillation screen weren't just helium nuclei. They were the first light from a new way of seeing the world — one accelerated particle at a time, one collision at a time, building piece by piece toward understanding what matter is made of and how it can be transformed. Not the mystical transmutation of lead into gold, but something more profound: the systematic transmutation of ignorance into knowledge, using nothing but voltage, patience, and protons.</w:t>
      </w:r>
    </w:p>
    <w:p>
      <w:r>
        <w:t>---</w:t>
      </w:r>
    </w:p>
    <w:p>
      <w:r>
        <w:rPr>
          <w:i/>
        </w:rPr>
        <w:t>Part of Nobel Prizes at alexandria.press</w:t>
      </w:r>
    </w:p>
    <w:p>
      <w:r>
        <w:br w:type="page"/>
      </w:r>
    </w:p>
    <w:p>
      <w:pPr>
        <w:pStyle w:val="Heading1"/>
      </w:pPr>
      <w:r>
        <w:t>1952 — Nuclear Magnetic Resonance in Solids</w:t>
      </w:r>
    </w:p>
    <w:p>
      <w:pPr>
        <w:pStyle w:val="Heading2"/>
      </w:pPr>
      <w:r>
        <w:t>1952 — Nuclear Magnetic Resonance in Solids</w:t>
      </w:r>
    </w:p>
    <w:p>
      <w:r>
        <w:t>Felix Bloch was measuring nothing. Or trying to. In 1946, at Stanford, he'd set out to detect nuclear magnetic resonance — a phenomenon predicted but never observed, the faint radio whisper of atomic nuclei responding to magnetic fields. His apparatus was sensitive enough to pick up almost anything. The problem was proving it wasn't picking up noise. Edward Purcell, working independently at Harvard, faced the same challenge: how do you know you've heard something real when the signal is buried in static?</w:t>
      </w:r>
    </w:p>
    <w:p>
      <w:r>
        <w:t>Both men solved it within weeks of each other that winter. Bloch detected protons in water. Purcell found resonance in paraffin wax. Neither knew the other was close. When they discovered they'd succeeded simultaneously, using different methods on different materials, it was the best kind of scientific confirmation — independent proof that they'd both heard something genuine.</w:t>
      </w:r>
    </w:p>
    <w:p>
      <w:r>
        <w:t>The Nobel Committee waited six years to honor them, long enough to see what nuclear magnetic resonance would become. By 1952, it had already transformed how physicists studied matter. Today, as MRI, it's transformed medicine. But in 1946, it was just two groups trying to measure the unmeasurable.</w:t>
      </w:r>
    </w:p>
    <w:p>
      <w:pPr>
        <w:pStyle w:val="Heading3"/>
      </w:pPr>
      <w:r>
        <w:t>The Puzzle in the Nucleus</w:t>
      </w:r>
    </w:p>
    <w:p>
      <w:r>
        <w:t>The atomic nucleus spins. Not metaphorically — it has angular momentum, like a top. And because protons carry charge, that spinning nucleus acts as a tiny magnet. In theory, you could flip these nuclear magnets with radio waves, and they'd emit a signal as they flipped back. The frequency would depend on the magnetic field and the nucleus itself — a fingerprint of the atom.</w:t>
      </w:r>
    </w:p>
    <w:p>
      <w:r>
        <w:t>Isidor Rabi had demonstrated this with molecular beams in 1937, work that won him the 1944 Nobel. But molecular beams required elaborate vacuum apparatus and gave signals from isolated atoms. What Bloch and Purcell wanted was harder: resonance from nuclei in ordinary matter — liquids and solids, where nuclei are jostled by neighbors, their magnetic behavior complicated by the surrounding environment. The signal would be weak, the noise overwhelming. Previous attempts had failed.</w:t>
      </w:r>
    </w:p>
    <w:p>
      <w:r>
        <w:t>The elegance was in the subtlety. You couldn't just blast matter with radio waves and hope. You needed to tune everything precisely — the magnetic field strength, the radio frequency, the sample itself — until the nuclei and the radio waves fell into resonance. Then, if you'd built your apparatus sensitive enough and eliminated false signals, you might detect the faint echo of nuclei responding.</w:t>
      </w:r>
    </w:p>
    <w:p>
      <w:pPr>
        <w:pStyle w:val="Heading3"/>
      </w:pPr>
      <w:r>
        <w:t>Two Paths to the Same Signal</w:t>
      </w:r>
    </w:p>
    <w:p>
      <w:r>
        <w:t>Bloch's method was continuous wave. He held the radio frequency steady and slowly swept the magnetic field strength. When the field hit the right value, nuclei in his water sample absorbed energy — a dip in the transmitted radio signal told him he'd found resonance. The Stanford group's first clear signal came in January 1946. Bloch saw the dip and knew immediately it was real: too sharp, too repeatable, too precisely where theory predicted.</w:t>
      </w:r>
    </w:p>
    <w:p>
      <w:r>
        <w:t>Purcell's approach was different. At Harvard, working with graduate students Edward Torrey and Robert Pound, he used a bridge circuit to detect changes in the radio-frequency absorption. When they swept the magnetic field through the resonance point in paraffin, the nuclei absorbed energy and the bridge went out of balance. Their signal appeared in late 1945, but they spent weeks confirming it wasn't an artifact of their electronics.</w:t>
      </w:r>
    </w:p>
    <w:p>
      <w:r>
        <w:t xml:space="preserve">The two groups published in the same issue of </w:t>
      </w:r>
      <w:r>
        <w:rPr>
          <w:i/>
        </w:rPr>
        <w:t>Physical Review</w:t>
      </w:r>
      <w:r>
        <w:t xml:space="preserve"> in January 1946 — not as competitors, but as mutual confirmation. Different techniques, different materials, same phenomenon. The physics community took notice. This wasn't a fluke.</w:t>
      </w:r>
    </w:p>
    <w:p>
      <w:pPr>
        <w:pStyle w:val="Heading3"/>
      </w:pPr>
      <w:r>
        <w:t>The Human Element</w:t>
      </w:r>
    </w:p>
    <w:p>
      <w:r>
        <w:t>Bloch, Swiss-born, had fled Nazi Europe in 1933. He'd worked on the Manhattan Project but hated it — the secrecy, the weapons purpose, the military hierarchy. After the war, he returned to fundamental physics with something like relief. NMR was pure science: no classified applications, no immediate military use. He could publish freely, share methods, collaborate openly. For a refugee who'd watched physics twisted into service of destruction, there was moral clarity in measuring the spin of protons.</w:t>
      </w:r>
    </w:p>
    <w:p>
      <w:r>
        <w:t>Purcell was American-born, Harvard-trained, a radar physicist during the war. He brought that microwave expertise to NMR — the techniques for generating and detecting radio frequencies, the obsessive attention to electronics and shielding. Where Bloch was a theorist who'd learned experimental skill, Purcell was an experimenter who understood theory deeply. His graduate students did much of the apparatus-building, but Purcell drove the interpretation.</w:t>
      </w:r>
    </w:p>
    <w:p>
      <w:r>
        <w:t>Neither was particularly competitive. When they learned of each other's success, the response was excitement, not jealousy. Bloch and Purcell became friends. They shared techniques, discussed puzzles, and watched together as other labs took up NMR and pushed it further.</w:t>
      </w:r>
    </w:p>
    <w:p>
      <w:pPr>
        <w:pStyle w:val="Heading3"/>
      </w:pPr>
      <w:r>
        <w:t>What NMR Revealed</w:t>
      </w:r>
    </w:p>
    <w:p>
      <w:r>
        <w:t>Within a year, it became clear that nuclear magnetic resonance was more than a curiosity. The resonance frequency shifted slightly depending on a nucleus's chemical environment — what molecules it was part of, what neighbors surrounded it. This "chemical shift" meant NMR could distinguish identical atoms in different settings. You could map molecular structure without breaking molecules apart.</w:t>
      </w:r>
    </w:p>
    <w:p>
      <w:r>
        <w:t>In solids, the signals were broader, complicated by interactions between neighboring nuclei. This wasn't noise — it was information. By analyzing those line shapes, physicists could learn about crystal structures, molecular motion, and quantum mechanical interactions that would be invisible any other way. Bloch and Purcell had handed condensed matter physics a new probe, one that could see inside matter without disturbing it.</w:t>
      </w:r>
    </w:p>
    <w:p>
      <w:r>
        <w:t>The medical revolution came later. In the 1970s, Paul Lauterbur and Peter Mansfield (who shared the 2003 Nobel for Physiology or Medicine) realized that by varying magnetic fields spatially, you could create images from NMR signals. The hydrogen in water and fat gives different signals; map those signals across a human body, and you're seeing tissue density, blood flow, tumors. Today, MRI — magnetic resonance imaging, stripped of the word "nuclear" to avoid frightening patients — is standard diagnostic technology. Every scan traces back to Bloch and Purcell measuring protons in 1946.</w:t>
      </w:r>
    </w:p>
    <w:p>
      <w:pPr>
        <w:pStyle w:val="Heading3"/>
      </w:pPr>
      <w:r>
        <w:t>The Nobel Question</w:t>
      </w:r>
    </w:p>
    <w:p>
      <w:r>
        <w:t>The Nobel Committee's six-year wait was unusual. Some prizes are awarded for predictions later confirmed; this was confirmation of theory, with immediate experimental success. Why delay?</w:t>
      </w:r>
    </w:p>
    <w:p>
      <w:r>
        <w:t>The answer seems to be impact. By 1952, NMR spectroscopy was an established field. Multiple labs had reproduced and extended the work. Applications were emerging in chemistry and physics. The method's power was no longer potential — it was proven.</w:t>
      </w:r>
    </w:p>
    <w:p>
      <w:r>
        <w:t>There was no controversy about the prize itself, a rarity for shared awards. Bloch and Purcell had clearly done equivalent work independently. Neither had priority; neither deserved sole credit. The only question was whether others — Torrey and Pound at Harvard, Hansen and Packard at Stanford — should have shared. They didn't. Graduate students rarely do, even when their hands built the apparatus.</w:t>
      </w:r>
    </w:p>
    <w:p>
      <w:r>
        <w:t>In his Nobel lecture, Purcell was characteristically modest: "The discovery of nuclear magnetic resonance in condensed matter was, I think, a fairly obvious next step... The main thing was to try it." But obvious steps often go untaken for years. Rabi's work was published in 1937. Nine years passed before anyone successfully extended it to solids and liquids. Sometimes the obvious is visible only in hindsight.</w:t>
      </w:r>
    </w:p>
    <w:p>
      <w:pPr>
        <w:pStyle w:val="Heading3"/>
      </w:pPr>
      <w:r>
        <w:t>The Aftermath</w:t>
      </w:r>
    </w:p>
    <w:p>
      <w:r>
        <w:t>Bloch spent much of the 1950s as the first director-general of CERN, helping build the European physics community back from the war. He returned to Stanford, continued work on fundamental physics, became known as much for his teaching as his research. His relationship with experimental physics remained pragmatic: he was good at it, but his heart lived in theory.</w:t>
      </w:r>
    </w:p>
    <w:p>
      <w:r>
        <w:t>Purcell stayed at Harvard, trained generations of physicists, and maintained his dual passion for elegant experiments and deep understanding. His textbook on electricity and magnetism became a classic. In the 1960s, he and his student Harold Ewen detected the 21-centimeter line of neutral hydrogen in space, opening the field of radio astronomy. It was NMR in reverse: using radio waves to map the magnetic resonance of hydrogen atoms across the galaxy.</w:t>
      </w:r>
    </w:p>
    <w:p>
      <w:r>
        <w:t>Both men were uncomfortable with celebrity. The Nobel brought attention, lecture invitations, administrative requests. They mostly said no. The work was what mattered: the next measurement, the next student, the next puzzle. Fame was an interruption.</w:t>
      </w:r>
    </w:p>
    <w:p>
      <w:pPr>
        <w:pStyle w:val="Heading3"/>
      </w:pPr>
      <w:r>
        <w:t>The Wonder</w:t>
      </w:r>
    </w:p>
    <w:p>
      <w:r>
        <w:t>There's something almost absurd about NMR. You put matter in a magnetic field, tickle it with radio waves, and listen for an echo from individual atomic nuclei — objects ten-trillionths of a meter across, drowned in the thermal noise of room-temperature matter. That it works at all feels like magic. That it works reliably enough to image a human brain, to map protein folding, to identify molecules in forensic samples — that stretches belief.</w:t>
      </w:r>
    </w:p>
    <w:p>
      <w:r>
        <w:t>The elegance is in the gentleness. You're not smashing atoms or heating samples or stripping electrons. You're just listening, at exactly the right frequency, to the quietest possible whisper: the precession of nuclear spin in a magnetic field. Matter is mostly empty space, but NMR hears what fills that space — the quantum mechanical hum of nuclei, each one singing its own note.</w:t>
      </w:r>
    </w:p>
    <w:p>
      <w:r>
        <w:t>Bloch and Purcell gave physics new ears. They proved that if you listened carefully enough, matter would tell you its secrets. All you needed was patience, precision, and the courage to measure nothing until it became something.</w:t>
      </w:r>
    </w:p>
    <w:p>
      <w:r>
        <w:t>---</w:t>
      </w:r>
    </w:p>
    <w:p>
      <w:r>
        <w:rPr>
          <w:i/>
        </w:rPr>
        <w:t>Part of Nobel Prizes at alexandria.press</w:t>
      </w:r>
    </w:p>
    <w:p>
      <w:r>
        <w:br w:type="page"/>
      </w:r>
    </w:p>
    <w:p>
      <w:pPr>
        <w:pStyle w:val="Heading1"/>
      </w:pPr>
      <w:r>
        <w:t>1953 — Phase Contrast Microscopy</w:t>
      </w:r>
    </w:p>
    <w:p>
      <w:pPr>
        <w:pStyle w:val="Heading2"/>
      </w:pPr>
      <w:r>
        <w:t>1953 — Phase Contrast Microscopy</w:t>
      </w:r>
    </w:p>
    <w:p>
      <w:r>
        <w:t>Frits Zernike spent thirty years being told his discovery was useless. The Dutch physicist had figured out how to make invisible things visible — living cells seen whole, unstained, moving in real time — but instrument makers dismissed it, colleagues ignored it, and grants evaporated. He kept refining the mathematics anyway, building prototypes in Groningen with whatever materials he could scrounge. When the Nobel committee finally called in 1953, Zernike was seventy-three and his invention had already transformed biology. The wait had been long enough that he'd stopped expecting recognition. "I am not a biologist," he told the press, puzzled. "I do not even work with microscopes."</w:t>
      </w:r>
    </w:p>
    <w:p>
      <w:r>
        <w:t>The problem Zernike solved in 1930 had haunted microscopy since its invention. Living cells are nearly transparent. Light passes through them largely unchanged — same speed, same intensity — which means under a conventional microscope they appear as faint, barely visible ghosts. To see cellular structure, biologists had to kill their specimens and stain them with dyes that absorbed light differently in different structures. The technique revealed exquisite detail but at a cost: you could only study the dead. Cell division, protein movement, the dynamic choreography of life itself remained invisible. You could photograph the corpse but never watch the dance.</w:t>
      </w:r>
    </w:p>
    <w:p>
      <w:r>
        <w:t>The limitation was optical, not biological. When light passes through a transparent object like a cell, it doesn't get dimmer, but it does get delayed — slowed fractionally by interactions with the cell's proteins, membranes, organelles. This phase shift is real and substantial, but the human eye can't detect it. We see amplitude (brightness), not phase (timing). A cell one wavelength thick might delay light by a quarter-wavelength, but this temporal shift produces no contrast in a normal image. The information is there; we just can't see it.</w:t>
      </w:r>
    </w:p>
    <w:p>
      <w:r>
        <w:t>Zernike's insight was to convert phase into amplitude — to transform the invisible timing differences into visible brightness differences. The solution was elegant: add a phase plate to the microscope, a thin glass disk with a special coating at its center. Light diffracted by the cell passes through the outer region; undisturbed background light passes through the center. The coating delays the background by a quarter-wavelength, putting it precisely out of phase with the diffracted light. When the two beams recombine, they interfere — adding where the cell delays light, canceling where it doesn't. Suddenly structures that were invisible become dark against a bright background, or bright against dark. Phase contrast.</w:t>
      </w:r>
    </w:p>
    <w:p>
      <w:r>
        <w:t>The mathematics was subtle, drawing on Zernike's earlier work on optical aberrations. He had to account for how light scattered by cellular structures acquired phase shifts in all directions, how a properly designed plate could manipulate these shifts to produce contrast. The principle was related to interferometry, but applied inside a standard microscope rather than requiring elaborate equipment. In theory, any microscope could be converted.</w:t>
      </w:r>
    </w:p>
    <w:p>
      <w:r>
        <w:t xml:space="preserve">Theory and practice diverged sharply. When Zernike approached Zeiss, the dominant microscope manufacturer, with his design in 1932, their response was curt: no practical value. Biologists had staining; why did they need this? The phase plate was tricky to manufacture — it required precise coating of specific optical densities in concentric regions — and Zernike's explanation involved Fourier optics that few microscopists understood. He published his work in </w:t>
      </w:r>
      <w:r>
        <w:rPr>
          <w:i/>
        </w:rPr>
        <w:t>Physica</w:t>
      </w:r>
      <w:r>
        <w:t xml:space="preserve"> and returned to his position at Groningen, where the university couldn't afford to support further development.</w:t>
      </w:r>
    </w:p>
    <w:p>
      <w:r>
        <w:t>The rescue came from an unexpected quarter. In 1941, despite the Nazi occupation of the Netherlands, Zeiss reconsidered. A company physicist named Köhler had grasped what phase contrast could do and pushed for production. By 1942, phase contrast microscopes were being manufactured. Biologists who saw living cells through the new optics understood immediately. Here was mitosis unfolding in real time, cells crawling across a slide, organelles moving inside cytoplasm. No staining, no fixation, no death required. "It is like opening a window where there was a wall," one researcher wrote.</w:t>
      </w:r>
    </w:p>
    <w:p>
      <w:r>
        <w:t>The wartime context made academic recognition impossible. By the time peace returned, phase contrast was already spreading through biological labs, but Zernike himself remained obscure. He continued teaching at Groningen, working on statistical optics, living modestly. The techniques he'd invented were making possible discoveries in cell biology, embryology, bacteriology — but instrument catalogs rarely mentioned his name. The technology had escaped him.</w:t>
      </w:r>
    </w:p>
    <w:p>
      <w:r>
        <w:t>The 1953 Nobel Prize came without warning. Zernike was, by then, an elderly professor at a provincial Dutch university, unknown outside specialized optical circles. The committee's citation emphasized the technique's importance to biological research, which was both accurate and slightly ironic — Zernike had never intended to serve biology. He was solving an optical problem because it was mathematically interesting. That it revolutionized microscopy was almost accidental.</w:t>
      </w:r>
    </w:p>
    <w:p>
      <w:r>
        <w:t>In Stockholm, Zernike was characteristically modest. "I have sometimes been asked how I got the idea for phase contrast," he said in his Nobel lecture. "My answer has always been that it came from considering optical imagery not as a geometrical problem, but as a problem of interference." This undersold the originality. Geometrical optics — tracing light rays through lenses — had dominated microscopy for centuries. Zernike brought wave optics, treating light as oscillating fields that could interfere. The shift in perspective unlocked possibilities no one had imagined.</w:t>
      </w:r>
    </w:p>
    <w:p>
      <w:r>
        <w:t>The practical impact was immediate and vast. Phase contrast became standard equipment for cell biology. Researchers could watch cells respond to drugs, observe bacterial motility, track viral infections in living tissue. Discoveries that required phase contrast include much of what we know about cell division, membrane dynamics, and intracellular transport. Time-lapse movies of cells — now common enough to be teaching tools — were impossible before Zernike's invention. The living cell became visible.</w:t>
      </w:r>
    </w:p>
    <w:p>
      <w:r>
        <w:t>The technique's descendants include differential interference contrast (DIC) microscopy and modern fluorescence methods. Each improves on Zernike's principle: manipulate the phase of light to reveal structure. Phase contrast itself remains in use, seventy years later, in labs and classrooms worldwide. It's the default for viewing unstained cells.</w:t>
      </w:r>
    </w:p>
    <w:p>
      <w:r>
        <w:t>Zernike lived until 1966, long enough to see his invention become ubiquitous. He never quite got used to the attention. When asked about the Nobel, he noted that the prize money was welcome — he'd never had much — but seemed more satisfied that the physics had proven correct. "I worked it out mathematically first," he said. "Then I had to wait thirty years to see if it would work in practice."</w:t>
      </w:r>
    </w:p>
    <w:p>
      <w:r>
        <w:t>The delay between discovery and recognition is a recurring theme in Nobel history, but rarely so long, rarely so complete. What Zernike invented in 1930 was genuinely ahead of its time — not because the technology wasn't ready, but because the conceptual leap was hard to communicate. Seeing phase as manipulable required thinking about light in ways that most microscopists didn't. Once they could see what phase contrast showed them, the value was obvious. Getting to that point took three decades and a world war.</w:t>
      </w:r>
    </w:p>
    <w:p>
      <w:r>
        <w:t>The window Zernike opened onto the living cell has never closed. Every time a biologist looks at dividing cells or swimming bacteria through phase contrast, they're using mathematics worked out in Groningen in 1930 by a physicist who thought nobody cared. The invisible became visible. The dead gave way to the living. And the man who made it possible spent thirty years wondering if anyone noticed.</w:t>
      </w:r>
    </w:p>
    <w:p>
      <w:r>
        <w:t>---</w:t>
      </w:r>
    </w:p>
    <w:p>
      <w:r>
        <w:rPr>
          <w:i/>
        </w:rPr>
        <w:t>Part of Nobel Prizes at alexandria.press</w:t>
      </w:r>
    </w:p>
    <w:p>
      <w:r>
        <w:br w:type="page"/>
      </w:r>
    </w:p>
    <w:p>
      <w:pPr>
        <w:pStyle w:val="Heading1"/>
      </w:pPr>
      <w:r>
        <w:t>1954 — Quantum Mechanics of the Hydrogen Spectrum</w:t>
      </w:r>
    </w:p>
    <w:p>
      <w:pPr>
        <w:pStyle w:val="Heading2"/>
      </w:pPr>
      <w:r>
        <w:t>1954 — The Wave That Explains Everything</w:t>
      </w:r>
    </w:p>
    <w:p>
      <w:r>
        <w:t>Max Born got his Nobel Prize twenty-eight years late. By 1954, he was seventy-one, long retired, watching from exile as quantum mechanics — the theory he'd helped forge in the firestorm of 1920s Göttingen — became the foundation of modern physics. The citation credited him for "fundamental research in quantum mechanics, especially for his statistical interpretation of the wavefunction." But this polite phrase concealed something more profound: Born had solved the deepest mystery of quantum theory, the one that made it strange.</w:t>
      </w:r>
    </w:p>
    <w:p>
      <w:r>
        <w:t xml:space="preserve">In 1926, Erwin Schrödinger had written down his wave equation. It was beautiful mathematics, and it worked — the equation predicted the energy levels of the hydrogen atom with uncanny precision. But nobody, including Schrödinger himself, knew what the waves actually </w:t>
      </w:r>
      <w:r>
        <w:rPr>
          <w:i/>
        </w:rPr>
        <w:t>were</w:t>
      </w:r>
      <w:r>
        <w:t>. Were they physical undulations in some medium? Probability clouds? Mathematical abstractions? Schrödinger hoped they were real waves, smooth and continuous, that would eliminate the quantum jumps he found distasteful.</w:t>
      </w:r>
    </w:p>
    <w:p>
      <w:r>
        <w:t xml:space="preserve">Born saw something else. In June 1926, just months after Schrödinger's paper, Born was puzzling over collision problems — what happens when a particle smashes into an atom. The wavefunction gave him numbers, but he couldn't make physical sense of them until he realized: the square of the wave amplitude told you the </w:t>
      </w:r>
      <w:r>
        <w:rPr>
          <w:i/>
        </w:rPr>
        <w:t>probability</w:t>
      </w:r>
      <w:r>
        <w:t xml:space="preserve"> of finding the particle at a given location. Not where the particle was, but where you might find it if you looked. The wave wasn't a thing; it was information about possible things.</w:t>
      </w:r>
    </w:p>
    <w:p>
      <w:r>
        <w:t>It seemed like a modest mathematical insight. It was revolutionary. Born had turned physics from determinism to statistics, from certainty to chance. God, as Einstein would later complain, was playing dice after all.</w:t>
      </w:r>
    </w:p>
    <w:p>
      <w:r>
        <w:t>The 1954 prize was split. Walther Bothe, a German experimenter fifteen years Born's junior, shared the honor for the coincidence method — a technique using two or more particle detectors in precise timing correlation to study atomic events. It was beautiful experimental craft: Bothe's setup could catch particles arriving within microseconds of each other, opening a window into processes too fast for human observation. His 1929 work with coincidence measurements had helped confirm the particle nature of photons and probed the structure of atomic collisions. Bothe had built, essentially, an electronic witness that never blinked.</w:t>
      </w:r>
    </w:p>
    <w:p>
      <w:r>
        <w:t>These were two sides of quantum mechanics — the interpretation and the apparatus. Born gave physics the language to understand what quantum waves meant; Bothe gave it the tools to measure them.</w:t>
      </w:r>
    </w:p>
    <w:p>
      <w:pPr>
        <w:pStyle w:val="Heading3"/>
      </w:pPr>
      <w:r>
        <w:t>The Göttingen Days</w:t>
      </w:r>
    </w:p>
    <w:p>
      <w:r>
        <w:t>Born's insight emerged from a particular moment and place. Göttingen in the mid-1920s was the center of the quantum revolution. Born ran the physics institute, and around him gathered the brilliant and the desperate: Werner Heisenberg, Wolfgang Pauli, Enrico Fermi, J. Robert Oppenheimer, a parade of young theorists who would reshape physics. "We were like musicians playing together in an orchestra," one remembered later, "with Born as the conductor who knew the score."</w:t>
      </w:r>
    </w:p>
    <w:p>
      <w:r>
        <w:t>The problem was the atom. Niels Bohr's 1913 model — electrons orbiting the nucleus in fixed paths, jumping between them to emit light — worked for hydrogen but collapsed for anything more complex. Classical physics couldn't explain why atoms were stable or why they emitted light at specific frequencies. Something fundamental was missing.</w:t>
      </w:r>
    </w:p>
    <w:p>
      <w:r>
        <w:t>In 1925, Heisenberg, working under Born, invented matrix mechanics — a strange new mathematics where physical quantities became tables of numbers that didn't always commute. Born recognized the structure immediately (Heisenberg hadn't): these were matrices, abstract mathematical objects Born had studied decades earlier. Born and his assistant Pascual Jordan formalized Heisenberg's insight into a complete theory. It predicted the hydrogen spectrum perfectly. But it was abstract, algebraic, unintuitive.</w:t>
      </w:r>
    </w:p>
    <w:p>
      <w:r>
        <w:t>Then Schrödinger arrived with his wave equation — differential equations instead of matrices, waves instead of quantum jumps. It gave the same predictions but felt more physical, more classical. Physicists exhaled in relief. Here was something they could visualize.</w:t>
      </w:r>
    </w:p>
    <w:p>
      <w:r>
        <w:t xml:space="preserve">Except: what were they visualizing? What did the wavefunction </w:t>
      </w:r>
      <w:r>
        <w:rPr>
          <w:i/>
        </w:rPr>
        <w:t>mean</w:t>
      </w:r>
      <w:r>
        <w:t>?</w:t>
      </w:r>
    </w:p>
    <w:p>
      <w:pPr>
        <w:pStyle w:val="Heading3"/>
      </w:pPr>
      <w:r>
        <w:t>The Statistical Interpretation</w:t>
      </w:r>
    </w:p>
    <w:p>
      <w:r>
        <w:t>Born's answer was buried in a footnote to his June 1926 paper on collision theory. He'd been calculating what happened when a particle scattered off an atom, and the wavefunction kept giving him these strange interference patterns. He realized: ψ² — the square of the wavefunction's amplitude — corresponded to the probability density of finding the particle at that location.</w:t>
      </w:r>
    </w:p>
    <w:p>
      <w:r>
        <w:t>It was a radical proposal. In classical physics, a particle had a definite position at every moment. You might not know where it was, but that was your ignorance, not nature's. Born was saying something different: the particle didn't have a definite position until you measured it. Before measurement, there was only probability. The wavefunction described not reality but possibility.</w:t>
      </w:r>
    </w:p>
    <w:p>
      <w:r>
        <w:t>"One does not get an answer to the question, 'what is the state after collision?'" Born wrote, "but only to the question, 'how probable is a given effect of the collision?'"</w:t>
      </w:r>
    </w:p>
    <w:p>
      <w:r>
        <w:t>Heisenberg seized on this. So did Bohr. Together they built what became the Copenhagen interpretation — the orthodox view that quantum mechanics was complete, that indeterminacy was fundamental, that observation created reality. Born had given them the key.</w:t>
      </w:r>
    </w:p>
    <w:p>
      <w:r>
        <w:t>Not everyone believed. Einstein never accepted it. "God does not play dice with the universe," he told Born in a 1926 letter. Born replied gently but firmly: "He is, so to speak, holding the dice in his hand, and when he throws them, their motion follows a certain law."</w:t>
      </w:r>
    </w:p>
    <w:p>
      <w:r>
        <w:t>The debate would last decades. But Born's interpretation worked. Every quantum prediction confirmed it. The probabilities were precise. If God was playing dice, they were very reliable dice.</w:t>
      </w:r>
    </w:p>
    <w:p>
      <w:pPr>
        <w:pStyle w:val="Heading3"/>
      </w:pPr>
      <w:r>
        <w:t>Bothe's Coincidences</w:t>
      </w:r>
    </w:p>
    <w:p>
      <w:r>
        <w:t>While theorists argued about interpretation, experimenters built devices to test it. Walther Bothe was one of the most ingenious. In the early 1920s, working with Hans Geiger (of counter fame), Bothe developed the coincidence method to study the Compton effect — what happens when X-rays scatter off electrons.</w:t>
      </w:r>
    </w:p>
    <w:p>
      <w:r>
        <w:t>Classical wave theory said energy should spread out continuously during scattering. Arthur Compton's quantum theory said energy was transferred in discrete packets, photon to electron, one collision at a time. The difference should show up in timing: if quantum theory was right, the scattered photon and recoiling electron should appear simultaneously. If wave theory was right, there might be delays as energy accumulated.</w:t>
      </w:r>
    </w:p>
    <w:p>
      <w:r>
        <w:t>Bothe and Geiger arranged two detectors, one for photons, one for electrons, wired to a recording device that would fire only if both detected particles within a fraction of a microsecond. It was extraordinarily difficult — electronics in the 1920s were crude, signals were noisy, timing precision was measured in microseconds. But it worked. The particles always appeared together. Energy and momentum were conserved in individual collisions, not averaged over time. The photon was real.</w:t>
      </w:r>
    </w:p>
    <w:p>
      <w:r>
        <w:t>Bothe spent his career refining this technique. Coincidence counting became fundamental to nuclear and particle physics — the way you proved cause and effect at quantum scales. When Bruno Rossi later used coincidence methods to study cosmic rays, when physicists built particle detectors for the first accelerators, they were building on Bothe's foundation.</w:t>
      </w:r>
    </w:p>
    <w:p>
      <w:r>
        <w:t>Bothe had another distinction: he was one of the few German physicists who never joined the Nazi party, even when pressure mounted. During the war, he worked on Germany's failed nuclear program — measuring cross-sections, studying isotope separation. After the war, when physics rebuilt itself, Bothe rebuilt too, becoming director of the Max Planck Institute for Medical Research in Heidelberg. His 1954 Nobel recognized not just the science but survival with integrity intact.</w:t>
      </w:r>
    </w:p>
    <w:p>
      <w:pPr>
        <w:pStyle w:val="Heading3"/>
      </w:pPr>
      <w:r>
        <w:t>Twenty-Eight Years</w:t>
      </w:r>
    </w:p>
    <w:p>
      <w:r>
        <w:t>Why did Born wait until 1954? The Nobel committee is not obligated to explain, but the delay is telling. Born's interpretation was controversial. Einstein opposed it. Schrödinger hated it. The committee preferred to let conceptual disputes settle before issuing judgment. By 1954, quantum mechanics had won. Atomic bombs, transistors, masers — the technology proved the theory worked, whatever it meant.</w:t>
      </w:r>
    </w:p>
    <w:p>
      <w:r>
        <w:t>There was also the matter of priority. Schrödinger had won his Nobel in 1933, shared with Paul Dirac. Heisenberg had won his in 1932, alone, for "the creation of quantum mechanics." Born had been part of that creation — matrix mechanics was Born-Heisenberg-Jordan, not Heisenberg alone — but the committee gave credit to the youngest, most obviously brilliant member of the team. It was a wound Born felt but rarely mentioned.</w:t>
      </w:r>
    </w:p>
    <w:p>
      <w:r>
        <w:t>When the 1954 prize finally came, Born was in Bad Pyrmont, a German spa town where he'd returned after retiring from Edinburgh. He'd been forced to leave Germany in 1933 — he was Jewish, and the Nazis were purging universities. He'd spent seventeen years in exile, first in Cambridge, then Edinburgh, watching colleagues disappear into camps or flee across borders. He'd built a career in Britain, trained a generation of physicists, helped defeat the regime that expelled him. And then, in 1953, he'd moved back to Germany. It was complicated; he loved German culture, the language, the landscape. But the scars remained.</w:t>
      </w:r>
    </w:p>
    <w:p>
      <w:r>
        <w:t>"I am now very old and feeble," he wrote in his Nobel autobiography, "but still quite alert mentally." He was being modest. His statistical interpretation had become so fundamental that physicists barely thought about it — like oxygen, invisible because essential. Every quantum calculation assumed it. Every experiment confirmed it. Born had told physics what probability meant at the smallest scales, and physics had listened.</w:t>
      </w:r>
    </w:p>
    <w:p>
      <w:pPr>
        <w:pStyle w:val="Heading3"/>
      </w:pPr>
      <w:r>
        <w:t>What It Means</w:t>
      </w:r>
    </w:p>
    <w:p>
      <w:r>
        <w:t>Born's interpretation is why quantum mechanics feels weird. Before Born, classical physics described a deterministic universe: if you knew the initial conditions perfectly, you could predict the future. Born said: nature doesn't work that way. At quantum scales, even perfect knowledge gives you only probabilities. You cannot, even in principle, predict where an electron will land. You can only say how likely each possibility is.</w:t>
      </w:r>
    </w:p>
    <w:p>
      <w:r>
        <w:t>This wasn't ignorance or incomplete theory. Born, Heisenberg, and Bohr argued it was reality. The indeterminacy was fundamental. Before measurement, particles existed in superposition — all possible states at once, weighted by probability. Measurement didn't reveal the pre-existing state; it forced nature to choose.</w:t>
      </w:r>
    </w:p>
    <w:p>
      <w:r>
        <w:t>Philosophers are still arguing about what this means. Does observation create reality? Is there a hidden layer of determinism beneath quantum mechanics? Does the wavefunction represent physical reality or merely knowledge? These debates haven't been settled.</w:t>
      </w:r>
    </w:p>
    <w:p>
      <w:r>
        <w:t>But Born's mathematics has been tested billions of times, in every quantum experiment ever performed. The probabilities work. When you calculate the chance an electron will hit a particular spot on a screen, and you run the experiment a million times, the distribution matches Born's prediction exactly. Quantum mechanics is the most precisely confirmed theory in the history of science.</w:t>
      </w:r>
    </w:p>
    <w:p>
      <w:r>
        <w:t>Bothe's coincidence method, meanwhile, became the foundation of modern particle physics. When experimenters at CERN or Fermilab detect collision events, they're using descendants of Bothe's technique — multiple detectors in precise timing correlation, reconstructing events that last 10⁻²³ seconds. The Large Hadron Collider's detectors have millions of channels, all checking for coincidences. Bothe would recognize the principle, if not the scale.</w:t>
      </w:r>
    </w:p>
    <w:p>
      <w:r>
        <w:t>Together, Born and Bothe represent quantum mechanics coming of age: the interpretation that explains the theory, the instrument that tests it. One gave physics the language to talk about probability at quantum scales; the other gave it the tools to measure events faster than thought. By 1954, both had become so essential that physics couldn't imagine working without them.</w:t>
      </w:r>
    </w:p>
    <w:p>
      <w:r>
        <w:t>Born died in 1970, ninety-seven years old, still arguing with Einstein's ghost about dice. Bothe died in 1957, just three years after the prize. The theory and the apparatus both outlived their creators. Every smartphone, every laser, every MRI machine depends on quantum mechanics working exactly as Born said it would — probabilistically, precisely, and without exception. God plays dice, and Born taught us how to calculate the odds.</w:t>
      </w:r>
    </w:p>
    <w:p>
      <w:r>
        <w:t>---</w:t>
      </w:r>
    </w:p>
    <w:p>
      <w:r>
        <w:rPr>
          <w:i/>
        </w:rPr>
        <w:t>Part of Nobel Prizes at alexandria.press</w:t>
      </w:r>
    </w:p>
    <w:p>
      <w:r>
        <w:br w:type="page"/>
      </w:r>
    </w:p>
    <w:p>
      <w:pPr>
        <w:pStyle w:val="Heading1"/>
      </w:pPr>
      <w:r>
        <w:t>1955 — The Lamb Shift and the Electron Magnetic Moment</w:t>
      </w:r>
    </w:p>
    <w:p>
      <w:pPr>
        <w:pStyle w:val="Heading2"/>
      </w:pPr>
      <w:r>
        <w:t>1955 — The Lamb Shift and the Electron Magnetic Moment</w:t>
      </w:r>
    </w:p>
    <w:p>
      <w:r>
        <w:t>In June 1947, Willis Lamb stood before physicists at a conference on Shelter Island and announced something impossible. He had measured the energy levels of hydrogen with unprecedented precision, and they were wrong. Not wrong in his measurement — wrong in Dirac's equations. The most successful theory in physics, quantum mechanics combined with relativity, predicted that two energy states in hydrogen should be identical. Lamb's microwave spectroscopy showed they weren't. The difference was tiny — a shift of about one part in a million — but it was real, reproducible, and utterly inexplicable. The foundation of quantum theory had a crack.</w:t>
      </w:r>
    </w:p>
    <w:p>
      <w:r>
        <w:t>Polykarp Kusch, working down the hall at Columbia University, had found another crack. He was measuring the magnetic moment of the electron — how strongly it responds to a magnetic field. Dirac's theory predicted a specific value, elegant and exact. Kusch's molecular beam apparatus, measuring the hyperfine structure of gallium, showed the electron's magnetic moment was slightly larger than Dirac had predicted. Another impossibility. Another crack.</w:t>
      </w:r>
    </w:p>
    <w:p>
      <w:r>
        <w:t>The 1955 Nobel Prize honored both men for revealing these impossibilities, and in doing so, forcing physics to rebuild quantum theory on more solid ground.</w:t>
      </w:r>
    </w:p>
    <w:p>
      <w:pPr>
        <w:pStyle w:val="Heading3"/>
      </w:pPr>
      <w:r>
        <w:t>The Perfect Theory's Imperfection</w:t>
      </w:r>
    </w:p>
    <w:p>
      <w:r>
        <w:t>By the 1940s, quantum electrodynamics — QED, the theory of how light and matter interact — had reached an impasse. Dirac's relativistic quantum mechanics worked beautifully for hydrogen's gross structure. It explained electron spin, predicted antimatter, unified quantum mechanics with special relativity. But when physicists tried to calculate corrections — the small effects of electrons interacting with their own electromagnetic fields — the theory produced infinities. Every calculation that went beyond first-order approximation diverged to nonsense.</w:t>
      </w:r>
    </w:p>
    <w:p>
      <w:r>
        <w:t>Most physicists assumed the problem lay in the mathematics, not nature. The theory was right; we just hadn't learned how to calculate with it properly. Dirac himself was pessimistic, believing QED might need to be abandoned entirely.</w:t>
      </w:r>
    </w:p>
    <w:p>
      <w:r>
        <w:t>Then Lamb measured the impossible, and suddenly the infinities mattered. If Dirac's theory gave the wrong answer even at this level of precision, perhaps those infinities were trying to tell us something.</w:t>
      </w:r>
    </w:p>
    <w:p>
      <w:pPr>
        <w:pStyle w:val="Heading3"/>
      </w:pPr>
      <w:r>
        <w:t>Lamb's Hydrogen</w:t>
      </w:r>
    </w:p>
    <w:p>
      <w:r>
        <w:t>Willis Lamb was an unlikely revolutionary. Quiet, methodical, he had spent the war years working on radar at the MIT Radiation Laboratory. He learned microwave techniques there — how to generate, manipulate, and detect electromagnetic radiation at frequencies where quantum effects became measurable with exquisite precision.</w:t>
      </w:r>
    </w:p>
    <w:p>
      <w:r>
        <w:t>After the war, at Columbia, he turned those techniques on the simplest atom: hydrogen. One proton, one electron. According to Dirac, the 2S₁/₂ and 2P₁/₂ states — two configurations where the electron orbits at the same energy level but with different angular momentum — should be exactly degenerate. Same energy, different shape.</w:t>
      </w:r>
    </w:p>
    <w:p>
      <w:r>
        <w:t>Lamb's apparatus was a masterpiece of experimental physics. He produced a beam of hydrogen atoms, excited them to the 2S state with an electron gun, then irradiated them with microwaves while applying a magnetic field. When the microwave frequency matched the energy difference between 2S₁/₂ and 2P₁/₂, atoms would transition between states. The 2P state decays quickly, emitting light; the 2S state is metastable. By measuring when atoms stopped emitting light, Lamb could map the energy levels.</w:t>
      </w:r>
    </w:p>
    <w:p>
      <w:r>
        <w:t>The result: the 2S₁/₂ state sits about 1,000 megahertz higher than the 2P₁/₂ state. The "Lamb shift" was small — about 0.03% of the fine structure splitting — but it was there, undeniable, and completely absent from Dirac's equations.</w:t>
      </w:r>
    </w:p>
    <w:p>
      <w:pPr>
        <w:pStyle w:val="Heading3"/>
      </w:pPr>
      <w:r>
        <w:t>Kusch's Moment</w:t>
      </w:r>
    </w:p>
    <w:p>
      <w:r>
        <w:t>Polykarp Kusch had a different path to the same crisis. Born in Germany, raised in the American Midwest, he came to Columbia in the 1930s to work with I.I. Rabi on molecular beams. The technique: send molecules through an inhomogeneous magnetic field. The field deflects them based on their magnetic moments — quantum properties that determine how they respond to magnetism.</w:t>
      </w:r>
    </w:p>
    <w:p>
      <w:r>
        <w:t>Rabi's group had pioneered using radiofrequency radiation to flip molecular spins, making precision measurements possible. By 1947, Kusch was using the method to study the hyperfine structure of atoms — the tiny energy splittings caused by interactions between electron and nuclear magnetic moments.</w:t>
      </w:r>
    </w:p>
    <w:p>
      <w:r>
        <w:t>For gallium, the splitting depended on the electron's magnetic moment. Dirac's theory predicted it should be exactly one Bohr magneton — a natural unit of atomic magnetism. Kusch's measurements showed it was about 0.1% larger. A tiny excess, but systematic and reproducible.</w:t>
      </w:r>
    </w:p>
    <w:p>
      <w:r>
        <w:t>He initially doubted his own result. The experiment was fiendishly difficult — molecular beams require high vacuum, stable magnetic fields, precise temperature control. He checked everything: field inhomogeneities, stray electromagnetic fields, detector nonlinearities. The anomaly persisted.</w:t>
      </w:r>
    </w:p>
    <w:p>
      <w:r>
        <w:t>By the time Lamb announced his hydrogen results, Kusch had confirmed his own. The electron magnetic moment was $g = 2.00229 \pm 0.00008$ in units where Dirac predicted exactly 2. Another small deviation, another crack in the perfect theory.</w:t>
      </w:r>
    </w:p>
    <w:p>
      <w:pPr>
        <w:pStyle w:val="Heading3"/>
      </w:pPr>
      <w:r>
        <w:t>The Shelter Island Moment</w:t>
      </w:r>
    </w:p>
    <w:p>
      <w:r>
        <w:t>The June 1947 conference at Shelter Island was small, invitation-only, deliberately kept intimate. Hans Bethe, Richard Feynman, Julian Schwinger, Robert Oppenheimer — the theoretical elite gathered to hear what the experimentalists had found.</w:t>
      </w:r>
    </w:p>
    <w:p>
      <w:r>
        <w:t>When Lamb presented his results, the room went quiet. Here was a real, measurable deviation from quantum theory, not just infinities in calculations but an actual prediction that disagreed with experiment. Bethe, brilliant and fast, saw it immediately. On the train ride home from the conference, he performed a calculation on the back of an envelope. He cut off the problematic infinities at high energies — a crude approximation, mathematically indefensible but physically sensible — and computed how virtual photons and electron-positron pairs would shift the hydrogen energy levels.</w:t>
      </w:r>
    </w:p>
    <w:p>
      <w:r>
        <w:t>His answer: about 1,040 megahertz. Lamb's measurement: 1,000 megahertz.</w:t>
      </w:r>
    </w:p>
    <w:p>
      <w:r>
        <w:t>The crack was not in nature but in the theory. QED was right; the infinities were real, physical effects. They just needed to be handled properly.</w:t>
      </w:r>
    </w:p>
    <w:p>
      <w:pPr>
        <w:pStyle w:val="Heading3"/>
      </w:pPr>
      <w:r>
        <w:t>Renormalization</w:t>
      </w:r>
    </w:p>
    <w:p>
      <w:r>
        <w:t>Within months, Schwinger, Feynman, and Sin-Itiro Tomonaga independently developed rigorous methods for dealing with QED's infinities. The key insight: the infinite self-energy of the electron and the infinite charge corrections could be absorbed into redefinitions of mass and charge. We never measure the "bare" electron; we always measure the dressed particle, surrounded by its cloud of virtual photons and particle-antiparticle pairs. Renormalization wasn't a mathematical trick — it was the recognition that quantum fields are the fundamental reality, and particles are derived concepts.</w:t>
      </w:r>
    </w:p>
    <w:p>
      <w:r>
        <w:t>The predictions matched experiments to astonishing precision. The Lamb shift, the anomalous magnetic moment — both emerged naturally from the renormalized theory. QED became the most precisely tested theory in physics, with some predictions matching experiments to ten decimal places.</w:t>
      </w:r>
    </w:p>
    <w:p>
      <w:r>
        <w:t>Lamb and Kusch had given theorists the crisis they needed. Sometimes progress requires the courage to measure carefully, to trust the data even when it contradicts the most beautiful equations, to announce the impossible and let others explain it.</w:t>
      </w:r>
    </w:p>
    <w:p>
      <w:pPr>
        <w:pStyle w:val="Heading3"/>
      </w:pPr>
      <w:r>
        <w:t>The Split Prize</w:t>
      </w:r>
    </w:p>
    <w:p>
      <w:r>
        <w:t>The 1955 Nobel Committee split the prize between Lamb and Kusch, both for "discoveries concerning the fine structure of the hydrogen spectrum" — though this phrasing understates what they achieved. Kusch's work wasn't on hydrogen at all, and both men did more than discover structure; they revealed the inadequacy of existing theory and forced its reconstruction.</w:t>
      </w:r>
    </w:p>
    <w:p>
      <w:r>
        <w:t>They were an odd pair to share the prize. Lamb was cerebral, cautious, precise; Kusch more empirical, driven by the joy of making difficult measurements work. But they shared Columbia's culture of precision spectroscopy, where Rabi had built the world's best program for probing atomic structure.</w:t>
      </w:r>
    </w:p>
    <w:p>
      <w:r>
        <w:t>At the Nobel ceremony, Lamb noted the curious fact that experimental precision had outstripped theory: "The theorist finds himself in the awkward position of not being able to give a detailed quantitative account of the simplest atom, hydrogen." He was being modest. By 1955, thanks largely to the problems Lamb and Kusch had revealed, theorists could calculate hydrogen's structure more precisely than experimentalists could measure it.</w:t>
      </w:r>
    </w:p>
    <w:p>
      <w:pPr>
        <w:pStyle w:val="Heading3"/>
      </w:pPr>
      <w:r>
        <w:t>The Human Element</w:t>
      </w:r>
    </w:p>
    <w:p>
      <w:r>
        <w:t>Neither man was a natural showman. Lamb, colleagues remembered, could lecture on his discovery with all the drama of reading a phone book. Kusch was warmer but equally uninterested in fame. Both preferred the lab to the conference circuit.</w:t>
      </w:r>
    </w:p>
    <w:p>
      <w:r>
        <w:t>The prize transformed their careers anyway. Lamb moved to Stanford, where he continued precision measurements and mentored a generation of atomic physicists. Kusch stayed at Columbia, becoming department chair and fighting — often unsuccessfully — to preserve basic research funding in an era increasingly focused on applied science.</w:t>
      </w:r>
    </w:p>
    <w:p>
      <w:r>
        <w:t>In their Nobel lectures, both men emphasized how much their discoveries owed to wartime radar work. The magnetrons, waveguides, and microwave techniques developed for military purposes became the tools that probed nature's finest structure. Lamb's apparatus wouldn't have been possible without MIT's radar laboratory; Kusch's molecular beam work depended on radiofrequency technology refined for communications. War and pure science had always been entangled, but never so directly.</w:t>
      </w:r>
    </w:p>
    <w:p>
      <w:pPr>
        <w:pStyle w:val="Heading3"/>
      </w:pPr>
      <w:r>
        <w:t>Legacy</w:t>
      </w:r>
    </w:p>
    <w:p>
      <w:r>
        <w:t>The Lamb shift and anomalous magnetic moment became the standard tests for any quantum field theory. When physicists developed quantum chromodynamics in the 1970s, or tried to unify forces in the 1980s, the first question was always: does it reproduce the Lamb shift? Can it predict the electron's g-factor?</w:t>
      </w:r>
    </w:p>
    <w:p>
      <w:r>
        <w:t>Modern measurements have pushed precision to absurd levels. The electron magnetic moment is now known to twelve significant figures. The Lamb shift has been measured in exotic atoms — muonic hydrogen, antihydrogen, highly charged ions. Each measurement tests QED in a new regime, and so far, the theory passes every test.</w:t>
      </w:r>
    </w:p>
    <w:p>
      <w:r>
        <w:t>But precision measurement's greatest legacy may be what it taught physics about how to make progress. When theory and experiment agree to many decimal places, tiny deviations matter. The Lamb shift was one part in a million; today we chase discrepancies of parts per billion or trillion, knowing that nature's deepest secrets often whisper before they shout.</w:t>
      </w:r>
    </w:p>
    <w:p>
      <w:r>
        <w:t>"The most exciting phrase to hear in science," Isaac Asimov would later write, "is not 'Eureka!' but 'That's funny...'" In 1947, Lamb and Kusch both measured something funny — small shifts that shouldn't be there, tiny deviations from perfect theory. They measured carefully enough to be sure, and boldly enough to announce it. Physics has been paying attention to tiny deviations ever since.</w:t>
      </w:r>
    </w:p>
    <w:p>
      <w:r>
        <w:t>---</w:t>
      </w:r>
    </w:p>
    <w:p>
      <w:r>
        <w:rPr>
          <w:i/>
        </w:rPr>
        <w:t>Part of Nobel Prizes at alexandria.press</w:t>
      </w:r>
    </w:p>
    <w:p>
      <w:r>
        <w:br w:type="page"/>
      </w:r>
    </w:p>
    <w:p>
      <w:pPr>
        <w:pStyle w:val="Heading1"/>
      </w:pPr>
      <w:r>
        <w:t>1956 — The Transistor</w:t>
      </w:r>
    </w:p>
    <w:p>
      <w:pPr>
        <w:pStyle w:val="Heading2"/>
      </w:pPr>
      <w:r>
        <w:t>1956 — The Transistor</w:t>
      </w:r>
    </w:p>
    <w:p>
      <w:r>
        <w:t>John Bardeen worked quietly. When he spoke in meetings at Bell Labs, colleagues leaned in to hear. William Shockley dominated rooms — brilliant, mercurial, ambitious in ways that made people uncomfortable. Walter Brattain was the experimentalist who could coax strange behavior from semiconductors, a skill part craft, part intuition. On December 16, 1947, Bardeen and Brattain built a device smaller than a pencil eraser that amplified electrical current. Within a month, Shockley — who had been shut out of that first success — invented a better version. The transistor would reshape civilization. The Nobel Prize wouldn't come for nine years, and by then the three men barely spoke to each other.</w:t>
      </w:r>
    </w:p>
    <w:p>
      <w:r>
        <w:t>The problem was vacuum tubes. Since 1906, every radio, telephone switch, and early computer depended on them — glass bulbs that glowed with heat, failed frequently, and consumed enormous power. They worked by boiling electrons off a hot cathode and controlling their flow through a vacuum. Bell Telephone needed something better. Telephone networks were expanding; the switching systems filled entire buildings and generated enough heat to require dedicated cooling. The company had nearly unlimited funding for basic research. They pointed their physicists at solid-state devices — amplifiers made from crystals instead of vacuum.</w:t>
      </w:r>
    </w:p>
    <w:p>
      <w:r>
        <w:t>The material was germanium, a semiconductor sitting between conductors like copper and insulators like glass. Add tiny amounts of certain impurities — "doping" in the jargon — and you could control how electricity flowed. With one type of impurity, you got extra electrons (n-type). With another, you got "holes" where electrons should be (p-type). The physics was subtle, quantum mechanical, incompletely understood. Shockley had been pursuing this since before the war. He wanted a "field effect" device where voltage applied to one part of the crystal would control current in another. It should work in theory. In practice, it failed every time.</w:t>
      </w:r>
    </w:p>
    <w:p>
      <w:r>
        <w:t>Bardeen, recruited in 1945, figured out why. The surface of the semiconductor was trapping charge. Electrons weren't flowing the way theory predicted because the crystal face was imperfect, riddled with quantum states that interfered with the field effect. It was a deep insight that explained years of failure — and pointed toward a solution. If you couldn't control current through the bulk of the crystal, maybe you could do it at the surface. By November 1947, Bardeen and Brattain were experimenting with a setup that pressed two gold contacts very close together on a germanium surface. On December 16, with contacts separated by the width of a human hair, they measured amplification: a small signal in, a larger signal out. They'd made a transistor. They called Shockley at home to tell him. He congratulated them. Then he went home and began designing something better.</w:t>
      </w:r>
    </w:p>
    <w:p>
      <w:r>
        <w:t>Shockley's version — the junction transistor — was more elegant and practical. Instead of delicate surface contacts, it used layers of doped germanium: n-type, p-type, n-type, sandwiched together. Current flowing from emitter to collector could be controlled by a small voltage at the base. It was the design that would actually matter. Shockley worked out the theory in a white heat of solitary effort, deliberately excluding Bardeen and Brattain. By January 1948, he had it. When Bell Labs announced the transistor to the world in June 1948, Shockley made sure his name was attached, though his version hadn't been built yet. The other two had made the first device; he'd invented the one that would change everything. The resentment settled in and never left.</w:t>
      </w:r>
    </w:p>
    <w:p>
      <w:r>
        <w:t>The implications came slowly, then all at once. Early transistors were expensive and unreliable. Vacuum tubes still dominated through the early 1950s. But transistors ran cool, used little power, and could theoretically be made very small. Hearing aids came first — devices that could actually fit in the ear. Then portable radios, which became cheap enough for teenagers. By 1954, Texas Instruments had a production line. The Sony pocket radio arrived in 1957. The technology was escaping the lab, becoming consumer product, becoming ubiquitous.</w:t>
      </w:r>
    </w:p>
    <w:p>
      <w:r>
        <w:t>The deeper revolution was invisible. Computers had been possible since the 1940s, but vacuum-tube machines like ENIAC filled rooms, required constant maintenance, and could barely stay running. The SAGE air defense system, using vacuum tubes, needed a building the size of a warehouse and consumed three megawatts. Transistorized computers were smaller, faster, more reliable. Moore's Law — the doubling of transistor density every two years — wouldn't be articulated until 1965, but the pattern was already emerging. The transistor didn't just improve electronics; it made computation cheap enough to embed in everything.</w:t>
      </w:r>
    </w:p>
    <w:p>
      <w:r>
        <w:t>The Nobel committee waited. Partly this was caution — let the impact become clear, let the technology prove itself. Partly it was the messiness of credit. Who invented the transistor? Bardeen and Brattain made the first one. Shockley designed the version that mattered. The theoretical groundwork went back to quantum mechanics in the 1930s. Bell Labs had an entire team working semiconductors. Russell Ohl had discovered the p-n junction in 1940. Dozens contributed. But Nobel Prizes go to at most three people, and the committee tends to favor clear narratives.</w:t>
      </w:r>
    </w:p>
    <w:p>
      <w:r>
        <w:t>By 1956, the answer was obvious: split it three ways, acknowledge the messiness, honor all three. Bardeen was in Stockholm to receive it; he gave a gracious speech about teamwork and thanked Bell Labs. Shockley was there, radiating vindication — he'd gotten his share despite being shut out of the first discovery. Brattain was there, loyal to both and uncomfortable with the tension between them. They stood for photographs, the three men who'd birthed the information age. After Stockholm, their paths diverged completely.</w:t>
      </w:r>
    </w:p>
    <w:p>
      <w:r>
        <w:t>Bardeen returned to the University of Illinois and turned his attention to superconductivity. The physics community thought the problem unsolvable — why certain materials lost all electrical resistance at low temperatures defied explanation. Bardeen worked it out with two younger colleagues, Leon Cooper and Robert Schrieffer. The BCS theory, published in 1957, was a triumph of quantum field theory applied to condensed matter. Bardeen won a second Nobel Prize in 1972, the only person ever to win physics twice. He remained modest, soft-spoken, almost determinedly unglamorous — a man interested in the work, not the glory.</w:t>
      </w:r>
    </w:p>
    <w:p>
      <w:r>
        <w:t>Shockley founded Shockley Semiconductor in Mountain View, California. He recruited brilliant young engineers and physicists, then managed them so erratically that eight of them — the "traitorous eight" — left in 1957 to found Fairchild Semiconductor. That defection seeded Silicon Valley. Shockley's company failed, but he'd planted the industry in California soil. He took a position at Stanford and spent his later years promoting eugenics, arguing that intelligence was racial and hereditary. The Nobel laureate who'd invented the future became a crank spouting theories the scientific community rejected. He died in 1989, estranged from most who'd known him, his late-life obsessions obscuring his early genius.</w:t>
      </w:r>
    </w:p>
    <w:p>
      <w:r>
        <w:t>Brattain went back to Bell Labs and kept working on semiconductor surfaces. He never quite escaped the transistor's shadow. His Nobel Prize was for something he'd done in his forties; the rest of his career felt like epilogue. He retired in 1967, did some consulting, grew bitter about Shockley's self-promotion and Bardeen's second prize. He'd been essential to the invention, the one who could make the experiments work, and history kept trying to reduce him to footnote.</w:t>
      </w:r>
    </w:p>
    <w:p>
      <w:r>
        <w:t>The transistor they made in 1947 sits in a museum now, two gold contacts on a germanium slab, wires soldered with a hand that knew its craft. The descendent of that device is in your pocket, your car, your refrigerator, your hospital. Billions of transistors on a chip smaller than a fingernail, switching a billion times per second, running the world. Three men stood on stage in Stockholm in 1956. One would win the prize again for different physics. One would spiral into disgrace. One would watch others take credit for what his hands had built. The transistor didn't care. It kept amplifying, kept switching, kept multiplying, kept making the future they couldn't have imagined even as they held it in their hands.</w:t>
      </w:r>
    </w:p>
    <w:p>
      <w:r>
        <w:t>---</w:t>
      </w:r>
    </w:p>
    <w:p>
      <w:r>
        <w:rPr>
          <w:i/>
        </w:rPr>
        <w:t>Part of Nobel Prizes at alexandria.press</w:t>
      </w:r>
    </w:p>
    <w:p>
      <w:r>
        <w:br w:type="page"/>
      </w:r>
    </w:p>
    <w:p>
      <w:pPr>
        <w:pStyle w:val="Heading1"/>
      </w:pPr>
      <w:r>
        <w:t>1957 — Parity Violation</w:t>
      </w:r>
    </w:p>
    <w:p>
      <w:pPr>
        <w:pStyle w:val="Heading2"/>
      </w:pPr>
      <w:r>
        <w:t>1957 — Parity Violation</w:t>
      </w:r>
    </w:p>
    <w:p>
      <w:r>
        <w:t>The universe, it turned out, could tell left from right.</w:t>
      </w:r>
    </w:p>
    <w:p>
      <w:r>
        <w:t>In 1956, Chien-Shiung Wu stood in the basement of the National Bureau of Standards in Washington, watching cobalt-60 atoms decay in a magnetic field near absolute zero. The experiment was brutally difficult — the radioactive cobalt had to be aligned, the temperature maintained within a fraction of a degree of zero Kelvin, the electrons counted as they emerged. She had been working through Christmas while most physicists were home. And now, in the early hours of a January morning, the data was undeniable: more electrons flew out in one direction than the other. The weak nuclear force, which governed radioactive decay, had a preference. It violated parity.</w:t>
      </w:r>
    </w:p>
    <w:p>
      <w:r>
        <w:t>This was supposed to be impossible.</w:t>
      </w:r>
    </w:p>
    <w:p>
      <w:r>
        <w:t>Parity symmetry was one of physics' deepest assumptions. It held that the laws of nature should look the same in a mirror — that if you filmed a physical process and played it backwards through a mirror, you should see something that could actually happen. Left and right were arbitrary human labels, not fundamental categories the universe cared about. Every force known to physics respected this symmetry. Parity conservation wasn't just a law; it was a principle, almost an article of faith.</w:t>
      </w:r>
    </w:p>
    <w:p>
      <w:r>
        <w:t>Then came the tau-theta puzzle. Two particles observed in cosmic rays and particle accelerators appeared identical except for one thing: they decayed differently. The tau produced three pions, the theta produced two. If parity was conserved, these had to be different particles. But they had the same mass, the same charge, the same lifetime. Making them different seemed absurd. Making them the same meant parity violation — also absurd.</w:t>
      </w:r>
    </w:p>
    <w:p>
      <w:r>
        <w:t>In spring 1956, two young Chinese-American theorists at Columbia University, Tsung-Dao Lee and Chen Ning Yang, began to wonder if the absurdity had been misidentified. They reviewed the experimental literature systematically. Parity had been tested extensively in strong nuclear interactions and electromagnetic interactions. It always held. But in weak interactions — radioactive decay, the force that powered the tau and theta — parity had never actually been tested. It had simply been assumed.</w:t>
      </w:r>
    </w:p>
    <w:p>
      <w:r>
        <w:t>Lee and Yang published their heretical suggestion in June 1956: perhaps parity was not conserved in weak interactions. Perhaps the universe did care about left versus right, but only in this one channel. They proposed several experiments that could test it.</w:t>
      </w:r>
    </w:p>
    <w:p>
      <w:r>
        <w:t>The physics community was skeptical. Wolfgang Pauli, one of the great theoretical physicists, wrote to a friend: "I do not believe that the Lord is a weak left-hander." The very idea felt wrong — as if nature's symmetry was being defaced by a special exception.</w:t>
      </w:r>
    </w:p>
    <w:p>
      <w:r>
        <w:t>Wu, an experimental physicist of extraordinary skill, saw something different. She had known Lee since their days in China before the war, and she recognized the clarity of the proposal. This could be tested. She abandoned work she'd been doing on another problem and designed the cobalt-60 experiment with a level of precision that made other physicists wince at its difficulty.</w:t>
      </w:r>
    </w:p>
    <w:p>
      <w:r>
        <w:t>The aligned cobalt atoms were like tiny bar magnets, all pointing the same direction. If parity held, electrons should emerge equally in both directions along the magnetic axis. If parity was violated in weak decay, there might be an asymmetry. Wu and her collaborators worked through the fall. The refrigeration system alone was a monster — helium-3 temperatures, held stable while radioactive decay sent electrons spraying out to be counted.</w:t>
      </w:r>
    </w:p>
    <w:p>
      <w:r>
        <w:t>By January, the asymmetry was clear. Overwhelming. The electrons preferred one direction. The universe had handedness.</w:t>
      </w:r>
    </w:p>
    <w:p>
      <w:r>
        <w:t>Wu called Lee and Yang. Other experiments were already being rushed into operation, racing to confirm or refute the result. At Columbia, Leon Lederman and his team jerry-rigged an experiment that could run in days rather than months. They worked through the night of January 8-9, taking data on pion decay. By dawn, they had it: clear parity violation. Lederman couldn't wait. He found Yang's house in the phone book, drove there at 8 AM, and told him and Lee the news on Yang's doorstep.</w:t>
      </w:r>
    </w:p>
    <w:p>
      <w:r>
        <w:t>The physics world reacted with shock that curdled into acceptance within weeks. Pauli wrote again: "That experiment is indeed extremely significant. Now we will have to try to understand it." Other experiments cascaded — in muon decay, in other radioactive processes. All showed the same thing. The weak force violated parity. Dramatically.</w:t>
      </w:r>
    </w:p>
    <w:p>
      <w:r>
        <w:t xml:space="preserve">But Wu's insight went deeper. She showed that parity violation was maximal — as extreme as it could possibly be. The neutrinos emitted in weak decay were always left-handed, spinning opposite to their direction of motion. Never right-handed. The asymmetry wasn't a small effect; it was absolute. The weak force didn't just distinguish left from right. It </w:t>
      </w:r>
      <w:r>
        <w:rPr>
          <w:i/>
        </w:rPr>
        <w:t>only</w:t>
      </w:r>
      <w:r>
        <w:t xml:space="preserve"> used left.</w:t>
      </w:r>
    </w:p>
    <w:p>
      <w:r>
        <w:t>This had immediate theoretical consequences. Parity violation meant the neutrino could be massless, traveling always at light speed, always with the same handedness. It meant weak interactions had a structure radically different from other forces — something that would only fully make sense decades later with the electroweak theory. It cracked open the possibility that other sacred symmetries might also be violated, as experiments would indeed show within two years.</w:t>
      </w:r>
    </w:p>
    <w:p>
      <w:r>
        <w:t>In October 1957, barely nine months after Wu's result, Lee and Yang received the Nobel Prize in Physics. The speed was unprecedented. The Nobel committee almost never moved so fast, but this discovery was too fundamental to delay. Lee and Yang, both in their early thirties, had asked the right question and shown the way.</w:t>
      </w:r>
    </w:p>
    <w:p>
      <w:r>
        <w:t>Wu was not included.</w:t>
      </w:r>
    </w:p>
    <w:p>
      <w:r>
        <w:t>The omission was conspicuous, controversial, and never fully explained. Lee and Yang had proposed the experiments; Wu had performed the definitive one. The Nobel's rules allowed three laureates. Some said her contribution was "merely" experimental. But physics is not just ideas — it is ideas tested in the world, and Wu's experiment was a masterpiece of experimental art, performed when others thought it too difficult to bother. She remained gracious publicly, continued her distinguished career, and became the first woman to serve as president of the American Physical Society. But the 1957 prize remained a reminder that recognition does not always follow contribution.</w:t>
      </w:r>
    </w:p>
    <w:p>
      <w:r>
        <w:t>Lee described parity violation with a physicist's stark beauty: "We always thought nature was symmetrical. Now we know she's left-handed." The universe, for reasons still not entirely understood, made a choice. Left over right. A preference encoded in the weak force, determining which particles can exist, which decays can happen, which interactions are allowed.</w:t>
      </w:r>
    </w:p>
    <w:p>
      <w:r>
        <w:t>Every particle physics experiment since 1957 has had to account for this asymmetry. The Standard Model, constructed over the following decades, builds it into its foundations. The matter-antimatter asymmetry that allows the universe to exist may depend on violations like this. We live in a lopsided cosmos, and we learned it from cobalt atoms at near-zero temperature in a Washington basement, counted by a physicist who worked through Christmas to see what the universe would reveal.</w:t>
      </w:r>
    </w:p>
    <w:p>
      <w:r>
        <w:t>---</w:t>
      </w:r>
    </w:p>
    <w:p>
      <w:r>
        <w:rPr>
          <w:i/>
        </w:rPr>
        <w:t>Part of Nobel Prizes at alexandria.press</w:t>
      </w:r>
    </w:p>
    <w:p>
      <w:r>
        <w:br w:type="page"/>
      </w:r>
    </w:p>
    <w:p>
      <w:pPr>
        <w:pStyle w:val="Heading1"/>
      </w:pPr>
      <w:r>
        <w:t>1958 — Cherenkov Radiation</w:t>
      </w:r>
    </w:p>
    <w:p>
      <w:pPr>
        <w:pStyle w:val="Heading2"/>
      </w:pPr>
      <w:r>
        <w:t>1958 — Cherenkov Radiation</w:t>
      </w:r>
    </w:p>
    <w:p>
      <w:r>
        <w:t>Pavel Cherenkov stood in a darkened laboratory in Moscow, watching flasks of water glow blue. No one had asked him to look for this. The light shouldn't have been there at all. It was 1934, he was thirty-one, and his eyes had adapted to the darkness after half an hour of waiting. The bottles, bombarded by gamma rays from radioactive material, emitted a faint, eerie luminescence — not from fluorescence, not from any known source, but from something stranger.</w:t>
      </w:r>
    </w:p>
    <w:p>
      <w:r>
        <w:t>The phenomenon would haunt Soviet physics for years. Most dismissed it as experimental error or contamination. Cherenkov's supervisor, Sergey Vavilov, didn't. He set the younger man to work characterizing this impossible light with systematic precision. Cherenkov spent two years in darkness, measuring angles and intensities, establishing that the glow was real and followed peculiar rules. The light emerged in a cone, its angle related to the particle's velocity. It appeared only when charged particles moved through the medium faster than light could move through that same medium.</w:t>
      </w:r>
    </w:p>
    <w:p>
      <w:r>
        <w:t>That last detail was key. Nothing moves faster than light in vacuum — Einstein had settled that. But light slows in matter. In water, light travels at three-quarters the vacuum speed. What happens when an electron moves through water at four-fifths the vacuum speed of light? It's moving slower than light in vacuum, but faster than light in water.</w:t>
      </w:r>
    </w:p>
    <w:p>
      <w:r>
        <w:t>The answer: a shockwave of light.</w:t>
      </w:r>
    </w:p>
    <w:p>
      <w:r>
        <w:t>Igor Tamm and Ilya Frank, theoreticians at the same Moscow institute, worked out the mathematics in 1937. A charged particle moving through a dielectric medium polarizes atoms along its path, and those atoms emit electromagnetic radiation as they relax. Normally this radiation cancels out through destructive interference — waves emitted at different points along the track arrive out of phase. But when the particle outruns light in the medium, the geometry changes. The waves pile up coherently, like the bow wave from a boat moving faster than water waves, or the sonic boom from a supersonic aircraft. The result is a cone of light, its angle determined by the ratio of the particle's velocity to light's velocity in that medium.</w:t>
      </w:r>
    </w:p>
    <w:p>
      <w:r>
        <w:t>The theory explained everything Cherenkov had measured. The Swedish Academy awarded all three the 1958 Nobel Prize in Physics: Cherenkov for discovering the effect, Tamm and Frank for explaining it.</w:t>
      </w:r>
    </w:p>
    <w:p>
      <w:r>
        <w:t>The discovery arrived from the periphery. Soviet physics in the 1930s operated under Stalin's terror, brilliant but isolated, publishing in Russian journals Western scientists rarely read. Cherenkov was not a rising star hunting major discoveries — he was a graduate student doing assigned measurements on luminescence. He found something unexpected and had the patience to prove it real. Vavilov had the judgment to take it seriously. And Tamm and Frank had the theoretical tools to recognize that what looked like a laboratory curiosity revealed something fundamental about light, matter, and motion.</w:t>
      </w:r>
    </w:p>
    <w:p>
      <w:r>
        <w:t>By 1958, Cherenkov radiation had become indispensable. Physicists studying cosmic rays used it to measure particle velocities. The first Cherenkov detector had gone into operation in 1952, discriminating between different particle types by their light cones. Nuclear reactors glowed blue in their cooling pools — Cherenkov radiation from fast electrons produced by radiation. The effect that shouldn't exist became a workhorse of experimental physics.</w:t>
      </w:r>
    </w:p>
    <w:p>
      <w:r>
        <w:t>The elegance lies in the threshold. Below a certain velocity, nothing. Above it, light — sudden, directional, measurable. The universe has these sharp boundaries: sound barriers, event horizons, critical temperatures. Cherenkov radiation revealed another, hiding in the interaction between fast particles and the quantum foam of matter. You could look at water for centuries and never guess that things could move "too fast" through it, that speed itself could make light.</w:t>
      </w:r>
    </w:p>
    <w:p>
      <w:r>
        <w:t>The human costs of the discovery echo faintly in the record. Vavilov, Cherenkov's mentor and champion, was arrested in 1947 on fabricated charges, one more casualty of Stalin's postwar purges. He survived imprisonment but died in 1951, seven years before his student won the Nobel. Cherenkov himself navigated Soviet physics with careful discretion, productive but never bold, grateful perhaps that Stalin's death in 1953 came before his work became famous. Tamm and Frank continued at the Lebedev Institute through the Cold War years, theoretical physicists whose discovery doubled as a practical tool in the nuclear enterprise of both superpowers.</w:t>
      </w:r>
    </w:p>
    <w:p>
      <w:r>
        <w:t>The 1958 prize drew little controversy over its recipients, unusual given the Soviet context. Cherenkov made the observation, held to it against skepticism, and measured it precisely. Tamm and Frank provided the theory that made sense of it. Vavilov would have been included if he'd lived. The Nobel committee, surprisingly, got it right — three scientists who each contributed something essential to understanding why water glows blue in the dark.</w:t>
      </w:r>
    </w:p>
    <w:p>
      <w:r>
        <w:t>Today Cherenkov radiation detector fills particle physics experiments: neutrino observatories watching for the faint flash when a neutrino strikes a water molecule, air shower arrays reading cosmic rays through their Cherenkov light in the atmosphere. The blue glow from reactor pools has become an iconic image, beautiful and slightly ominous, light that marks the boundary where relativity and quantum mechanics shape the everyday world.</w:t>
      </w:r>
    </w:p>
    <w:p>
      <w:r>
        <w:t>Cherenkov died in 1990, just as the Soviet Union collapsed, having watched his accidental discovery become fundamental. One imagines him occasionally remembering that dark Moscow laboratory, the unexpected blue light in the flask, the patient months of measurement before anyone believed it was real. Sometimes the universe announces itself quietly — not with explosions or paradigm shifts, but with a glow that shouldn't be there, waiting for someone to notice and refuse to look away.</w:t>
      </w:r>
    </w:p>
    <w:p>
      <w:r>
        <w:t>---</w:t>
      </w:r>
    </w:p>
    <w:p>
      <w:r>
        <w:rPr>
          <w:i/>
        </w:rPr>
        <w:t>Part of Nobel Prizes at alexandria.press</w:t>
      </w:r>
    </w:p>
    <w:p>
      <w:r>
        <w:br w:type="page"/>
      </w:r>
    </w:p>
    <w:p>
      <w:pPr>
        <w:pStyle w:val="Heading1"/>
      </w:pPr>
      <w:r>
        <w:t>1959 — The Antiproton</w:t>
      </w:r>
    </w:p>
    <w:p>
      <w:pPr>
        <w:pStyle w:val="Heading2"/>
      </w:pPr>
      <w:r>
        <w:t>1959 — The Antiproton</w:t>
      </w:r>
    </w:p>
    <w:p>
      <w:r>
        <w:t>At 1:40 a.m. on September 21, 1955, in a concrete bunker beneath Berkeley's hills, Emilio Segrè watched a scintillation counter tick. He had been awake for eighteen hours. The Bevatron — six thousand tons of magnet and steel, the most powerful particle accelerator on Earth — had been smashing protons into copper for days. The debris flew through magnetic fields, mass spectrometers, velocity selectors. Most of it was noise. But if Paul Dirac's mathematics meant what physicists thought it meant, somewhere in that spray of particles was antimatter: a proton with negative charge, annihilating on contact with ordinary matter. The counter ticked. Segrè checked the signature against his calculations. It matched. He woke his colleague Owen Chamberlain. They had found the antiproton.</w:t>
      </w:r>
    </w:p>
    <w:p>
      <w:r>
        <w:t>The story begins in 1928, when Dirac tried to reconcile quantum mechanics with special relativity. His equation for the electron was beautiful — compact, elegant, internally consistent. It was also strange. It predicted two solutions for every particle: one with positive energy, one with negative. The positive solution was the electron everyone knew. The negative solution made no sense. Negative energy meant a particle could fall forever, radiating energy without limit, collapsing into some unphysical abyss.</w:t>
      </w:r>
    </w:p>
    <w:p>
      <w:r>
        <w:t>Dirac sat with this problem for three years. In 1931, he proposed a solution so audacious it seemed like science fiction: the negative energy states were real, but already occupied. Empty space wasn't empty — it was a sea of negative-energy electrons, invisible because it was the background against which everything else existed. If you gave one of these electrons enough energy to lift it into the positive realm, you'd create an electron and leave behind a hole. The hole would behave like a particle with positive charge and positive energy. An anti-electron.</w:t>
      </w:r>
    </w:p>
    <w:p>
      <w:r>
        <w:t>Dirac called it the positron. Most physicists thought it was mathematical desperation. Carl Anderson found it in cosmic rays the following year.</w:t>
      </w:r>
    </w:p>
    <w:p>
      <w:r>
        <w:t>The positron validated Dirac's equation, but it raised a harder question: if electrons had antiparticles, what about protons? Dirac's equation applied to any spin-½ particle. The mathematics said there should be an antiproton — a particle with a proton's mass but negative charge. No one had seen one. The skeptics argued that protons were different, composite, bound by forces that might not play by Dirac's rules. The believers argued that creating an antiproton required immense energy. You needed to concentrate at least 1.88 billion electron volts into a collision — enough to conjure the mass of two protons from pure energy. No accelerator on Earth could do it.</w:t>
      </w:r>
    </w:p>
    <w:p>
      <w:r>
        <w:t>Then the Bevatron came online. Built for $9.5 million at Lawrence Berkeley National Laboratory, it was designed to reach 6.2 billion electron volts — well above the threshold. The energy was there. The question was whether you could recognize the signal in the noise.</w:t>
      </w:r>
    </w:p>
    <w:p>
      <w:r>
        <w:t>Segrè and Chamberlain were perfect partners for this hunt. Segrè, Italian-born, had worked with Enrico Fermi in Rome before fleeing fascism in 1938. He had already discovered technetium and astatine — two elements that don't occur naturally on Earth. He had spent the war years at Los Alamos, isolating plutonium isotopes for the Manhattan Project. He understood rare things. Chamberlain, a decade younger, was methodical and inventive with instruments. He had learned experimental physics under Segrè at Berkeley and stayed to build detection systems. Where Segrè saw the physics problem, Chamberlain saw how to solve it mechanically.</w:t>
      </w:r>
    </w:p>
    <w:p>
      <w:r>
        <w:t>The Bevatron produced a billion particles per second. Most were pions — light, short-lived, ubiquitous. Finding an antiproton was like finding a specific grain of sand on a beach, except the grain would annihilate the moment it touched anything.</w:t>
      </w:r>
    </w:p>
    <w:p>
      <w:r>
        <w:t>The team designed a gauntlet. First, magnetic fields bent particles by momentum. Antiprotons, if they existed, would have roughly the same mass as protons but opposite charge — they'd curve the opposite direction. That eliminated most debris. Next, a velocity selector: crossed electric and magnetic fields that only let through particles moving at a specific speed. Antiprotons would be slower than pions of the same momentum. Finally, two scintillation counters measured the particle's velocity directly, checking that it matched the antiproton's predicted speed.</w:t>
      </w:r>
    </w:p>
    <w:p>
      <w:r>
        <w:t>The system worked. On September 21, 1955, they detected sixty antiprotons in six hours. The signature was unmistakable: right mass, right charge, right velocity. Each one annihilated within nanoseconds, converting itself and a proton into a burst of pions — pure matter becoming pure energy, exactly as Einstein's equation predicted.</w:t>
      </w:r>
    </w:p>
    <w:p>
      <w:r>
        <w:t xml:space="preserve">They published in </w:t>
      </w:r>
      <w:r>
        <w:rPr>
          <w:i/>
        </w:rPr>
        <w:t>Physical Review</w:t>
      </w:r>
      <w:r>
        <w:t xml:space="preserve"> six weeks later. The paper was austere, eleven pages of method and measurement. But physicists understood the implications immediately. Dirac's equation wasn't a quirk of electrons — it was a fundamental symmetry of nature. For every particle, an antiparticle. The universe could, in principle, contain entire regions of antimatter: anti-atoms, anti-molecules, anti-stars. Matter and antimatter were mirror images, equally valid solutions to the same equations.</w:t>
      </w:r>
    </w:p>
    <w:p>
      <w:r>
        <w:t>The questions came quickly. Why is the universe made of matter instead of antimatter? The Big Bang should have created both in equal amounts. They should have annihilated each other, leaving only light. Yet here we are: galaxies, stars, planets, flesh. Somewhere in the first moments, a tiny asymmetry favored matter over antimatter — one extra matter particle for every billion matter-antimatter pairs. The rest annihilated. We exist because of that billion-and-one imbalance. The antiproton's discovery made this asymmetry a problem that demanded explanation.</w:t>
      </w:r>
    </w:p>
    <w:p>
      <w:r>
        <w:t>Chamberlain was cautious about priority. The experiment involved six physicists; the Bevatron required hundreds of engineers and technicians. But the Nobel committee saw it as Segrè and Chamberlain's vision and design. The 1959 prize went to them alone.</w:t>
      </w:r>
    </w:p>
    <w:p>
      <w:r>
        <w:t>Segrè accepted this without visible discomfort. He had spent his career navigating hierarchies and politics. Chamberlain was less comfortable. In his Nobel lecture, he emphasized the team's contributions, naming Clyde Wiegand, Thomas Ypsilantis, and others who had built the detectors and analyzed the data. It didn't change the record.</w:t>
      </w:r>
    </w:p>
    <w:p>
      <w:r>
        <w:t>The antiproton opened new territory. Within a year, Berkeley detected antineutrons. By 1965, physicists had created antideuterium — the nucleus of an anti-atom. In 1995, CERN assembled complete anti-hydrogen atoms: an antiproton orbited by a positron. They existed for nanoseconds before annihilation. In 2010, CERN trapped antihydrogen long enough to study its properties. It behaves exactly like hydrogen.</w:t>
      </w:r>
    </w:p>
    <w:p>
      <w:r>
        <w:t>The precision is stunning and troubling. Matter and antimatter obey the same laws to extraordinary accuracy. Gravity acts the same way. Spectral lines match perfectly. The universe should be symmetric — but it isn't. We still don't know why.</w:t>
      </w:r>
    </w:p>
    <w:p>
      <w:r>
        <w:t>Today, antiprotons have practical uses. Medical physicists use them in cancer treatment, exploiting the energy released by annihilation to destroy tumors. NASA has studied antimatter propulsion — a milligram would release as much energy as twenty tons of rocket fuel. We can't make enough to matter. Producing a single gram would require more energy than the world generates in a year.</w:t>
      </w:r>
    </w:p>
    <w:p>
      <w:r>
        <w:t>Segrè spent his later years at Berkeley, teaching and writing. He remained unsentimental about physics: it was a craft, not a religion. Chamberlain stayed in particle physics, working on the early quark experiments. He opposed the Vietnam War publicly, risking his career in an era when dissent was suspect. He taught until his eighties.</w:t>
      </w:r>
    </w:p>
    <w:p>
      <w:r>
        <w:t>The antiproton confirmed that nature is more symmetric than it appears. But symmetry raises harder questions. We live in a universe that shouldn't exist — an asymmetric outcome of symmetric laws. The antiproton proved the laws. We're still searching for the flaw that saved us.</w:t>
      </w:r>
    </w:p>
    <w:p>
      <w:r>
        <w:t>---</w:t>
      </w:r>
    </w:p>
    <w:p>
      <w:r>
        <w:rPr>
          <w:i/>
        </w:rPr>
        <w:t>Part of Nobel Prizes at alexandria.press</w:t>
      </w:r>
    </w:p>
    <w:p>
      <w:r>
        <w:br w:type="page"/>
      </w:r>
    </w:p>
    <w:p>
      <w:pPr>
        <w:pStyle w:val="Heading1"/>
      </w:pPr>
      <w:r>
        <w:t>1960 — The Bubble Chamber</w:t>
      </w:r>
    </w:p>
    <w:p>
      <w:pPr>
        <w:pStyle w:val="Heading2"/>
      </w:pPr>
      <w:r>
        <w:t>1960 — The Bubble Chamber</w:t>
      </w:r>
    </w:p>
    <w:p>
      <w:r>
        <w:t>On a Monday morning in March 1953, Donald Glaser sat in a Detroit bar watching bubbles rise through his beer. He was thirty-two, a physics professor at the University of Michigan, and he was thinking about cosmic rays. The problem was simple: he needed to see them. The solution, forming in his mind as he watched carbon dioxide nucleate on microscopic impurities in the glass, would transform particle physics and earn him the Nobel Prize seven years later.</w:t>
      </w:r>
    </w:p>
    <w:p>
      <w:r>
        <w:t>Physics had a visibility problem. The subatomic particles cascading through the atmosphere and streaming from accelerators lived for millionths of a second. You couldn't see them directly. You could only see what they did — the trails they left, the collisions they caused, the transformations they triggered. For decades, physicists had used cloud chambers: glass boxes filled with supersaturated vapor where particles left visible tracks of condensed droplets. But cloud chambers were slow. They needed time to reset between events, time to re-establish the delicate supersaturation. As accelerators grew more powerful, producing showers of particles in rapid succession, cloud chambers couldn't keep up. Most events went unrecorded, lost in the dead time between photographs.</w:t>
      </w:r>
    </w:p>
    <w:p>
      <w:r>
        <w:t>Glaser had been obsessing over this for months. Cosmic ray physics was entering a golden age — new particles appearing in the data, strange mesons that didn't behave as theory predicted. But to study them properly, you needed better detectors. Faster detectors. Detectors that could capture the full complexity of particle interactions without missing the action.</w:t>
      </w:r>
    </w:p>
    <w:p>
      <w:r>
        <w:t>The beer gave him the principle. Bubbles formed when liquid was just barely ready to boil — superheated but still stable, waiting for a nucleation site. A charged particle ripping through superheated liquid would ionize atoms along its path. Those ions could serve as nucleation sites. Bubbles would form along the particle's track, making it visible. And unlike cloud chambers, you could cycle a liquid detector quickly. Heat it. Expand it. Photograph it. Compress it again. Fast enough to catch events in rapid succession.</w:t>
      </w:r>
    </w:p>
    <w:p>
      <w:r>
        <w:t>He started experimenting that spring in a cramped Michigan basement laboratory. Not with exotic fluids — with ether. Cheap, superheats easily, transparent enough to photograph. His first chamber was smaller than a shot glass, a tiny glass bulb with electrical contacts sealed in. He'd superheat the ether, fire cosmic rays through it (or rather, wait for cosmic rays to pass through on their own), then photograph whatever tracks appeared. His graduate students thought he'd lost his mind. The apparatus leaked. The glass cracked under pressure. The ether was so volatile that heating it risked explosion.</w:t>
      </w:r>
    </w:p>
    <w:p>
      <w:r>
        <w:t>But it worked. In May 1953, Glaser's first photographs showed thin tracks of bubbles — cosmic ray particles made visible. They weren't pretty. The resolution was poor, the tracks fragmentary. But they were there.</w:t>
      </w:r>
    </w:p>
    <w:p>
      <w:r>
        <w:t>The physics community was skeptical. Luis Alvarez at Berkeley — a giant of experimental physics, builder of massive cloud chambers — thought bubble chambers were a dead end. Too crude, too unstable, too dangerous. Why abandon cloud chambers when you could just build bigger ones? But Glaser kept refining. He moved from ether to propane, from glass bulbs to metal cylinders. He added pistons to control the pressure expansion with precision. He learned to trigger the chamber at the exact moment particles passed through, using signals from surrounding detectors. By 1954, he had a chamber the size of a coffee cup that could record dozens of cosmic ray events per hour.</w:t>
      </w:r>
    </w:p>
    <w:p>
      <w:r>
        <w:t>Then Alvarez changed his mind.</w:t>
      </w:r>
    </w:p>
    <w:p>
      <w:r>
        <w:t>Not because Glaser convinced him — because he saw the data. Bubble chambers revealed the full topology of particle collisions: not just two or three tracks but sprays of particles, decay chains, interaction vertices where new particles materialized. And they could be scaled up. If a coffee cup worked, why not a kettle? Why not a swimming pool? Alvarez, who had built the world's largest cloud chamber, now set out to build the world's largest bubble chamber. He chose liquid hydrogen — dangerous, cryogenic, but ideal for studying particle interactions. Hydrogen nuclei were just protons, the simplest targets. Collisions in hydrogen were clean, unambiguous.</w:t>
      </w:r>
    </w:p>
    <w:p>
      <w:r>
        <w:t>Glaser's invention became Alvarez's industrial project. By 1959, Berkeley's bubble chamber held a thousand liters of liquid hydrogen at minus 250 degrees Celsius. It sat at the end of an accelerator beamline, capturing particle collisions at a rate cloud chambers could never match. Thousands of photographs per day. Physicists hired teams of "scanners" — mostly women with sharp eyes and geometric intuition — to measure track angles, count vertices, identify particles from their curvature in magnetic fields. The data deluge had begun.</w:t>
      </w:r>
    </w:p>
    <w:p>
      <w:r>
        <w:t>Glaser himself moved away from bubble chambers. By the time he won the Nobel Prize in 1960, he was already shifting toward molecular biology, fascinated by bacteria and cellular mechanisms. He'd given physics a tool, then left others to exploit it. "I just wanted to see cosmic rays," he said later. "I didn't expect it to take over the field."</w:t>
      </w:r>
    </w:p>
    <w:p>
      <w:r>
        <w:t>But it did. Through the 1960s and 70s, bubble chambers were the workhorses of particle physics. They discovered the omega-minus baryon, confirming Murray Gell-Mann's quark model. They revealed the zoo of resonances that hinted at subatomic structure. They made weak neutral currents visible, evidence for forces beyond electromagnetism and the strong interaction. Nearly every major particle discovery for two decades passed through a bubble chamber first.</w:t>
      </w:r>
    </w:p>
    <w:p>
      <w:r>
        <w:t>The photographs were beautiful — chaotic tangles of curving tracks, spirals where particles decayed in flight, starburst vertices where invisible particles materialized into visible daughters. Each image was a snapshot of creation and annihilation, matter becoming energy becoming different matter. Physicists would tape them to walls, trace the tracks by hand, reconstruct the kinematics of collisions that lasted nanoseconds. The chambers were mechanical symphonies: pistons firing, cameras clicking, magnetic fields bending charged tracks into measurable arcs.</w:t>
      </w:r>
    </w:p>
    <w:p>
      <w:r>
        <w:t>Glaser's Nobel citation praised his invention's "decisive importance for research in high-energy physics." Understated, as Nobel citations tend to be. The bubble chamber hadn't just improved particle detection — it had democratized discovery. You didn't need to understand the theoretical subtleties of quantum field theory to contribute. You could scan photographs, measure tracks, find anomalies. The field expanded, drawing in experimentalists, engineers, computer scientists to handle the data volume. Bubble chambers turned particle physics into big science.</w:t>
      </w:r>
    </w:p>
    <w:p>
      <w:r>
        <w:t>By the 1980s, they were obsolete. Electronic detectors — wire chambers, scintillators, silicon trackers — were faster, more selective, easier to trigger on interesting events. Bubble chambers were analog in a digital age, beautiful but inefficient. The last major bubble chamber shut down in the early 1990s. Now they're museum pieces, testament to an era when discovery looked like art.</w:t>
      </w:r>
    </w:p>
    <w:p>
      <w:r>
        <w:t>But their legacy persists. The massive detectors at CERN and Fermilab are intellectual descendants of Glaser's beer-inspired insight: instruments that make the invisible visible, that translate fleeting subatomic violence into patterns humans can interpret. The man who watched bubbles rise in a Detroit bar gave physics a new way of seeing. For a few decades, every particle that mattered left its trace in superheated liquid before vanishing back into the quantum foam.</w:t>
      </w:r>
    </w:p>
    <w:p>
      <w:r>
        <w:t>---</w:t>
      </w:r>
    </w:p>
    <w:p>
      <w:r>
        <w:rPr>
          <w:i/>
        </w:rPr>
        <w:t>Part of Nobel Prizes at alexandria.press</w:t>
      </w:r>
    </w:p>
    <w:p>
      <w:r>
        <w:br w:type="page"/>
      </w:r>
    </w:p>
    <w:p>
      <w:pPr>
        <w:pStyle w:val="Heading1"/>
      </w:pPr>
      <w:r>
        <w:t>1961 — Nuclear Structure and the Mössbauer Effect</w:t>
      </w:r>
    </w:p>
    <w:p>
      <w:pPr>
        <w:pStyle w:val="Heading2"/>
      </w:pPr>
      <w:r>
        <w:t>1961 — Nuclear Structure and the Mössbauer Effect</w:t>
      </w:r>
    </w:p>
    <w:p>
      <w:r>
        <w:t>Rudolf Mössbauer was twenty-nine years old when he discovered something that shouldn't have been possible. In the basement laboratory of the Max Planck Institute in Heidelberg, working with radioactive iron-57 embedded in crystals cooled to liquid nitrogen temperatures, he found that atomic nuclei could emit gamma rays so sharply defined in energy that they could reveal the tiniest shifts in nuclear states — effects so subtle they had been invisible to every previous technique. The discovery was an accident of temperature and persistence, and it opened a window into the atom so precise that physicists could measure effects Einstein himself had thought unmeasurable.</w:t>
      </w:r>
    </w:p>
    <w:p>
      <w:r>
        <w:t>The problem was recoil. When a nucleus emits a gamma ray — high-energy light from the quantum transitions inside the nucleus itself — conservation of momentum means the nucleus must kick backward, like a gun firing a bullet. That recoil steals energy from the gamma ray, broadening its frequency. When another nucleus tries to absorb that gamma ray, the frequencies don't quite match. It's like trying to fit a key into a lock when both are vibrating. The mismatch was tiny but fatal: recoilless nuclear resonance absorption seemed impossible in free atoms.</w:t>
      </w:r>
    </w:p>
    <w:p>
      <w:r>
        <w:t>Mössbauer's insight came from thinking about nuclei not as isolated particles but as parts of a crystal lattice. At low temperatures, when thermal vibrations quiet down, a nucleus bound tightly in a solid can emit a gamma ray without recoiling at all — the entire crystal absorbs the momentum instead, and because the crystal contains trillions of atoms, the energy lost to recoil becomes vanishingly small. The gamma ray emerges with a frequency so pure, so sharply defined, that it could probe energy differences a billion times smaller than typical atomic transitions.</w:t>
      </w:r>
    </w:p>
    <w:p>
      <w:r>
        <w:t>The experiment was elegant in its simplicity. Mössbauer mounted a source of radioactive cobalt-57 (which decays to iron-57, emitting gamma rays) on one end of a turntable and placed an absorber — ordinary iron also containing iron-57 — on the other end. When the turntable was stationary, the gamma rays from the source resonated perfectly with the nuclei in the absorber, which absorbed them. But when he spun the turntable, the Doppler shift from the motion changed the gamma ray frequency just enough to break the resonance. The absorber became transparent. By measuring how much velocity was needed to shift the resonance, he could calculate the natural width of the gamma ray line — and found it millions of times sharper than anyone had expected.</w:t>
      </w:r>
    </w:p>
    <w:p>
      <w:r>
        <w:t>The implications cascaded outward. With such exquisitely defined gamma rays, physicists could measure hyperfine splitting in nuclear energy levels — tiny shifts caused by the interaction between the nucleus and the electrons surrounding it. They could detect the gravitational redshift of light over distances of just twenty-two meters, confirming Einstein's general relativity in a university tower at Harvard. They could map the magnetic fields inside materials atom by atom. The Mössbauer effect became a tool for probing everything from the electronic structure of hemoglobin to the properties of interstellar dust.</w:t>
      </w:r>
    </w:p>
    <w:p>
      <w:r>
        <w:t>Mössbauer published his findings in 1958 as a doctoral thesis, written in careful German and dense with experimental detail. The physics community noticed immediately. Here was a graduate student who had found a way to do spectroscopy with a resolution previously thought impossible — not through complex apparatus but through a conceptual shift about how nuclei behave when bound in solids. By 1960, labs around the world were building Mössbauer spectrometers. The technique worked best with iron-57, which became the standard source, but researchers found Mössbauer resonances in dozens of other isotopes.</w:t>
      </w:r>
    </w:p>
    <w:p>
      <w:r>
        <w:t>The Nobel Committee moved with unusual speed. Just three years after his thesis, Mössbauer stood in Stockholm at twenty-nine — one of the youngest physics laureates ever — receiving half the prize "for his researches concerning the resonance absorption of gamma radiation and his discovery in this connection of the effect which bears his name."</w:t>
      </w:r>
    </w:p>
    <w:p>
      <w:r>
        <w:t>The other half went to Robert Hofstadter of Stanford, for entirely separate work that had also revolutionized nuclear physics, though through a different route. Where Mössbauer had found precision through clever use of solid-state effects, Hofstadter had found it through brute force: firing high-energy electrons at atomic nuclei and analyzing the scattering patterns.</w:t>
      </w:r>
    </w:p>
    <w:p>
      <w:r>
        <w:t>Before Hofstadter's work, the nucleus was a blur — known to be tiny, known to contain protons and neutrons, but with no clear picture of how charge and matter were distributed inside. Hofstadter realized that electrons accelerated to high energy could serve as probes. Their wavelength, determined by their momentum, could be made short enough to resolve structures smaller than the nucleus itself. By building increasingly powerful electron accelerators at Stanford and carefully measuring the angles at which electrons scattered from targets of hydrogen, helium, and heavier elements, he could reconstruct the shape of the nucleus — the distribution of charge within it.</w:t>
      </w:r>
    </w:p>
    <w:p>
      <w:r>
        <w:t>What emerged was surprising. Protons were not point particles but had structure — a core of positive charge surrounded by a cloud of virtual particles, a dance of quarks and gluons that wouldn't be fully understood for another decade. Neutrons, despite having no net charge, showed a charge distribution too: positive in the core, negative at the edges, summing to zero but revealing internal complexity. Hofstadter's measurements gave the first precise values for the size of the proton and neutron, fixing their radius at about 0.8 femtometers — less than a millionth of a billionth of a meter.</w:t>
      </w:r>
    </w:p>
    <w:p>
      <w:r>
        <w:t>The technique he pioneered — electron scattering — became one of the fundamental tools of particle physics. The Stanford Linear Accelerator Center, built in part to pursue Hofstadter's vision of ever-higher energy probes, would go on to discover the internal structure of protons and neutrons: the quarks that Gell-Mann and Zweig proposed theoretically. Hofstadter had developed the method; others would use it to see deeper.</w:t>
      </w:r>
    </w:p>
    <w:p>
      <w:r>
        <w:t>The 1961 prize thus honored two different paths to the same destination: understanding nuclear structure. Hofstadter probed nuclei from the outside, scattering electrons to map their shape and size. Mössbauer probed them from the inside, using their own gamma-ray emissions to measure their quantum states with unprecedented precision. One was a particle physicist's approach, the other a solid-state physicist's insight applied to nuclear problems. Both revealed that nuclei were richer, stranger, more structured than the simple quantum-mechanical models suggested.</w:t>
      </w:r>
    </w:p>
    <w:p>
      <w:r>
        <w:t>Mössbauer would spend the rest of his career at Caltech and then back in Munich, working on applications of his effect but never again making a discovery of comparable magnitude. Hofstadter continued building accelerators and refining techniques, his work laying foundations others would build on. Their shared prize recognized not just what they had found but the tools they had created — the Mössbauer effect and electron scattering would remain essential techniques for decades, each opening vistas the other couldn't reach.</w:t>
      </w:r>
    </w:p>
    <w:p>
      <w:r>
        <w:t>In his Nobel lecture, Mössbauer noted the strangeness of his discovery's path: from an attempt to measure nuclear lifetimes to a technique for testing general relativity, from basement experiments with iron crystals to a window into the quantum structure of matter. "The experiment," he said, "was simpler than the theory." That gap — between the complexity of understanding recoilless emission and the elegance of demonstrating it — captured something essential about experimental physics. Sometimes the universe offers shortcuts to those willing to look in unexpected places.</w:t>
      </w:r>
    </w:p>
    <w:p>
      <w:r>
        <w:t>---</w:t>
      </w:r>
    </w:p>
    <w:p>
      <w:r>
        <w:rPr>
          <w:i/>
        </w:rPr>
        <w:t>Part of Nobel Prizes at alexandria.press</w:t>
      </w:r>
    </w:p>
    <w:p>
      <w:r>
        <w:br w:type="page"/>
      </w:r>
    </w:p>
    <w:p>
      <w:pPr>
        <w:pStyle w:val="Heading1"/>
      </w:pPr>
      <w:r>
        <w:t>1962 — Condensed Matter Theory</w:t>
      </w:r>
    </w:p>
    <w:p>
      <w:pPr>
        <w:pStyle w:val="Heading2"/>
      </w:pPr>
      <w:r>
        <w:t>1962 — Condensed Matter Theory</w:t>
      </w:r>
    </w:p>
    <w:p>
      <w:r>
        <w:t>In 1956, Lev Landau's heart stopped beating. He was at his dacha outside Moscow when he collapsed, stricken by what turned out to be a severe flu complicating an existing heart condition. For several minutes, his brain received no oxygen. His colleagues feared the worst — not death, but something perhaps more terrible for a theoretical physicist: permanent cognitive damage. Yet when Landau recovered, his mind remained sharp as ever. He returned to his work on superfluidity and phase transitions, completing the theoretical framework that would, six years later, earn him the Nobel Prize. The incident revealed something about Landau himself: he was resilient, precise, and absolutely uncompromising in his pursuit of understanding how matter behaves when many particles act together.</w:t>
      </w:r>
    </w:p>
    <w:p>
      <w:r>
        <w:t>The 1962 Nobel Prize in Physics went to Landau alone, "for his pioneering theories for condensed matter, especially liquid helium." It was an unusual citation — not for a single discovery but for an entire program of research that had transformed how physicists understood the collective behavior of matter. Over three decades, Landau had built theoretical tools that could explain everything from superconductivity to the strange quantum behavior of liquid helium, from the magnetic properties of metals to the nature of phase transitions. He had created, almost single-handedly, the modern theory of condensed matter physics.</w:t>
      </w:r>
    </w:p>
    <w:p>
      <w:r>
        <w:t>Lev Davidovich Landau was born in 1908 in Baku, Azerbaijan, then part of the Russian Empire. He was a prodigy who entered university at fourteen, studying physics and mathematics simultaneously. By his early twenties, he had traveled through Western Europe, learning quantum mechanics from its inventors — Bohr in Copenhagen, Pauli in Zurich, Heisenberg in Leipzig. He returned to the Soviet Union in 1931 with a mind full of the new quantum theory and an ambition to apply it to real materials.</w:t>
      </w:r>
    </w:p>
    <w:p>
      <w:r>
        <w:t>What made Landau exceptional was his ability to find the essential physics in complex systems. Where others saw intractable many-body problems — millions of atoms interacting in bewildering ways — Landau found patterns, symmetries, universal behaviors. He developed what became known as Landau theory: a systematic way to describe phase transitions, those moments when matter transforms from one state to another. Water freezing into ice, iron becoming magnetic, a superconductor losing all electrical resistance — these weren't separate phenomena but instances of symmetry breaking that could be described by a common mathematical framework.</w:t>
      </w:r>
    </w:p>
    <w:p>
      <w:r>
        <w:t>His approach was geometric and elegant. He showed that you could characterize different phases of matter by their symmetries, and phase transitions by how those symmetries changed. He introduced the concept of an "order parameter" — a mathematical quantity that measured the degree of order in a system. In a magnet, it might be the average alignment of atomic spins; in a superconductor, the density of paired electrons. Near a phase transition, this order parameter changed continuously, and Landau showed how to calculate its behavior from basic principles.</w:t>
      </w:r>
    </w:p>
    <w:p>
      <w:r>
        <w:t>But his most celebrated work concerned liquid helium, a substance that had been baffling physicists since its liquefaction in 1908. Helium was peculiar. Unlike other elements, it remained liquid down to absolute zero unless compressed. Even stranger, below 2.17 Kelvin, it underwent a transformation into what physicists called "superfluid helium" — a liquid that flowed without friction, climbed the walls of containers, and conducted heat better than any metal.</w:t>
      </w:r>
    </w:p>
    <w:p>
      <w:r>
        <w:t>In 1941, while Europe burned and Stalin's purges cast shadows over Soviet science, Landau published his theory of superfluidity. He proposed that superfluid helium was a quantum liquid in which the atoms moved collectively, like a coordinated quantum dance. The key insight was that at low temperatures, helium's energy spectrum had a gap — excitations below a certain energy simply couldn't exist. This meant that below a critical velocity, the liquid couldn't dissipate energy through friction. It had to flow without resistance.</w:t>
      </w:r>
    </w:p>
    <w:p>
      <w:r>
        <w:t>Landau introduced the concept of "elementary excitations" — phonons and rotons — to describe how energy moved through the superfluid. These weren't individual atoms but collective modes, wavelike disturbances propagating through the quantum liquid. It was a radical conceptual shift: the fundamental entities weren't particles but patterns of collective motion. Experiments confirmed his predictions with remarkable precision. The velocity at which superfluidity broke down, the dispersion relation of excitations, the specific heat — all matched his theory.</w:t>
      </w:r>
    </w:p>
    <w:p>
      <w:r>
        <w:t>What made Landau's work revolutionary was its generality. The mathematical machinery he developed for helium could be applied to other quantum fluids, to superconductors, to nuclear matter. He showed that diverse physical systems shared deep mathematical structures. A phase transition in a crystal and a transition in the early universe might obey the same equations. This wasn't just solving problems; it was revealing hidden unity in nature.</w:t>
      </w:r>
    </w:p>
    <w:p>
      <w:r>
        <w:t>Landau's influence extended beyond his published papers through what became known as the "Landau school." At the Institute for Physical Problems in Moscow, he created a legendary training program. Every student had to pass the "Theoretical Minimum," a series of brutal examinations covering all of theoretical physics. Of hundreds who attempted it, only 43 ever passed. Those who did became some of the Soviet Union's finest physicists. Landau's seminars were famous — and feared. He would interrupt presentations with devastating criticism, demanding absolute rigor and physical insight. "Why is this not nonsense?" was his characteristic challenge.</w:t>
      </w:r>
    </w:p>
    <w:p>
      <w:r>
        <w:t>His personality was complex. He could be brutally honest, contemptuous of sloppy thinking, dismissive of work he considered trivial. He kept notebooks ranking every physicist he knew on a logarithmic scale from 0 (Newton, Einstein) to 5 (competent). He placed himself, with characteristic precision, at 2.5, later revising to 2 when he felt his work on superfluidity merited the upgrade. Yet he was also capable of great loyalty and warmth toward those he respected.</w:t>
      </w:r>
    </w:p>
    <w:p>
      <w:r>
        <w:t>In 1938, Landau was arrested by the NKVD, Stalin's secret police, and charged with anti-Soviet activity. For a year, he was imprisoned, interrogated, and tortured. He would likely have died in the gulag if not for the intervention of Pyotr Kapitsa, his mentor and the director of the Institute for Physical Problems, who wrote directly to Stalin arguing that Landau was essential to Soviet physics. Stalin, in a rare mercy, released him. The experience left scars — both physical and psychological — that Landau carried for the rest of his life.</w:t>
      </w:r>
    </w:p>
    <w:p>
      <w:r>
        <w:t>The Nobel committee's citation emphasized both the breadth and the depth of Landau's contributions. His work on liquid helium was the centerpiece, but they acknowledged his theories of phase transitions, diamagnetism in metals, the theory of Fermi liquids, and numerous other contributions. It was a recognition that sometimes physics advances not through a single breakthrough but through sustained creation of theoretical frameworks that make entire fields possible.</w:t>
      </w:r>
    </w:p>
    <w:p>
      <w:r>
        <w:t>By 1962, when Landau received the prize, he was already one of physics' grand figures, though less known outside the Soviet Union than he deserved. The Iron Curtain had kept Soviet science partially hidden. Western physicists knew his papers — they were too important to ignore — but few had met him. When the Nobel announcement came, there was relief that the committee had finally recognized work that had been prize-worthy for years.</w:t>
      </w:r>
    </w:p>
    <w:p>
      <w:r>
        <w:t>Landau was healthy enough to travel to Stockholm for the ceremony that December. King Gustaf VI Adolf presented him with the medal. In his Nobel lecture, Landau spoke about the theory of quantum liquids, walking his audience through the mathematical framework with the clarity that marked his best teaching. He made no mention of his arrest, his heart attack, the personal costs of doing physics in Stalin's Soviet Union. The focus was pure physics, as it had always been for him.</w:t>
      </w:r>
    </w:p>
    <w:p>
      <w:r>
        <w:t>But fate had one more collision in store. On January 7, 1962, just weeks after returning from Stockholm, Landau was in a car accident outside Moscow. He suffered severe head injuries and remained in a coma for weeks. When he finally awoke, his cognitive abilities were damaged. The physicist who could multiply matrices in his head could barely do simple arithmetic. He lived six more years, aware of what he had lost, unable to do the work that had defined his existence. Friends who visited found it unbearable — Landau trapped in a mind that no longer served him.</w:t>
      </w:r>
    </w:p>
    <w:p>
      <w:r>
        <w:t>He died on April 1, 1968, at age sixty. The Soviet Union gave him a state funeral. His students and colleagues knew they had lost not just a physicist but a force of nature, someone who had shown them what absolute commitment to understanding looked like.</w:t>
      </w:r>
    </w:p>
    <w:p>
      <w:r>
        <w:t>The legacy of Landau's work is everywhere in modern physics. The Landau theory of phase transitions remains the starting point for understanding critical phenomena. His concepts — order parameters, spontaneous symmetry breaking, collective excitations — have become the language physicists use to discuss everything from superconductivity to the Higgs mechanism. His textbook series, the "Course of Theoretical Physics" written with Evgeny Lifshitz, remains a standard reference, its ten volumes covering the entirety of theoretical physics with unmatched rigor and elegance.</w:t>
      </w:r>
    </w:p>
    <w:p>
      <w:r>
        <w:t>What the 1962 prize recognized was something rarer than a single discovery: the creation of a conceptual framework that would organize an entire domain of physics. Landau showed that matter's collective behavior — the emergence of order, the transitions between phases, the quantum coherence of many-body systems — could be understood through general principles. He revealed patterns in nature that no one had seen before, and gave physicists the tools to explore them.</w:t>
      </w:r>
    </w:p>
    <w:p>
      <w:r>
        <w:t>The tragedy is personal but the physics endures. Every time a physicist discusses a phase transition using an order parameter, every time superfluidity or superconductivity is explained through collective excitations, every time a many-body quantum system is analyzed using Landau's methods, his vision of theoretical physics lives again. He found beauty in the collective behavior of matter, elegance in the mathematics of phase transitions, and showed that even the most complex systems obey comprehensible laws. That was worth any prize physics could give.</w:t>
      </w:r>
    </w:p>
    <w:p>
      <w:r>
        <w:t>---</w:t>
      </w:r>
    </w:p>
    <w:p>
      <w:r>
        <w:rPr>
          <w:i/>
        </w:rPr>
        <w:t>Part of Nobel Prizes at alexandria.press</w:t>
      </w:r>
    </w:p>
    <w:p>
      <w:r>
        <w:br w:type="page"/>
      </w:r>
    </w:p>
    <w:p>
      <w:pPr>
        <w:pStyle w:val="Heading1"/>
      </w:pPr>
      <w:r>
        <w:t>1963 — Nuclear Shell Structure</w:t>
      </w:r>
    </w:p>
    <w:p>
      <w:pPr>
        <w:pStyle w:val="Heading2"/>
      </w:pPr>
      <w:r>
        <w:t>1963 — Nuclear Shell Structure</w:t>
      </w:r>
    </w:p>
    <w:p>
      <w:r>
        <w:t>The nucleus should not exist. Cram dozens of positively charged protons into a space ten thousand times smaller than an atom, add neutrons for bulk, and every principle of physics says it should fly apart. The electromagnetic repulsion between those protons is ferocious. Yet nuclei hold together, and some hold more tightly than others. By the 1940s, physicists knew certain "magic numbers" — nuclei with 2, 8, 20, 28, 50, 82, or 126 protons or neutrons were unusually stable, but no one knew why. The nucleus remained physics' dark room, where quantum mechanics met brute force and intuition failed.</w:t>
      </w:r>
    </w:p>
    <w:p>
      <w:r>
        <w:t>In 1949, Maria Goeppert Mayer, working in her basement office at the University of Chicago, and J. Hans D. Jensen, in the ruins of postwar Heidelberg, independently solved the problem. They showed that protons and neutrons inside the nucleus arrange themselves in shells — discrete energy levels like the electron shells that explain chemistry — and that a subtle effect called spin-orbit coupling locks those shells into place. For this, fourteen years later, they shared the 1963 Nobel Prize with Eugene Wigner, whose earlier work on nuclear symmetry had laid the mathematical foundation.</w:t>
      </w:r>
    </w:p>
    <w:p>
      <w:r>
        <w:t>The magic numbers had been known since the 1930s. Experiments showed that nuclei with these specific counts of protons or neutrons resisted radioactive decay, absorbed neutrons reluctantly, and had unexpectedly high binding energies. They behaved like completed structures, as if the nucleus recognized when it was "full." In chemistry, similar stability appears in the noble gases — helium, neon, argon — because their electron shells are complete. Perhaps the nucleus followed similar rules.</w:t>
      </w:r>
    </w:p>
    <w:p>
      <w:r>
        <w:t>But the analogy seemed hopeless. Electrons orbit a central positive charge in relatively empty space; their shells emerge naturally from solving Schrödinger's equation for that electric potential. The nucleus has no center. Each nucleon feels the strong force from every other nucleon, a many-body problem of nightmarish complexity. Early attempts to model the nucleus as a liquid drop — useful for understanding fission — gave no hint of shell structure. When physicists tried to calculate energy levels, they got meaningless tangles.</w:t>
      </w:r>
    </w:p>
    <w:p>
      <w:r>
        <w:t>Maria Goeppert Mayer came to the problem circuitously. Born in Göttingen in 1906, she had studied quantum mechanics with Max Born and earned her doctorate in theoretical physics — but as a married woman in 1930s America, she could not find a paid position. She followed her chemist husband Joseph through a series of universities, working as a volunteer researcher, teaching occasional courses, brilliant but invisible. By 1946, Enrico Fermi recruited her to the University of Chicago for the Manhattan Project's successor work, though still without a regular faculty appointment. Edward Teller, working on thermonuclear weapons, needed better understanding of nuclear structure. He asked Mayer: why those particular magic numbers?</w:t>
      </w:r>
    </w:p>
    <w:p>
      <w:r>
        <w:t>She worked in a cramped office in the basement, surrounded by theoretical calculations and nuclear data tables. The numbers were clearly real — isotopes with magic numbers appeared with unusual frequency, absorbed neutrons at different rates, scattered particles distinctly. She tried various models: square wells, harmonic oscillators, different potential shapes. She could get some of the magic numbers, but not all. The pattern remained stubbornly incomplete.</w:t>
      </w:r>
    </w:p>
    <w:p>
      <w:r>
        <w:t>Fermi stopped by her office one day in 1948. They talked through the problem. Had she considered spin-orbit coupling? In atoms, this is a small effect — the interaction between an electron's spin and its orbital motion shifts energy levels slightly, splitting spectral lines into fine structure. In the nucleus, might it be stronger?</w:t>
      </w:r>
    </w:p>
    <w:p>
      <w:r>
        <w:t>"Is there any indication of spin-orbit coupling?" Fermi asked.</w:t>
      </w:r>
    </w:p>
    <w:p>
      <w:r>
        <w:t>"No," she said, then paused. She had assumed it would be negligible, as it was for electrons. But what if it wasn't? What if inside the nucleus, this coupling was so strong it dominated the shell structure entirely?</w:t>
      </w:r>
    </w:p>
    <w:p>
      <w:r>
        <w:t>She spent the night calculating. The effect worked. With strong spin-orbit coupling, the energy levels split and rearranged themselves so that shells closed at exactly 2, 8, 20, 28, 50, 82, 126. The magic numbers fell out of the mathematics like tumblers clicking into place. "I never work at night," she wrote later. "I was convinced that it was right from the start. It looked too beautiful to be wrong."</w:t>
      </w:r>
    </w:p>
    <w:p>
      <w:r>
        <w:t>Across the Atlantic, Hans Jensen had arrived at the same answer by a different route. Jensen, born in Hamburg in 1907, had survived the war in Heidelberg, teaching physics while Allied bombs reduced the city to rubble. By 1949, he was rebuilding German physics from the wreckage, working on nuclear problems with limited resources. He had been attacking the shell model independently, trying to reconcile various contradictory observations. When a colleague mentioned an American paper by Mayer and her collaborators suggesting strong spin-orbit coupling, Jensen realized he had reached the same conclusion.</w:t>
      </w:r>
    </w:p>
    <w:p>
      <w:r>
        <w:t xml:space="preserve">Rather than compete, they collaborated. Jensen wrote to Mayer; she replied. They exchanged calculations, compared results, refined the model together. In 1950, Mayer visited Europe; they met in person and found their work fit together perfectly. They wrote a book together, </w:t>
      </w:r>
      <w:r>
        <w:rPr>
          <w:i/>
        </w:rPr>
        <w:t>Elementary Theory of Nuclear Shell Structure</w:t>
      </w:r>
      <w:r>
        <w:t>, published in 1955, presenting the complete model.</w:t>
      </w:r>
    </w:p>
    <w:p>
      <w:r>
        <w:t>The physics was subtle. Inside the nucleus, each nucleon moves in an average potential created by all the others — not a simple central force, but an effective field that smears out the complexity. This "mean field approximation" allows individual nucleons to occupy distinct quantum states, just as electrons do in atoms. The states are characterized by energy, angular momentum, and spin. When a nucleon's spin is parallel to its orbital motion, the spin-orbit coupling lowers its energy; when antiparallel, it raises the energy. This splitting is enormous — much larger than in atoms — because the nuclear force itself depends on spin.</w:t>
      </w:r>
    </w:p>
    <w:p>
      <w:r>
        <w:t>The result is a hierarchy of shells. Nucleons fill the lowest available energy levels, two per state (spin up and down), until a large energy gap appears. That gap marks a closed shell — the nucleus resists adding another nucleon because it would have to jump to a significantly higher energy. These closed shells correspond to the magic numbers. A nucleus with 50 protons and 82 neutrons — tin-132 — is doubly magic, exceptionally stable, a fortress of nuclear architecture.</w:t>
      </w:r>
    </w:p>
    <w:p>
      <w:r>
        <w:t>The model explained vast swaths of nuclear data. Why oxygen-16 (8 protons, 8 neutrons) was so common and stable. Why certain isotopes had unexpected spins and magnetic moments. Why some nuclei were spherical and others deformed. The shell model became the organizing principle for nuclear physics, the periodic table of the nucleus.</w:t>
      </w:r>
    </w:p>
    <w:p>
      <w:r>
        <w:t>Yet it was still an approximation. The nucleus is not really independent particles moving in an average field; it's a seething quantum tangle where nucleons pair off, correlate, and collectively oscillate. The shell model captures the first-order truth — energy levels do form, shells do close — but more sophisticated models were needed for detailed predictions. By the 1960s, theorists were extending the shell model with pairing forces, collective motion, and deformation. The nucleus had become a respectable quantum system, mathematically tractable.</w:t>
      </w:r>
    </w:p>
    <w:p>
      <w:r>
        <w:t>The 1963 Nobel Prize recognized three contributions. Mayer and Jensen shared half "for their discoveries concerning nuclear shell structure." Eugene Wigner received the other half "for his contributions to the theory of the atomic nucleus and the elementary particles, particularly through the discovery and application of fundamental symmetry principles." Wigner, a towering figure in quantum mechanics, had shown in the 1930s that the conservation laws of physics — energy, momentum, angular momentum — arise from symmetries of space and time. His group theory methods became essential for understanding particle physics. Pairing him with Mayer and Jensen made sense: he provided the mathematical language; they built the specific model.</w:t>
      </w:r>
    </w:p>
    <w:p>
      <w:r>
        <w:t>For Mayer, the prize came with particular weight. She had been elected to the National Academy of Sciences in 1956, finally received a professorship at UC San Diego in 1960, but the world still saw her as Joe Mayer's wife who happened to do physics. The Nobel made her contribution undeniable. She was the second woman to win the physics prize, after Marie Curie in 1903 — sixty years between them. At the ceremony in Stockholm, she suffered a stroke that left her partially paralyzed. She recovered enough to attend the banquet, gave her lecture, smiled for photographs. She had seven more years. Jensen became a close friend; they corresponded until her death in 1972.</w:t>
      </w:r>
    </w:p>
    <w:p>
      <w:r>
        <w:t>Jensen continued working on nuclear structure until his own death in 1973, refining the shell model and exploring nuclear reactions. Wigner lived until 1995, still working in his eighties on the foundations of quantum mechanics and the philosophy of mathematics, still arguing that the "unreasonable effectiveness of mathematics" was physics' deepest mystery.</w:t>
      </w:r>
    </w:p>
    <w:p>
      <w:r>
        <w:t>The shell model endures. Modern nuclear physics still uses it as the first framework for understanding any nucleus: count the protons and neutrons, fill the shells, calculate the energy gaps. From there, add corrections — pairing, deformation, collective rotation — but the shells remain the skeleton. The magic numbers govern nuclear stability, control stellar nucleosynthesis, determine which isotopes are useful or dangerous. The model explains why uranium-235 fissions and uranium-238 does not, why calcium-48 is a prime target for superheavy element synthesis, why neutron stars have crusts with exotic nuclear pasta phases.</w:t>
      </w:r>
    </w:p>
    <w:p>
      <w:r>
        <w:t>And it resolved the paradox. The nucleus exists because the strong force overwhelms electromagnetic repulsion, but it organizes itself because quantum mechanics still rules. Protons and neutrons do not orbit; they exist in standing wave patterns, probability clouds within a space smaller than a virus. The magic numbers are not arbitrary; they are the fingerprints of quantum architecture. Mayer and Jensen revealed that even in the most violent realm of physics, where forces exceed anything in human experience, nature still builds with elegant mathematical precision — shells within shells, structure all the way down.</w:t>
      </w:r>
    </w:p>
    <w:p>
      <w:r>
        <w:t>---</w:t>
      </w:r>
    </w:p>
    <w:p>
      <w:r>
        <w:rPr>
          <w:i/>
        </w:rPr>
        <w:t>Part of Nobel Prizes at alexandria.press</w:t>
      </w:r>
    </w:p>
    <w:p>
      <w:r>
        <w:br w:type="page"/>
      </w:r>
    </w:p>
    <w:p>
      <w:pPr>
        <w:pStyle w:val="Heading1"/>
      </w:pPr>
      <w:r>
        <w:t>1964 — The Maser and Laser</w:t>
      </w:r>
    </w:p>
    <w:p>
      <w:pPr>
        <w:pStyle w:val="Heading2"/>
      </w:pPr>
      <w:r>
        <w:t>1964 — The Maser and Laser</w:t>
      </w:r>
    </w:p>
    <w:p>
      <w:r>
        <w:t>Charles Townes was sitting on a park bench in Washington, D.C., in the spring of 1951 when the solution arrived. For months, he'd been wrestling with how to generate pure, coherent microwave radiation — the kind that could revolutionize spectroscopy and communication. Every approach hit the same wall: thermal systems couldn't produce the intensity needed. On that bench in Franklin Park, watching the azaleas bloom, a different idea crystallized. Don't rely on temperature. Use quantum mechanics. Stimulate atoms to emit radiation in perfect synchrony.</w:t>
      </w:r>
    </w:p>
    <w:p>
      <w:r>
        <w:t>Within three years, he and his students at Columbia had built the first working device: the maser, acronym for Microwave Amplification by Stimulated Emission of Radiation. Within a decade, the principle had been extended to visible light — the laser — and the physics community was scrambling to understand what they'd unleashed. The 1964 Nobel Prize in Physics went to Townes, along with Nikolay Basov and Aleksandr Prokhorov of the Lebedev Physical Institute in Moscow, for "fundamental work in the field of quantum electronics, which has led to the construction of oscillators and amplifiers based on the maser-laser principle."</w:t>
      </w:r>
    </w:p>
    <w:p>
      <w:r>
        <w:t>The theoretical foundation dated back to Einstein. In 1917, Einstein had proposed that atoms could absorb and emit light in three distinct ways: absorption, spontaneous emission (an excited atom releasing a photon randomly), and stimulated emission (an excited atom triggered by a passing photon to emit an identical photon — same frequency, same phase, same direction). That last process was strange and, for decades, seemed like a theoretical curiosity. In thermal equilibrium, there are always more atoms in lower energy states than higher ones, so absorption dominates. Stimulated emission gets drowned out.</w:t>
      </w:r>
    </w:p>
    <w:p>
      <w:r>
        <w:t>Townes's insight was inversion. If you could somehow get more atoms in the excited state than the ground state — a "population inversion" — stimulated emission would dominate. One photon passing through this inverted population would trigger others, which would trigger still others, building an avalanche of coherent radiation. All the photons marching in lockstep, their waves perfectly aligned.</w:t>
      </w:r>
    </w:p>
    <w:p>
      <w:r>
        <w:t>The challenge was finding a system that could be inverted and a way to make it happen. Townes chose ammonia molecules, which could be separated by energy state using an electric field. His graduate students, James Gordon and Herbert Zeiger, built the apparatus: a beam of ammonia molecules passed through a selector that filtered out the low-energy ones, leaving only the excited molecules. These entered a resonant cavity tuned to the frequency corresponding to the energy difference between states. When enough excited molecules accumulated, stimulated emission took over. The cavity filled with microwaves — pure, coherent, intense.</w:t>
      </w:r>
    </w:p>
    <w:p>
      <w:r>
        <w:t>The first maser oscillated in April 1954. It was finicky, required liquid nitrogen cooling, and produced only a trickle of power. But it worked. More importantly, it proved the principle. Townes had shown that quantum mechanics could be engineered.</w:t>
      </w:r>
    </w:p>
    <w:p>
      <w:r>
        <w:t>Across the world, unbeknownst to Townes, two Soviet physicists had reached similar conclusions. Basov and Prokhorov, working at the Lebedev Institute, had been thinking about molecular oscillators since 1952. Their approach was slightly different — they proposed using multiple energy levels to achieve inversion — but the physics was the same. They published their ideas in 1954, around the same time Townes's maser began working. Neither group knew of the other's progress until after both had published. It was independent discovery, the kind that suggests an idea whose time had come.</w:t>
      </w:r>
    </w:p>
    <w:p>
      <w:r>
        <w:t>The maser found immediate application in atomic clocks and radio astronomy — anywhere extreme precision or sensitivity was needed. But Townes and others were already thinking bigger. If it worked for microwaves, why not visible light?</w:t>
      </w:r>
    </w:p>
    <w:p>
      <w:r>
        <w:t>The obstacle was frequency. Visible light oscillates a thousand times faster than microwaves. Building a resonant cavity at optical wavelengths seemed impossible — it would need to be smaller than the wavelength itself, a physical absurdity. In 1958, Townes and his brother-in-law, Arthur Schawlow, published a paper proposing a solution: use mirrors instead of a cavity. Place an inverted medium between two mirrors, aligned so light bounces back and forth, passing through the medium repeatedly. Each pass triggers more stimulated emission. Make one mirror partially transparent, and a fraction of the light escapes: an optical beam, amplified and coherent.</w:t>
      </w:r>
    </w:p>
    <w:p>
      <w:r>
        <w:t>They called it an optical maser. The name didn't stick. Gordon Gould, a graduate student at Columbia who'd been working on similar ideas (and later waged a decades-long patent battle), coined a better term: laser, for Light Amplification by Stimulated Emission of Radiation.</w:t>
      </w:r>
    </w:p>
    <w:p>
      <w:r>
        <w:t>The first working laser was built in May 1960, not by Townes or Schawlow, but by Theodore Maiman at Hughes Research Laboratories. Maiman used a ruby rod — chromium-doped aluminum oxide — as his gain medium. He pumped it with a xenon flash lamp, creating a population inversion in the chromium atoms. The rod sat between two mirrors, one fully reflective, one partially. When the flash fired, red light erupted from the crystal in a tight, brilliant beam.</w:t>
      </w:r>
    </w:p>
    <w:p>
      <w:r>
        <w:t>Maiman's laser operated in pulses. Within months, Ali Javan at Bell Labs had built a continuous helium-neon laser. The race was on. Within a few years, there were semiconductor lasers, dye lasers, carbon dioxide lasers. Each new medium offered different wavelengths, powers, and applications.</w:t>
      </w:r>
    </w:p>
    <w:p>
      <w:r>
        <w:t>The Nobel Committee, in 1964, chose to honor the foundational work — the maser principle and the theoretical leap to optical amplification — rather than any single laser implementation. Townes received half the prize; Basov and Prokhorov shared the other half. Schawlow, despite his collaboration with Townes, was not included; the Committee ruled his contribution insufficiently independent. Maiman, despite building the first working laser, was excluded entirely — a decision that remains controversial. Maiman had turned theory into reality, but the theory itself, the Committee decided, was the deeper achievement.</w:t>
      </w:r>
    </w:p>
    <w:p>
      <w:r>
        <w:t>Townes, characteristically gracious, acknowledged the arbitrariness. "If you do something important enough," he said later, "there will be a lot of people doing it at once." In science, credit is distributed by committee, not by Nature.</w:t>
      </w:r>
    </w:p>
    <w:p>
      <w:r>
        <w:t>The impact was immediate and sprawling. Within a decade, lasers were cutting steel, performing eye surgery, reading barcodes, transmitting telephone calls through optical fibers. Within two decades, they were playing music from compact discs, surveying land with sub-millimeter precision, cooling atoms to near absolute zero. Today, they're everywhere: in every DVD player, fiber-optic network, supermarket checkout, LIDAR sensor, fusion reactor, gravitational wave detector. The laser has become so ubiquitous that we forget it required insight — that coherent light doesn't exist in nature, that it had to be conjured by understanding and inverting the quantum rules.</w:t>
      </w:r>
    </w:p>
    <w:p>
      <w:r>
        <w:t>Basov and Prokhorov returned to Moscow as heroes of Soviet science. Prokhorov continued working on high-power lasers and quantum electronics until his death in 2002. Basov pushed into nonlinear optics and laser fusion, winning a second Lenin Prize before his death in 2001. Both navigated the constraints of Soviet science with considerable skill, balancing state priorities with fundamental research.</w:t>
      </w:r>
    </w:p>
    <w:p>
      <w:r>
        <w:t>Townes, meanwhile, kept moving. After the maser, he turned to radio astronomy, using millimeter-wave spectroscopy to study interstellar molecules. He measured the diameter of stars, mapped the galactic center, advised NASA on orbital telescopes. In 1964, he was fifty — an age at which many Nobel laureates settle into reputation. He worked actively for another four decades, publishing papers well into his nineties, curious until the end. He died in 2015, at ninety-nine, having witnessed his park bench insight become infrastructure.</w:t>
      </w:r>
    </w:p>
    <w:p>
      <w:r>
        <w:t>The elegance of the maser-laser principle lies in its minimalism. You don't create order by imposing it externally. You arrange conditions — inversion, confinement, feedback — and quantum mechanics does the rest. Photons replicate themselves, their waveforms locked in phase, building coherence from chaos. It's amplification through seduction: one photon persuading others to join its frequency, its direction, its rhythm. The result is light that doesn't merely illuminate but organizes, that carries information and energy with surgical precision.</w:t>
      </w:r>
    </w:p>
    <w:p>
      <w:r>
        <w:t>"It was clear," Townes said, reflecting on that morning in Franklin Park, "that this was something Nature was ready to give us." He'd simply been paying attention.</w:t>
      </w:r>
    </w:p>
    <w:p>
      <w:r>
        <w:t>---</w:t>
      </w:r>
    </w:p>
    <w:p>
      <w:r>
        <w:rPr>
          <w:i/>
        </w:rPr>
        <w:t>Part of Nobel Prizes at alexandria.press</w:t>
      </w:r>
    </w:p>
    <w:p>
      <w:r>
        <w:br w:type="page"/>
      </w:r>
    </w:p>
    <w:p>
      <w:pPr>
        <w:pStyle w:val="Heading1"/>
      </w:pPr>
      <w:r>
        <w:t>1965 — Quantum Electrodynamics</w:t>
      </w:r>
    </w:p>
    <w:p>
      <w:pPr>
        <w:pStyle w:val="Heading2"/>
      </w:pPr>
      <w:r>
        <w:t>1965 — Quantum Electrodynamics</w:t>
      </w:r>
    </w:p>
    <w:p>
      <w:r>
        <w:t>Richard Feynman walked into the hotel ballroom in Stockholm wearing a rented tuxedo that didn't quite fit, stood before the King of Sweden, and accepted the Nobel Prize for work he'd begun two decades earlier in a desperate attempt to save physics from eating itself. The theory that earned him the prize — quantum electrodynamics, QED — had by 1965 become the most precisely tested theory in the history of science. It predicted the magnetic moment of the electron to ten decimal places. But in 1947, when Feynman was scratching diagrams on cocktail napkins at a conference in the Pocono Mountains, most physicists thought the whole enterprise was doomed.</w:t>
      </w:r>
    </w:p>
    <w:p>
      <w:r>
        <w:t>The problem was infinity. Quantum mechanics and special relativity both worked beautifully on their own, but when you tried to marry them — to create a theory of how light and matter interact at the quantum level — the equations spat out infinities. Calculate the energy of an electron's electromagnetic field, and the answer came back infinite. Calculate the probability of a simple process like an electron emitting a photon, and infinities proliferated like weeds. The mathematics was telling physicists something was fundamentally wrong. Perhaps quantum field theory itself was the wrong framework. Perhaps nature required something entirely new.</w:t>
      </w:r>
    </w:p>
    <w:p>
      <w:r>
        <w:t>Then, in 1947, Willis Lamb measured the energy levels of hydrogen with unprecedented precision. He found a tiny shift — a splitting where theory said there should be none. The "Lamb shift" was minuscule, about one part in a million, but it was real. And around the same time, Isidor Rabi's group at Columbia measured the electron's magnetic moment and found it slightly off from what Paul Dirac's beautiful equation predicted. These weren't failures of quantum theory. They were whispers of something deeper — quantum fluctuations of the vacuum itself, virtual particles flickering in and out of existence, the jittering dance that happened when you took quantum mechanics seriously in empty space.</w:t>
      </w:r>
    </w:p>
    <w:p>
      <w:r>
        <w:t>The experimental facts were clear. But the theory was still broken.</w:t>
      </w:r>
    </w:p>
    <w:p>
      <w:r>
        <w:t>Three men found a way forward, working independently and with strikingly different styles: Julian Schwinger at Harvard, Sin-Itiro Tomonaga in war-ravaged Japan, and Feynman at Cornell.</w:t>
      </w:r>
    </w:p>
    <w:p>
      <w:r>
        <w:t>Schwinger was the golden boy of American physics — a prodigy who'd published his first paper at sixteen, equally at home with the most abstract mathematics. He worked at night, slept through the day, and emerged from seclusion with calculations so intricate that even his brightest graduate students struggled to follow. His approach was to face the infinities head-on with mathematical rigor, developing a formalism of exquisite sophistication. He gave a legendary series of lectures at the 1948 Pocono conference that left the audience simultaneously awed and exhausted. "I understood everything until he reached equation three," Niels Bohr reportedly said.</w:t>
      </w:r>
    </w:p>
    <w:p>
      <w:r>
        <w:t>Tomonaga, working in Tokyo through the final years of World War II and its chaotic aftermath, had been cut off from Western physics journals. He knew of the Lamb shift only through a passing mention in a brief report. Yet he'd been thinking about relativistic quantum field theory since before the war, and he developed his own approach to taming the infinities — one that preserved the principle of relativity at every step. His papers, written in Japanese, didn't reach the West until after the war ended. When they finally arrived, translated and circulated, physicists realized he'd reached many of the same conclusions as Schwinger.</w:t>
      </w:r>
    </w:p>
    <w:p>
      <w:r>
        <w:t>Feynman's path was characteristically different. He'd grown up in Far Rockaway, New York, the son of a uniform salesman who encouraged him to question everything. He learned physics by taking radios apart and thinking about problems from first principles. At Los Alamos during the war, he'd been the young wise-ass who picked locks and played bongos. Now, struggling with quantum field theory, he threw out most of the standard formalism and built his own approach from scratch.</w:t>
      </w:r>
    </w:p>
    <w:p>
      <w:r>
        <w:t>He invented a new way of doing calculations — pictures, simple diagrams where wavy lines represented photons, straight lines represented electrons, and every vertex where they met represented an interaction. Feynman diagrams looked almost childishly simple: cartoon physics. But each line and vertex corresponded to a precise mathematical expression, and the pictures made the calculations tractable in a way that pages of equations never had. More importantly, they provided intuition. You could see what was happening: an electron here, a photon emitted there, virtual particles popping into and out of existence.</w:t>
      </w:r>
    </w:p>
    <w:p>
      <w:r>
        <w:t>The infinities didn't vanish. But all three men — Schwinger with his mathematical machinery, Tomonaga with his relativistic consistency, Feynman with his diagrams — found the same essential trick. The infinities could be isolated and swept into the definitions of a few fundamental quantities: the electron's mass and charge. You measured those quantities from experiment, plugged them into the theory, and the infinities canceled out. Everything else — every observable prediction — came out finite and calculable. The procedure was called "renormalization," and it worked with stunning precision.</w:t>
      </w:r>
    </w:p>
    <w:p>
      <w:r>
        <w:t>Freeman Dyson, then a graduate student, proved that Schwinger's method, Tomonaga's method, and Feynman's method were mathematically equivalent — different roads to the same place. "It was rather as though you had three ways of looking at a sculpture," Dyson later wrote. "Schwinger's front view, Tomonaga's side view, and Feynman's top view — and they all described the same object."</w:t>
      </w:r>
    </w:p>
    <w:p>
      <w:r>
        <w:t>The predictions were extraordinary. QED calculated the Lamb shift to six decimal places. It predicted how electrons and photons would scatter off each other in high-energy collisions. It explained the hyperfine structure of atoms, the tiny energy splittings that arose from the interaction between an electron's spin and the quantum fluctuations around it. Every test confirmed the theory. By the 1960s, experiments had pushed the precision further and further, and QED kept pace, predicting the electron's magnetic moment to better than one part in a billion.</w:t>
      </w:r>
    </w:p>
    <w:p>
      <w:r>
        <w:t>Yet for all its success, QED made some physicists uncomfortable. The renormalization procedure felt like a trick — a way of hiding infinities rather than explaining them. "Just because the shoe fits," Dirac grumbled, "doesn't mean it's the right shoe." Feynman himself called renormalization a "dippy process" and suspected that QED, for all its precision, was just an approximation to some deeper theory. The infinities, he thought, were trying to tell us something.</w:t>
      </w:r>
    </w:p>
    <w:p>
      <w:r>
        <w:t>But the shoe fit remarkably well. QED became the template for the Standard Model of particle physics. The same renormalization techniques that worked for photons and electrons worked for the weak and strong nuclear forces. Feynman diagrams became the lingua franca of particle physics — every graduate student learned to draw them, to translate pictures into probabilities.</w:t>
      </w:r>
    </w:p>
    <w:p>
      <w:r>
        <w:t>The three laureates were study in contrasts. Schwinger, formal and mathematical, continued working on quantum field theory with an elegance that few could match, though he became increasingly isolated as physics moved in directions he didn't trust. Tomonaga returned to Japan and became a beloved teacher and administrator, helping rebuild Japanese physics after the war. Feynman became a scientific celebrity — the bongo-playing, safe-cracking physicist who appeared on television and wrote bestselling memoirs. But beneath the showmanship was absolute seriousness about physics. He spent his later years at Caltech thinking about quantum gravity, the problem QED had dodged, and serving on the commission that investigated the Challenger disaster, where he demonstrated the failure of an O-ring by dropping it into ice water during a televised hearing.</w:t>
      </w:r>
    </w:p>
    <w:p>
      <w:r>
        <w:t>In Stockholm, accepting the prize, Feynman gave a characteristically honest speech. He talked about the pleasure of finding things out, the joy of calculation, the beauty of nature's patterns. He didn't pretend that QED was the final answer. "We have always had a great deal of difficulty understanding the world view that quantum mechanics represents," he said. But within its framework, QED worked. It was the first quantum field theory that actually calculated real numbers that matched experiment. It showed that the quantum world, for all its strangeness, could be described with precision.</w:t>
      </w:r>
    </w:p>
    <w:p>
      <w:r>
        <w:t>The magnetic moment of the electron, as measured today: 2.00231930436256. The prediction from QED: 2.00231930436153. Eleven decimal places of agreement. Feynman liked to point out that this was equivalent to measuring the distance from New York to Los Angeles to within the width of a human hair.</w:t>
      </w:r>
    </w:p>
    <w:p>
      <w:r>
        <w:t>He called it "the jewel of physics." He also called it unfinished business. Both were true.</w:t>
      </w:r>
    </w:p>
    <w:p>
      <w:r>
        <w:t>---</w:t>
      </w:r>
    </w:p>
    <w:p>
      <w:r>
        <w:rPr>
          <w:i/>
        </w:rPr>
        <w:t>Part of Nobel Prizes at alexandria.press</w:t>
      </w:r>
    </w:p>
    <w:p>
      <w:r>
        <w:br w:type="page"/>
      </w:r>
    </w:p>
    <w:p>
      <w:pPr>
        <w:pStyle w:val="Heading1"/>
      </w:pPr>
      <w:r>
        <w:t>1966 — Optical Pumping</w:t>
      </w:r>
    </w:p>
    <w:p>
      <w:pPr>
        <w:pStyle w:val="Heading2"/>
      </w:pPr>
      <w:r>
        <w:t>1966 — Optical Pumping</w:t>
      </w:r>
    </w:p>
    <w:p>
      <w:r>
        <w:t>Alfred Kastler was fifty-four when he learned the Nobel committee had recognized him for making atoms reveal their secrets through light. The technique was called optical pumping, and by 1966 it had transformed how physicists studied the atomic world. But Kastler, characteristically, deflected praise to his students and collaborators — especially Jean Brossel, who shared his laboratory at the École Normale Supérieure in Paris. The Nobel went to Kastler alone, a decision that would shadow the celebration.</w:t>
      </w:r>
    </w:p>
    <w:p>
      <w:pPr>
        <w:pStyle w:val="Heading3"/>
      </w:pPr>
      <w:r>
        <w:t>The Problem of Looking Inside Atoms</w:t>
      </w:r>
    </w:p>
    <w:p>
      <w:r>
        <w:t>By mid-century, physicists understood atoms in extraordinary detail. Quantum mechanics had decoded the energy levels of electrons, the spin of particles, the rules governing atomic behavior. Yet observing these phenomena directly remained maddeningly difficult. Atoms in thermal equilibrium — the ordinary state of matter — distribute themselves among various quantum states according to temperature. The signals from any particular state get drowned in the noise of all the others. It's like trying to hear one whispered conversation in a crowded room.</w:t>
      </w:r>
    </w:p>
    <w:p>
      <w:r>
        <w:t>Physicists needed a way to prepare atoms in specific quantum states — to load them preferentially into chosen energy levels so their behavior could be studied cleanly. This was called "pumping" a population inversion, borrowing language from the newer field of masers and lasers. But how do you reach inside an atom and rearrange its electrons without destroying what you're trying to observe?</w:t>
      </w:r>
    </w:p>
    <w:p>
      <w:r>
        <w:t>Kastler's answer was elegant: use light itself.</w:t>
      </w:r>
    </w:p>
    <w:p>
      <w:pPr>
        <w:pStyle w:val="Heading3"/>
      </w:pPr>
      <w:r>
        <w:t>The Insight</w:t>
      </w:r>
    </w:p>
    <w:p>
      <w:r>
        <w:t>Atoms absorb and emit light at specific frequencies determined by their quantum structure. Shine light of precisely the right wavelength, and you can excite electrons from one energy level to another. This much had been known since the early days of quantum mechanics. Kastler's breakthrough was recognizing that if you chose your light carefully — selecting not just frequency but polarization — you could pump atoms into specific magnetic substates within an energy level.</w:t>
      </w:r>
    </w:p>
    <w:p>
      <w:r>
        <w:t>The key was circularly polarized light. Such light carries angular momentum, which gets transferred to atoms when they absorb photons. By repeatedly pumping atoms with polarized light, you could accumulate them in particular quantum states, creating a prepared population vastly easier to study than the thermal distribution. The atoms themselves became aligned, their quantum mechanical properties pointing in preferred directions like compass needles.</w:t>
      </w:r>
    </w:p>
    <w:p>
      <w:r>
        <w:t>It was optical pumping: using light to organize the quantum chaos of atoms into readable patterns.</w:t>
      </w:r>
    </w:p>
    <w:p>
      <w:r>
        <w:t>Kastler published the theoretical framework in 1950. But theory needed demonstration, and that's where Brossel entered the story. Working together in the cramped Paris laboratory, they built the apparatus to make it real — mercury vapor lamps, polarizers, magnetic fields, and sodium vapor cells. By 1952, they'd achieved the first clear demonstration. Shine polarized light on sodium atoms in a magnetic field, then watch them re-emit light as they returned to lower states. The pattern of emitted light revealed the success of the pumping: atoms had been corralled into specific quantum configurations.</w:t>
      </w:r>
    </w:p>
    <w:p>
      <w:pPr>
        <w:pStyle w:val="Heading3"/>
      </w:pPr>
      <w:r>
        <w:t>The Laboratory on Rue Lhomond</w:t>
      </w:r>
    </w:p>
    <w:p>
      <w:r>
        <w:t>The École Normale Supérieure wasn't glamorous. The physics building on Rue Lhomond was ancient, space was scarce, and funding perpetually tight. Kastler and his students improvised, rebuilt equipment, solved problems with cleverness rather than resources. Yet from this modest setting came one of the most important spectroscopic techniques of the century.</w:t>
      </w:r>
    </w:p>
    <w:p>
      <w:r>
        <w:t>Kastler had studied in Germany before the war, bringing back the rigorous continental tradition to French atomic physics. He was a teacher as much as researcher, known for clarity and patience. His laboratory became a training ground — young physicists learned both the technical precision and the physical intuition needed to make atoms surrender their secrets. The atmosphere was collaborative, arguments frequent, hierarchy minimal.</w:t>
      </w:r>
    </w:p>
    <w:p>
      <w:r>
        <w:t>Brossel was there from the beginning. He'd been Kastler's student, then colleague. The 1952 papers bore both names. When the technique was refined, when applications multiplied, when other laboratories adopted optical pumping — Brossel's contributions were inseparable from Kastler's original vision. Yet Nobel rules permitted at most three recipients, and in 1966 the committee chose to honor Kastler alone.</w:t>
      </w:r>
    </w:p>
    <w:p>
      <w:pPr>
        <w:pStyle w:val="Heading3"/>
      </w:pPr>
      <w:r>
        <w:t>Precision and Power</w:t>
      </w:r>
    </w:p>
    <w:p>
      <w:r>
        <w:t>Optical pumping opened doors throughout physics. Most dramatically, it enabled precise measurements of atomic properties — magnetic moments, lifetimes, hyperfine structure. The technique made atoms exquisitely sensitive to their environment. Want to measure a magnetic field? Pump some atoms and watch how they precess. Need an atomic clock? Optically pumped cesium atoms, prepared in well-defined states, could track time with unprecedented accuracy.</w:t>
      </w:r>
    </w:p>
    <w:p>
      <w:r>
        <w:t>The connection to masers and lasers was direct. Both required population inversions — more atoms in excited states than in ground states, violating thermal equilibrium. Optical pumping provided a route. While the first masers used other methods, subsequent designs incorporated Kastler's techniques. The tunable dye lasers of the 1970s relied on optical pumping to achieve their remarkable versatility.</w:t>
      </w:r>
    </w:p>
    <w:p>
      <w:r>
        <w:t>Beyond applications, the technique revolutionized fundamental research. Nuclear physicists used optically pumped atoms to study radioactive isotopes. Quantum physicists explored the strange correlations between particles. Later developments — laser cooling, Bose-Einstein condensates, quantum computing — all built on the foundation of preparing atoms in specific quantum states. Kastler had shown how to reach into the quantum world and arrange it for study.</w:t>
      </w:r>
    </w:p>
    <w:p>
      <w:pPr>
        <w:pStyle w:val="Heading3"/>
      </w:pPr>
      <w:r>
        <w:t>What Was Left Unsaid</w:t>
      </w:r>
    </w:p>
    <w:p>
      <w:r>
        <w:t>The 1966 Nobel citation praised Kastler for "the discovery and development of optical methods for studying Hertzian resonances in atoms." It was precise, scientific, correct. It also obscured a collaborative reality.</w:t>
      </w:r>
    </w:p>
    <w:p>
      <w:r>
        <w:t>Brossel's contributions were substantial. The experimental demonstration, the refinement of technique, the years of joint papers — this was partnership, not solo achievement. Within the physics community, many felt the omission keenly. Kastler himself acknowledged it, though gently. He was not one for public controversy. But the tension was there: recognition had gone to theory over experiment, to the senior professor over the younger colleague, to the original insight over its realization.</w:t>
      </w:r>
    </w:p>
    <w:p>
      <w:r>
        <w:t>Such decisions haunt the Nobel Prize. The rules limit recipients. Collaborations get simplified into individual achievements. The committee in Stockholm makes judgments that physics history may contest. In 1966, they chose to honor Kastler. Whether that was just remains a question physicists still debate.</w:t>
      </w:r>
    </w:p>
    <w:p>
      <w:pPr>
        <w:pStyle w:val="Heading3"/>
      </w:pPr>
      <w:r>
        <w:t>The Quiet Revolution</w:t>
      </w:r>
    </w:p>
    <w:p>
      <w:r>
        <w:t>Kastler received his prize not for dramatic breakthrough but for enabling tool. Optical pumping didn't overturn a theory or discover a new particle. It made existing knowledge accessible, precise, exploitable. Such contributions are harder to celebrate than revolutionary discoveries, yet they may be equally important.</w:t>
      </w:r>
    </w:p>
    <w:p>
      <w:r>
        <w:t>Walk into a modern physics laboratory — one studying ultracold atoms, quantum information, precision measurement — and you'll find Kastler's legacy. The laser beams cooling atoms to microkelvin temperatures are optical pumping refined and intensified. The qubits in quantum computers sit in superposition states prepared by descendants of his technique. The atomic clocks governing GPS satellites use optically pumped cesium to keep time.</w:t>
      </w:r>
    </w:p>
    <w:p>
      <w:r>
        <w:t>The atoms Kastler learned to prepare in Paris in 1952 were the prototypes for all the atoms physicists now manipulate with light. He showed that photons could do more than reveal atomic structure — they could control it. In learning to pump atoms with light, physics gained the power to reach into the quantum realm and shape it.</w:t>
      </w:r>
    </w:p>
    <w:p>
      <w:r>
        <w:t>That power, quietly exercised in laboratories worldwide, might be revolution enough.</w:t>
      </w:r>
    </w:p>
    <w:p>
      <w:r>
        <w:t>---</w:t>
      </w:r>
    </w:p>
    <w:p>
      <w:r>
        <w:rPr>
          <w:i/>
        </w:rPr>
        <w:t>Part of Nobel Prizes at alexandria.press</w:t>
      </w:r>
    </w:p>
    <w:p>
      <w:r>
        <w:br w:type="page"/>
      </w:r>
    </w:p>
    <w:p>
      <w:pPr>
        <w:pStyle w:val="Heading1"/>
      </w:pPr>
      <w:r>
        <w:t>1967 — Stellar Energy Production</w:t>
      </w:r>
    </w:p>
    <w:p>
      <w:pPr>
        <w:pStyle w:val="Heading2"/>
      </w:pPr>
      <w:r>
        <w:t>1967 — Stellar Energy Production</w:t>
      </w:r>
    </w:p>
    <w:p>
      <w:r>
        <w:t>Hans Bethe figured out what makes the stars burn. He did it in 1938, during a train ride across America, with a pencil and the back of an envelope. It took the Nobel committee twenty-nine years to catch up.</w:t>
      </w:r>
    </w:p>
    <w:p>
      <w:r>
        <w:t>The problem was ancient and immediate. Every second, the Sun pours energy into space — enough to boil Earth's oceans a million times over. It has been doing this for billions of years. What fuel could possibly last that long? Coal would have burned out in thousands of years. Even gravitational contraction, the leading theory of the nineteenth century, could only stretch to thirty million years. Geologists knew Earth was older than that. Darwin's theory of evolution needed more time still. The Sun's endurance was a scandal.</w:t>
      </w:r>
    </w:p>
    <w:p>
      <w:r>
        <w:t>Then came radioactivity, and with it a new suspicion: maybe the Sun's power came from the atomic nucleus itself. Arthur Eddington championed the idea in the 1920s, suggesting that hydrogen somehow converted to helium, releasing energy in the process. Einstein's equation, E = mc², showed that even tiny mass losses could liberate enormous energy. Four hydrogen nuclei weigh slightly more than one helium nucleus. That missing mass had to go somewhere. "If, indeed, the sub-atomic energy in the stars is being freely used to maintain their great furnaces," Eddington wrote, "it seems to bring a little nearer to fulfillment our dream of controlling this latent power for the well-being of the human race — or for its suicide."</w:t>
      </w:r>
    </w:p>
    <w:p>
      <w:r>
        <w:t>But how? The nucleus of a hydrogen atom is a single proton, positively charged. Push two protons together and they repel. To fuse them requires unimaginable temperatures and pressures. Could the Sun's core really be that extreme?</w:t>
      </w:r>
    </w:p>
    <w:p>
      <w:r>
        <w:t>In the 1930s, physicists began to assemble the pieces. Quantum mechanics revealed that particles could "tunnel" through energy barriers they shouldn't classically be able to cross. Spectroscopy showed the Sun was mostly hydrogen. Laboratory experiments began measuring nuclear reaction rates — how likely different atomic nuclei were to fuse at various temperatures. By 1938, the question wasn't whether fusion powered stars, but exactly which reactions made it happen.</w:t>
      </w:r>
    </w:p>
    <w:p>
      <w:r>
        <w:t>Hans Bethe arrived at that question with unusual equipment. Born in Strasbourg in 1906, raised in Germany, he had mastered quantum mechanics as a young theorist in Munich. Jewish on his mother's side, he fled to Britain in 1933 when the Nazis came to power, then to Cornell University in upstate New York. He was methodical, tireless, and famously quick with calculations. Students called him "the battleship" — once he aimed at a problem, he destroyed it.</w:t>
      </w:r>
    </w:p>
    <w:p>
      <w:r>
        <w:t>In April 1938, George Gamow organized a small conference in Washington on theoretical physics. Bethe attended, along with Edward Teller and other luminaries. Gamow proposed a question: given what we now know about nuclear physics and stellar conditions, what reactions actually power the Sun?</w:t>
      </w:r>
    </w:p>
    <w:p>
      <w:r>
        <w:t>Bethe took the problem home on the train to Cornell. He had the nuclear data, knew the temperatures and densities at the Sun's core, and possessed the theoretical tools to calculate reaction rates. Over several days of focused work — mostly with pen and paper, occasionally checking details — he worked out two possible cycles.</w:t>
      </w:r>
    </w:p>
    <w:p>
      <w:r>
        <w:t>The first he called the proton-proton chain: hydrogen nuclei fuse directly, step by step, building helium. It was simple but slow. The second cycle was more elegant. Carbon acts as a catalyst, capturing protons one by one, building through nitrogen and oxygen, until it loops back to carbon and releases a helium nucleus. The carbon isn't consumed — it just facilitates the reaction. Bethe called it the carbon-nitrogen-oxygen cycle, or CNO cycle.</w:t>
      </w:r>
    </w:p>
    <w:p>
      <w:r>
        <w:t>The mathematics showed that the proton-proton chain dominates in stars like the Sun, where core temperatures reach fifteen million degrees. The CNO cycle takes over in hotter, more massive stars. Together, they explained stellar energy production across the main sequence — the vast majority of stars in the universe.</w:t>
      </w:r>
    </w:p>
    <w:p>
      <w:r>
        <w:t xml:space="preserve">Bethe published the work in </w:t>
      </w:r>
      <w:r>
        <w:rPr>
          <w:i/>
        </w:rPr>
        <w:t>Physical Review</w:t>
      </w:r>
      <w:r>
        <w:t xml:space="preserve"> in 1939. The paper was lucid, comprehensive, and definitive. It didn't just propose mechanisms; it predicted luminosities, lifetimes, abundances. Every major feature of stellar behavior now made sense. The Sun would shine for ten billion years, plenty of time for planets to form, for life to evolve, for physicists to puzzle out the source of starlight.</w:t>
      </w:r>
    </w:p>
    <w:p>
      <w:r>
        <w:t>Then came the war. Bethe became a leader in the Manhattan Project, applying his nuclear expertise to weapons design. He helped build the bomb, witnessed the Trinity test, and spent the rest of his life wrestling with the consequences. "Sometimes I wish I were more consistent a pacifist," he said decades later, "but I wasn't."</w:t>
      </w:r>
    </w:p>
    <w:p>
      <w:r>
        <w:t>After the war, nuclear physics exploded. Bethe's stellar cycles became foundational. Astrophysicists could now trace the life history of stars: how they form, how they burn, what they leave behind. The work connected to everything: stellar evolution, nucleosynthesis, supernovae, the chemical enrichment of the universe. Every carbon atom in your body was forged in a dying star's core, following reactions Bethe first calculated.</w:t>
      </w:r>
    </w:p>
    <w:p>
      <w:r>
        <w:t xml:space="preserve">Yet the Nobel committee hesitated. Bethe's 1939 paper was brilliant, but was it </w:t>
      </w:r>
      <w:r>
        <w:rPr>
          <w:i/>
        </w:rPr>
        <w:t>Nobel</w:t>
      </w:r>
      <w:r>
        <w:t xml:space="preserve"> brilliant? The work was theoretical, not experimental. It explained existing data rather than predicting something entirely unexpected. And there was no obvious runner-up for a shared prize — Robert Marshak had worked on similar problems, but Bethe's solution was more complete. The committee waited.</w:t>
      </w:r>
    </w:p>
    <w:p>
      <w:r>
        <w:t xml:space="preserve">They finally awarded the prize in 1967, nearly three decades late. By then, Bethe had done foundational work in quantum electrodynamics, calculating the "Lamb shift" that helped validate QED theory. He was seventy-one, still sharp, still working. The delay seemed almost absurd — like giving Shakespeare a prize for </w:t>
      </w:r>
      <w:r>
        <w:rPr>
          <w:i/>
        </w:rPr>
        <w:t>Hamlet</w:t>
      </w:r>
      <w:r>
        <w:t xml:space="preserve"> thirty years after he wrote it.</w:t>
      </w:r>
    </w:p>
    <w:p>
      <w:r>
        <w:t>In his Nobel lecture, Bethe spoke plainly. "The theory of energy production in stars can be regarded as quite satisfactory," he said. He outlined the remaining puzzles: neutrino detection, abundance anomalies, mixing processes in stellar cores. Even at seventy-one, he was thinking about what came next.</w:t>
      </w:r>
    </w:p>
    <w:p>
      <w:r>
        <w:t>Bethe lived another thirty-eight years, dying in 2005 at the age of ninety-eight. He remained active in physics and became an advocate for arms control, opposing the hydrogen bomb he'd helped make possible and later campaigning against Reagan's Strategic Defense Initiative. "I have a great distrust in any simple technical solution to what is basically a very complicated and human problem," he said.</w:t>
      </w:r>
    </w:p>
    <w:p>
      <w:r>
        <w:t>The 1967 prize was oddly timed but entirely deserved. Bethe's pencil-and-paper work on a train ride had answered one of humanity's oldest questions: what makes the stars burn? The answer was fusion — the same process Edward Teller and others weaponized in the hydrogen bomb, the same process that might someday provide clean energy on Earth. Eddington's dream and nightmare, both latent in four hydrogen nuclei colliding in the dark.</w:t>
      </w:r>
    </w:p>
    <w:p>
      <w:r>
        <w:t>Every time you feel the Sun's warmth, you're feeling the echo of reactions Bethe first mapped out. The stars are vast fusion reactors, converting hydrogen to helium for billions of years, pouring energy into the cosmos. We understand that now. We owe the understanding to a refugee physicist with a pencil, a long train ride, and the patience to work through the arithmetic while America rolled past the window.</w:t>
      </w:r>
    </w:p>
    <w:p>
      <w:r>
        <w:t>---</w:t>
      </w:r>
    </w:p>
    <w:p>
      <w:r>
        <w:rPr>
          <w:i/>
        </w:rPr>
        <w:t>Part of Nobel Prizes at alexandria.press</w:t>
      </w:r>
    </w:p>
    <w:p>
      <w:r>
        <w:br w:type="page"/>
      </w:r>
    </w:p>
    <w:p>
      <w:pPr>
        <w:pStyle w:val="Heading1"/>
      </w:pPr>
      <w:r>
        <w:t>1968 — Resonance Particles</w:t>
      </w:r>
    </w:p>
    <w:p>
      <w:pPr>
        <w:pStyle w:val="Heading2"/>
      </w:pPr>
      <w:r>
        <w:t>1968 — Resonance Particles</w:t>
      </w:r>
    </w:p>
    <w:p>
      <w:r>
        <w:t>Luis Alvarez sat before a photograph, staring at tracks spiraling through liquid hydrogen. It was 1960, and he was looking at something that shouldn't exist — or rather, at something that existed for less than a trillionth of a second. The photograph showed the birth and death of a particle too short-lived to leave a trail, visible only through the debris it left behind. He was hunting ghosts in a bubble chamber, and he was finding them everywhere.</w:t>
      </w:r>
    </w:p>
    <w:p>
      <w:r>
        <w:t>The Nobel Prize in Physics 1968 went to Luis W. Alvarez "for his decisive contributions to elementary particle physics, in particular the discovery of a large number of resonance states, made possible through his development of the technique of using hydrogen bubble chamber and data analysis." It was a prize for seeing the invisible, for building machines that could catch quantum phantoms, and for discovering that the subatomic world was far stranger and more crowded than anyone had imagined.</w:t>
      </w:r>
    </w:p>
    <w:p>
      <w:r>
        <w:t>Alvarez was not a theorist. He was an experimentalist with a gift for invention, and a restlessness that kept him moving from problem to problem throughout his career. By the time he turned to particle physics in the mid-1950s, he'd already made radar systems for bombing through clouds, built the detonators for the first atomic bombs, and flown in the observation plane over Hiroshima. He was fifty-four when he began the work that would win him the Nobel, older than most physicists when they make their defining contribution, and he approached it with the confidence of someone who'd built things that changed the world before.</w:t>
      </w:r>
    </w:p>
    <w:p>
      <w:r>
        <w:t>The problem was simple to state, impossible to solve with existing tools: what are protons and neutrons made of? By the 1950s, physicists knew these weren't truly elementary. When you smashed protons together at high energies, you got more than just protons and neutrons out — you got pions, kaons, strange particles with names like lambda and sigma. The particle zoo was expanding, and no one understood the taxonomy. Were these all fundamental? Were they composites? What held them together?</w:t>
      </w:r>
    </w:p>
    <w:p>
      <w:r>
        <w:t>To answer, you needed to see what happened when particles collided. You needed pictures of the violence, frame by frame. Cloud chambers had worked for decades, but they were slow, capturing perhaps one event per minute. Donald Glaser's bubble chamber, invented in 1952, was faster — liquid hydrogen on the edge of boiling, where a charged particle's passage would trigger a trail of bubbles that could be photographed. But Glaser's chambers were small, a few inches across. Alvarez saw the potential and thought bigger.</w:t>
      </w:r>
    </w:p>
    <w:p>
      <w:r>
        <w:t>His seventy-two-inch bubble chamber, built at Berkeley with a team that grew to dozens of physicists and engineers, was a monument to ambition. It held hundreds of liters of liquid hydrogen, kept at -247°C and 5 atmospheres of pressure. When protons from Berkeley's Bevatron accelerator smashed into hydrogen atoms, the chamber would expand slightly, dropping the pressure, and charged particles would carve their tracks in bubbles. A array of cameras would photograph the event from multiple angles. Then the process would repeat, thousands of times per day.</w:t>
      </w:r>
    </w:p>
    <w:p>
      <w:r>
        <w:t>The photographs piled up. Hundreds of thousands of them, each showing a spray of curving tracks where particles had lived and died. This was where most experiments would have drowned in data. Alvarez built a system to process it. He recruited young physicists, mostly women, to measure tracks on scanning tables, recording angles and curvatures. He worked with programmers to develop automated analysis, feeding measurements into early computers that could calculate masses and momenta. He turned data analysis into an industrial process, handling millions of measurements to extract the signal from noise.</w:t>
      </w:r>
    </w:p>
    <w:p>
      <w:r>
        <w:t>What emerged were the resonances — particles that didn't leave tracks because they decayed before traveling even a nuclear diameter. You couldn't see them directly. But you could see their children. When a resonance decayed into two or three particles, those daughters carried away energy and momentum. Add up their properties, calculate what their parent must have been, and do this for thousands of events — patterns emerged. Peaks in the mass spectrum, bumps where certain combinations appeared more often than chance allowed. Each peak was a particle, a quantum state that had existed for $10^{-23}$ seconds before dissolving.</w:t>
      </w:r>
    </w:p>
    <w:p>
      <w:r>
        <w:t>The first resonances had been glimpsed in the early 1950s — the delta particle, produced when pions collided with protons. But Alvarez's machine turned glimpses into a census. His group discovered resonance after resonance: the omega, the eta, the phi, particles with strange quantum numbers and unexpected masses. By the mid-1960s, they'd found dozens. The particle zoo wasn't just expanding — it was exploding.</w:t>
      </w:r>
    </w:p>
    <w:p>
      <w:r>
        <w:t>Alvarez described the work with a mixture of pride and bewilderment. "The finder of a new elementary particle used to be rewarded by a Nobel Prize," he said in his Nobel lecture, "but such a discovery now ought to be punished by a $10,000 fine." He meant it as a joke, but the joke pointed to something real: the profusion of particles was becoming embarrassing. Each new resonance was another data point demanding explanation, another piece of a puzzle no one knew how to solve.</w:t>
      </w:r>
    </w:p>
    <w:p>
      <w:r>
        <w:t>The explanation, when it came, would be quarks — Murray Gell-Mann and George Zweig's proposal that protons, neutrons, and all the resonances were composites of smaller objects. The resonances were excited states, different configurations of the same underlying components, the way atomic orbitals are different energy levels of the same electrons. But in 1968, quarks were still speculative. Alvarez's contribution was the data, the experimental proof that something deeper had to exist. He'd made the puzzle impossible to ignore.</w:t>
      </w:r>
    </w:p>
    <w:p>
      <w:r>
        <w:t>There was controversy, though not about the prize itself. Alvarez's Nobel recognized "development of the technique" as much as the discoveries, a nod to the fact that bubble chamber physics was collaborative on a scale physics had never seen before. Dozens of people worked on the chamber, the analysis, the calculations. Alvarez led them, directed them, envisioned the system — but he didn't do it alone. The Nobel went to him, the principal investigator, while the technicians and scanners and junior physicists who'd measured a million tracks went unnamed.</w:t>
      </w:r>
    </w:p>
    <w:p>
      <w:r>
        <w:t>This was the new physics. Not one person with an insight and a piece of chalk, but teams with budgets and planning committees and machines the size of houses. Alvarez was comfortable in that world. He'd run projects in wartime; he knew how to organize people and resources toward a goal. But the Nobel system, designed for an earlier era, struggled to recognize collaborative achievement. It gave the prize to the leader, and everyone knew the leader couldn't have done it alone.</w:t>
      </w:r>
    </w:p>
    <w:p>
      <w:r>
        <w:t>Alvarez would spend his later years on different problems — he'd use cosmic rays to X-ray pyramids, hunt for superheavy elements, and discover, with his son Walter, the evidence that an asteroid killed the dinosaurs. But the bubble chamber work defined his physics legacy: the conversion of high-energy physics into a data science, the proof that if you looked hard enough, the subatomic world was more complex than simplicity could bear.</w:t>
      </w:r>
    </w:p>
    <w:p>
      <w:r>
        <w:t>The resonances were quantum states, fleeting and strange, patterns that existed only in energy and spin and the statistical peaks of a thousand collisions. Alvarez made them visible. He didn't explain them — that would come later, with quark theory and quantum chromodynamics — but he forced physics to confront them, to acknowledge that the "elementary" particles weren't elementary at all. The world was made of something deeper, and he'd found the shadows it cast.</w:t>
      </w:r>
    </w:p>
    <w:p>
      <w:r>
        <w:t>---</w:t>
      </w:r>
    </w:p>
    <w:p>
      <w:r>
        <w:rPr>
          <w:i/>
        </w:rPr>
        <w:t>Part of Nobel Prizes at alexandria.press</w:t>
      </w:r>
    </w:p>
    <w:p>
      <w:r>
        <w:br w:type="page"/>
      </w:r>
    </w:p>
    <w:p>
      <w:pPr>
        <w:pStyle w:val="Heading1"/>
      </w:pPr>
      <w:r>
        <w:t>1969 — The Quark Model</w:t>
      </w:r>
    </w:p>
    <w:p>
      <w:pPr>
        <w:pStyle w:val="Heading2"/>
      </w:pPr>
      <w:r>
        <w:t>1969 — The Quark Model</w:t>
      </w:r>
    </w:p>
    <w:p>
      <w:r>
        <w:t>Murray Gell-Mann had been cataloging particles like a naturalist collecting beetles, and the collection wouldn't stop growing. By the early 1960s, physicists had discovered dozens of "elementary" particles — too many to be truly elementary. Cosmic rays and particle accelerators kept producing new ones: strange mesons, resonance states, particles that lived for billionths of a second. The periodic table had brought order to chemistry by revealing atoms weren't fundamental; now the particle zoo demanded the same reckoning. Something smaller had to be hiding inside.</w:t>
      </w:r>
    </w:p>
    <w:p>
      <w:r>
        <w:t>The Nobel Prize in 1969 recognized Gell-Mann "for his contributions and discoveries concerning the classification of elementary particles and their interactions." The citation was diplomatic to the point of vagueness, but everyone knew what it really honored: quarks, the idea that protons and neutrons and all their unstable cousins were made of something more fundamental. It was an elegant solution to an embarrassing mess, and like many elegant solutions, almost nobody believed it was real.</w:t>
      </w:r>
    </w:p>
    <w:p>
      <w:pPr>
        <w:pStyle w:val="Heading3"/>
      </w:pPr>
      <w:r>
        <w:t>The Eightfold Way</w:t>
      </w:r>
    </w:p>
    <w:p>
      <w:r>
        <w:t>Gell-Mann approached particle physics like a mathematician encountering a jumbled dataset. There had to be a pattern. In 1961, working at Caltech, he found one. He organized hadrons — particles that feel the strong nuclear force — into geometric arrangements based on their properties: electric charge, mass, strangeness (a quantum number he'd named earlier to explain why certain particles decayed so slowly). The patterns formed octets and decuplets, symmetric arrangements that suggested an underlying order.</w:t>
      </w:r>
    </w:p>
    <w:p>
      <w:r>
        <w:t>He called it the Eightfold Way, borrowing from Buddhism's Noble Eightfold Path with characteristic flair for the literary reference. Israeli physicist Yuval Ne'eman independently discovered the same scheme. The mathematics involved was group theory, specifically SU(3) symmetry — abstract machinery that had never before been applied to particle physics. Gell-Mann was using the architecture of symmetry to reveal hidden structure, the way crystallography reveals atomic arrangements from diffraction patterns.</w:t>
      </w:r>
    </w:p>
    <w:p>
      <w:r>
        <w:t xml:space="preserve">The scheme worked beautifully for classification, but raised an obvious question: what created these symmetries? In 1963, Gell-Mann supplied an answer: three fundamental constituents, mixed in different combinations like primary colors. He called them quarks, plucking the word from James Joyce's </w:t>
      </w:r>
      <w:r>
        <w:rPr>
          <w:i/>
        </w:rPr>
        <w:t>Finnegans Wake</w:t>
      </w:r>
      <w:r>
        <w:t>: "Three quarks for Muster Mark!" It was whimsical, deliberately so — a verbal signal that this might be mathematical fiction rather than physical reality.</w:t>
      </w:r>
    </w:p>
    <w:p>
      <w:r>
        <w:t>The quark model proposed something outrageous: protons contained two "up" quarks and one "down" quark; neutrons had two down and one up. Mesons were quark-antiquark pairs. Every hadron could be built from these components. But the quarks had fractional electric charge — plus two-thirds or minus one-third the charge of an electron — something never observed in nature. And they couldn't exist alone; they were permanently confined inside larger particles.</w:t>
      </w:r>
    </w:p>
    <w:p>
      <w:r>
        <w:t>Gell-Mann himself hedged. Quarks might be "mathematical" entities, useful fictions for calculation rather than real objects. He'd seen too many physical theories turn out to be convenient approximations. "The quarks are not put in as 'real' but as a mathematical representation," he wrote in his original paper. This ambivalence would haunt the model's reception.</w:t>
      </w:r>
    </w:p>
    <w:p>
      <w:pPr>
        <w:pStyle w:val="Heading3"/>
      </w:pPr>
      <w:r>
        <w:t>The Skeptics and the Evidence</w:t>
      </w:r>
    </w:p>
    <w:p>
      <w:r>
        <w:t>The physics community split. Some embraced quarks as real constituents; others treated them as bookkeeping devices. The problem was experimental: if quarks existed, where were they? Physicists smashed protons together at increasing energies, looking for fractionally charged fragments. Nothing appeared. Searches in cosmic rays, in ocean sediment, in oysters (seriously — someone checked) found no free quarks.</w:t>
      </w:r>
    </w:p>
    <w:p>
      <w:r>
        <w:t>Richard Feynman, at the same 1968 conference where Gell-Mann cautiously discussed quarks, took the opposite approach. He proposed "partons" — point-like constituents revealed in deep inelastic scattering experiments, where electrons were fired at protons. The electron scattering patterns suggested the proton wasn't a smooth blob but contained hard, point-like centers. Feynman didn't call them quarks; he didn't commit to Gell-Mann's specific model. But the partons behaved exactly like quarks should.</w:t>
      </w:r>
    </w:p>
    <w:p>
      <w:r>
        <w:t>The Stanford Linear Accelerator experiments in 1968-69 provided the crucial evidence. Jerome Friedman, Henry Kendall, and Richard Taylor (who would share the 1990 Nobel) measured how electrons scattered off protons at high energies and momentums. The results showed structure inside the proton — distinct constituents, not the smooth distribution expected if protons were truly elementary. The data matched quark predictions precisely.</w:t>
      </w:r>
    </w:p>
    <w:p>
      <w:r>
        <w:t>Still, the Nobel committee in 1969 carefully avoided endorsing quarks as real. The prize citation praised Gell-Mann's "classification" work — the Eightfold Way was uncontroversial. Quarks got mentioned in the ceremony speeches but not in the official citation. The committee was being prudent. You don't give a Nobel for proposing particles nobody can find.</w:t>
      </w:r>
    </w:p>
    <w:p>
      <w:pPr>
        <w:pStyle w:val="Heading3"/>
      </w:pPr>
      <w:r>
        <w:t>The Lone Laureate</w:t>
      </w:r>
    </w:p>
    <w:p>
      <w:r>
        <w:t>Gell-Mann received the prize alone, though the story was more complicated than that suggested. Ne'eman had discovered the Eightfold Way independently and simultaneously, publishing his paper just months after Gell-Mann submitted his. But Ne'eman was then an Israeli military officer working on a Ph.D. in London, outside the central network of American theoretical physics. He never seriously contested the prize; these things were understood.</w:t>
      </w:r>
    </w:p>
    <w:p>
      <w:r>
        <w:t>More contentiously, George Zweig — a young Caltech postdoc — had independently proposed the quark model in 1964, calling his constituents "aces" instead of quarks. His version was more physical, less mathematical, and he believed the particles were real. But Zweig's paper was a CERN preprint that never got published in a major journal. Gell-Mann was already a Nobel-caliber physicist with a decade of major contributions; Zweig was an unknown. Physics can be ruthlessly hierarchical about credit.</w:t>
      </w:r>
    </w:p>
    <w:p>
      <w:r>
        <w:t>Gell-Mann's ambivalence about quarks bothered some physicists. He'd proposed them, but wouldn't commit to their reality. "I didn't want to stake my reputation on something that might turn out to be wrong," he said later. This intellectual caution was both strength and limitation — it kept him from overcommitting to speculation, but also from fully championing his most radical idea when it most needed championing.</w:t>
      </w:r>
    </w:p>
    <w:p>
      <w:r>
        <w:t>By temperament, Gell-Mann was an intellectual omnivore: he learned dozens of languages, studied archaeology and ornithology, collected art. Physics was his profession, but pattern-finding was his obsession. His colleagues found him brilliant, sometimes arrogant, often correct. "He made you feel stupid even when you were right," one contemporary remembered. The Nobel lecture he delivered was characteristically erudite, ranging across mathematics, philosophy, and etymology — and still carefully noncommittal about whether quarks were "merely a useful mathematical tool" or "concrete physical entities."</w:t>
      </w:r>
    </w:p>
    <w:p>
      <w:pPr>
        <w:pStyle w:val="Heading3"/>
      </w:pPr>
      <w:r>
        <w:t>The Vindication</w:t>
      </w:r>
    </w:p>
    <w:p>
      <w:r>
        <w:t>The 1970s transformed quarks from speculation to necessity. Experiments found the charm quark (1974), the bottom quark (1977), and eventually the top quark (1995). Quantum chromodynamics — the theory of how quarks interact via gluons and the strong force — explained why quarks couldn't be isolated. The fractional charges were real; the confinement was real; the model worked at every energy scale tested.</w:t>
      </w:r>
    </w:p>
    <w:p>
      <w:r>
        <w:t>Gell-Mann later acknowledged he'd been too cautious. "I should have believed more strongly in quarks as real particles," he reflected. But the caution was understandable. Physics history is littered with beautiful mathematical models that turned out to be approximations. Quarks could have been epicycles — elegant patches that worked until a better theory replaced them.</w:t>
      </w:r>
    </w:p>
    <w:p>
      <w:r>
        <w:t>They weren't. Today quarks are as real as atoms, confirmed by decades of experiments at CERN, Fermilab, and elsewhere. The six quarks (up, down, strange, charm, bottom, top) and their antiquarks are fundamental ingredients of matter. The protons in your body, the neutrons in every atomic nucleus, are quark composites held together by gluon fields so strong that the constituents can never be freed.</w:t>
      </w:r>
    </w:p>
    <w:p>
      <w:r>
        <w:t>The 1969 prize recognized the beginning of that story — the moment when particle physics found its periodic table. Gell-Mann had looked at chaos and seen symmetry, then proposed a mechanism to explain it. He'd been right, but cautious about being right, which makes him very human. The quarks he half-believed in restructured our understanding of matter. Not bad for a word from Joyce and a guess about hidden structure.</w:t>
      </w:r>
    </w:p>
    <w:p>
      <w:r>
        <w:t>---</w:t>
      </w:r>
    </w:p>
    <w:p>
      <w:r>
        <w:rPr>
          <w:i/>
        </w:rPr>
        <w:t>Part of Nobel Prizes at alexandria.press</w:t>
      </w:r>
    </w:p>
    <w:p>
      <w:r>
        <w:br w:type="page"/>
      </w:r>
    </w:p>
    <w:p>
      <w:pPr>
        <w:pStyle w:val="Heading1"/>
      </w:pPr>
      <w:r>
        <w:t>1970 — Magnetohydrodynamics and Antiferromagnetism</w:t>
      </w:r>
    </w:p>
    <w:p>
      <w:pPr>
        <w:pStyle w:val="Heading2"/>
      </w:pPr>
      <w:r>
        <w:t>1970 — Magnetohydrodynamics and Antiferromagnetism</w:t>
      </w:r>
    </w:p>
    <w:p>
      <w:r>
        <w:t>The Nobel Committee had a problem in 1970. They wanted to honor fundamental discoveries about how matter behaves when magnetic forces dominate — but the discoveries had nothing to do with each other. One concerned plasmas hotter than the sun's core, conducting electricity while twisted by magnetic fields. The other concerned crystals at temperatures near absolute zero, where electron spins aligned in perfect opposition. The only connection was magnetism itself, and the fact that both men were Swedish.</w:t>
      </w:r>
    </w:p>
    <w:p>
      <w:r>
        <w:t>The committee split the prize. Hannes Alfvén received half for work in magnetohydrodynamics — the physics of conducting fluids in magnetic fields. Louis Néel received half for discoveries concerning antiferromagnetism and ferrimagnetism. Two careers, two domains of physics, one prize.</w:t>
      </w:r>
    </w:p>
    <w:p>
      <w:pPr>
        <w:pStyle w:val="Heading3"/>
      </w:pPr>
      <w:r>
        <w:t>The Plasma Prophet</w:t>
      </w:r>
    </w:p>
    <w:p>
      <w:r>
        <w:t>Hannes Alfvén saw what others couldn't: that space wasn't empty, and neither were the equations that described it. In the 1940s, when most physicists treated interplanetary space as vacuum, Alfvén recognized it was filled with ionized gas — plasma — threaded through with magnetic fields. The plasma could conduct electricity. The magnetic fields could push back on the plasma. They coupled together in a dance that standard fluid dynamics couldn't capture.</w:t>
      </w:r>
    </w:p>
    <w:p>
      <w:r>
        <w:t>He called it magnetohydrodynamics. The field resisted Maxwell's equations and Navier-Stokes in unholy matrimony. When plasma moved through a magnetic field, it dragged the field lines with it. When field lines moved, they pushed the plasma. This feedback created waves unlike anything in ordinary fluids — waves that could carry energy across cosmic distances, that could accelerate particles, that could structure the universe itself.</w:t>
      </w:r>
    </w:p>
    <w:p>
      <w:r>
        <w:t>The signature prediction was the Alfvén wave: oscillations propagating along magnetic field lines like plucked strings, except the strings were lines of force and the vibrations were plasma motions. These waves traveled at what became known as the Alfvén velocity, determined by the magnetic field strength and plasma density. They weren't sound waves or electromagnetic waves — they were a hybrid creature born from the coupling of matter and field.</w:t>
      </w:r>
    </w:p>
    <w:p>
      <w:r>
        <w:t>Most physicists ignored him. Through the 1940s and early 1950s, Alfvén's papers were rejected, his ideas dismissed as speculation. Plasma physics was still a fringe topic. Space physics was barely physics at all. The mathematics was forbidding, the phenomena remote from laboratory experience. Sydney Chapman, the dominant figure in geophysics, opposed Alfvén's ideas about how the sun's magnetic field affected Earth.</w:t>
      </w:r>
    </w:p>
    <w:p>
      <w:r>
        <w:t>Then satellites went up. Explorer 1 in 1958, followed by spacecraft that could measure the solar wind directly. The instruments found exactly what Alfvén had predicted: plasma streaming from the sun at supersonic speeds, permeated by magnetic fields, exhibiting the wave phenomena he'd described. His mathematical fantasies were physical realities. The solar wind, magnetospheres, cosmic ray propagation, the aurora — all required magnetohydrodynamics to understand.</w:t>
      </w:r>
    </w:p>
    <w:p>
      <w:r>
        <w:t>"Most exciting was to find that a purely theoretical concept that I had introduced in order to explain certain solar phenomena could be identified in the laboratory," Alfvén wrote later. He'd worked backward from cosmic observations to fundamental physics, then forward again to find the same physics in controlled experiments. By 1970, magnetohydrodynamics was essential to fusion research, astrophysics, and space science. The waves bore his name.</w:t>
      </w:r>
    </w:p>
    <w:p>
      <w:r>
        <w:t>But Alfvén was no triumphalist. He remained skeptical of mathematical cosmology, arguing that astrophysicists relied too much on pure theory and too little on experimental constraints. He challenged the Big Bang model, proposed plasma-based alternatives for cosmic structure formation, and warned that computer simulations without physical grounding were dangerous toys. Most of those battles he lost, but he fought them anyway — the plasma prophet who'd been ignored once, refusing to defer again to theoretical consensus.</w:t>
      </w:r>
    </w:p>
    <w:p>
      <w:pPr>
        <w:pStyle w:val="Heading3"/>
      </w:pPr>
      <w:r>
        <w:t>The Magnetism Nobody Expected</w:t>
      </w:r>
    </w:p>
    <w:p>
      <w:r>
        <w:t>Louis Néel discovered a magnetism that shouldn't exist. In 1932, working on his doctoral thesis in Strasbourg, he was studying magnetic materials at low temperatures when the data refused to make sense. Standard magnetic theory said materials were either ferromagnetic — with all atomic magnetic moments aligned parallel, creating strong magnetism — or paramagnetic, with moments randomly oriented, creating weak magnetism induced by external fields.</w:t>
      </w:r>
    </w:p>
    <w:p>
      <w:r>
        <w:t>Néel's materials did neither. Below a certain temperature, they became more ordered than paramagnets but showed no net magnetization like ferromagnets. Their magnetic susceptibility dropped sharply with cooling, opposite to what paramagnetism predicted. Something else was happening.</w:t>
      </w:r>
    </w:p>
    <w:p>
      <w:r>
        <w:t>The insight came from symmetry. What if neighboring atomic moments aligned not parallel but antiparallel? Spin up next to spin down, alternating through the crystal lattice. The moments would order themselves — satisfying the thermodynamic drive toward lower energy states — but cancel out macroscopically, producing no net magnetization. The material would be magnetically ordered but externally inert.</w:t>
      </w:r>
    </w:p>
    <w:p>
      <w:r>
        <w:t>Néel called it antiferromagnetism. The concept violated no physical laws; it had simply never occurred to anyone. Pierre Weiss's mean field theory of ferromagnetism could be modified to accommodate antiparallel coupling with a negative exchange interaction. The mathematics worked. The question was whether nature used this possibility.</w:t>
      </w:r>
    </w:p>
    <w:p>
      <w:r>
        <w:t>It took years to prove. Direct observation of antiferromagnetic order required techniques that didn't exist in the 1930s. Neutron diffraction — using neutrons' magnetic moments to probe atomic spin arrangements — finally confirmed antiferromagnetism in 1949, seventeen years after Néel's proposal. Manganese oxide showed the alternating spin structure exactly. Néel had been right.</w:t>
      </w:r>
    </w:p>
    <w:p>
      <w:r>
        <w:t>The discovery mattered beyond magnetism. Antiferromagnetism revealed that quantum exchange interactions could create complex ordered states invisible to ordinary observation. It showed that phase transitions could occur without obvious symmetry breaking. It connected to quantum mechanics' deepest features: the Pauli exclusion principle, which made the exchange interaction possible, determined not just atomic structure but bulk material properties.</w:t>
      </w:r>
    </w:p>
    <w:p>
      <w:r>
        <w:t>Néel didn't stop there. He recognized intermediate cases — ferrimagnetism, where antiparallel spins had unequal magnitude, leaving a net moment. He studied domain wall structures in ferromagnets, showing how magnetic domains formed and moved. He worked on rock magnetism, using ferrimagnetic minerals to study Earth's magnetic field history. The superparamagnetism of tiny particles — now crucial for magnetic data storage and medical imaging — emerged from his theoretical framework.</w:t>
      </w:r>
    </w:p>
    <w:p>
      <w:r>
        <w:t>"I have always felt that experimental results, however unexpected, deserve full respect," Néel wrote. His career embodied that principle: following anomalous data to a magnetic order nobody had imagined, then finding it threaded through materials everywhere.</w:t>
      </w:r>
    </w:p>
    <w:p>
      <w:pPr>
        <w:pStyle w:val="Heading3"/>
      </w:pPr>
      <w:r>
        <w:t>The Split</w:t>
      </w:r>
    </w:p>
    <w:p>
      <w:r>
        <w:t>The 1970 prize announcement emphasized "fundamental work and discoveries" useful for materials science, plasma physics, and astrophysics. True enough, but it obscured the mismatch. Alfvén's magnetohydrodynamics governed hot, dilute plasmas where individual particle behavior averaged into fluid dynamics. Néel's magnetism governed dense, cold solids where quantum mechanics dictated cooperative behavior. One concerned large-scale fields and flows; the other, lattice-scale spin alignments.</w:t>
      </w:r>
    </w:p>
    <w:p>
      <w:r>
        <w:t>The committee had chosen to honor magnetism broadly construed — the prize covering electromagnetism's reach from interstellar space to crystalline order. But this wasn't a collaboration or complementary halves of a unified picture. It was two excellent physicists working on completely different problems in completely different domains, awarded the same prize because both involved magnetic fields and both were Swedish.</w:t>
      </w:r>
    </w:p>
    <w:p>
      <w:r>
        <w:t>Neither man complained. They'd waited long enough. Alfvén was sixty-two; Néel was sixty-six. Both had seen their radical ideas become textbook physics. Both had built fields from early skepticism to widespread acceptance. The prize recognized not just discoveries but persistence — the stubbornness required to push ideas the physics community initially rejected.</w:t>
      </w:r>
    </w:p>
    <w:p>
      <w:r>
        <w:t>Today, Alfvén waves propagate through fusion plasmas and solar coronae. Engineers designing stellarators and tokamaks solve magnetohydrodynamic equations. Astrophysicists invoke them to explain gamma-ray bursts and pulsar winds. Antiferromagnetic materials store data, enable spintronics, and might power the next generation of memory devices. The Nobel Committee yoked together two unrelated discoveries, but both discoveries shaped physics. Sometimes that's enough.</w:t>
      </w:r>
    </w:p>
    <w:p>
      <w:r>
        <w:t>---</w:t>
      </w:r>
    </w:p>
    <w:p>
      <w:r>
        <w:rPr>
          <w:i/>
        </w:rPr>
        <w:t>Part of Nobel Prizes at alexandria.press</w:t>
      </w:r>
    </w:p>
    <w:p>
      <w:r>
        <w:br w:type="page"/>
      </w:r>
    </w:p>
    <w:p>
      <w:pPr>
        <w:pStyle w:val="Heading1"/>
      </w:pPr>
      <w:r>
        <w:t>1971 — Holography</w:t>
      </w:r>
    </w:p>
    <w:p>
      <w:pPr>
        <w:pStyle w:val="Heading2"/>
      </w:pPr>
      <w:r>
        <w:t>1971 — Holography</w:t>
      </w:r>
    </w:p>
    <w:p>
      <w:r>
        <w:t>Dennis Gabor saw the problem clearly: electron microscopes could magnify far beyond what light allowed, but their lenses were terrible. Spherical aberration blurred the image. No amount of grinding glass would fix it — the physics of electron waves made perfect lenses impossible. In 1947, waiting for a tennis court in Rugby, England, Gabor had an idea. What if you didn't need a good lens? What if you could record the whole wave — not just its intensity, but its phase — and reconstruct the image later, mathematically correcting the distortion?</w:t>
      </w:r>
    </w:p>
    <w:p>
      <w:r>
        <w:t xml:space="preserve">He called it holography, from the Greek </w:t>
      </w:r>
      <w:r>
        <w:rPr>
          <w:i/>
        </w:rPr>
        <w:t>holos</w:t>
      </w:r>
      <w:r>
        <w:t>, whole. The wave front itself would be the record.</w:t>
      </w:r>
    </w:p>
    <w:p>
      <w:pPr>
        <w:pStyle w:val="Heading3"/>
      </w:pPr>
      <w:r>
        <w:t>The Insight</w:t>
      </w:r>
    </w:p>
    <w:p>
      <w:r>
        <w:t>Light carries two kinds of information. Intensity — how bright — and phase — where the wave crests and troughs fall in space. Photography captures only intensity. A photograph flattens the world onto film, discarding half the data. Gabor wanted both.</w:t>
      </w:r>
    </w:p>
    <w:p>
      <w:r>
        <w:t>His method split a beam of electrons. One part scattered off the specimen; the other passed straight through as a reference. Where they recombined, they created an interference pattern — bright where crests met crests, dark where crests met troughs. That pattern encoded everything: the shape of the wave front, its phase shifts, the three-dimensional structure of what it had encountered.</w:t>
      </w:r>
    </w:p>
    <w:p>
      <w:r>
        <w:t>Shine another wave through that pattern and you'd reconstruct the original wave front. Not a flat image of the object, but the wave itself, as if the object were still there. Move your head and the perspective would shift. Look around the side. Focus near, then far. The full three-dimensional scene, frozen in the interference fringes.</w:t>
      </w:r>
    </w:p>
    <w:p>
      <w:r>
        <w:t>The problem was light. Gabor worked with electrons, but his first demonstrations used mercury vapor lamps — the best available, but still messy. Light from a vapor lamp isn't coherent. Its waves don't stay in step. The interference patterns blurred, the reconstructed images were dim and fogged by noise. Holography worked in principle. In practice, it was almost useless.</w:t>
      </w:r>
    </w:p>
    <w:p>
      <w:r>
        <w:t>For fifteen years, the technique languished. Gabor himself moved on to other problems — communication theory, plasma physics. Holography was elegant, but without coherent light, it couldn't deliver on its promise.</w:t>
      </w:r>
    </w:p>
    <w:p>
      <w:r>
        <w:t>Then, in 1960, Theodore Maiman built the first laser.</w:t>
      </w:r>
    </w:p>
    <w:p>
      <w:pPr>
        <w:pStyle w:val="Heading3"/>
      </w:pPr>
      <w:r>
        <w:t>The Transformation</w:t>
      </w:r>
    </w:p>
    <w:p>
      <w:r>
        <w:t>The laser changed everything. Here was light that stayed in phase across space and time — perfectly coherent, perfectly suited to holography. Emmett Leith and Juris Upatnieks at the University of Michigan saw it immediately. In 1962, they made the first laser holograms. No more dim, noisy reconstructions. The images were bright, sharp, startlingly three-dimensional. They photographed a toy train and some chess pieces. When you looked at the developed hologram under laser light, the train sat in space, solid and real. Move your head and you could see behind the front car. It was like looking through a window.</w:t>
      </w:r>
    </w:p>
    <w:p>
      <w:r>
        <w:t>The technique spread fast. Yuri Denisyuk in the Soviet Union developed reflection holograms that could be viewed in white light — no laser needed for playback. Artists saw possibilities; museums began preserving artifacts as holograms. By the late 1960s, holography had become a field unto itself, spinning off applications Gabor never imagined: holographic interferometry to detect tiny deformations in structures, optical data storage, measurements of particle fields, even attempts at three-dimensional television.</w:t>
      </w:r>
    </w:p>
    <w:p>
      <w:r>
        <w:t>Gabor had invented holography in 1947, but it took the laser to make it real.</w:t>
      </w:r>
    </w:p>
    <w:p>
      <w:pPr>
        <w:pStyle w:val="Heading3"/>
      </w:pPr>
      <w:r>
        <w:t>The Man</w:t>
      </w:r>
    </w:p>
    <w:p>
      <w:r>
        <w:t>Dennis Gabor was Hungarian by birth, shaped by the chaos of early twentieth-century Europe. Born in 1900 in Budapest, he studied engineering in Berlin, worked on oscilloscopes and plasma lamps, fled Germany in 1933 when the Nazis came to power. He landed in Britain, at the Thomson-Houston company in Rugby, working on industrial problems far from academic glory. He was nearly fifty when he invented holography, and the invention came not from a well-funded lab but from a flash of insight on a holiday weekend, scribbled in a notebook.</w:t>
      </w:r>
    </w:p>
    <w:p>
      <w:r>
        <w:t>He was a theorist by instinct, an engineer by training. He liked big ideas — not just holography, but theories of communication, social prediction, the future of technology. Some colleagues found him difficult: opinionated, impatient with details, prone to sweeping pronouncements. But no one doubted his originality.</w:t>
      </w:r>
    </w:p>
    <w:p>
      <w:r>
        <w:t>"The only way to discover the limits of the possible," he said, "is to go beyond them into the impossible."</w:t>
      </w:r>
    </w:p>
    <w:p>
      <w:pPr>
        <w:pStyle w:val="Heading3"/>
      </w:pPr>
      <w:r>
        <w:t>The Recognition</w:t>
      </w:r>
    </w:p>
    <w:p>
      <w:r>
        <w:t>By 1971, holography was everywhere — physics labs, art galleries, engineering firms, Cold War research. The Nobel committee awarded the prize to Gabor alone. It was unusual. Leith and Upatnieks had turned holography from a curiosity into a tool; Denisyuk had extended the technique in crucial ways. But the committee recognized the conceptual leap: Gabor's 1947 insight that you could record a wave front in its entirety, phase and all, and reconstruct it later. Everything else followed from that.</w:t>
      </w:r>
    </w:p>
    <w:p>
      <w:r>
        <w:t>Gabor himself was modest about it. "The Nobel Prize is not awarded for practical inventions," he reflected. "The laser made holography practical, but I got the prize for the principle."</w:t>
      </w:r>
    </w:p>
    <w:p>
      <w:r>
        <w:t>He was seventy-one, long retired from industrial research, living in London. He had seen his idea dismissed as impractical, ignored for more than a decade, then resurrected and transformed by technology he hadn't predicted. The trajectory pleased him. He had always believed in the long view.</w:t>
      </w:r>
    </w:p>
    <w:p>
      <w:pPr>
        <w:pStyle w:val="Heading3"/>
      </w:pPr>
      <w:r>
        <w:t>The Legacy</w:t>
      </w:r>
    </w:p>
    <w:p>
      <w:r>
        <w:t>Holography never became the ubiquitous technology some predicted — three-dimensional television remains clumsy and niche, holographic data storage lost out to other methods. But the principle endures. Credit cards carry holograms as security features. Holographic optical elements shape laser beams in telecommunications. Researchers use holographic techniques to study fluid flow, stress in materials, biological specimens. In the last decade, digital holography has revived the field: computers reconstruct images from interference patterns, no photographic film required.</w:t>
      </w:r>
    </w:p>
    <w:p>
      <w:r>
        <w:t>The deeper legacy is conceptual. Gabor showed that information could be distributed across a pattern, not localized in pixels. Every part of a hologram contains information about the whole scene. Cut a hologram in half and you don't get half the image — you get the whole image from a narrower angle. This idea — that the whole can be encoded in every part — has rippled through physics, from quantum mechanics to theories of black holes and the structure of spacetime.</w:t>
      </w:r>
    </w:p>
    <w:p>
      <w:r>
        <w:t>And there's the elegance of it: that you can freeze light itself, not just what it illuminates. That a pattern of interference fringes, meaningless to the eye, contains an entire three-dimensional world waiting to be unlocked. That the wave front, given the right conditions, remembers.</w:t>
      </w:r>
    </w:p>
    <w:p>
      <w:r>
        <w:t>Gabor died in 1979, eight years after the prize. His notebooks, stored in archives, still contain sketches from that afternoon in Rugby: waves splitting and recombining, equations for interference, the first rough diagrams of what a hologram might look like. The idea arrived whole. It just needed the world to catch up.</w:t>
      </w:r>
    </w:p>
    <w:p>
      <w:r>
        <w:t>---</w:t>
      </w:r>
    </w:p>
    <w:p>
      <w:r>
        <w:rPr>
          <w:i/>
        </w:rPr>
        <w:t>Part of Nobel Prizes at alexandria.press</w:t>
      </w:r>
    </w:p>
    <w:p>
      <w:r>
        <w:br w:type="page"/>
      </w:r>
    </w:p>
    <w:p>
      <w:pPr>
        <w:pStyle w:val="Heading1"/>
      </w:pPr>
      <w:r>
        <w:t>1972 — Superconductivity</w:t>
      </w:r>
    </w:p>
    <w:p>
      <w:pPr>
        <w:pStyle w:val="Heading2"/>
      </w:pPr>
      <w:r>
        <w:t>1972 — Superconductivity</w:t>
      </w:r>
    </w:p>
    <w:p>
      <w:r>
        <w:t>In 1957, John Bardeen walked past his own office at the University of Illinois. Inside, two younger physicists were still working—Leon Cooper and Robert Schrieffer. They'd been at it for months, trying to explain something that had baffled science for forty-six years: why certain metals, when cooled to nearly absolute zero, lost all electrical resistance. Bardeen had already won one Nobel Prize, in 1956, for inventing the transistor. He was fifty years old and could have rested. Instead, he was chasing what he called "the most important unsolved problem in solid state physics." That night in 1957, the three men finally cracked it. Fifteen years later, they would share the Nobel Prize, and Bardeen would become the only person ever to win the physics prize twice.</w:t>
      </w:r>
    </w:p>
    <w:p>
      <w:r>
        <w:t>The puzzle began in 1911, when Dutch physicist Heike Kamerlingh Onnes discovered that mercury's electrical resistance didn't just decrease as it cooled—below 4.2 Kelvin, it vanished completely. Current flowing through a superconducting ring would circle forever, without losing energy. It violated intuition. Resistance came from electrons colliding with atoms; cooling reduced atomic vibrations, so resistance should decrease—but why would it disappear entirely? And then there was the Meissner effect, discovered in 1933: superconductors expelled magnetic fields, making magnets hover above them as if repelled by an invisible force. Whatever was happening wasn't just extremely low resistance. It was a fundamentally different state of matter.</w:t>
      </w:r>
    </w:p>
    <w:p>
      <w:r>
        <w:t>For decades, the problem resisted solution. Einstein tried and failed. The greatest minds in quantum mechanics couldn't explain it. The breakthrough required a conceptual leap that seemed, at first, absurd.</w:t>
      </w:r>
    </w:p>
    <w:p>
      <w:r>
        <w:t>The key insight came from Cooper in 1956. Electrons repel each other—their identical negative charges push them apart. But Cooper showed that in a metal lattice at low temperatures, electrons could form pairs. An electron moving through the lattice attracted nearby positive ions, creating a tiny distortion in the crystal structure. That distortion could attract a second electron. The effect was vanishingly small, but at temperatures near absolute zero, it was enough. Electrons paired up.</w:t>
      </w:r>
    </w:p>
    <w:p>
      <w:r>
        <w:t>These "Cooper pairs" behaved nothing like individual electrons. A single electron is a fermion, obeying Pauli's exclusion principle—no two can occupy the same quantum state. But a pair of electrons acts like a boson, and bosons can all crowd into the same quantum state. In a superconductor, all the Cooper pairs condense into a single quantum state, moving through the lattice in perfect synchrony. They flow as one coherent wave, and nothing can scatter them. Resistance requires knocking individual electrons out of their paths, but you can't scatter part of a quantum state that spans the entire material. Either you disrupt the whole thing—which requires more energy than thermal vibrations provide—or it flows unimpeded.</w:t>
      </w:r>
    </w:p>
    <w:p>
      <w:r>
        <w:t>Bardeen, Cooper, and Schrieffer—the "BCS theory" that now bears their initials—published their complete theory in 1957. The mathematics was formidable, drawing on quantum field theory techniques rarely used in condensed matter physics. But the physical picture was elegant: electrons dancing in pairs through a lattice, protected by quantum mechanics from the friction that plagues ordinary conductors.</w:t>
      </w:r>
    </w:p>
    <w:p>
      <w:r>
        <w:t>The theory explained why only some materials superconduct, why each has a specific critical temperature, why that temperature is so low. It predicted how superconductors should respond to magnetic fields, how energy gaps should appear in their electronic spectra. Every prediction checked out. Within a year, experimentalists were confirming details of the theory. Philip Anderson later called it "the most beautiful paper I ever read in my life."</w:t>
      </w:r>
    </w:p>
    <w:p>
      <w:r>
        <w:t>Bardeen was an unlikely revolutionary. Soft-spoken, methodical, he worked in a quiet office and went home to dinner with his family. His students remember him as patient, never claiming more credit than due, always focused on the physics rather than the glory. The Nobel Committee had honored him in 1956 alongside William Shockley and Walter Brattain for the transistor—the invention that launched the digital age. Now, six years later, he was developing the theory that would explain superconductivity. The double Nobel seemed inconceivable. No one had done it, not Einstein, not Bohr, not Fermi.</w:t>
      </w:r>
    </w:p>
    <w:p>
      <w:r>
        <w:t>Cooper had arrived at Illinois as a postdoc in 1955, fresh from working with Heisenberg. The Cooper pair insight was his first major contribution. Schrieffer was a graduate student, twenty-five years old when the theory came together. He'd been ready to give up several times, convinced the problem was beyond them. Bardeen kept him going, convinced the pieces were nearly in place.</w:t>
      </w:r>
    </w:p>
    <w:p>
      <w:r>
        <w:t>The night they finally solved it, Schrieffer had been working through the mathematics for hours. Around midnight, everything clicked. He ran to Bardeen's house—Bardeen was already asleep, but came downstairs in his bathrobe. They worked through the details at the kitchen table until 3 a.m. By morning, they knew they had it.</w:t>
      </w:r>
    </w:p>
    <w:p>
      <w:r>
        <w:t>The 1972 Nobel Prize recognized work published fifteen years earlier—an unusual delay. The committee wanted to be certain. Superconductivity theories had been proposed before; BCS theory was so complete, so precise in its predictions, that it took years for the experimental verification to become overwhelming. By 1972, superconductivity wasn't just understood—it was being engineered.</w:t>
      </w:r>
    </w:p>
    <w:p>
      <w:r>
        <w:t>The applications multiplied. Superconducting magnets produced the strongest magnetic fields achievable, essential for particle accelerators and eventually for MRI machines. Superconducting wires could carry enormous currents without loss, though the cooling requirements kept them impractical for power grids. SQUIDs—superconducting quantum interference devices—became the most sensitive magnetometers ever built, measuring magnetic fields billions of times weaker than Earth's. They mapped brain activity, detected ore deposits, measured ancient magnetism frozen in rocks.</w:t>
      </w:r>
    </w:p>
    <w:p>
      <w:r>
        <w:t>But the cooling problem remained. The highest-temperature superconductor known in 1972 required cooling to 23 Kelvin—still far too cold for practical large-scale use. BCS theory suggested a fundamental limit: materials should stop superconducting above 30-40 Kelvin. The electron-phonon interaction that formed Cooper pairs grew too weak at higher temperatures.</w:t>
      </w:r>
    </w:p>
    <w:p>
      <w:r>
        <w:t>Then, in 1986, everything changed. Georg Bednorz and Karl Alex Müller discovered ceramic materials that superconduct above 90 Kelvin—higher than the temperature of liquid nitrogen, which is cheap and abundant. Within months, other groups found materials superconducting above 130 Kelvin. These "high-temperature superconductors" shouldn't exist according to conventional BCS theory. Thirty-five years later, physicists still don't fully understand how they work. The Cooper pairing mechanism seems to be different, possibly involving magnetic interactions or quantum fluctuations that BCS theory doesn't account for. The discovery won Bednorz and Müller the 1987 Nobel Prize—one of the fastest awards in Nobel history—but the underlying theory remains incomplete.</w:t>
      </w:r>
    </w:p>
    <w:p>
      <w:r>
        <w:t>Bardeen died in 1991, having seen superconductivity transform from an inexplicable curiosity to an explained phenomenon to a new frontier of mystery. He'd won his second Nobel at age sixty-three, defying the notion that theoretical physics belongs to the young. When reporters asked him about winning twice, he was characteristically modest: "It's nice to get recognition, but what really matters is the work."</w:t>
      </w:r>
    </w:p>
    <w:p>
      <w:r>
        <w:t>The two Nobel medals sat in his office at Illinois, not in any special display case. Just on the shelf, among the papers and books. His family said he was prouder of the science than the prizes. He'd helped invent the device that made the information age possible, then explained a quantum phenomenon that seemed to break the rules of ordinary matter. Both achievements came from the same approach: careful observation, patient thought, willingness to pursue an idea wherever it led.</w:t>
      </w:r>
    </w:p>
    <w:p>
      <w:r>
        <w:t>Cooper pairs still flow through superconducting wires, their quantum coherence maintained by the same physics Bardeen, Cooper, and Schrieffer illuminated in 1957. The theory stands as one of quantum mechanics' great triumphs—a complete explanation of an emergent phenomenon, where the collective behavior of countless particles creates something impossible for individuals alone. And somewhere in a laboratory, physicists are still cooling new materials, still hoping to find room-temperature superconductivity, still chasing the dream that began in 1911 when resistance first vanished into quantum mystery.</w:t>
      </w:r>
    </w:p>
    <w:p>
      <w:r>
        <w:t>---</w:t>
      </w:r>
    </w:p>
    <w:p>
      <w:r>
        <w:rPr>
          <w:i/>
        </w:rPr>
        <w:t>Part of Nobel Prizes at alexandria.press</w:t>
      </w:r>
    </w:p>
    <w:p>
      <w:r>
        <w:br w:type="page"/>
      </w:r>
    </w:p>
    <w:p>
      <w:pPr>
        <w:pStyle w:val="Heading1"/>
      </w:pPr>
      <w:r>
        <w:t>1973 — Tunneling in Semiconductors and Superconductors</w:t>
      </w:r>
    </w:p>
    <w:p>
      <w:pPr>
        <w:pStyle w:val="Heading2"/>
      </w:pPr>
      <w:r>
        <w:t>1973 — Tunneling in Semiconductors and Superconductors</w:t>
      </w:r>
    </w:p>
    <w:p>
      <w:r>
        <w:t>In 1957, Leo Esaki was making diodes worse on purpose. At Sony's new semiconductor laboratory in Tokyo, the young physicist was deliberately introducing massive amounts of impurities into germanium crystals—concentrations a thousand times higher than anyone thought useful. The conventional wisdom said this would ruin the material. Esaki wanted to see what happened when you pushed past conventional limits. What he discovered, almost by accident in a batch of failed experiments, was a diode that broke the fundamental rules of how electricity should flow through matter.</w:t>
      </w:r>
    </w:p>
    <w:p>
      <w:r>
        <w:t>The 1973 Nobel Prize recognized three physicists who revealed that quantum mechanics doesn't stop at the atomic scale—it shapes how electricity moves through the materials of modern electronics. Leo Esaki found a way to make electrons tunnel through barriers they shouldn't be able to cross. Ivar Giaever proved that the same quantum tunneling could reveal the fundamental nature of superconductivity. Brian Josephson, while still a graduate student, predicted an effect so strange that experienced physicists initially dismissed it as impossible. Together, they opened a world where particles slip through walls and supercurrents flow without voltage.</w:t>
      </w:r>
    </w:p>
    <w:p>
      <w:pPr>
        <w:pStyle w:val="Heading3"/>
      </w:pPr>
      <w:r>
        <w:t>The Impossible Diode</w:t>
      </w:r>
    </w:p>
    <w:p>
      <w:r>
        <w:t>A diode is supposed to be simple: current flows one way easily, the other way barely at all. Plot current against voltage and you get a smooth curve rising in one direction. But Esaki's heavily-doped diode did something bizarre. As he increased the voltage, the current rose as expected—then suddenly dropped, creating a valley in the curve, before rising again. There was a region where adding more voltage gave you less current.</w:t>
      </w:r>
    </w:p>
    <w:p>
      <w:r>
        <w:t>This made no sense in classical physics. Esaki realized he was seeing quantum tunneling on a macroscopic scale. In his ultra-heavily-doped semiconductor, the impurity atoms were packed so densely that the barrier between conducting and non-conducting regions became incredibly thin—thin enough that electrons could quantum-mechanically tunnel through it even when they didn't have enough energy to go over it.</w:t>
      </w:r>
    </w:p>
    <w:p>
      <w:r>
        <w:t>The effect was pure quantum mechanics: electrons behaving as probability waves that could leak through barriers forbidden to classical particles. But this wasn't happening to individual atoms in isolation. This was measurable current in a real device, flowing because of quantum effects that persisted even in the messy, hot, impure world of practical semiconductors.</w:t>
      </w:r>
    </w:p>
    <w:p>
      <w:r>
        <w:t>Esaki published his results in 1958. The "Esaki diode" or tunnel diode could switch between high and low current states faster than any conventional device. It found immediate use in high-frequency circuits and microwave applications. Sony built Japan's first transistor radio around Esaki's work. But the deeper significance was conceptual: quantum tunneling wasn't just a curiosity of atomic physics—it was an engineering principle.</w:t>
      </w:r>
    </w:p>
    <w:p>
      <w:pPr>
        <w:pStyle w:val="Heading3"/>
      </w:pPr>
      <w:r>
        <w:t>Tunneling Into Superconductors</w:t>
      </w:r>
    </w:p>
    <w:p>
      <w:r>
        <w:t>Ivar Giaever, a Norwegian immigrant working at General Electric, read Esaki's paper and wondered: what if you could use tunneling to probe inside superconductors?</w:t>
      </w:r>
    </w:p>
    <w:p>
      <w:r>
        <w:t>Superconductors—materials that conduct electricity with zero resistance below a critical temperature—had been discovered in 1911, but their fundamental nature remained mysterious. In 1957, Bardeen, Cooper, and Schrieffer (who would share the 1972 Nobel Prize) had proposed that superconductivity arose because electrons pair up in a special quantum state, separated from normal electron states by an energy gap.</w:t>
      </w:r>
    </w:p>
    <w:p>
      <w:r>
        <w:t>Giaever saw that tunneling could measure this gap directly. If you sandwich a thin insulating barrier between a normal metal and a superconductor, electrons can tunnel through the barrier. But they can only tunnel into available energy states. By measuring how the tunneling current varies with voltage, you could map out the energy states in the superconductor—including the gap.</w:t>
      </w:r>
    </w:p>
    <w:p>
      <w:r>
        <w:t>It worked. In 1960, using aluminum strips separated by their own oxide layer, Giaever observed exactly the tunneling signature that BCS theory predicted. The superconducting energy gap was real and measurable. His experiments provided crucial confirmation of the BCS theory and created a new spectroscopic tool—tunneling spectroscopy—that could probe the quantum states of matter with unprecedented precision.</w:t>
      </w:r>
    </w:p>
    <w:p>
      <w:r>
        <w:t>Giaever hadn't been trained as a superconductivity expert. He had a bachelor's degree in mechanical engineering from Norway and had been working on thin-film metallurgy at GE. But he understood Esaki's work, had a good idea, and had the experimental skill to make it happen. Sometimes outsiders see connections that specialists miss.</w:t>
      </w:r>
    </w:p>
    <w:p>
      <w:pPr>
        <w:pStyle w:val="Heading3"/>
      </w:pPr>
      <w:r>
        <w:t>The Graduate Student Who Saw Further</w:t>
      </w:r>
    </w:p>
    <w:p>
      <w:r>
        <w:t>In 1962, Brian Josephson was a twenty-two-year-old graduate student at Cambridge, attending a seminar about Giaever's tunneling experiments. During the talk, Josephson had an unsettling thought: Giaever's analysis assumed that the superconductors on each side of the barrier were independent. But what if they weren't? What if the quantum wave functions of the paired electrons in each superconductor could extend through the barrier and talk to each other?</w:t>
      </w:r>
    </w:p>
    <w:p>
      <w:r>
        <w:t>He worked through the mathematics. If the wave functions overlapped through the barrier, two extraordinary effects should occur. First, a supercurrent should flow between the superconductors even with zero voltage across the junction—a "DC Josephson effect." Second, if you applied a constant voltage, the supercurrent should oscillate at a frequency directly proportional to the voltage—an "AC Josephson effect" where the frequency would be in the hundreds of gigahertz for voltages of just millivolts.</w:t>
      </w:r>
    </w:p>
    <w:p>
      <w:r>
        <w:t>Josephson wrote up his prediction and showed it to his supervisor, Brian Pippard. Pippard was skeptical—this seemed too strange—but he let Josephson submit it for publication. The paper appeared in 1962, when Josephson was still two years from his PhD.</w:t>
      </w:r>
    </w:p>
    <w:p>
      <w:r>
        <w:t>Experimentalists were skeptical too. A DC supercurrent through a barrier with no voltage? That violated intuition about how tunneling worked. Anderson and Rowell at Bell Labs, among the best experimentalists in superconductivity, initially looked for the effect in their data and concluded it wasn't there. But they looked again, more carefully, and in 1963 found exactly what Josephson had predicted: pairs of electrons tunneling coherently through the barrier, maintaining their quantum-mechanical phase relationship, producing a supercurrent without resistance and without voltage.</w:t>
      </w:r>
    </w:p>
    <w:p>
      <w:r>
        <w:t>The AC effect was even stranger. When they applied a small DC voltage across a Josephson junction and shone microwaves at it, they observed steps in the current-voltage curve at voltages where the microwave frequency matched the natural Josephson oscillation frequency. The junction was converting a DC voltage into an AC supercurrent oscillating at hundreds of billions of times per second.</w:t>
      </w:r>
    </w:p>
    <w:p>
      <w:pPr>
        <w:pStyle w:val="Heading3"/>
      </w:pPr>
      <w:r>
        <w:t>Precision and Paradox</w:t>
      </w:r>
    </w:p>
    <w:p>
      <w:r>
        <w:t>The Josephson effects turned out to be exquisitely precise. The relationship between voltage and frequency—the Josephson constant—depends only on fundamental constants: the charge of the electron and Planck's constant. This made Josephson junctions the most accurate voltage standards in existence, eventually redefining how the volt itself was measured.</w:t>
      </w:r>
    </w:p>
    <w:p>
      <w:r>
        <w:t>But there was something philosophically troubling about the DC Josephson effect. A supercurrent flows with no voltage drop. That means no energy dissipation, no loss. Yet the current carries energy across the junction. How can you have energy flow without energy dissipation? The answer lies in the quantum-mechanical phase of the superconducting wave function: the phase difference between the two superconductors encodes the energy, and current flows to maintain phase coherence. It's a purely quantum phenomenon with no classical analog.</w:t>
      </w:r>
    </w:p>
    <w:p>
      <w:r>
        <w:t>The three laureates had each revealed a different facet of quantum tunneling in condensed matter. Esaki showed that tunneling could occur on device scales and be engineered for practical use. Giaever demonstrated that tunneling could probe quantum states that were otherwise hidden from measurement. Josephson predicted that tunneling could preserve quantum coherence across macroscopic distances, creating effects that seemed to violate classical causality.</w:t>
      </w:r>
    </w:p>
    <w:p>
      <w:pPr>
        <w:pStyle w:val="Heading3"/>
      </w:pPr>
      <w:r>
        <w:t>The Human Stories</w:t>
      </w:r>
    </w:p>
    <w:p>
      <w:r>
        <w:t>Esaki's path to the prize was unconventional for a Japanese physicist of his generation. He'd joined Sony in 1956, when the company was still a small, scrappy radio manufacturer trying to compete with American electronics giants. His tunnel diode discovery came from a willingness to try things that conventional wisdom said wouldn't work—a trait that fit Sony's engineering culture but was rare in academic physics. He moved to IBM in 1960, where he spent the rest of his career exploring quantum effects in semiconductors.</w:t>
      </w:r>
    </w:p>
    <w:p>
      <w:r>
        <w:t>Giaever's story was even more unlikely. He'd emigrated from Norway to Canada to work in the booming post-war engineering economy, then moved to GE. He took undergraduate night courses at Rensselaer Polytechnic Institute while working full-time. His PhD dissertation, completed at age forty, was essentially his tunneling work—experiments he'd done on company time, motivated by curiosity about something he'd read in a journal. He later joked that he'd never have gotten the Nobel Prize if he'd followed a conventional academic path; he wouldn't have had the practical skill or the freedom to follow odd ideas.</w:t>
      </w:r>
    </w:p>
    <w:p>
      <w:r>
        <w:t>Josephson was the opposite: a brilliant theorist working at one of physics's great institutions. But even Cambridge struggled with his result. When Josephson's prediction was confirmed experimentally, some senior physicists remained puzzled. How could a graduate student have seen something that experts had missed? The answer was partly that Josephson had a gift for mathematical physics and partly that he wasn't burdened by the accumulated intuitions that told experts what "should" be possible.</w:t>
      </w:r>
    </w:p>
    <w:p>
      <w:r>
        <w:t>After his PhD, Josephson remained at Cambridge, working on superconductivity and later branching into more speculative areas, including parapsychology and consciousness studies. His later interests became controversial among physicists, but they didn't diminish the early work that bore his name.</w:t>
      </w:r>
    </w:p>
    <w:p>
      <w:pPr>
        <w:pStyle w:val="Heading3"/>
      </w:pPr>
      <w:r>
        <w:t>The Technologies That Emerged</w:t>
      </w:r>
    </w:p>
    <w:p>
      <w:r>
        <w:t>Tunnel diodes found niche uses in microwave circuits and fast-switching applications, though they were eventually superseded by other semiconductor technologies. But the principle—that quantum tunneling could be a useful device mechanism rather than a nuisance—became fundamental to modern electronics.</w:t>
      </w:r>
    </w:p>
    <w:p>
      <w:r>
        <w:t>Josephson junctions became the basis for SQUIDs (Superconducting Quantum Interference Devices), the most sensitive magnetic field detectors ever created. They can measure fields billions of times weaker than Earth's magnetic field, making them essential for brain imaging, geological surveys, and the detection of magnetic anomalies in materials.</w:t>
      </w:r>
    </w:p>
    <w:p>
      <w:r>
        <w:t>The voltage standard based on the Josephson effect is now used by every national metrology laboratory. The AC Josephson effect converts a frequency (which can be measured with extraordinary precision using atomic clocks) into a voltage, tying voltage measurements to the fundamental constants of quantum mechanics.</w:t>
      </w:r>
    </w:p>
    <w:p>
      <w:r>
        <w:t>More recently, Josephson junctions have become the basis for superconducting qubits—quantum bits for quantum computers. The junction's ability to maintain quantum coherence while being large enough to fabricate and manipulate makes it one of the leading platforms for building quantum processors. The strange oscillations that Josephson predicted in 1962 now encode quantum information in machines pursuing the next revolution in computing.</w:t>
      </w:r>
    </w:p>
    <w:p>
      <w:pPr>
        <w:pStyle w:val="Heading3"/>
      </w:pPr>
      <w:r>
        <w:t>The Elegance of the Barrier</w:t>
      </w:r>
    </w:p>
    <w:p>
      <w:r>
        <w:t>There's something almost perverse about the way these effects work: you learn about matter not by removing the barriers but by carefully controlling them. Make a barrier thin enough, and quantum mechanics takes over. Make it thick enough, and you can tune the tunneling probability. Sandwich it between the right materials, and you can probe quantum states or generate effects that don't exist in classical physics.</w:t>
      </w:r>
    </w:p>
    <w:p>
      <w:r>
        <w:t>The 1973 prize celebrated this counterintuitive insight. Barriers aren't just obstacles—they're instruments. Tunneling isn't a curiosity—it's a fundamental process that shapes how matter behaves at the quantum scale and how we can engineer that behavior for use in the macroscopic world.</w:t>
      </w:r>
    </w:p>
    <w:p>
      <w:r>
        <w:t>When Josephson predicted his effect, he was describing something that seemed to violate causality: a current flowing with no driving voltage, or oscillating at a frequency determined by a DC voltage that shouldn't contain any time dependence. But quantum mechanics doesn't care about classical intuition. The superconducting wave function has a phase, that phase can wind up as current flows, and pairs of electrons can tunnel while maintaining phase coherence. The universe permits this because the mathematics says it must.</w:t>
      </w:r>
    </w:p>
    <w:p>
      <w:r>
        <w:t>The tunnel through the barrier isn't a shortcut. It's the way quantum particles actually move when the barrier is thin enough and the wave function strong enough. These three physicists saw that this weird quantum process wasn't confined to atoms or abstract thought experiments. It was happening in semiconductors and superconductors, in devices you could hold in your hand, creating effects you could measure with ordinary instruments. They took the strangeness of quantum mechanics and showed it was present in the everyday materials of electrical engineering—not as a correction or perturbation, but as the dominant physics.</w:t>
      </w:r>
    </w:p>
    <w:p>
      <w:r>
        <w:t>---</w:t>
      </w:r>
    </w:p>
    <w:p>
      <w:r>
        <w:rPr>
          <w:i/>
        </w:rPr>
        <w:t>Part of Nobel Prizes at alexandria.press</w:t>
      </w:r>
    </w:p>
    <w:p>
      <w:r>
        <w:br w:type="page"/>
      </w:r>
    </w:p>
    <w:p>
      <w:pPr>
        <w:pStyle w:val="Heading1"/>
      </w:pPr>
      <w:r>
        <w:t>1974 — Radio Astrophysics</w:t>
      </w:r>
    </w:p>
    <w:p>
      <w:pPr>
        <w:pStyle w:val="Heading2"/>
      </w:pPr>
      <w:r>
        <w:t>1974 — Radio Astrophysics</w:t>
      </w:r>
    </w:p>
    <w:p>
      <w:r>
        <w:t>On a summer night in 1967, a graduate student named Jocelyn Bell noticed something odd on thirty feet of chart paper. The radio telescope she'd helped build — acres of wire and posts in the English countryside — had picked up a signal that pulsed with metronomic precision: tick, tick, tick, every 1.3 seconds. It looked biological. Deliberate. For a few weeks, the Cambridge team half-joked about "little green men." Then Bell found another one. And another. The universe, it turned out, was full of these beacons.</w:t>
      </w:r>
    </w:p>
    <w:p>
      <w:r>
        <w:t>She catalogued them carefully, working through reams of data while the senior scientists puzzled over what they might be. By 1968, her advisor Antony Hewish announced the discovery: pulsars, rapidly spinning neutron stars emitting beams of radio waves like cosmic lighthouses. The physics community erupted. Neutron stars had been theoretical curiosities; now they were real, observable, and stranger than anyone had imagined.</w:t>
      </w:r>
    </w:p>
    <w:p>
      <w:r>
        <w:t>Six years later, the Nobel Prize in Physics went to Martin Ryle and Antony Hewish "for their pioneering research in radio astrophysics." The citation split: Ryle for aperture synthesis, a technique that turned arrays of small radio telescopes into instruments with the resolution of impossibly large ones; Hewish for "his decisive role in the discovery of pulsars."</w:t>
      </w:r>
    </w:p>
    <w:p>
      <w:r>
        <w:t>Jocelyn Bell was not included. The decision would haunt the prize's reputation for decades.</w:t>
      </w:r>
    </w:p>
    <w:p>
      <w:pPr>
        <w:pStyle w:val="Heading3"/>
      </w:pPr>
      <w:r>
        <w:t>Two Paths to the Stars</w:t>
      </w:r>
    </w:p>
    <w:p>
      <w:r>
        <w:t>Radio astronomy had begun by accident. In 1933, Karl Jansky, an engineer at Bell Labs troubleshooting static in transatlantic radio calls, had detected radio waves from the Milky Way. For years, no one paid much attention — radio was engineering, not astronomy. But after World War II, radar expertise and surplus equipment converged with astronomical ambition. The universe, it turned out, blazed with radio emissions invisible to optical telescopes: remnants of supernovae, jets from galactic cores, hydrogen clouds between the stars.</w:t>
      </w:r>
    </w:p>
    <w:p>
      <w:r>
        <w:t>The problem was resolution. Radio waves are long — centimeters to meters, versus optical light's microscopic wavelengths. Larger wavelengths meant fuzzier images. A radio telescope needed to be enormous to see fine detail. By the 1960s, radio astronomers were building dishes hundreds of feet across, and still the images were blurry.</w:t>
      </w:r>
    </w:p>
    <w:p>
      <w:r>
        <w:t>Martin Ryle, leading the radio astronomy group at Cambridge, found the solution through synthesis. Instead of building one vast dish, he arrayed multiple smaller telescopes and combined their signals through interference patterns. The trick was synchronizing them precisely, then processing the combined data to construct an image. Effectively, the array mimicked a telescope as large as the distance between its elements — miles instead of feet. Ryle's Mullard Radio Astronomy Observatory became one of the world's premier radio facilities, mapping the radio sky with unprecedented clarity.</w:t>
      </w:r>
    </w:p>
    <w:p>
      <w:r>
        <w:t>By the late 1960s, Ryle had catalogued thousands of radio sources. Some were nearby stars; others were distant quasars, mysterious objects billions of light-years away emitting more energy than entire galaxies. Radio astronomy was revealing a violent, dynamic universe that optical astronomy had barely glimpsed.</w:t>
      </w:r>
    </w:p>
    <w:p>
      <w:r>
        <w:t>Antony Hewish, also at Cambridge, took a different approach. He focused on interplanetary scintillation — the twinkling of radio sources caused by turbulence in the solar wind. To study it, he needed a telescope sensitive to rapid fluctuations. So in 1967, he and his team built an array covering four-and-a-half acres: over 2,000 dipole antennas wired together, designed to sweep the sky daily and record anything that flickered.</w:t>
      </w:r>
    </w:p>
    <w:p>
      <w:r>
        <w:t>Jocelyn Bell, Hewish's graduate student, helped hammer in the posts and string the wire. Then she had the task no one envied: analyzing the output. Every day the telescope produced ninety-six feet of chart paper covered in squiggly ink traces. Bell pored over it, marking sources, looking for scintillation patterns. Tedious work — until she noticed something that shouldn't exist.</w:t>
      </w:r>
    </w:p>
    <w:p>
      <w:pPr>
        <w:pStyle w:val="Heading3"/>
      </w:pPr>
      <w:r>
        <w:t>The Signal</w:t>
      </w:r>
    </w:p>
    <w:p>
      <w:r>
        <w:t>It appeared as a bit of "scruff" in the data — a barely noticeable blip that didn't behave like scintillation or interference. Bell flagged it. She found it again the next night, and the night after. Always from the same patch of sky. Always at night, meaning it wasn't terrestrial interference (which would appear regardless of time). She brought it to Hewish's attention.</w:t>
      </w:r>
    </w:p>
    <w:p>
      <w:r>
        <w:t>They rigged up a high-speed recorder to capture the signal in detail. On November 28, 1967, Bell ran the recorder when the source was overhead. There it was: pulses, sharp and regular, separated by 1.337 seconds. Nothing astronomical pulsed that fast, that precisely. Stars varied over hours or days; this was metronomic.</w:t>
      </w:r>
    </w:p>
    <w:p>
      <w:r>
        <w:t>The team was baffled and thrilled. Could it be artificial? A beacon from an extraterrestrial civilization? For weeks, they half-seriously called it LGM-1 — Little Green Men. But Bell kept scouring the charts. By December, she'd found three more pulsing sources, widely separated in the sky. Unless the galaxy was full of broadcasting civilizations all using the same frequency, the explanation had to be natural.</w:t>
      </w:r>
    </w:p>
    <w:p>
      <w:r>
        <w:t>Hewish and his colleagues worked through the possibilities. The pulses were too fast for anything large — even a white dwarf, a dead star the size of Earth, couldn't rotate fast enough without flying apart. That left one option, predicted theoretically but never observed: neutron stars.</w:t>
      </w:r>
    </w:p>
    <w:p>
      <w:r>
        <w:t>When a massive star explodes in a supernova, its core collapses into an object so dense that protons and electrons merge into neutrons — a stellar remnant compacted to the size of a city but containing more mass than the sun. In 1968, theoretical physicists had calculated that such objects would spin rapidly, perhaps many times per second, and emit beams of radiation from their magnetic poles. If one of those beams swept past Earth, you'd see a pulse. A lighthouse in space.</w:t>
      </w:r>
    </w:p>
    <w:p>
      <w:r>
        <w:t xml:space="preserve">Hewish announced the discovery in </w:t>
      </w:r>
      <w:r>
        <w:rPr>
          <w:i/>
        </w:rPr>
        <w:t>Nature</w:t>
      </w:r>
      <w:r>
        <w:t xml:space="preserve"> in February 1968. The paper listed five authors: Hewish first, Bell second. Within months, the astrophysics community was electrified. Dozens more pulsars were found. Theorists refined neutron star models. The Crab Nebula pulsar, spinning thirty times per second, was confirmed as the remnant of a supernova observed by Chinese astronomers in 1054 AD. Pulsars became laboratories for extreme physics: gravity so strong that spacetime warped, magnetic fields trillions of times Earth's, matter compressed beyond anything achievable in human experiments.</w:t>
      </w:r>
    </w:p>
    <w:p>
      <w:pPr>
        <w:pStyle w:val="Heading3"/>
      </w:pPr>
      <w:r>
        <w:t>The Prize and the Silence</w:t>
      </w:r>
    </w:p>
    <w:p>
      <w:r>
        <w:t>When the 1974 Nobel announcement came, Jocelyn Bell was finishing her PhD at Cambridge, now married and known as Jocelyn Bell Burnell. She was not surprised to be excluded. "I believe it would demean Nobel Prizes if they were awarded to research students," she said years later, "except in very exceptional cases, and I do not believe this is one of them." Her tone was measured, almost formal — the response expected of her.</w:t>
      </w:r>
    </w:p>
    <w:p>
      <w:r>
        <w:t>But the omission sparked immediate controversy. Fred Hoyle, the eminent astronomer, publicly criticized the decision, arguing that Bell had made the discovery and should have shared the prize. Hewish, Hoyle pointed out, hadn't noticed the signal; his student had. Others defended the Nobel committee: Hewish had designed the telescope, conceived the research program, interpreted the results. Bell had been doing what graduate students do — following instructions, processing data.</w:t>
      </w:r>
    </w:p>
    <w:p>
      <w:r>
        <w:t>The arguments exposed deeper questions about credit in science. How do you apportion recognition between the person who builds the instrument, the person who finds the signal, the person who interprets it? In this case, all three contributed — but the person who noticed the anomaly that changed astrophysics was a twenty-four-year-old woman with no permanent position, working in a field where women were rare and their contributions often minimized.</w:t>
      </w:r>
    </w:p>
    <w:p>
      <w:r>
        <w:t>Bell Burnell herself remained diplomatic. She built a distinguished career in astrophysics, eventually becoming president of the Royal Astronomical Society and receiving numerous awards. When she finally won the $3 million Breakthrough Prize in 2018, fifty years after the discovery, she donated it all to support women and underrepresented minorities in physics. "I don't want to be remember as the woman who didn't get the Nobel Prize," she told an interviewer. "I want to be remembered for the work I did on pulsars and the encouragement I can give to young people."</w:t>
      </w:r>
    </w:p>
    <w:p>
      <w:r>
        <w:t>Hewish, for his part, never wavered in defending the Nobel's decision. He'd supervised the project, he argued. The discovery was made with his telescope, pursuing his research goals. Bell was a skilled and diligent student, but the conceptual work — interpreting the pulses as neutron stars — had been his and the team's. When pressed in later years, his responses grew testier. The question wouldn't go away.</w:t>
      </w:r>
    </w:p>
    <w:p>
      <w:pPr>
        <w:pStyle w:val="Heading3"/>
      </w:pPr>
      <w:r>
        <w:t>The Other Half</w:t>
      </w:r>
    </w:p>
    <w:p>
      <w:r>
        <w:t>Ryle's share of the prize generated no controversy. Aperture synthesis was unequivocally his achievement, developed over two decades of meticulous engineering and mathematical refinement. The technique had transformed radio astronomy from a field that produced fuzzy blobs into one that could map cosmic structure in exquisite detail. Every major radio telescope array since — from the Very Large Array in New Mexico to ALMA in Chile to the Event Horizon Telescope that imaged a black hole in 2019 — descends from Ryle's work.</w:t>
      </w:r>
    </w:p>
    <w:p>
      <w:r>
        <w:t>But Ryle and Hewish had little in common beyond their Cambridge affiliation. Ryle was an engineer-astronomer, obsessed with instrumentation. Hewish was a theorist drawn to interpretation. The Nobel committee, splitting the prize between them, effectively honored two different revolutions: the methodological (how to observe) and the observational (what was found).</w:t>
      </w:r>
    </w:p>
    <w:p>
      <w:r>
        <w:t>That both worked in radio astronomy was almost incidental. Ryle's synthesis gave astronomers new eyes; Hewish's pulsars gave them a new class of object to study with those eyes. Together, the prize acknowledged that radio astronomy had come of age — no longer a stepchild of optical astronomy, but a discipline in its own right, revealing phenomena that visible light couldn't touch.</w:t>
      </w:r>
    </w:p>
    <w:p>
      <w:pPr>
        <w:pStyle w:val="Heading3"/>
      </w:pPr>
      <w:r>
        <w:t>The Universe, Ticking</w:t>
      </w:r>
    </w:p>
    <w:p>
      <w:r>
        <w:t>Pulsars remain among the strangest objects in physics. Their regularity rivals atomic clocks; astronomers use them to test general relativity, detect gravitational waves, and probe the physics of matter at nuclear densities. The Hulse-Taylor binary pulsar, discovered in 1974 — the same year as the Nobel — provided the first indirect evidence for gravitational waves, earning its discoverers the 1993 Nobel Prize. (Russell Hulse was, like Bell, a graduate student. He shared the prize.)</w:t>
      </w:r>
    </w:p>
    <w:p>
      <w:r>
        <w:t>The question of who deserves credit when discoveries emerge from hierarchical collaborations has only grown more urgent. Modern physics often involves hundreds or thousands of collaborators. The Higgs boson discovery involved 6,000 scientists. How do you assign credit? The Nobel's rule — three people maximum — seems increasingly anachronistic.</w:t>
      </w:r>
    </w:p>
    <w:p>
      <w:r>
        <w:t>But the 1974 prize remains a particular sore point because the circumstances were so stark: one person noticed the signal, catalogued it, brought it to her supervisor's attention. That person received no prize. The conventional explanation — that Nobel Prizes reward senior scientists, not students — rings hollow when you remember that Lawrence Bragg won the physics prize at twenty-five, or that the telescope existed to study scintillation, not pulsars. The discovery was serendipitous, which means the person who noticed the anomaly mattered enormously.</w:t>
      </w:r>
    </w:p>
    <w:p>
      <w:r>
        <w:t>Jocelyn Bell Burnell has made her peace with it. "I think the fact that I was a woman may have contributed to the oversight," she said in 2018. "But I'm not bitter. I just hope that the next time a grad student makes a discovery, people remember this story."</w:t>
      </w:r>
    </w:p>
    <w:p>
      <w:r>
        <w:t>The sky still ticks, hundreds of pulsars now catalogued, their lighthouse beams sweeping through space. Some are millisecond pulsars, spinning hundreds of times per second, dead stars rotating so fast they stretch physics' understanding. Some are in binary systems, spiraling toward collision. Each is a beacon from the universe's violent past, a star that died explosively and left behind something dense, strange, and beautiful.</w:t>
      </w:r>
    </w:p>
    <w:p>
      <w:r>
        <w:t>On thirty feet of chart paper in 1967, amid the noise and the routine, Jocelyn Bell saw something that didn't fit. She paid attention. The universe had been whispering for billions of years. She was the first to listen.</w:t>
      </w:r>
    </w:p>
    <w:p>
      <w:r>
        <w:t>---</w:t>
      </w:r>
    </w:p>
    <w:p>
      <w:r>
        <w:rPr>
          <w:i/>
        </w:rPr>
        <w:t>Part of Nobel Prizes at alexandria.press</w:t>
      </w:r>
    </w:p>
    <w:p>
      <w:r>
        <w:br w:type="page"/>
      </w:r>
    </w:p>
    <w:p>
      <w:pPr>
        <w:pStyle w:val="Heading1"/>
      </w:pPr>
      <w:r>
        <w:t>1975 — The Collective Model of the Nucleus</w:t>
      </w:r>
    </w:p>
    <w:p>
      <w:pPr>
        <w:pStyle w:val="Heading2"/>
      </w:pPr>
      <w:r>
        <w:t>1975 — The Collective Model of the Nucleus</w:t>
      </w:r>
    </w:p>
    <w:p>
      <w:r>
        <w:t>The nucleus should not have behaved like a liquid drop. It should have been simpler — protons and neutrons arranged in neat shells, like electrons around an atom. But real nuclei rotate, vibrate, and deform. They bulge at the equator. They oscillate between shapes. In the 1950s, physicists faced a choice: ignore the messiness or explain it. Aage Bohr, Ben Mottelson, and James Rainwater chose to explain it, and in doing so, they gave nuclear physics a way to see the nucleus not as a frozen structure but as something alive with motion.</w:t>
      </w:r>
    </w:p>
    <w:p>
      <w:r>
        <w:t>The story begins with a puzzle that predates the prize by decades. In the 1930s, Niels Bohr — Aage's father — had proposed that the nucleus behaves like a liquid drop, its particles sloshing and interacting in complex ways. This explained nuclear fission: squeeze the drop enough and it splits. But by the late 1940s, a competing picture had emerged. Maria Goeppert Mayer and J. Hans D. Jensen discovered that nucleons (protons and neutrons) occupy discrete energy levels, or shells, much like electrons do in atoms. Certain "magic numbers" of nucleons — 2, 8, 20, 28, 50, 82, 126 — produced exceptionally stable nuclei, just as filled electron shells produce stable atoms.</w:t>
      </w:r>
    </w:p>
    <w:p>
      <w:r>
        <w:t>The shell model was elegant and predictive. It explained why some nuclei were spherical and inert, others reactive. But it had limits. Many nuclei didn't behave like neat shells at all. They rotated as if they were deformed, not spherical. They exhibited energy levels that the shell model couldn't account for. The most glaring problem: nuclei with nucleon numbers just above the magic numbers showed collective behavior — coordinated motion of many particles at once, as if the nucleus were a single entity, not a collection of independent shells.</w:t>
      </w:r>
    </w:p>
    <w:p>
      <w:r>
        <w:t>James Rainwater saw this tension clearly. A theorist at Columbia University, Rainwater had a knack for physical intuition. In 1950, he proposed a radical idea: maybe the nucleus wasn't purely one thing or the other. Maybe the shell structure and collective behavior coexisted. What if the nucleons in closed shells formed a spherical core, but nucleons beyond those shells — the "valence" nucleons — moved in ways that deformed the core? The core wasn't rigid; it could bulge, respond, oscillate. The nucleus, in Rainwater's picture, was both particle and wave, both structure and fluid.</w:t>
      </w:r>
    </w:p>
    <w:p>
      <w:r>
        <w:t>It was a conceptual breakthrough, but Rainwater lacked the mathematical tools to develop it fully. He published a short paper — barely more than a sketch — and moved on to other problems. The idea might have languished there, a footnote in a field crowded with competing models. But it didn't, because across the Atlantic, in Copenhagen, Aage Bohr read Rainwater's paper and recognized its depth.</w:t>
      </w:r>
    </w:p>
    <w:p>
      <w:r>
        <w:t>Aage Niels Bohr had grown up in the shadow of genius. His father's institute was the intellectual center of quantum mechanics; dinner table conversations featured Heisenberg and Pauli. Aage might have buckled under the weight of expectation, but he had his own gift: a relentless focus on making sense of experimental data. He wasn't interested in abstract theory for its own sake. He wanted to understand what nuclei actually did.</w:t>
      </w:r>
    </w:p>
    <w:p>
      <w:r>
        <w:t>In 1950, Bohr met Ben Mottelson, an American postdoc who had come to Copenhagen on a Fulbright. Mottelson was younger, more mathematically aggressive, less patient with ambiguity. The two were opposites in temperament but matched in ambition. When Bohr showed Mottelson Rainwater's paper, they both saw the same thing: a framework that could be built into something rigorous.</w:t>
      </w:r>
    </w:p>
    <w:p>
      <w:r>
        <w:t>Over the next few years, Bohr and Mottelson developed what became known as the collective model. They combined Rainwater's physical insight with the mathematical machinery of quantum field theory. The nucleus, they showed, could be described as a core with a surface that oscillates and deforms. These deformations weren't random; they followed quantum rules. The nucleus could rotate, but only at discrete energy levels. It could vibrate, but only in specific modes — quadrupole oscillations, octupole oscillations, like harmonics on a drumhead.</w:t>
      </w:r>
    </w:p>
    <w:p>
      <w:r>
        <w:t>The beauty of the model was that it didn't replace the shell model — it extended it. In spherical nuclei near magic numbers, the shell model reigned. But in deformed nuclei, far from closed shells, collective motion dominated. The model predicted rotational bands — sequences of energy levels corresponding to the nucleus spinning faster and faster. It predicted vibrational states. It explained isotope shifts, magnetic moments, electric quadrupole moments. Experimental data that had seemed chaotic suddenly made sense.</w:t>
      </w:r>
    </w:p>
    <w:p>
      <w:r>
        <w:t xml:space="preserve">The work was published in a series of papers throughout the 1950s, and later synthesized in their two-volume treatise, </w:t>
      </w:r>
      <w:r>
        <w:rPr>
          <w:i/>
        </w:rPr>
        <w:t>Nuclear Structure</w:t>
      </w:r>
      <w:r>
        <w:t>. It became the standard reference, dense and exhaustive, filling in every detail that Rainwater's sketch had left open. By the time the Nobel committee recognized the work in 1975, the collective model had become foundational. Nearly every nuclear physicist used it.</w:t>
      </w:r>
    </w:p>
    <w:p>
      <w:r>
        <w:t>Rainwater's contribution was conceptual; Bohr and Mottelson's was architectural. The committee awarded them jointly — a rare acknowledgment that different kinds of intellectual labor can be equally essential. Rainwater had sparked the idea but hadn't pursued it. Bohr and Mottelson had turned the spark into a structure. Without Rainwater, they might not have started. Without them, Rainwater's insight might have been forgotten.</w:t>
      </w:r>
    </w:p>
    <w:p>
      <w:r>
        <w:t>The collective model didn't just solve old puzzles. It opened new territory. It allowed physicists to predict the behavior of exotic nuclei far from stability — nuclei with too many neutrons or too few, nuclei that exist for milliseconds before decaying. It guided the search for superheavy elements, where deformation and shell structure compete in extreme ways. It connected nuclear physics to broader questions in many-body quantum mechanics: how do individual quantum particles give rise to collective behavior? The nucleus became a laboratory for understanding emergence.</w:t>
      </w:r>
    </w:p>
    <w:p>
      <w:r>
        <w:t>There was irony in the prize. Niels Bohr, who had proposed the liquid-drop model, did not live to see his son vindicate a version of it — he had died in 1962. Aage inherited his father's institute but built his own legacy, showing that the nucleus was neither pure liquid nor pure shell, but something richer. "My father always said the nucleus was complicated," Aage remarked after the prize. "But he never imagined how beautifully complicated it could be."</w:t>
      </w:r>
    </w:p>
    <w:p>
      <w:r>
        <w:t>Rainwater, characteristically modest, noted in his Nobel lecture that the model's success was rooted in what it didn't try to do. "We did not attempt to derive everything from first principles. We looked at what nuclei do, and we asked: what must they be, to do this?" It was an approach rooted in empiricism, not ideology. The nucleus is what it is. The physicist's job is to find the language to describe it.</w:t>
      </w:r>
    </w:p>
    <w:p>
      <w:r>
        <w:t>By the mid-1970s, nuclear physics was no longer the glamorous frontier it had been in the 1930s and 1940s. Particle physics had stolen the spotlight; quarks and leptons were the new obsessions. But the collective model reminded physicists that complexity could be as profound as simplicity. The nucleus wasn't a stepping stone to something deeper — it was deep in itself, a system where quantum mechanics, geometry, and dynamics intertwine in ways that still aren't fully understood. Bohr, Mottelson, and Rainwater gave physicists the tools to explore that depth. They showed that sometimes the most powerful insight is recognizing that two seemingly incompatible pictures can both be true.</w:t>
      </w:r>
    </w:p>
    <w:p>
      <w:r>
        <w:t>---</w:t>
      </w:r>
    </w:p>
    <w:p>
      <w:r>
        <w:rPr>
          <w:i/>
        </w:rPr>
        <w:t>Part of Nobel Prizes at alexandria.press</w:t>
      </w:r>
    </w:p>
    <w:p>
      <w:r>
        <w:br w:type="page"/>
      </w:r>
    </w:p>
    <w:p>
      <w:pPr>
        <w:pStyle w:val="Heading1"/>
      </w:pPr>
      <w:r>
        <w:t>1976 — The J/Psi Particle</w:t>
      </w:r>
    </w:p>
    <w:p>
      <w:pPr>
        <w:pStyle w:val="Heading2"/>
      </w:pPr>
      <w:r>
        <w:t>1976 — The J/Psi Particle</w:t>
      </w:r>
    </w:p>
    <w:p>
      <w:r>
        <w:t>On a Monday morning in November 1974, Burton Richter called Samuel Ting. The two physicists had never collaborated, worked three thousand miles apart, and pursued entirely different experimental strategies. Yet that weekend, independently and simultaneously, they had discovered the same particle — something so unexpected that it would crack open a new understanding of matter itself.</w:t>
      </w:r>
    </w:p>
    <w:p>
      <w:r>
        <w:t>Richter, at Stanford's linear accelerator, called it the psi. Ting, working at Brookhaven on Long Island, called it the J. The awkward compromise — J/psi — reflected the awkwardness of the situation: two teams announcing the same revolutionary discovery within days of each other, neither willing to cede naming rights. The particle didn't care. It existed, impossibly heavy and impossibly stable, and its existence meant that the entire framework of particle physics needed revision.</w:t>
      </w:r>
    </w:p>
    <w:p>
      <w:r>
        <w:t>The 1976 Nobel Prize went to both men, not for collaboration but for convergence — for seeing, from opposite directions, something that changed everything.</w:t>
      </w:r>
    </w:p>
    <w:p>
      <w:r>
        <w:rPr>
          <w:b/>
        </w:rPr>
        <w:t>The Problem They Hadn't Meant to Solve</w:t>
      </w:r>
    </w:p>
    <w:p>
      <w:r>
        <w:t>By 1974, particle physics had sorted the subatomic zoo into a relatively elegant system. Protons and neutrons weren't fundamental — they were made of quarks, specifically "up" and "down" quarks held together by the strong force. A third quark, the "strange" quark, explained certain peculiar particles. Murray Gell-Mann had predicted this quark framework in 1964, and experimental evidence was mounting. Three quarks seemed sufficient.</w:t>
      </w:r>
    </w:p>
    <w:p>
      <w:r>
        <w:t>But theorists like Sheldon Glashow had reasons to suspect a fourth — the "charm" quark. The mathematics of the emerging Standard Model worked more cleanly with four quarks than three. Yet no one had seen it. If charm quarks existed, they were either very rare or very heavy, hiding in energy ranges experiments couldn't yet probe.</w:t>
      </w:r>
    </w:p>
    <w:p>
      <w:r>
        <w:t>Neither Richter nor Ting set out looking for charm. They were mapping the landscape of particle physics, each with radically different tools.</w:t>
      </w:r>
    </w:p>
    <w:p>
      <w:r>
        <w:rPr>
          <w:b/>
        </w:rPr>
        <w:t>Two Roads to Discovery</w:t>
      </w:r>
    </w:p>
    <w:p>
      <w:r>
        <w:t>Samuel Ting was a meticulous experimentalist who believed in precision over speed. The son of Chinese academics who fled to the United States during World War II, he had built his career on exactitude — measuring particle properties to higher accuracy than anyone thought necessary. At Brookhaven, his team fired protons into a beryllium target and sifted through the debris for electron-positron pairs, particles and their antimatter twins born from energy.</w:t>
      </w:r>
    </w:p>
    <w:p>
      <w:r>
        <w:t>In summer 1974, Ting's detectors registered something odd: a sharp spike in the data at 3.1 billion electron volts. Most particles decayed so quickly their signatures spread across a range of energies. This one was different — a needle-thin peak suggesting a particle that lasted far longer than it should. Ting rechecked everything. The signal persisted.</w:t>
      </w:r>
    </w:p>
    <w:p>
      <w:r>
        <w:t>He told no one. For months, his team ran tests, hunted for errors, refined measurements. Ting believed in announcing only what he could prove beyond doubt.</w:t>
      </w:r>
    </w:p>
    <w:p>
      <w:r>
        <w:t>Burton Richter worked differently. At Stanford Linear Accelerator Center, he led a team using SPEAR — a storage ring where electrons and positrons circulated in opposite directions before colliding head-on. Where Ting was cautious, Richter was aggressive; where Ting valued precision, Richter valued speed. SPEAR could scan energy ranges quickly, and Richter's instinct was to publish fast and often.</w:t>
      </w:r>
    </w:p>
    <w:p>
      <w:r>
        <w:t>In early November 1974, SPEAR's detectors registered something extraordinary at almost the same energy Ting had seen: 3.1 GeV. The production rate of particles suddenly jumped by a factor of a hundred. It was, Richter later said, "like driving along and suddenly falling into a pothole the size of the Grand Canyon."</w:t>
      </w:r>
    </w:p>
    <w:p>
      <w:r>
        <w:t>They found it on a Friday. By Monday, Richter's team had confirmed it, measured it, and scheduled a seminar announcement. That's when Richter learned, through the physics grapevine, that Ting had the same result — and had been sitting on it for months.</w:t>
      </w:r>
    </w:p>
    <w:p>
      <w:r>
        <w:t>The phone call that Monday morning was polite but strained. Both teams published simultaneously. Both names stuck.</w:t>
      </w:r>
    </w:p>
    <w:p>
      <w:r>
        <w:rPr>
          <w:b/>
        </w:rPr>
        <w:t>What They'd Found</w:t>
      </w:r>
    </w:p>
    <w:p>
      <w:r>
        <w:t>The J/psi particle was a meson — a quark bound to its own antiquark, in this case a charm quark paired with an anti-charm. But its properties were bizarre. At 3.1 GeV, it was more than three times heavier than a proton, yet it lived a thousand times longer than theory predicted for something that heavy.</w:t>
      </w:r>
    </w:p>
    <w:p>
      <w:r>
        <w:t>The longevity was the key. Most heavy particles decay almost instantly through the strong force. The J/psi couldn't — its particular quantum properties made the usual decay routes forbidden. It was like a boulder balanced on a hilltop with no path down, forced to wait for quantum tunneling to find a rare, improbable exit.</w:t>
      </w:r>
    </w:p>
    <w:p>
      <w:r>
        <w:t>This was the signature of the charm quark. Glashow had predicted that a charm-anticharm pair would create exactly this kind of long-lived state. The J/psi was "hidden charm" — the charm and anti-charm canceling each other's quantum numbers, making the particle hard to produce but easy to recognize once it appeared.</w:t>
      </w:r>
    </w:p>
    <w:p>
      <w:r>
        <w:t>Within weeks, other labs confirmed the discovery. Within months, they found more charmonium states — excited versions of the J/psi, like hydrogen atoms in higher energy levels. The November Revolution, physicists called it. The discovery arrived so suddenly and disrupted so much that the entire field pivoted in real time.</w:t>
      </w:r>
    </w:p>
    <w:p>
      <w:r>
        <w:rPr>
          <w:b/>
        </w:rPr>
        <w:t>The Fourth Quark and What Came After</w:t>
      </w:r>
    </w:p>
    <w:p>
      <w:r>
        <w:t>The J/psi was the first solid evidence that quarks came in more than three varieties. It confirmed the quark model wasn't just a mathematical convenience but physical reality. It validated the theoretical framework that would become the Standard Model — the theory that now explains nearly everything about particle physics except gravity.</w:t>
      </w:r>
    </w:p>
    <w:p>
      <w:r>
        <w:t>The charm quark opened the door to finding others. Within two years, experiments discovered the bottom quark. The top quark followed in 1995, the heaviest elementary particle ever found, completing the six-quark family. Each discovery traced back to November 1974, when two teams stumbled onto the same impossibly narrow peak.</w:t>
      </w:r>
    </w:p>
    <w:p>
      <w:r>
        <w:t>The J/psi also revealed how little physicists actually understood about the strong force. Quantum chromodynamics — the theory governing quarks and gluons — was still nascent in 1974. The long lifetime of the J/psi became a testing ground for calculations. Theorists learned how to predict which decay modes were allowed, which forbidden, and why certain particles lived longer than intuition suggested.</w:t>
      </w:r>
    </w:p>
    <w:p>
      <w:r>
        <w:t>Today, charmonium states are workhorses of experimental physics, used to calibrate detectors and test theoretical predictions. The techniques Ting and Richter pioneered — precision measurement and high-energy collisions — became the standard approaches for particle discovery.</w:t>
      </w:r>
    </w:p>
    <w:p>
      <w:r>
        <w:rPr>
          <w:b/>
        </w:rPr>
        <w:t>The Prize and Its Tensions</w:t>
      </w:r>
    </w:p>
    <w:p>
      <w:r>
        <w:t>The 1976 Nobel came quickly, just two years after the discovery — nearly unprecedented speed for the physics prize. The committee cited both "pioneering work in the discovery of a heavy elementary particle of a new kind."</w:t>
      </w:r>
    </w:p>
    <w:p>
      <w:r>
        <w:t>The dual award reflected not collaboration but simultaneity, and the tension never entirely dissolved. Ting and Richter had approached the same problem from opposite angles, with opposite temperaments. Ting's caution almost cost him priority; Richter's speed almost cost him confirmation. In the end, both got there at once, and the Nobel committee split the prize rather than choose.</w:t>
      </w:r>
    </w:p>
    <w:p>
      <w:r>
        <w:t>It was an honest recognition of a strange circumstance: two experimentalists, working independently, revealing the same deep truth about nature within days of each other. The J/psi didn't care who found it first or what they called it. It simply existed, a doorway into a richer structure of matter than anyone had imagined. Both men walked through it at the same moment, coming from different directions, and the world of physics changed behind them.</w:t>
      </w:r>
    </w:p>
    <w:p>
      <w:r>
        <w:t>---</w:t>
      </w:r>
    </w:p>
    <w:p>
      <w:r>
        <w:rPr>
          <w:i/>
        </w:rPr>
        <w:t>Part of Nobel Prizes at alexandria.press</w:t>
      </w:r>
    </w:p>
    <w:p>
      <w:r>
        <w:br w:type="page"/>
      </w:r>
    </w:p>
    <w:p>
      <w:pPr>
        <w:pStyle w:val="Heading1"/>
      </w:pPr>
      <w:r>
        <w:t>1977 — Electronic Structure of Magnetic and Disordered Systems</w:t>
      </w:r>
    </w:p>
    <w:p>
      <w:pPr>
        <w:pStyle w:val="Heading2"/>
      </w:pPr>
      <w:r>
        <w:t>1977 — Electronic Structure of Magnetic and Disordered Systems</w:t>
      </w:r>
    </w:p>
    <w:p>
      <w:r>
        <w:t>Philip Anderson stood at a blackboard in 1958, drawing what looked like a random scattering of points. He was explaining why electrons could stop moving entirely — not because they were trapped by some obvious barrier, but because disorder itself could freeze them in place. The idea seemed absurd. Everyone knew that electrons in metals moved freely, bouncing off occasional impurities but generally flowing like water through a pipe. Anderson was saying that if you added enough randomness, the pipe would somehow become a wall. He was right.</w:t>
      </w:r>
    </w:p>
    <w:p>
      <w:r>
        <w:t>Nearly twenty years later, the Nobel committee honored Anderson alongside Nevill Mott and John van Vleck "for their fundamental theoretical investigations of the electronic structure of magnetic and disordered systems." The citation tied together three strands of work that had reshaped how physicists understood the behavior of electrons in materials that weren't perfect crystals — which is to say, most materials in the real world.</w:t>
      </w:r>
    </w:p>
    <w:p>
      <w:pPr>
        <w:pStyle w:val="Heading3"/>
      </w:pPr>
      <w:r>
        <w:t>The Problem of Imperfection</w:t>
      </w:r>
    </w:p>
    <w:p>
      <w:r>
        <w:t>Solid state physics in the mid-twentieth century had achieved extraordinary success with perfect crystals. The mathematical machinery worked beautifully when atoms sat in orderly arrays. But real materials aren't perfect. They have impurities, defects, irregularities. Glass isn't crystalline at all. Magnetic materials have spins pointing in complicated patterns. For decades, physicists treated these complications as inconveniences — minor perturbations to clean theory.</w:t>
      </w:r>
    </w:p>
    <w:p>
      <w:r>
        <w:t>The three 1977 laureates showed that disorder and magnetism weren't complications to be explained away. They were central to understanding how materials actually behave. Their work opened up the physics of everything from semiconductors to glass, from magnetic storage to the transition between metals and insulators.</w:t>
      </w:r>
    </w:p>
    <w:p>
      <w:pPr>
        <w:pStyle w:val="Heading3"/>
      </w:pPr>
      <w:r>
        <w:t>Van Vleck's Magnetic Foundation</w:t>
      </w:r>
    </w:p>
    <w:p>
      <w:r>
        <w:t>John van Vleck was the elder statesman, seventy-eight at the time of the prize. His contribution dated back to the 1930s, when quantum mechanics was new and the magnetic properties of materials were deeply mysterious. Why did some materials become magnetic while others didn't? Why did magnetism appear and disappear at specific temperatures?</w:t>
      </w:r>
    </w:p>
    <w:p>
      <w:r>
        <w:t xml:space="preserve">Van Vleck applied quantum mechanics to the problem with mathematical rigor and physical insight. He showed how the magnetic moment of atoms in crystals arose from the quantum mechanical properties of electron orbitals — how electrons paired up, how they interacted with neighbors, why certain configurations led to magnetism and others didn't. His 1932 book </w:t>
      </w:r>
      <w:r>
        <w:rPr>
          <w:i/>
        </w:rPr>
        <w:t>The Theory of Electric and Magnetic Susceptibilities</w:t>
      </w:r>
      <w:r>
        <w:t xml:space="preserve"> became the foundation for modern magnetic theory.</w:t>
      </w:r>
    </w:p>
    <w:p>
      <w:r>
        <w:t>The work required formidable mathematics, but van Vleck never lost sight of the physics. He once said he tried to understand "what was going on, not merely to get an answer." What was going on was that magnetism emerged from the quantum dance of electrons, and the details of atomic structure determined whether that dance produced a magnet or not.</w:t>
      </w:r>
    </w:p>
    <w:p>
      <w:pPr>
        <w:pStyle w:val="Heading3"/>
      </w:pPr>
      <w:r>
        <w:t>Mott's Metal-Insulator Transition</w:t>
      </w:r>
    </w:p>
    <w:p>
      <w:r>
        <w:t>Nevill Mott attacked a different puzzle: why do some materials conduct electricity while others don't? The simple answer — metals have free electrons, insulators don't — masked deeper mysteries. Some materials that should be metals according to simple theory turned out to be insulators. Others switched between conducting and insulating depending on temperature or pressure.</w:t>
      </w:r>
    </w:p>
    <w:p>
      <w:r>
        <w:t>In the 1930s and 1940s, Mott studied transition metal oxides that refused to conduct despite having partially filled electron shells. Classical physics said they should be metals. Quantum mechanics said they should be metals. Reality said otherwise. Mott realized that electron-electron repulsion could lock electrons in place when atoms were far enough apart. If bringing two electrons together cost too much energy, they'd stay put rather than hop between atoms to conduct current.</w:t>
      </w:r>
    </w:p>
    <w:p>
      <w:r>
        <w:t>This became known as the Mott transition. It explained why materials like nickel oxide were insulators and why heating them could sometimes trigger a sudden switch to metallic behavior. The transition wasn't gradual — it was a phase change as sharp as water freezing. Mott's work connected to everything from superconductors to the emerging field of electronics. Understanding when electrons would flow and when they'd freeze was central to making devices.</w:t>
      </w:r>
    </w:p>
    <w:p>
      <w:pPr>
        <w:pStyle w:val="Heading3"/>
      </w:pPr>
      <w:r>
        <w:t>Anderson Localization</w:t>
      </w:r>
    </w:p>
    <w:p>
      <w:r>
        <w:t>Philip Anderson's contribution was the most paradoxical. In 1958, he published a paper showing that electrons in a disordered material could become completely localized — unable to move at all — even without any obvious trap. The mechanism was pure quantum interference.</w:t>
      </w:r>
    </w:p>
    <w:p>
      <w:r>
        <w:t>Imagine an electron trying to move through a material with randomly placed impurities. Classical physics says it would bounce around but eventually get somewhere, like a drunk wandering home. Quantum mechanics says the electron is described by a wave that can take many paths simultaneously. In a perfectly ordered crystal, the waves traveling different paths interfere constructively, and the electron propagates. But add enough disorder, and the waves interfere destructively more often than constructively. At a critical level of disorder, the destructive interference wins everywhere. The electron's wave function decays exponentially away from a single location. The electron is localized — not because it's trapped, but because every path away cancels itself out.</w:t>
      </w:r>
    </w:p>
    <w:p>
      <w:r>
        <w:t>Anderson localization, as it became known, was counterintuitive enough that many physicists initially dismissed it. It took years of work by others to confirm the effect experimentally and to understand its full implications. By the 1970s, it was recognized as fundamental to understanding everything from metal-insulator transitions to quantum transport in disordered materials.</w:t>
      </w:r>
    </w:p>
    <w:p>
      <w:r>
        <w:t>Anderson himself was characteristically blunt about the initial reception: "It was ignored for a long time because people didn't believe it." He had a gift for finding simple models that captured deep physics, and a temperament that didn't require immediate approval. The localization paper was pure theory — no experiments, no phenomenology, just a careful analysis of what quantum mechanics implied about disorder.</w:t>
      </w:r>
    </w:p>
    <w:p>
      <w:pPr>
        <w:pStyle w:val="Heading3"/>
      </w:pPr>
      <w:r>
        <w:t>Convergence</w:t>
      </w:r>
    </w:p>
    <w:p>
      <w:r>
        <w:t>The committee linked these three bodies of work because they addressed the same fundamental question from different angles: what happens to electrons in materials that aren't perfect? Van Vleck showed how quantum mechanics explained magnetic ordering. Mott explained when and why electron interactions stopped conduction. Anderson showed how disorder alone could localize electrons.</w:t>
      </w:r>
    </w:p>
    <w:p>
      <w:r>
        <w:t>Together, they created the theoretical framework for understanding materials as they actually exist — messy, disordered, magnetic, complicated. The perfect crystal of textbook solid state physics was revealed as a special case, and the real world became theoretically tractable.</w:t>
      </w:r>
    </w:p>
    <w:p>
      <w:r>
        <w:t>The impact was immediate and continues. Anderson localization shows up in ultracold atoms, photonic systems, and quantum computing. Mott insulators are central to high-temperature superconductivity research. Van Vleck's magnetic theory underpins every hard drive and magnetic sensor. The 1977 prize honored work that made modern electronics possible — not by improving materials, but by explaining them.</w:t>
      </w:r>
    </w:p>
    <w:p>
      <w:r>
        <w:t>Anderson later won a second major recognition for entirely different work in superconductivity and symmetry breaking. Mott continued researching metal-insulator transitions into his eighties. Van Vleck, asked late in life about his greatest contribution, pointed to his students and colleagues rather than his papers. The tradition of theoretical physics that attacks real materials with fundamental principles — physics that explains what you can hold in your hand — traces back through these three.</w:t>
      </w:r>
    </w:p>
    <w:p>
      <w:r>
        <w:t>Disorder, it turned out, wasn't a complication. It was the key.</w:t>
      </w:r>
    </w:p>
    <w:p>
      <w:r>
        <w:t>---</w:t>
      </w:r>
    </w:p>
    <w:p>
      <w:r>
        <w:rPr>
          <w:i/>
        </w:rPr>
        <w:t>Part of Nobel Prizes at alexandria.press</w:t>
      </w:r>
    </w:p>
    <w:p>
      <w:r>
        <w:br w:type="page"/>
      </w:r>
    </w:p>
    <w:p>
      <w:pPr>
        <w:pStyle w:val="Heading1"/>
      </w:pPr>
      <w:r>
        <w:t>1978 — Cosmic Microwave Background Radiation</w:t>
      </w:r>
    </w:p>
    <w:p>
      <w:pPr>
        <w:pStyle w:val="Heading2"/>
      </w:pPr>
      <w:r>
        <w:t>1978 — Cosmic Microwave Background Radiation</w:t>
      </w:r>
    </w:p>
    <w:p>
      <w:r>
        <w:t>The hiss had been there all along, filling the universe like static on an untuned radio. For billions of years it washed over Earth unnoticed — until two radio astronomers at Bell Labs tried to eliminate it from their antenna in 1964. Arno Penzias and Robert Wilson spent months hunting for the source of the noise. They checked the electronics, recalibrated the equipment, even cleaned pigeon droppings from the horn-shaped receiver. The signal persisted, uniform in every direction, unwavering through day and night and season. They had stumbled onto the afterglow of creation itself: the cosmic microwave background radiation, fossil light from when the universe first became transparent.</w:t>
      </w:r>
    </w:p>
    <w:p>
      <w:r>
        <w:t>The Nobel Prize awarded to Penzias and Wilson in 1978 recognized a discovery they hadn't been looking for, one that transformed cosmology from philosophical speculation into empirical science. For the first time, scientists could reach back to within 380,000 years of the universe's birth and observe directly what conditions were like then. The background radiation wasn't just evidence for the Big Bang — it was the Big Bang's signature, still visible, still measurable, encoded in microwaves that filled all of space.</w:t>
      </w:r>
    </w:p>
    <w:p>
      <w:r>
        <w:t>The story begins with prediction, not observation. In the 1940s, physicists working out the implications of an expanding universe realized that if everything started from a hot, dense state, the early universe would have been filled with intense radiation. As space expanded, this radiation would cool and stretch to longer wavelengths. George Gamow, Ralph Alpher, and Robert Herman calculated that by now, some 13 billion years later, this primordial heat should have cooled to just a few degrees above absolute zero — detectable as microwave radiation with a temperature around 5 Kelvin.</w:t>
      </w:r>
    </w:p>
    <w:p>
      <w:r>
        <w:t>But cosmology in the 1950s was a theoretical playground with little observational constraint. The prediction was published, barely noticed, and largely forgotten. The steady-state theory — which held that the universe was eternal and unchanging, with new matter continuously created to replace what moved away — dominated thinking in many quarters. There was no fossil radiation in steady-state cosmology, no moment of creation to leave an afterglow.</w:t>
      </w:r>
    </w:p>
    <w:p>
      <w:r>
        <w:t>Penzias and Wilson weren't cosmologists. They were communications engineers at Bell Telephone Laboratories in Holmdel, New Jersey, working with a massive horn antenna originally built for satellite communications. In 1964 they were preparing the antenna for radio astronomy observations, measuring faint signals from our galaxy. They needed to characterize all sources of noise to subtract them from their measurements.</w:t>
      </w:r>
    </w:p>
    <w:p>
      <w:r>
        <w:t>One noise source refused to disappear. It showed up as a persistent excess temperature of about 3.5 Kelvin, the same in every direction they pointed the antenna. This was wrong. Noise from the ground should vary with direction. Noise from the antenna itself should change with orientation or time. This signal did neither. It was maddeningly, impossibly uniform.</w:t>
      </w:r>
    </w:p>
    <w:p>
      <w:r>
        <w:t>They suspected everything. The antenna was pointed at the sky, but maybe New York City's radio emissions somehow leaked in. They checked: no correlation. Maybe the signal came from the Milky Way. They observed at different angles: the noise didn't change. Maybe the electronics generated it. They tested and retested. Nothing.</w:t>
      </w:r>
    </w:p>
    <w:p>
      <w:r>
        <w:t>A pair of pigeons had been roosting in the antenna. The birds left what Wilson delicately described as "a white dielectric material" — droppings that coated parts of the horn. Could that be absorbing and reemitting radiation? They caught the pigeons, cleaned the antenna thoroughly, sent the birds away. The pigeons returned; they cleaned again. Eventually the pigeons were, as Wilson later put it with scientific understatement, "removed from the experiment." The noise remained.</w:t>
      </w:r>
    </w:p>
    <w:p>
      <w:r>
        <w:t>For over a year they sat with this mystery. They wrote careful notes. They made meticulous measurements. The signal never wavered: isotropic, unpolarized, consistent with thermal radiation at about 3 degrees Kelvin. They didn't know what they had.</w:t>
      </w:r>
    </w:p>
    <w:p>
      <w:r>
        <w:t>Forty miles away at Princeton University, Robert Dicke's research group knew exactly what to look for. Dicke had independently rediscovered the prediction of cosmic background radiation and was building an antenna on the roof of the physics building to search for it. David Wilkinson and Peter Roll were assembling the detector when a friend mentioned in conversation that two Bell Labs researchers had picked up some strange uniform noise they couldn't explain.</w:t>
      </w:r>
    </w:p>
    <w:p>
      <w:r>
        <w:t>A phone call connected the two groups. When Dicke heard Penzias describe the signal — 3.5 Kelvin, isotropic, persistent — he understood immediately. He hung up and turned to his colleagues. "Well, boys," he said, "we've been scooped."</w:t>
      </w:r>
    </w:p>
    <w:p>
      <w:r>
        <w:t xml:space="preserve">They published back-to-back papers in the </w:t>
      </w:r>
      <w:r>
        <w:rPr>
          <w:i/>
        </w:rPr>
        <w:t>Astrophysical Journal</w:t>
      </w:r>
      <w:r>
        <w:t xml:space="preserve"> in 1965. Penzias and Wilson presented the observation with scrupulous caution: "Measurements of the Effective Zenith Noise Temperature of the 20-Foot Horn-Reflector Antenna at the Crawford Hill Laboratory, Bell Telephone Laboratories." No cosmological claims, just the data. In the companion paper, Dicke and his colleagues provided the interpretation: this was the predicted thermal radiation from the early universe, cooled by expansion to 3 Kelvin.</w:t>
      </w:r>
    </w:p>
    <w:p>
      <w:r>
        <w:t>The discovery was almost comically accidental. Penzias and Wilson had been trying to remove this signal, not detect it. They had no cosmological agenda. Wilson later recalled: "We were very pleased to have an explanation for the noise, but we were not excited about cosmology." The Princeton group, meanwhile, had been on the verge of the same discovery but lacked a sensitive enough instrument.</w:t>
      </w:r>
    </w:p>
    <w:p>
      <w:r>
        <w:t>Yet accidents favor the prepared. Penzias and Wilson were superb experimentalists. Their antenna was exquisitely calibrated. Their measurements were careful enough that they knew the signal was real, not artifact. When they couldn't explain it, they documented it precisely rather than dismissing it. They had the intellectual honesty to admit they'd found something they didn't understand.</w:t>
      </w:r>
    </w:p>
    <w:p>
      <w:r>
        <w:t>The implications rippled outward. The cosmic microwave background was nearly perfectly uniform — the same temperature in all directions to better than one part in ten thousand. This told cosmologists that the early universe was remarkably smooth and homogeneous. Small variations in the background (not detected until decades later) would reveal the seeds of all structure: the tiny density fluctuations that eventually grew into galaxies and clusters of galaxies.</w:t>
      </w:r>
    </w:p>
    <w:p>
      <w:r>
        <w:t>The temperature spectrum fit a perfect blackbody curve, exactly as predicted for thermal radiation from a hot, dense early universe. This was powerful evidence against steady-state cosmology. An eternal, unchanging universe had no mechanism to produce such radiation. The Big Bang theory predicted it explicitly. Within a few years, as more measurements confirmed the background's properties, the steady-state theory faded from serious consideration.</w:t>
      </w:r>
    </w:p>
    <w:p>
      <w:r>
        <w:t>The discovery opened a new window. Before 1965, cosmology could observe galaxies out to certain distances, but couldn't probe earlier. The cosmic microwave background came from a time when the universe was only 380,000 years old — the moment when it had cooled enough for electrons and protons to combine into neutral hydrogen. Before that moment, the universe was opaque, a hot plasma that scattered light. After it, the universe became transparent, and photons could travel freely through space. The microwave background was the light from that transition, stretched and cooled by 13 billion years of cosmic expansion.</w:t>
      </w:r>
    </w:p>
    <w:p>
      <w:r>
        <w:t>Penzias and Wilson never intended to revolutionize cosmology. They were solving an engineering problem. But science advances as much through accident as design, through the puzzles that emerge when careful experimentalists encounter phenomena they cannot explain. The universe had been whispering its origin story for billions of years. It took two men cleaning pigeon droppings from an antenna to finally hear it.</w:t>
      </w:r>
    </w:p>
    <w:p>
      <w:r>
        <w:t>The Nobel committee waited thirteen years to award the prize. By 1978, multiple measurements had confirmed the background's properties. Penzias and Wilson shared the prize, receiving half together. The other half went to Pyotr Kapitsa for unrelated work in low-temperature physics — a reminder that Nobel committees sometimes yoke disparate achievements. The cosmic microwave background deserved its own prize.</w:t>
      </w:r>
    </w:p>
    <w:p>
      <w:r>
        <w:t>Later observers sometimes asked why Dicke and his colleagues weren't included. They had predicted what to look for and were building instruments to find it. But the Nobel rewards discovery, not prediction, and Penzias and Wilson made the actual detection. Science is full of near-misses, of researchers scooped by accident, of credit awarded to those who happened to point the right instrument in the right direction at the right time. Dicke's role was essential to understanding what the signal meant, but the prize went to those who found it.</w:t>
      </w:r>
    </w:p>
    <w:p>
      <w:r>
        <w:t>The hiss is still there, filling every cubic centimeter of the universe. Modern satellites have mapped its variations in exquisite detail, revealing the structure of the early cosmos. But in 1964, it was just noise that wouldn't go away — until two persistent engineers asked the right questions and a group of theorists provided the answer. Together they gave us the most direct evidence we have of our universe's violent, brilliant beginning.</w:t>
      </w:r>
    </w:p>
    <w:p>
      <w:r>
        <w:t>---</w:t>
      </w:r>
    </w:p>
    <w:p>
      <w:r>
        <w:rPr>
          <w:i/>
        </w:rPr>
        <w:t>Part of Nobel Prizes at alexandria.press</w:t>
      </w:r>
    </w:p>
    <w:p>
      <w:r>
        <w:br w:type="page"/>
      </w:r>
    </w:p>
    <w:p>
      <w:pPr>
        <w:pStyle w:val="Heading1"/>
      </w:pPr>
      <w:r>
        <w:t>1979 — Electroweak Unification</w:t>
      </w:r>
    </w:p>
    <w:p>
      <w:pPr>
        <w:pStyle w:val="Heading2"/>
      </w:pPr>
      <w:r>
        <w:t>1979 — Electroweak Unification</w:t>
      </w:r>
    </w:p>
    <w:p>
      <w:r>
        <w:t>Sheldon Glashow stood at a blackboard in Copenhagen in 1960, twenty-seven years old, staring at equations that refused to behave. He was trying to marry two of nature's fundamental forces — electromagnetism and the weak nuclear force — into a single mathematical structure. The problem was mass. Photons, the particles of light, had none. The particles carrying the weak force needed to be heavy, hundreds of times more massive than a proton, or the theory collapsed into nonsense. Unity seemed impossible. Nature, apparently, preferred her forces separate.</w:t>
      </w:r>
    </w:p>
    <w:p>
      <w:r>
        <w:t>Nineteen years later, Glashow shared the Nobel Prize with Abdus Salam and Steven Weinberg for proving nature wrong. They had shown that electromagnetism and the weak force were not separate at all, but two aspects of a single "electroweak" interaction, unified at the deepest level of reality. The achievement was more than elegant physics — it was a glimpse of how the universe worked in its first microseconds, when everything was simpler and forces we now experience as distinct were one.</w:t>
      </w:r>
    </w:p>
    <w:p>
      <w:r>
        <w:t>The weak force had always been physics' awkward child. Discovered in radioactive decay, it was responsible for the sun burning and for certain atomic nuclei falling apart. But it was weak — vastly feebler than electromagnetism or the strong nuclear force binding atomic nuclei. It also seemed to violate symmetries that other forces respected, a theoretical ugliness that bothered physicists. Wolfgang Pauli, who had first proposed the neutrino to explain weak decay, called the field "a history of despair."</w:t>
      </w:r>
    </w:p>
    <w:p>
      <w:r>
        <w:t>The central puzzle was range. Electromagnetism acts across infinite distance because photons have no mass. The weak force operates only at subatomic scales, across distances smaller than a proton. This suggested its carrier particles must be massive — mass limits range, as a heavy messenger tires quickly. But adding mass to the theory's equations destroyed their mathematical consistency. The symmetries that made the mathematics work — the same symmetries that unified electricity and magnetism a century earlier — required massless particles. You could have mathematical beauty or physical reality, but not both.</w:t>
      </w:r>
    </w:p>
    <w:p>
      <w:r>
        <w:t>Glashow's 1961 paper proposed a structure. He imagined four force-carrying particles emerging from a unified theory: the massless photon, and three massive particles he called W⁺, W⁻, and Z⁰. The model was mathematically compelling, grouping particles in ways that satisfied deep symmetries. But it didn't explain where the mass came from. The equations still broke.</w:t>
      </w:r>
    </w:p>
    <w:p>
      <w:r>
        <w:t>Weinberg, working at MIT in 1967, found the answer in an idea that had been circulating through physics like a half-heard rumor. Several theorists — notably Peter Higgs in Edinburgh and François Englert and Robert Brout in Brussels — had proposed a mechanism: an invisible field pervading all space, interacting with particles to give them mass. The symmetry wasn't broken in the equations; it was hidden in the vacuum itself. Like a magnetic field that forces a compass needle to point north, this field forced the W and Z particles to be massive while leaving the photon untouched.</w:t>
      </w:r>
    </w:p>
    <w:p>
      <w:r>
        <w:t>Weinberg took Glashow's model and threaded the Higgs mechanism through it. The result was a complete theory of the electroweak force. At high energies — conditions that existed fractions of a second after the Big Bang — the four particles would be indistinguishable, aspects of one unified interaction. As the universe cooled, the field would "freeze" into place, splitting the photon from its massive cousins, and electromagnetism from the weak force. What appeared as two separate phenomena was an artifact of living in a cold universe.</w:t>
      </w:r>
    </w:p>
    <w:p>
      <w:r>
        <w:t>Salam, working independently at Imperial College London, arrived at essentially the same theory around the same time. A Pakistani physicist who had fought for resources to do theoretical work in the developing world, Salam was driven by what he called "the waking dream" — the idea that nature's laws were fundamentally simple and beautiful. His version of electroweak unification was so close to Weinberg's that physicists sometimes spoke of the "Weinberg-Salam model," though Glashow's earlier structural insights were equally essential.</w:t>
      </w:r>
    </w:p>
    <w:p>
      <w:r>
        <w:t>For a decade, the theory languished. It was beautiful, but beauty wasn't proof. The W and Z particles, if they existed, were far too heavy to create with existing particle accelerators. And the theory made predictions that seemed impossible to test. Dutch theorists Gerard 't Hooft and Martinus Veltman proved in 1971 that the theory was "renormalizable" — its infinities could be tamed, a crucial test of mathematical consistency. That sparked new interest, but experimentalists still needed to find the particles.</w:t>
      </w:r>
    </w:p>
    <w:p>
      <w:r>
        <w:t>The search required a new generation of accelerators. At CERN near Geneva, physicists began planning a machine that could slam protons and antiprotons together with enough violence to create the W and Z particles, if they existed. By the late 1970s, the theory had made so many correct predictions about how particles should behave that most physicists believed it. But belief wasn't discovery.</w:t>
      </w:r>
    </w:p>
    <w:p>
      <w:r>
        <w:t>The Nobel committee took the unusual step of awarding the prize before experimental confirmation. In October 1979, when Glashow, Salam, and Weinberg traveled to Stockholm, the W and Z particles remained hypothetical. The prize cited their "contributions to the theory of the unified weak and electromagnetic interaction." It was a vote of confidence, almost an article of faith. Four years later, in 1983, CERN's experiments finally detected the W and Z particles, with masses precisely where the theory predicted. The faith was vindicated.</w:t>
      </w:r>
    </w:p>
    <w:p>
      <w:r>
        <w:t>The human dimensions were as complex as the physics. Glashow and Weinberg had been classmates at the Bronx High School of Science, bright Jewish boys from New York competing at the top of their class. Salam came from a different world entirely — Jhang, a small city in Punjab — and had fought prejudice and limited resources to reach theoretical physics' highest levels. He was the first Pakistani Nobel laureate, a symbol of possibility for scientists in developing nations. The prize, split three ways, acknowledged that profound insights can come from anywhere.</w:t>
      </w:r>
    </w:p>
    <w:p>
      <w:r>
        <w:t>But absences haunted the prize. Higgs, Englert, and Brout had provided the mechanism that made unification possible — their names were on papers, their mathematics in the theory. They would wait until 2013 for their Nobel, when the Higgs boson itself was finally detected. 't Hooft and Veltman, whose work proved the theory consistent, won in 1999. Physics advances through layers of insight, each building on the last, but the Nobel recognizes only three people at a time. The prize codifies history; it doesn't always capture it.</w:t>
      </w:r>
    </w:p>
    <w:p>
      <w:r>
        <w:t>What electroweak unification revealed was a pattern. If two forces could merge at high energies, perhaps all four fundamental forces — electromagnetic, weak, strong, and gravity — were unified at the universe's birth. The dream of a "theory of everything" suddenly seemed plausible, not mystical. String theorists and quantum gravity researchers would pursue that dream through the decades that followed, guided by the example of 1979's laureates: find the right symmetries, solve the right puzzles, and nature's secrets would yield.</w:t>
      </w:r>
    </w:p>
    <w:p>
      <w:r>
        <w:t>In his Nobel lecture, Salam quoted the Quran: "Thou seest not in the creation of the All-Merciful any imperfection. Return thy gaze; seest thou any fissure?" He was speaking about symmetry, about the conviction that beneath apparent complexity lay unity. Glashow, Weinberg, and Salam had found that unity where others saw only fissures. They'd shown that two of nature's forces were one, hidden in plain sight, waiting for the right mathematics and the courage to believe that beauty was a guide to truth.</w:t>
      </w:r>
    </w:p>
    <w:p>
      <w:r>
        <w:t>---</w:t>
      </w:r>
    </w:p>
    <w:p>
      <w:r>
        <w:rPr>
          <w:i/>
        </w:rPr>
        <w:t>Part of Nobel Prizes at alexandria.press</w:t>
      </w:r>
    </w:p>
    <w:p>
      <w:r>
        <w:br w:type="page"/>
      </w:r>
    </w:p>
    <w:p>
      <w:pPr>
        <w:pStyle w:val="Heading1"/>
      </w:pPr>
      <w:r>
        <w:t>1980 — CP Violation</w:t>
      </w:r>
    </w:p>
    <w:p>
      <w:pPr>
        <w:pStyle w:val="Heading2"/>
      </w:pPr>
      <w:r>
        <w:t>1980 — CP Violation</w:t>
      </w:r>
    </w:p>
    <w:p>
      <w:r>
        <w:t>In 1964, James Cronin and Val Fitch watched particles do something that should have been impossible. They were studying neutral kaons — strange mesons that exist in quantum superposition, flickering between matter and antimatter states — and the particles were breaking a symmetry that physicists believed was absolute. The universe, it turned out, could tell the difference between left and right, between matter and antimatter, between forward and backward in time. Nothing would be quite the same.</w:t>
      </w:r>
    </w:p>
    <w:p>
      <w:r>
        <w:t>The symmetry in question was CP — charge conjugation (C) and parity (P) combined. Flip every particle to its antiparticle and flip space like a mirror image, and the laws of physics should look identical. This wasn't just aesthetic preference. CP symmetry was thought to be fundamental, a deep truth woven into the structure of quantum field theory. It had survived the shock of 1957, when T.D. Lee and C.N. Yang showed that parity alone was violated in weak interactions — the universe does distinguish left from right. But physicists consoled themselves: CP symmetry still held. The combined transformation preserved nature's symmetry. Until it didn't.</w:t>
      </w:r>
    </w:p>
    <w:p>
      <w:r>
        <w:t>Cronin and Fitch were at Brookhaven National Laboratory, working with an intense beam of neutral kaons produced by smashing 30 GeV protons into a beryllium target. Kaons come in two varieties: short-lived (K-short) and long-lived (K-long). The short-lived ones decay almost immediately into two pions. The long-lived ones, forbidden by CP symmetry from decaying to two pions, take much longer and decay to three pions instead. That's how it should work. That's how it had always worked.</w:t>
      </w:r>
    </w:p>
    <w:p>
      <w:r>
        <w:t>They let their kaon beam travel down a 57-foot evacuated tube. By the time the kaons reached their detector, all the K-short particles should have decayed away, leaving only K-longs. They looked for the decay into two charged pions — the decay that CP symmetry forbade for K-long particles. They found it. Rare, but real: about 0.2% of the time, K-long particles were decaying in a way they shouldn't.</w:t>
      </w:r>
    </w:p>
    <w:p>
      <w:r>
        <w:t>The result made no sense. They checked everything. Experimental error? Background noise? Some misunderstanding of the beam? They rebuilt their apparatus, changed configurations, added shielding, tested alternative explanations. The anomaly persisted. By the summer of 1964, they were certain. The universe violated CP symmetry.</w:t>
      </w:r>
    </w:p>
    <w:p>
      <w:r>
        <w:t>The paper they published was cautious, almost understated. "The the observation reported here indicates a lack of CP invariance and hence a failure of time-reversal invariance in weak interactions." Behind that dry language was a conceptual earthquake. If CP is violated, then by the CPT theorem — one of the deepest results in quantum field theory — time-reversal symmetry must also be violated. The laws of physics have a direction. Run them backward, and they don't quite match running them forward.</w:t>
      </w:r>
    </w:p>
    <w:p>
      <w:r>
        <w:t>The physics community was stunned, then skeptical, then slowly convinced as confirmations came in. Some found the result disturbing. Wolfgang Pauli, who had spent his life defending the inviolability of fundamental symmetries, might have been devastated — but he had died in 1958. Others saw opportunity. If CP violation existed, maybe it explained something profound about the universe.</w:t>
      </w:r>
    </w:p>
    <w:p>
      <w:r>
        <w:t>And it did, though it took years to understand how. The greatest mystery in cosmology is why the universe is made of matter. The Big Bang should have created matter and antimatter in equal amounts. They should have annihilated each other completely, leaving nothing but light. Yet here we are: galaxies, stars, planets, physicists. The asymmetry between matter and antimatter is the reason anything exists. In 1967, Andrei Sakharov showed that CP violation was one of three necessary conditions for this asymmetry to develop. Cronin and Fitch had found the crack in symmetry that allows the universe to prefer matter over antimatter. We exist because of that 0.2% anomaly.</w:t>
      </w:r>
    </w:p>
    <w:p>
      <w:r>
        <w:t>But the mechanism remained mysterious. CP violation appeared only in the strange kaon system — a subtle effect buried in the decay of particles that exist for billionths of a second. Theorists struggled to explain it. The Standard Model, still under construction in the 1970s, could accommodate CP violation through what became known as the CKM matrix — a set of parameters describing how quarks transform from one type to another. Makoto Kobayashi and Toshihide Maskawa showed in 1973 that if there were at least three generations of quarks, CP violation would naturally emerge. Their prediction required a third generation nobody had seen yet. The bottom quark was discovered in 1977; the top wouldn't be found until 1995. They would share the Nobel Prize in 2008.</w:t>
      </w:r>
    </w:p>
    <w:p>
      <w:r>
        <w:t>James Cronin came from an academic family in Chicago. He studied physics at Southern Methodist University, then earned his Ph.D. at Chicago under Sam Allison, a veteran of the Manhattan Project. By the early 1960s, he was at Princeton, one of the rising experimentalists in particle physics — precise, skeptical, allergic to premature conclusions.</w:t>
      </w:r>
    </w:p>
    <w:p>
      <w:r>
        <w:t>Val Fitch had taken a harder path. Born in a Nebraska cattle ranch, he interrupted his education to serve in the Army during World War II, working at Los Alamos on the Manhattan Project. He saw the Trinity test — the first atomic bomb — from ten miles away. "It was scary," he said later. After the war, he completed his physics degree at McGill and Columbia, becoming an expert in building detectors and extracting signal from noise. He had a reputation for meticulous experimental design.</w:t>
      </w:r>
    </w:p>
    <w:p>
      <w:r>
        <w:t>They made a good team: Cronin the theoretically informed experimenter, Fitch the master of instrumentation. The CP violation experiment was planned with care. They knew they were looking for something rare, possibly something impossible. The apparatus had to be clean, the background low, the measurements bulletproof.</w:t>
      </w:r>
    </w:p>
    <w:p>
      <w:r>
        <w:t>The discovery didn't make them famous outside physics. There was no immediate technology, no dramatic application. But inside the field, it was seismic. Here was a crack in the symmetry structure that physicists had believed was unshakeable. It suggested that the universe might be more baroque than anyone had imagined — not elegant and symmetric, but subtly asymmetric in ways that allowed complexity to exist.</w:t>
      </w:r>
    </w:p>
    <w:p>
      <w:r>
        <w:t>The work also opened decades of research. By the 1980s, experiments at CERN and elsewhere were studying CP violation in B mesons, particles containing bottom quarks. In the 2000s, massive detectors like BaBar at SLAC and Belle at KEK in Japan found CP violation in these systems too, confirming the CKM mechanism. But there's still a problem: the CP violation we've found isn't enough. The Standard Model predicts far less matter-antimatter asymmetry than exists in the universe. There must be more CP violation somewhere, in physics we haven't discovered yet.</w:t>
      </w:r>
    </w:p>
    <w:p>
      <w:r>
        <w:t>Cronin later said, "We were looking for something wrong with the accepted picture, and we found it." That's the experimenter's faith: that nature is under no obligation to match our theories, and that careful measurement can catch it in the act of being more interesting than we thought.</w:t>
      </w:r>
    </w:p>
    <w:p>
      <w:r>
        <w:t>Fitch reflected on what makes an experiment succeed: "You have to be lucky, but you also have to be ready to see what the luck shows you." They were ready. They saw the anomaly, refused to dismiss it, and followed it until there was no doubt.</w:t>
      </w:r>
    </w:p>
    <w:p>
      <w:r>
        <w:t>The Nobel Prize came sixteen years after the discovery — unusually long, even for the Nobel committee. Perhaps it took that long for the full implications to sink in. By 1980, the Standard Model had matured, CP violation had been incorporated into the theoretical framework, and the cosmological significance was clear. What had seemed like a small anomaly in kaon decay turned out to be the reason the universe is not empty.</w:t>
      </w:r>
    </w:p>
    <w:p>
      <w:r>
        <w:t>"We live in a CP-violating universe," Cronin said in his Nobel lecture. "That is not something we chose. It is something we discovered." The understatement was characteristic. They had found the asymmetry that makes existence possible — the reason there is something rather than nothing — and they announced it with data, not drama.</w:t>
      </w:r>
    </w:p>
    <w:p>
      <w:r>
        <w:t>The universe breaks its own rules, just slightly, just enough. That brokenness is what allows galaxies to form, stars to ignite, and experimentalists to build detectors to catch particles telling them secrets. Cronin and Fitch found the flaw in the mirror, the place where nature shows its hand. It was a small signal, buried in noise, easy to miss. They didn't miss it.</w:t>
      </w:r>
    </w:p>
    <w:p>
      <w:r>
        <w:t>---</w:t>
      </w:r>
    </w:p>
    <w:p>
      <w:r>
        <w:rPr>
          <w:i/>
        </w:rPr>
        <w:t>Part of Nobel Prizes at alexandria.press</w:t>
      </w:r>
    </w:p>
    <w:p>
      <w:r>
        <w:br w:type="page"/>
      </w:r>
    </w:p>
    <w:p>
      <w:pPr>
        <w:pStyle w:val="Heading1"/>
      </w:pPr>
      <w:r>
        <w:t>1981 — Laser Spectroscopy and Electron Spectroscopy</w:t>
      </w:r>
    </w:p>
    <w:p>
      <w:pPr>
        <w:pStyle w:val="Heading2"/>
      </w:pPr>
      <w:r>
        <w:t>1981 — Laser Spectroscopy and Electron Spectroscopy</w:t>
      </w:r>
    </w:p>
    <w:p>
      <w:r>
        <w:t>Two men, two techniques, one prize. Nicolaas Bloembergen and Arthur Schawlow shared half for making lasers precise enough to reveal atoms in unprecedented detail. Kai Siegbahn claimed the other half for electron spectroscopy — a different method, solving different problems, yoked together by the Nobel committee's notion that both involved looking at matter more carefully than before. The connection was thin, but the achievements were not.</w:t>
      </w:r>
    </w:p>
    <w:p>
      <w:pPr>
        <w:pStyle w:val="Heading3"/>
      </w:pPr>
      <w:r>
        <w:t>The Laser Men</w:t>
      </w:r>
    </w:p>
    <w:p>
      <w:r>
        <w:t>By 1981, lasers had already won Nobel Prizes. The device itself, invented in 1960, earned Charles Townes and others the 1964 prize. But Bloembergen and Schawlow understood that a laser wasn't just a new light source — it was a tool for asking questions that had been unanswerable.</w:t>
      </w:r>
    </w:p>
    <w:p>
      <w:r>
        <w:t>Traditional spectroscopy — shining light through gases and reading the absorption lines — had mapped atomic energy levels for decades. But atoms don't sit still. They vibrate, rotate, collide. At room temperature, these motions smear spectral lines into broad, fuzzy features. Fine details — the tiny energy shifts that reveal atomic structure, nuclear properties, quantum interactions — vanished into the blur.</w:t>
      </w:r>
    </w:p>
    <w:p>
      <w:r>
        <w:t>Bloembergen, working at Harvard, saw the solution: hit atoms with multiple laser beams at different frequencies, tuned so precisely that only atoms in specific quantum states would respond. This "nonlinear spectroscopy" used the laser's coherence and intensity to isolate individual transitions buried beneath thermal noise. It was like turning a searchlight into a scalpel.</w:t>
      </w:r>
    </w:p>
    <w:p>
      <w:r>
        <w:t>Schawlow, at Stanford, took a different path. He'd been there at the laser's birth — he and Townes had published the original theoretical paper in 1958. Now he pursued "saturated absorption spectroscopy," using laser intensity to eliminate Doppler broadening. When a laser beam is intense enough, it can excite nearly all the atoms moving at a particular velocity. Send a second beam in the opposite direction through the same gas, and only atoms moving perpendicular to both beams — the ones with no Doppler shift — will absorb. The result: spectral lines sharp enough to measure atomic properties to parts per billion.</w:t>
      </w:r>
    </w:p>
    <w:p>
      <w:r>
        <w:t>The techniques were mathematically distinct but conceptually parallel: use the laser's precision to cut through the noise, revealing structure that had always been there but invisible. Both men succeeded. By the mid-1970s, laser spectroscopy had measured isotope shifts, hyperfine structure, and quantum effects that conventional spectroscopy couldn't touch.</w:t>
      </w:r>
    </w:p>
    <w:p>
      <w:r>
        <w:t>Bloembergen was Dutch-born, a survivor of wartime Amsterdam who'd arrived at Harvard in 1946 for graduate work and never left. Methodical, theoretical, he built spectroscopy from first principles. Schawlow was warmer, a gifted lecturer who delighted in demonstration. His son was autistic — a fact that shaped Schawlow's life but rarely entered his professional narrative. In the lab, he was playful, trying things, seeing what happened.</w:t>
      </w:r>
    </w:p>
    <w:p>
      <w:r>
        <w:t>"We thought of the laser as a solution looking for a problem," Schawlow said later. "It turned out there were more problems than we'd imagined."</w:t>
      </w:r>
    </w:p>
    <w:p>
      <w:r>
        <w:t>They shared the prize comfortably. Both were Americans by career if not birth. Both had turned the laser from curiosity into fundamental tool. The committee's decision was obvious.</w:t>
      </w:r>
    </w:p>
    <w:p>
      <w:pPr>
        <w:pStyle w:val="Heading3"/>
      </w:pPr>
      <w:r>
        <w:t>The Other Half</w:t>
      </w:r>
    </w:p>
    <w:p>
      <w:r>
        <w:t>Kai Siegbahn's inclusion was less obvious — not because his work lacked merit, but because it belonged to a different conversation.</w:t>
      </w:r>
    </w:p>
    <w:p>
      <w:r>
        <w:t>Siegbahn was Swedish, Uppsala-born, working in a tradition that ran in his blood. His father, Manne Siegbahn, had won the 1924 Nobel Prize for X-ray spectroscopy. The son chose electrons instead.</w:t>
      </w:r>
    </w:p>
    <w:p>
      <w:r>
        <w:t>When atoms absorb energy — from X-rays, for instance — they can eject electrons from inner shells. Each electron carries away a specific amount of kinetic energy, determined by which orbital it left and how tightly it was bound. Measure that energy precisely, and you have a fingerprint of the atom's electronic structure.</w:t>
      </w:r>
    </w:p>
    <w:p>
      <w:r>
        <w:t>The idea was old. The challenge was resolution. Electrons scatter, deflect, lose energy to collisions. Early electron spectrometers gave crude measurements, useful for identifying elements but blind to fine structure.</w:t>
      </w:r>
    </w:p>
    <w:p>
      <w:r>
        <w:t>Siegbahn spent thirty years refining the technique. Better vacuum systems to reduce scattering. Electromagnetic analyzers to separate electrons by energy with exquisite precision. By the 1960s, his "Electron Spectroscopy for Chemical Analysis" — ESCA, he called it — could distinguish not just elements but chemical states. A carbon atom in graphite emits electrons at slightly different energies than a carbon atom in diamond. ESCA saw the difference.</w:t>
      </w:r>
    </w:p>
    <w:p>
      <w:r>
        <w:t>This wasn't physics spectroscopy in the classical sense — using light to probe atoms. This was chemical spectroscopy, revealing how atoms bond, share electrons, form molecules. It became essential to surface science, catalysis research, materials engineering. Industries built ESCA into their analytical pipelines. Chemists used it to map reaction mechanisms.</w:t>
      </w:r>
    </w:p>
    <w:p>
      <w:r>
        <w:t>Yet the Nobel committee gave Siegbahn the Physics Prize, not Chemistry. The decision reflected an institutional quirk: electron spectroscopy involved electromagnetic analysis, quantum mechanics, instrument physics. That made it physics, even though most users were chemists.</w:t>
      </w:r>
    </w:p>
    <w:p>
      <w:r>
        <w:t>Some grumbled. Why split the prize between laser spectroscopy — a coherent field with two clear leaders — and electron spectroscopy, which felt like a different discipline? The answer seemed to be convenience. Both techniques involved spectroscopy. Both had been maturing for years. Both were overdue.</w:t>
      </w:r>
    </w:p>
    <w:p>
      <w:r>
        <w:t>Siegbahn, for his part, had waited longer than most. He was seventy-one at the prize announcement, nearing the end of a career. His father had won at thirty-seven. The son's achievement was no less real for taking decades to recognize.</w:t>
      </w:r>
    </w:p>
    <w:p>
      <w:pPr>
        <w:pStyle w:val="Heading3"/>
      </w:pPr>
      <w:r>
        <w:t>What They Made Possible</w:t>
      </w:r>
    </w:p>
    <w:p>
      <w:r>
        <w:t>Laser spectroscopy reshaped atomic physics. Precision measurements tested quantum electrodynamics, searched for parity violations, mapped exotic atoms. The techniques led to atomic clocks accurate to one second in hundreds of millions of years — the foundation of GPS, relativity tests, fundamental constants measurements.</w:t>
      </w:r>
    </w:p>
    <w:p>
      <w:r>
        <w:t>Bloembergen's nonlinear methods extended beyond spectroscopy. They enabled femtosecond chemistry — using ultrafast laser pulses to watch molecules vibrate, break, reform in real time. Ahmed Zewail would win the 1999 Chemistry Nobel for work built on these foundations.</w:t>
      </w:r>
    </w:p>
    <w:p>
      <w:r>
        <w:t>Schawlow's saturated absorption spectroscopy became standard in precision measurements. It made laser cooling possible — using light to slow atoms to microkelvin temperatures, a breakthrough that earned the 1997 Physics Nobel for Steven Chu, Claude Cohen-Tannoudji, and William Phillips.</w:t>
      </w:r>
    </w:p>
    <w:p>
      <w:r>
        <w:t>Siegbahn's ESCA became ubiquitous in materials labs. Semiconductor manufacturers used it to verify thin-film composition. Battery researchers used it to study electrode surfaces. Biologists used it to map protein structures. The technique was so reliable it became invisible — absorbed into the background of industrial and academic infrastructure.</w:t>
      </w:r>
    </w:p>
    <w:p>
      <w:pPr>
        <w:pStyle w:val="Heading3"/>
      </w:pPr>
      <w:r>
        <w:t>The Split</w:t>
      </w:r>
    </w:p>
    <w:p>
      <w:r>
        <w:t>There is no evidence that Bloembergen or Schawlow resented sharing the prize with Siegbahn, but the pairing remains awkward. In most years, the Physics Nobel tells a coherent story: discovery of a particle, confirmation of a theory, invention of a transformative technology. The 1981 prize tells two stories that happen to involve measuring things carefully.</w:t>
      </w:r>
    </w:p>
    <w:p>
      <w:r>
        <w:t>This reflects a deeper challenge the Nobel committee faces. Physics grows faster than the prize can recognize. Achievements pile up. Some years, the committee clears the backlog by awarding multiple half-prizes for loosely related work. It's practical, not elegant.</w:t>
      </w:r>
    </w:p>
    <w:p>
      <w:r>
        <w:t>Yet each half of the 1981 prize honored genuine breakthroughs. Bloembergen and Schawlow made atoms visible at resolutions that seemed impossible before lasers. Siegbahn made molecules legible in ways that transformed surface science and chemistry. If the prize structure felt forced, the achievements were not.</w:t>
      </w:r>
    </w:p>
    <w:p>
      <w:r>
        <w:t>"The Nobel Prize is not for a lifetime of work," Schawlow said once, "but for a single discovery." He was wrong, actually — Siegbahn's prize was precisely for a lifetime of patient refinement. But Schawlow's point held: the prize recognizes specific breakthroughs, not careers. In 1981, the committee tried to honor three such breakthroughs at once, and nearly succeeded.</w:t>
      </w:r>
    </w:p>
    <w:p>
      <w:r>
        <w:t>---</w:t>
      </w:r>
    </w:p>
    <w:p>
      <w:r>
        <w:rPr>
          <w:i/>
        </w:rPr>
        <w:t>Part of Nobel Prizes at alexandria.press</w:t>
      </w:r>
    </w:p>
    <w:p>
      <w:r>
        <w:br w:type="page"/>
      </w:r>
    </w:p>
    <w:p>
      <w:pPr>
        <w:pStyle w:val="Heading1"/>
      </w:pPr>
      <w:r>
        <w:t>1982 — Critical Phenomena in Phase Transitions</w:t>
      </w:r>
    </w:p>
    <w:p>
      <w:pPr>
        <w:pStyle w:val="Heading2"/>
      </w:pPr>
      <w:r>
        <w:t>1982 — Critical Phenomena in Phase Transitions</w:t>
      </w:r>
    </w:p>
    <w:p>
      <w:r>
        <w:t>Water becoming ice. Iron losing its magnetism. A liquid boiling into gas. Kenneth Wilson saw what others had missed: that these seemingly different transformations — phase transitions — all obeyed the same deep mathematical law at the moment of change. In 1982, he won the Nobel Prize alone for showing that the universe, at its critical points, forgets the details and reveals a hidden unity.</w:t>
      </w:r>
    </w:p>
    <w:p>
      <w:r>
        <w:t>The problem had haunted physics for a century. When matter changes phase — solid to liquid, magnetic to non-magnetic — it doesn't do so gradually. There's a critical temperature where everything happens at once, where properties diverge to infinity, where the mathematics breaks down. Near absolute zero, liquid helium becomes a superfluid with zero viscosity. At 770°C, iron spontaneously loses its magnetism. At 374°C and 218 atmospheres, the distinction between liquid water and steam vanishes entirely — they become one thing, a supercritical fluid.</w:t>
      </w:r>
    </w:p>
    <w:p>
      <w:r>
        <w:t>Physicists could measure these transitions. They couldn't explain them.</w:t>
      </w:r>
    </w:p>
    <w:p>
      <w:r>
        <w:t>The classical approach — treating matter as collections of individual atoms whose behavior you sum up — failed spectacularly at critical points. The mathematics predicted smooth curves where experiments showed wild divergences. Something was missing from the theory, something fundamental about how matter behaves when it's poised between two states.</w:t>
      </w:r>
    </w:p>
    <w:p>
      <w:r>
        <w:t>Leo Kadanoff had noticed something strange in 1966. Near the critical point, matter seemed to organize itself into clusters — fluctuations at all scales, from atomic to macroscopic. A magnetic material approaching its critical temperature develops patches of aligned spins, then larger patches, then still larger ones, in a nested hierarchy. The correlation length — how far one atom's behavior influences another's — grows toward infinity. At the critical point, the entire system becomes correlated. Touch one atom and you've touched them all.</w:t>
      </w:r>
    </w:p>
    <w:p>
      <w:r>
        <w:t>Kenneth Wilson, working at Cornell in the late 1960s, saw that this scaling behavior was the key. A tall, soft-spoken man who'd grown up in the shadow of Los Alamos (his father was a Manhattan Project chemist), Wilson had the peculiar ability to see mathematical structures where others saw only equations. He'd spent years thinking about quantum field theory, about how particles interact across different length scales. The phase transition problem, he realized, was the same kind of problem.</w:t>
      </w:r>
    </w:p>
    <w:p>
      <w:r>
        <w:t>His insight: at the critical point, the system looks the same at every scale. Zoom in, zoom out — the pattern repeats. This self-similarity meant you could understand the critical behavior without tracking every individual atom. You could group atoms into blocks, treat those blocks as new units, group those into larger blocks, and so on. At each step, you'd write down how the physics changed — what he called a renormalization group transformation.</w:t>
      </w:r>
    </w:p>
    <w:p>
      <w:r>
        <w:t>The mathematics was forbidding. Wilson spent years developing the machinery, working through example after example. The key idea was fixed points — special states where the renormalization transformation leaves the physics unchanged. A critical point was a fixed point. And systems with different microscopic details — iron magnets, liquid-gas transitions, alloys unmixing — could flow toward the same fixed point. That's why they all showed the same critical exponents, the same mathematical signature at the transition.</w:t>
      </w:r>
    </w:p>
    <w:p>
      <w:r>
        <w:t>In 1971, Wilson published his solution for the two-dimensional Ising model — a toy system of magnetic spins. The mathematics worked. In 1972, he extended it to three dimensions using an epsilon expansion, a technique that treated the problem as a perturbation of a simpler case. It was audacious, technically brilliant, and it gave numbers that matched experiments.</w:t>
      </w:r>
    </w:p>
    <w:p>
      <w:r>
        <w:t>The physics community was stunned. Michael Fisher, who'd worked on critical phenomena for years, later said Wilson's work was "the most important contribution to statistical mechanics since Onsager's exact solution of the Ising model in 1944." It didn't just solve the phase transition problem — it provided a new way to think about complex systems with many interacting parts.</w:t>
      </w:r>
    </w:p>
    <w:p>
      <w:r>
        <w:t>The elegance was in the forgetting. At the critical point, matter forgets its microscopic details. It doesn't matter whether you're talking about water molecules or magnetic spins or the early universe. The renormalization group flow carries systems toward universal behavior. Different physics, same mathematics. This universality explained why critical exponents — numbers like 0.33 and 1.24 that characterize how properties diverge — kept showing up across unrelated systems.</w:t>
      </w:r>
    </w:p>
    <w:p>
      <w:r>
        <w:t>Wilson's methods spread far beyond phase transitions. Particle physicists used renormalization group techniques to understand how forces change with energy — why the strong nuclear force weakens at high energies, why the electromagnetic and weak forces might unify. Cosmologists applied Wilson's ideas to the early universe, to how quantum fluctuations in the infant cosmos grew into galaxies. Condensed matter physicists used them to understand everything from superconductors to the quantum Hall effect.</w:t>
      </w:r>
    </w:p>
    <w:p>
      <w:r>
        <w:t>The 1982 Nobel Prize recognized a rare kind of achievement: a conceptual framework that transformed how physicists think. Wilson didn't just solve a problem; he showed that nature operates on principles of scale and symmetry that transcend specific systems. The citation praised his "theory for critical phenomena in connection with phase transitions" — dry language for a revolution.</w:t>
      </w:r>
    </w:p>
    <w:p>
      <w:r>
        <w:t>Wilson himself was almost comically modest about it. He'd later say the work was obvious once you saw it right, that others could have done it if they'd thought hard enough. His students knew better. One recalled watching Wilson work through a problem on the blackboard, erasing and rewriting, muttering to himself, until suddenly the pattern emerged and he'd say, "Oh, that's simple." Nothing about it was simple except to Wilson.</w:t>
      </w:r>
    </w:p>
    <w:p>
      <w:r>
        <w:t>By 1982, he'd moved on to other problems — computational physics, educational reform, how to teach problem-solving. The phase transition work was behind him. But it had given physics something permanent: a way to see unity in diversity, to understand how the same patterns emerge from different substrates. Every time a physicist talks about scaling laws, universality classes, or effective theories at different energies, they're speaking Wilson's language.</w:t>
      </w:r>
    </w:p>
    <w:p>
      <w:r>
        <w:t>The critical point is where everything changes and nothing matters except the change itself. Wilson showed us how to see it.</w:t>
      </w:r>
    </w:p>
    <w:p>
      <w:r>
        <w:t>---</w:t>
      </w:r>
    </w:p>
    <w:p>
      <w:r>
        <w:rPr>
          <w:i/>
        </w:rPr>
        <w:t>Part of Nobel Prizes at alexandria.press</w:t>
      </w:r>
    </w:p>
    <w:p>
      <w:r>
        <w:br w:type="page"/>
      </w:r>
    </w:p>
    <w:p>
      <w:pPr>
        <w:pStyle w:val="Heading1"/>
      </w:pPr>
      <w:r>
        <w:t>1983 — Stellar Evolution and Nucleosynthesis</w:t>
      </w:r>
    </w:p>
    <w:p>
      <w:pPr>
        <w:pStyle w:val="Heading2"/>
      </w:pPr>
      <w:r>
        <w:t>1983 — Stellar Evolution and Nucleosynthesis</w:t>
      </w:r>
    </w:p>
    <w:p>
      <w:r>
        <w:t>The atoms in your body were forged in stars. Carbon, oxygen, nitrogen — the elements that make life possible — did not exist when the universe began. They were cooked in stellar furnaces over billions of years, scattered into space when those stars died, and eventually assembled into planets, oceans, and you. This was not ancient mythology but modern physics, and in 1983 the Nobel Prize recognized two men who proved it: William Fowler, who calculated how stars build elements, and Subrahmanyan Chandrasekhar, who explained why stars must die.</w:t>
      </w:r>
    </w:p>
    <w:p>
      <w:r>
        <w:t>They shared the prize, but they had never collaborated. Their work spanned half a century and addressed different questions. What united them was the recognition that stars are not eternal lamps but evolving systems — born, burning, dying — and that their physics determines the periodic table itself.</w:t>
      </w:r>
    </w:p>
    <w:p>
      <w:r>
        <w:t>Chandrasekhar's contribution came first, though it took longer to be recognized. In 1930, at age nineteen, he was sailing from India to England to begin graduate studies at Cambridge. On that voyage, working through calculations in a notebook, he discovered something that would define his career and unsettle astrophysics for decades: there is a maximum mass for white dwarf stars. Beyond roughly 1.4 times the mass of the Sun, no star can hold itself up through the pressure of degenerate electrons. Gravity wins. The star must collapse.</w:t>
      </w:r>
    </w:p>
    <w:p>
      <w:r>
        <w:t>This was not the result anyone expected. Arthur Eddington, the most influential astrophysicist of the era, believed stars could always find equilibrium, that nature would not permit catastrophic collapse. When Chandrasekhar presented his work to the Royal Astronomical Society in 1935, Eddington rose immediately afterward to dismiss it. "The star has to go on radiating and radiating and contracting and contracting until, I suppose, it gets down to a few kilometers radius, when gravity becomes strong enough to hold in the radiation," Eddington said mockingly. "I think there should be a law of Nature to prevent a star from behaving in this absurd way!"</w:t>
      </w:r>
    </w:p>
    <w:p>
      <w:r>
        <w:t>Chandrasekhar was humiliated. He was a young Indian physicist challenging the titan of British astrophysics, and Eddington's reputation carried far more weight than mathematical correctness. For years, Chandrasekhar's limit was treated as a curiosity rather than revelation. He turned to other problems — stellar dynamics, radiative transfer, black holes — building a distinguished career while his earliest work remained in the shadows.</w:t>
      </w:r>
    </w:p>
    <w:p>
      <w:r>
        <w:t>But the physics was right. The Chandrasekhar limit became foundational. It explained why white dwarfs could not exceed a certain mass, why supernovae happened, why neutron stars and black holes must exist. By the 1960s, the astrophysics community had accepted what Eddington never did: stars above the limit cannot die quietly. They explode or collapse into something stranger. The limit remains one of the most precisely known quantities in astrophysics — 1.39 solar masses, with the exact value depending on composition. Every time a white dwarf accretes matter from a companion star and approaches that threshold, it confirms Chandrasekhar's 1930 calculation.</w:t>
      </w:r>
    </w:p>
    <w:p>
      <w:r>
        <w:t>Fowler's path was different. He was not a prodigy but a builder — an experimental nuclear physicist who became fascinated by where elements came from. The question had been argued for decades. Some believed all elements formed in the Big Bang; others that stars were factories. But no one had worked out the reactions in detail, the precise nuclear pathways by which hydrogen became helium, helium became carbon, carbon became oxygen and silicon and iron.</w:t>
      </w:r>
    </w:p>
    <w:p>
      <w:r>
        <w:t>In the early 1950s, at Caltech, Fowler began collaborating with Fred Hoyle, the British astrophysicist and cosmologist. Hoyle had realized that carbon — essential for life — should not exist. The standard nuclear reactions in stars did not produce it. There was no obvious pathway from helium to carbon that could work at stellar temperatures. Yet carbon was abundant in the universe, which meant the physics was incomplete.</w:t>
      </w:r>
    </w:p>
    <w:p>
      <w:r>
        <w:t>Hoyle predicted a specific excited state of carbon that would make the reaction possible. Fowler's laboratory measured nuclear resonances and found it: the carbon-12 resonance at 7.65 MeV, precisely where Hoyle said it must be. This was not a lucky guess but a profound insight into how the universe was structured. The nuclear physics of stars had to permit carbon, or we would not be here to wonder about it.</w:t>
      </w:r>
    </w:p>
    <w:p>
      <w:r>
        <w:t>From that discovery came the most comprehensive theory of stellar nucleosynthesis ever constructed. In 1957, Fowler, Hoyle, and Geoffrey and Margaret Burbidge published "Synthesis of the Elements in Stars" — universally known as B²FH after its authors' initials. It was a 108-page masterwork that traced the nuclear history of every element in the periodic table. Hydrogen fused to helium in main sequence stars. Helium burned to carbon in red giants. Heavier elements formed through successive burning stages — carbon, neon, oxygen, silicon — each requiring higher temperatures. Iron accumulated at the core, the endpoint of fusion. Elements heavier than iron formed in supernovae, where neutron capture could build atoms too massive for fusion to create.</w:t>
      </w:r>
    </w:p>
    <w:p>
      <w:r>
        <w:t>The paper was more than theory. It was grounded in nuclear cross-sections that Fowler's laboratory measured, tested against the observed abundances of elements in stars and meteorites, checked against stellar spectra. It explained why oxygen was common and gold was rare, why carbon and nitrogen existed at all, why certain isotopes appeared in specific proportions. "We are made of star-stuff," Carl Sagan would later say, but B²FH showed exactly which stars and which reactions.</w:t>
      </w:r>
    </w:p>
    <w:p>
      <w:r>
        <w:t>Fowler's laboratory became the center of nuclear astrophysics. Researchers came from around the world to use his equipment and learn his methods. He was gregarious, enthusiastic, a natural collaborator who built instruments and teams with equal skill. Where Chandrasekhar was reserved and formal, Fowler was expansive and warm. He called everyone "pal" and meant it.</w:t>
      </w:r>
    </w:p>
    <w:p>
      <w:r>
        <w:t>When the Nobel Prize came in 1983, Fowler shared it with Chandrasekhar, but not with Hoyle. This omission became one of the more debated decisions in Nobel history. Hoyle had been central to stellar nucleosynthesis — not just the carbon resonance but the entire theoretical framework. Some suspected his steady-state cosmology, which contradicted the Big Bang, had made him unpopular. Others pointed to his combative personality and willingness to challenge orthodoxy. The Nobel committee does not explain its choices, but Fowler himself acknowledged Hoyle's role. "Fred Hoyle should have been included," he later said.</w:t>
      </w:r>
    </w:p>
    <w:p>
      <w:r>
        <w:t>Chandrasekhar and Fowler met on stage in Stockholm, two men whose work had intersected only in the sense that both explained how stars worked. Chandrasekhar had shown why stars must die; Fowler had shown what they create when they live. One insight concerned endings, the other origins. Together they formed a complete picture: stars are born from hydrogen, burn through nuclear fuel in a sequence of reactions that build the periodic table, and when that fuel runs out, they collapse or explode depending on mass. The atoms they scatter eventually coalesce into new stars, planets, and — occasionally — physicists who wonder how it all happened.</w:t>
      </w:r>
    </w:p>
    <w:p>
      <w:r>
        <w:t>Chandrasekhar was eighty-three when he received the prize, fifty-three years after his limit. He had waited longer than almost any laureate in physics. Fowler was seventy-two, vigorous and delighted. They represented two styles of physics: the theoretical rigor that predicts what must be true, and the experimental craft that measures what is. Both were necessary. Without Chandrasekhar's limit, we could not explain supernovae or black holes. Without Fowler's cross-sections, we could not trace nucleosynthesis from hydrogen to uranium.</w:t>
      </w:r>
    </w:p>
    <w:p>
      <w:r>
        <w:t>The work continues. Modern astrophysics has refined their insights but not overturned them. Gravitational wave detections confirm that neutron star mergers produce heavy elements through rapid neutron capture, adding a new channel to nucleosynthesis. Stellar models now account for rotation, magnetic fields, and mass loss. The Chandrasekhar limit remains exact. But the essential picture — stars as element factories, evolution driven by nuclear physics and gravity — stands as Chandrasekhar and Fowler described it.</w:t>
      </w:r>
    </w:p>
    <w:p>
      <w:r>
        <w:t>Fowler died in 1995, Chandrasekhar in 1995 as well, just months apart. They left behind a cosmos we could trace from primordial hydrogen to the atoms in our bones, a lineage written in nuclear reactions and confirmed by spectrographs. Every carbon atom, every oxygen molecule, every calcium ion in your skeleton passed through a stellar furnace. The stars did not merely shine. They built the universe we inhabit, atom by atom, and two physicists showed how.</w:t>
      </w:r>
    </w:p>
    <w:p>
      <w:r>
        <w:t>---</w:t>
      </w:r>
    </w:p>
    <w:p>
      <w:r>
        <w:rPr>
          <w:i/>
        </w:rPr>
        <w:t>Part of Nobel Prizes at alexandria.press</w:t>
      </w:r>
    </w:p>
    <w:p>
      <w:r>
        <w:br w:type="page"/>
      </w:r>
    </w:p>
    <w:p>
      <w:pPr>
        <w:pStyle w:val="Heading1"/>
      </w:pPr>
      <w:r>
        <w:t>1984 — The W and Z Bosons</w:t>
      </w:r>
    </w:p>
    <w:p>
      <w:pPr>
        <w:pStyle w:val="Heading2"/>
      </w:pPr>
      <w:r>
        <w:t>1984 — The W and Z Bosons</w:t>
      </w:r>
    </w:p>
    <w:p>
      <w:r>
        <w:t>In January 1983, Carlo Rubbia stood before a packed auditorium at CERN and announced that they had found it: the W boson, the particle that carries the weak nuclear force. Six months later, they announced the Z boson. These weren't just new particles — they were the confirmation of a forty-year theoretical quest to unify two of nature's fundamental forces. The Standard Model, physics' most successful theory, had predicted these particles with astonishing precision. Now they existed, captured in the debris of proton-antiproton collisions beneath the Swiss countryside. Rubbia and Simon van der Meer shared the 1984 Nobel Prize barely eighteen months after the discovery — the fastest turnaround in modern physics — for proving that the weak force and electromagnetism were two faces of the same phenomenon.</w:t>
      </w:r>
    </w:p>
    <w:p>
      <w:r>
        <w:t>The weak force is physics' oddball. It governs radioactive decay, the process that makes carbon-14 dating possible and powers the sun. But unlike electromagnetism or gravity, the weak force operates only at subatomic distances, and it seemed fundamentally different from the other forces. While photons carry electromagnetism, traveling at light speed with no mass, whatever carried the weak force had to be different — it operated only at close quarters, suggesting massive carrier particles that couldn't travel far.</w:t>
      </w:r>
    </w:p>
    <w:p>
      <w:r>
        <w:t>In the 1960s, Sheldon Glashow, Abdus Salam, and Steven Weinberg independently developed the electroweak theory, showing mathematically that the weak force and electromagnetism were unified at high energies. Their theory predicted three new particles: W+, W−, and Z0 bosons. These weren't just qualitative predictions — the theory specified their masses with precision. The W bosons should weigh about 80 GeV (roughly 80 times a proton's mass), the Z about 90 GeV. If these particles existed at exactly these masses, the electroweak theory would stand. If they didn't, decades of theoretical physics would collapse.</w:t>
      </w:r>
    </w:p>
    <w:p>
      <w:r>
        <w:t>The problem was energy. To create particles that heavy, you needed collisions powerful enough to convert energy into mass. In the late 1970s, no accelerator on Earth could reach those energies. CERN had a large synchrotron, but even at full power, smashing protons into stationary targets wouldn't generate enough energy. The solution was to collide particles head-on — protons into antiprotons, both traveling near light speed in opposite directions. The combined energy would be enormous, but there was a catch: antiprotons barely exist in nature, and creating enough of them seemed impossible.</w:t>
      </w:r>
    </w:p>
    <w:p>
      <w:r>
        <w:t>This is where van der Meer entered. He was CERN's most ingenious engineer, a man who solved problems other physicists didn't even recognize as solvable. The issue with antiprotons wasn't creating them — particle accelerators had been making them for decades — but accumulating them. Antiprotons emerged from collisions scattered in random directions with random energies, like a swarm of angry bees. You couldn't just collect them and store them; they'd annihilate against any matter they touched and would destroy each other if packed too densely.</w:t>
      </w:r>
    </w:p>
    <w:p>
      <w:r>
        <w:t>Van der Meer invented stochastic cooling, a technique so clever it seems almost magical. He detected the average position of a batch of antiprotons on one side of a storage ring, sent that information across a shortcut to the other side, and applied corrective kicks to herd them into a tighter beam before they arrived. This happened thousands of times per second. Gradually, over hours, the chaotic swarm compressed into a focused beam. It was like corralling fireflies using feedback loops — absurd in concept, revolutionary in practice.</w:t>
      </w:r>
    </w:p>
    <w:p>
      <w:r>
        <w:t>"When I first heard about stochastic cooling, I didn't believe it would work," one physicist said. "But Simon had this gift for seeing what was possible."</w:t>
      </w:r>
    </w:p>
    <w:p>
      <w:r>
        <w:t>By 1981, CERN's Super Proton Synchrotron had been converted into a proton-antiproton collider. Van der Meer's cooling technique made it possible to store enough antiprotons to sustain collisions. Rubbia led the detector team — massive instruments weighing thousands of tons that would capture the debris from proton-antiproton annihilations. If W and Z bosons were created, they would exist for only 10^−25 seconds before decaying into other particles. The detectors had to reconstruct these fleeting ghosts from their decay products: electrons, positrons, neutrinos, quarks.</w:t>
      </w:r>
    </w:p>
    <w:p>
      <w:r>
        <w:t>Rubbia was brilliant, ambitious, and exhausting. He drove his team relentlessly, arriving at CERN at dawn and working until midnight. Some collaborators admired his intensity; others found him insufferable. "Carlo had a way of making you feel like you were doing the most important thing in the world," one team member recalled, "and also that you weren't doing it fast enough." He micromanaged experiments, demanded results, and fought anyone — collaborators, administrators, rival teams — who stood between him and discovery.</w:t>
      </w:r>
    </w:p>
    <w:p>
      <w:r>
        <w:t>The competition was fierce. A team at Fermilab in Illinois was building their own proton-antiproton collider, aiming for the same prize. Rubbia's anxiety was palpable. He pushed harder, analyzed data faster, took risks with preliminary results.</w:t>
      </w:r>
    </w:p>
    <w:p>
      <w:r>
        <w:t>In January 1983, after analyzing millions of collisions, Rubbia's team saw the signature: events where a W boson had been created and decayed into an electron and neutrino. The W boson's mass matched the electroweak prediction almost exactly. By summer, they had found the Z boson — again, at precisely the predicted mass.</w:t>
      </w:r>
    </w:p>
    <w:p>
      <w:r>
        <w:t>The elegance was in the precision. This wasn't a vague "we found something heavy." The theory had said: 80 GeV for the W, 90 GeV for the Z. Nature had delivered: 80.4 GeV and 91.2 GeV. The match was so exact it bordered on eerie. After decades of theoretical speculation, the weak force's carriers existed, and their properties confirmed that the weak force and electromagnetism were indeed unified.</w:t>
      </w:r>
    </w:p>
    <w:p>
      <w:r>
        <w:t>The Nobel Committee moved with unprecedented speed. Normally, prizes reward discoveries after years of confirmation and reflection. Rubbia and van der Meer won eighteen months after the announcement, while the accelerator was still running. The urgency reflected both the discovery's magnitude and perhaps a sense that this was too important to wait.</w:t>
      </w:r>
    </w:p>
    <w:p>
      <w:r>
        <w:t>But the prize's narrow focus sparked immediate controversy. Rubbia shared the prize with van der Meer, crediting the experimental genius and the engineering breakthrough. Fair enough — but what about the hundreds of physicists who built the detectors, analyzed the data, operated the accelerator? The discovery was a triumph of big science, yet the Nobel's structure forced the committee to single out two individuals. Many on Rubbia's team felt erased.</w:t>
      </w:r>
    </w:p>
    <w:p>
      <w:r>
        <w:t>Worse, the theorists who predicted the W and Z were excluded. Glashow, Salam, and Weinberg had already won the 1979 Nobel for electroweak unification, which made sense — you can't win twice for the same theory. But the 1984 prize explicitly honored the discovery of the W and Z, particles whose existence and properties were predicted by theory. Rubbia confirmed what Glashow, Salam, and Weinberg had calculated. Was this a discovery or a confirmation? The line was blurry, and the Nobel Committee's choice highlighted the arbitrary boundaries between theoretical prediction and experimental verification.</w:t>
      </w:r>
    </w:p>
    <w:p>
      <w:r>
        <w:t>Van der Meer, characteristically humble, seemed almost uncomfortable with the attention. He gave a quiet Nobel lecture focused on technical details, emphasizing that stochastic cooling was a team effort and crediting his colleagues by name. Rubbia's lecture was a whirlwind tour of particle physics, delivered with the swagger of someone who had just rewritten the textbooks.</w:t>
      </w:r>
    </w:p>
    <w:p>
      <w:r>
        <w:t>The W and Z bosons completed a picture. The Standard Model now had experimental confirmation for all its force carriers: photons for electromagnetism, gluons for the strong force, and W and Z for the weak force. The model predicted particle masses, decay rates, interaction probabilities — and every prediction matched experiment with stunning accuracy. Physics had unified two of nature's forces and found the particles that made that unification real.</w:t>
      </w:r>
    </w:p>
    <w:p>
      <w:r>
        <w:t>The impact rippled outward. The techniques developed for the discovery — proton-antiproton colliders, stochastic cooling, massive detectors coordinating hundreds of physicists — became the template for modern particle physics. CERN's success established it as the world's leading particle physics laboratory, setting the stage for the Large Hadron Collider and the Higgs boson discovery three decades later. The W and Z bosons themselves became tools, not just trophies — studied in millions of subsequent collisions to probe the Standard Model's limits.</w:t>
      </w:r>
    </w:p>
    <w:p>
      <w:r>
        <w:t>Yet mysteries remained. The Standard Model was staggeringly successful but incomplete. It said nothing about gravity, offered no candidate for dark matter, and left profound questions unanswered. Why do the W and Z have mass while the photon doesn't? The theory's answer — the Higgs mechanism — remained unproven in 1984, requiring another thirty years and another massive accelerator to confirm.</w:t>
      </w:r>
    </w:p>
    <w:p>
      <w:r>
        <w:t>The 1984 prize captured particle physics at a triumphant moment: a theory confirmed, a force unified, a decades-long quest completed. It also captured physics' emerging reality — that fundamental discoveries now required billion-dollar machines, international collaborations, and years of effort involving thousands of people. The era of the lone genius scribbling equations in a notebook was over. The future belonged to those who could marshal resources, manage complexity, and extract signal from noise in collisions energetic enough to recreate the first moments after the Big Bang.</w:t>
      </w:r>
    </w:p>
    <w:p>
      <w:r>
        <w:t>"We have found the carriers of the weak force," Rubbia said in his Nobel lecture, "but we have not found the end of the story."</w:t>
      </w:r>
    </w:p>
    <w:p>
      <w:r>
        <w:t>He was right. The story was just beginning.</w:t>
      </w:r>
    </w:p>
    <w:p>
      <w:r>
        <w:t>---</w:t>
      </w:r>
    </w:p>
    <w:p>
      <w:r>
        <w:rPr>
          <w:i/>
        </w:rPr>
        <w:t>Part of Nobel Prizes at alexandria.press</w:t>
      </w:r>
    </w:p>
    <w:p>
      <w:r>
        <w:br w:type="page"/>
      </w:r>
    </w:p>
    <w:p>
      <w:pPr>
        <w:pStyle w:val="Heading1"/>
      </w:pPr>
      <w:r>
        <w:t>1985 — The Quantum Hall Effect</w:t>
      </w:r>
    </w:p>
    <w:p>
      <w:pPr>
        <w:pStyle w:val="Heading2"/>
      </w:pPr>
      <w:r>
        <w:t>1985 — The Quantum Hall Effect</w:t>
      </w:r>
    </w:p>
    <w:p>
      <w:r>
        <w:t xml:space="preserve">Klaus von Klitzing was measuring the conductance of a silicon chip at midnight in a laboratory in Grenoble when he saw something impossible. The resistance wasn't changing smoothly as he adjusted the magnetic field — it was forming perfect plateaus, horizontal lines as flat as if drawn with a ruler. And the values weren't arbitrary. They were exact multiples of a fundamental constant: </w:t>
      </w:r>
      <w:r>
        <w:rPr>
          <w:i/>
        </w:rPr>
        <w:t>h/e²</w:t>
      </w:r>
      <w:r>
        <w:t>, Planck's constant divided by the square of the electron charge. To seven decimal places. Then eight. The number didn't drift or fluctuate. It was as if nature had built a resistance standard into the fabric of reality itself.</w:t>
      </w:r>
    </w:p>
    <w:p>
      <w:r>
        <w:t>It was February 1980. Von Klitzing stayed until 3 a.m., taking measurements, checking connections, looking for the error. There was no error. He went home and told his wife he'd discovered something that would be in textbooks. Five years later, he stood in Stockholm.</w:t>
      </w:r>
    </w:p>
    <w:p>
      <w:pPr>
        <w:pStyle w:val="Heading3"/>
      </w:pPr>
      <w:r>
        <w:t>The Setup</w:t>
      </w:r>
    </w:p>
    <w:p>
      <w:r>
        <w:t>The effect emerged from the intersection of two extremes: intense magnetic fields and temperatures within two degrees of absolute zero. At these conditions, electrons in a two-dimensional conductor — trapped in the thin layer between a silicon chip and its oxide coating — behave quantum mechanically in ways that have no classical analog.</w:t>
      </w:r>
    </w:p>
    <w:p>
      <w:r>
        <w:t>Von Klitzing wasn't looking for a new effect. He was studying how electrons move in strong magnetic fields, work that dated back to Edwin Hall's 1879 discovery that magnetic fields deflect current sideways through a conductor. The "Hall effect" was well-understood: apply a magnetic field perpendicular to a current, and you get a voltage across the conductor's width. The Hall resistance increases smoothly with the field strength.</w:t>
      </w:r>
    </w:p>
    <w:p>
      <w:r>
        <w:t>But von Klitzing was working in a new regime. The MOSFETs — metal-oxide-semiconductor field-effect transistors — developed in the 1960s created near-perfect two-dimensional electron systems. Cool them to liquid helium temperatures, apply enormous magnetic fields (tens of thousands of times Earth's field), and something extraordinary happens: the electrons organize into quantum states so precisely defined that their collective behavior becomes universal, independent of the material's impurities, geometry, or exact composition.</w:t>
      </w:r>
    </w:p>
    <w:p>
      <w:pPr>
        <w:pStyle w:val="Heading3"/>
      </w:pPr>
      <w:r>
        <w:t>The Staircase</w:t>
      </w:r>
    </w:p>
    <w:p>
      <w:r>
        <w:t xml:space="preserve">What von Klitzing saw was a staircase. As he increased the magnetic field, the Hall resistance climbed in discrete steps, each plateau lasting across a range of field strengths before jumping to the next level. The plateaus weren't just quantized — they were exact. The resistance took values of </w:t>
      </w:r>
      <w:r>
        <w:rPr>
          <w:i/>
        </w:rPr>
        <w:t>h/e²</w:t>
      </w:r>
      <w:r>
        <w:t xml:space="preserve"> divided by integers: 1, 2, 3, 4. No corrections. No dependence on temperature (within range) or sample quality.</w:t>
      </w:r>
    </w:p>
    <w:p>
      <w:r>
        <w:t>The precision was staggering. Measure the resistance on a chip in Grenoble and on a chip in Tokyo — different materials, different labs, different instruments — and you'd get the same value to nine significant figures. It was as if electrons around the world had agreed on a standard.</w:t>
      </w:r>
    </w:p>
    <w:p>
      <w:r>
        <w:t>"I couldn't believe it," von Klitzing later said. "Seven digits, eight digits... it was too good to be true."</w:t>
      </w:r>
    </w:p>
    <w:p>
      <w:r>
        <w:t>The physics behind the quantization involves Landau levels — the discrete energy states that electrons occupy in a magnetic field — and edge states, where the current flows along the sample's boundaries in one-way channels that cannot backscatter. In the middle of a plateau, the bulk of the material becomes an insulator; all the current flows in these edge channels, protected from impurities and irregularities by topology itself. The system's behavior depends only on fundamental constants and integers. Nothing else matters.</w:t>
      </w:r>
    </w:p>
    <w:p>
      <w:pPr>
        <w:pStyle w:val="Heading3"/>
      </w:pPr>
      <w:r>
        <w:t>The Elegant Consequence</w:t>
      </w:r>
    </w:p>
    <w:p>
      <w:r>
        <w:t xml:space="preserve">By 1990, the quantum Hall effect had become the international standard for electrical resistance. The measurement community had been searching for a resistance standard for a century; von Klitzing's plateaus provided one that couldn't drift, couldn't degrade, and was the same everywhere in the universe. The value </w:t>
      </w:r>
      <w:r>
        <w:rPr>
          <w:i/>
        </w:rPr>
        <w:t>h/e²</w:t>
      </w:r>
      <w:r>
        <w:t xml:space="preserve"> ≈ 25,812.807 ohms is now the definition. Every calibration lab in the world maintains quantum Hall devices in liquid helium, using them to check their instruments.</w:t>
      </w:r>
    </w:p>
    <w:p>
      <w:r>
        <w:t>But the deeper impact was conceptual. The quantum Hall effect was the first macroscopic manifestation of topology in physics — the mathematical study of properties that don't change under smooth deformations. The quantized conductance emerges from topological invariants called Chern numbers, integers that characterize the quantum states' global structure. You can deform the sample, add impurities, vary the temperature; the Chern number stays fixed, and so does the plateau value.</w:t>
      </w:r>
    </w:p>
    <w:p>
      <w:r>
        <w:t>This connection between topology and quantum physics opened a new field. Within a few years, physicists discovered the fractional quantum Hall effect (where the plateaus occur at rational fractions, not integers) and eventually topological insulators — materials that are insulators in the bulk but conduct on their surfaces, protected by topology just as von Klitzing's edge states were. These topological states are now central to quantum computing proposals, where topology might protect quantum information from errors.</w:t>
      </w:r>
    </w:p>
    <w:p>
      <w:pPr>
        <w:pStyle w:val="Heading3"/>
      </w:pPr>
      <w:r>
        <w:t>The Person</w:t>
      </w:r>
    </w:p>
    <w:p>
      <w:r>
        <w:t>Von Klitzing was forty-one when he made the discovery, a professor at the Technical University of Munich doing experiments at the High Magnetic Field Laboratory in Grenoble. He was systematic, meticulous, and unpretentious — the kind of experimentalist who checks every connection twice and takes data points all night to be sure. Born in Nazi Germany in 1943, he grew up in wartime deprivation, the son of a civil servant. He studied physics in Brunswick and Würzburg, drawn to solid-state physics by its mix of theory and hands-on experiment.</w:t>
      </w:r>
    </w:p>
    <w:p>
      <w:r>
        <w:t>The discovery happened because he was willing to work in the middle of the night when the magnetic field was stable and the liquid helium hadn't run out. It happened because he trusted the data even when it looked too good. And it happened because the technology — MOSFETs, high-field magnets, low-noise electronics — had just reached the point where the effect could be seen clearly. Five years earlier, it would have been buried in noise. Five years later, someone else would have found it.</w:t>
      </w:r>
    </w:p>
    <w:p>
      <w:r>
        <w:t>In his Nobel lecture, von Klitzing emphasized the role of collaboration: the Grenoble laboratory that provided the facilities, the colleagues who helped interpret the results, the sample growers who made better and better chips. "My discovery," he said, "is only one example of what can be achieved in solid-state physics with modern technology."</w:t>
      </w:r>
    </w:p>
    <w:p>
      <w:pPr>
        <w:pStyle w:val="Heading3"/>
      </w:pPr>
      <w:r>
        <w:t>The Quiet Revolution</w:t>
      </w:r>
    </w:p>
    <w:p>
      <w:r>
        <w:t xml:space="preserve">The quantum Hall effect arrived without fanfare. There was no theoretical prediction to fulfill, no longstanding mystery to resolve. Von Klitzing published his results in </w:t>
      </w:r>
      <w:r>
        <w:rPr>
          <w:i/>
        </w:rPr>
        <w:t>Physical Review Letters</w:t>
      </w:r>
      <w:r>
        <w:t xml:space="preserve"> in 1980; physicists who read it carefully realized something profound had emerged, but the broader recognition took time. The Nobel committee moved quickly by their standards — five years is fast — because the effect's universality was so clear, and because it immediately solved the practical problem of resistance standards.</w:t>
      </w:r>
    </w:p>
    <w:p>
      <w:r>
        <w:t>But the effect kept revealing new physics. The fractional quantum Hall effect, discovered by Horst Störmer, Daniel Tsui, and Robert Laughlin in 1982 (Nobel Prize 1998), showed that electrons in these systems could organize into collective states with fractional charge — quasiparticles that carry a third or a fifth of an electron's charge. These states couldn't be understood by thinking about single electrons; they emerged from quantum entanglement among billions of particles. Laughlin's explanation required inventing a new kind of wave function, one that captured the collective behavior directly.</w:t>
      </w:r>
    </w:p>
    <w:p>
      <w:r>
        <w:t>The quantum Hall systems became laboratories for studying exotic states of matter — superconductors, topological phases, anyons (particles with statistics neither fermionic nor bosonic). They provided the cleanest testing ground for quantum mechanics in many-body systems. And they did all this while sitting in a dilution refrigerator, a few electrons confined to a space thinner than a wavelength of light.</w:t>
      </w:r>
    </w:p>
    <w:p>
      <w:pPr>
        <w:pStyle w:val="Heading3"/>
      </w:pPr>
      <w:r>
        <w:t>The Standard That Can't Drift</w:t>
      </w:r>
    </w:p>
    <w:p>
      <w:r>
        <w:t xml:space="preserve">The von Klitzing constant </w:t>
      </w:r>
      <w:r>
        <w:rPr>
          <w:i/>
        </w:rPr>
        <w:t>R_K = h/e²</w:t>
      </w:r>
      <w:r>
        <w:t xml:space="preserve"> is now one of the defining constants of the international system of units. When the kilogram was redefined in 2019 to be based on fundamental constants rather than a physical artifact, the quantum Hall effect played a role: it connects electrical units to Planck's constant, allowing experimentalists to measure the kilogram by measuring electrical power. The standard that von Klitzing saw in those midnight plateaus in 1980 became part of the foundation of metrology itself.</w:t>
      </w:r>
    </w:p>
    <w:p>
      <w:r>
        <w:t>Every quantum Hall chip, in every lab, measures the same resistance. It's a kind of universality that physics doesn't usually provide. Usually material properties depend on impurities, defects, exact composition. But quantum Hall plateaus don't. They're determined by topology and fundamental constants. You can't make them drift by letting the sample warm up or cool down (within reason). You can't change them by introducing impurities. The number is just there, written into the structure of quantum mechanics and electromagnetism.</w:t>
      </w:r>
    </w:p>
    <w:p>
      <w:r>
        <w:t>"Nature has given us a new standard," von Klitzing said, "and it's better than anything we could build."</w:t>
      </w:r>
    </w:p>
    <w:p>
      <w:r>
        <w:t>The effect is still being explored. Graphene — a single layer of carbon atoms — shows quantum Hall effects at room temperature in strong fields, and its unusual electronic structure produces new variations on von Klitzing's plateaus. Topological insulators and superconductors continue to reveal connections between quantum mechanics and geometry. The field that began with one scientist staying late to check strange data has become a major branch of condensed matter physics.</w:t>
      </w:r>
    </w:p>
    <w:p>
      <w:r>
        <w:t>Von Klitzing's midnight measurement revealed that when you push electrons into extreme conditions — two-dimensional confinement, intense magnetic fields, quantum-mechanical temperatures — they organize themselves into states of perfect order, states whose properties are exactly universal. In a universe full of messiness and approximation, the quantum Hall effect is exact. That precision, and the physics behind it, earned a Nobel Prize five years later and continues to shape physics forty-five years on.</w:t>
      </w:r>
    </w:p>
    <w:p>
      <w:r>
        <w:t>---</w:t>
      </w:r>
    </w:p>
    <w:p>
      <w:r>
        <w:rPr>
          <w:i/>
        </w:rPr>
        <w:t>Part of Nobel Prizes at alexandria.press</w:t>
      </w:r>
    </w:p>
    <w:p>
      <w:r>
        <w:br w:type="page"/>
      </w:r>
    </w:p>
    <w:p>
      <w:pPr>
        <w:pStyle w:val="Heading1"/>
      </w:pPr>
      <w:r>
        <w:t>1986 — The Electron Microscope and Scanning Tunneling Microscope</w:t>
      </w:r>
    </w:p>
    <w:p>
      <w:pPr>
        <w:pStyle w:val="Heading2"/>
      </w:pPr>
      <w:r>
        <w:t>1986 — The Electron Microscope and Scanning Tunneling Microscope</w:t>
      </w:r>
    </w:p>
    <w:p>
      <w:r>
        <w:t>Ernst Ruska received his Nobel Prize at eighty-one, fifty-five years after building the instrument that earned it. The electron microscope he constructed in 1931 had by then transformed biology, materials science, and medicine — yet the Nobel committee had waited through decades of refinement, applications, and two World Wars before honoring the young engineer's breakthrough. His co-laureates, Gerd Binnig and Heinrich Rohrer, waited only four years. Their scanning tunneling microscope, first operated in 1982, was so revolutionary that the committee could not delay. The 1986 physics prize thus became a strange temporal collision: recognition for an elderly pioneer whose life's work had been vindicated, and two researchers still in the first flush of discovery.</w:t>
      </w:r>
    </w:p>
    <w:p>
      <w:pPr>
        <w:pStyle w:val="Heading3"/>
      </w:pPr>
      <w:r>
        <w:t>The Barrier That Light Could Not Cross</w:t>
      </w:r>
    </w:p>
    <w:p>
      <w:r>
        <w:t>For three centuries, optical microscopes had pushed deeper into the invisible world. But by the 1920s, they had reached an absolute limit — not of engineering, but of physics itself. Light waves cannot resolve details smaller than their own wavelength. Visible light bottoms out around 200 nanometers, about five hundred times smaller than a human hair. Anything tinier — viruses, large molecules, the fine structure of metals — remained stubbornly out of reach. Better lenses couldn't help. The wavelength barrier was fundamental.</w:t>
      </w:r>
    </w:p>
    <w:p>
      <w:r>
        <w:t>Ernst Ruska, a young electrical engineering student in Berlin, understood that the solution lay in abandoning light altogether. Louis de Broglie had shown in 1924 that electrons, like photons, behave as waves — but with wavelengths far shorter than visible light. An electron accelerated to high voltage has a wavelength measured in picometers, thousands of times smaller than light's limit. If you could focus a beam of electrons the way glass lenses focus light, you could see the unseeable.</w:t>
      </w:r>
    </w:p>
    <w:p>
      <w:r>
        <w:t>The problem was the focusing. Glass is opaque to electrons. Ruska and his supervisor Max Knoll turned to magnetic fields, which bend the paths of charged particles. In 1931, working in the basement of the Technical University of Berlin, Ruska built the first electron microscope — two magnetic coils acting as lenses, an electron gun, and a fluorescent screen. It was crude. The first images were blurry and barely better than optical microscopes. But the principle worked.</w:t>
      </w:r>
    </w:p>
    <w:p>
      <w:r>
        <w:t>By 1933, Ruska had surpassed the resolution of light microscopy. By the end of the decade, electron microscopes could resolve details ten nanometers across. The electron microscope didn't just improve on its optical predecessor — it opened an entirely new realm. Viruses became visible for the first time. The structure of cells, previously guessed at, emerged in startling detail. Materials scientists could examine the grain boundaries in metals, the defects in crystals, the architecture of polymers.</w:t>
      </w:r>
    </w:p>
    <w:p>
      <w:pPr>
        <w:pStyle w:val="Heading3"/>
      </w:pPr>
      <w:r>
        <w:t>The Wait</w:t>
      </w:r>
    </w:p>
    <w:p>
      <w:r>
        <w:t>Ruska's invention spread quickly. During World War II, both sides built electron microscopes for military research. By the 1950s, commercial instruments were standard equipment in research labs. Ruska himself spent much of his career at Siemens, refining the technology into a reliable industrial tool. The applications accumulated: the polio virus visualized, the structure of DNA imaged, the inner machinery of cells revealed layer by layer. Every field that depended on seeing small things was transformed.</w:t>
      </w:r>
    </w:p>
    <w:p>
      <w:r>
        <w:t>Yet no Nobel Prize came. The committee watched, waiting for some threshold of certainty. Perhaps the long delay reflected unease about honoring engineering over pure physics. Perhaps they wanted to see just how far the technology would go. Ruska continued his work, patient or resigned. The invention had already changed the world; the prize seemed almost beside the point.</w:t>
      </w:r>
    </w:p>
    <w:p>
      <w:pPr>
        <w:pStyle w:val="Heading3"/>
      </w:pPr>
      <w:r>
        <w:t>The Quantum Leap</w:t>
      </w:r>
    </w:p>
    <w:p>
      <w:r>
        <w:t>In the early 1980s, at IBM's research laboratory in Zurich, Gerd Binnig and Heinrich Rohrer were trying to study the surfaces of materials at the atomic scale. Electron microscopes, for all their power, had limitations. They required samples to be sliced thin, often destroyed by the imaging process itself. They couldn't easily probe the surface properties that mattered in semiconductor research. Binnig and Rohrer wanted something different — a way to "feel" the surface of a material, atom by atom, without destruction.</w:t>
      </w:r>
    </w:p>
    <w:p>
      <w:r>
        <w:t>Their insight came from quantum mechanics. When two conductors are brought extremely close together — within a nanometer or so — electrons can tunnel through the gap between them, leaping across a space they classically have no business crossing. This quantum tunneling effect is exquisitely sensitive to distance. Move the tip closer by a single atomic diameter, and the tunneling current increases by an order of magnitude.</w:t>
      </w:r>
    </w:p>
    <w:p>
      <w:r>
        <w:t>Binnig and Rohrer realized they could exploit this sensitivity. Take an atomically sharp metal tip and hold it just above a conducting surface. Apply a voltage and measure the tiny tunneling current flowing between tip and surface. Now scan the tip across the surface in a precise grid, adjusting its height to keep the current constant. The result is a map of the surface topography with atomic resolution — not by looking at atoms, but by feeling the quantum probability of electrons jumping the gap.</w:t>
      </w:r>
    </w:p>
    <w:p>
      <w:r>
        <w:t>The engineering was absurdly difficult. Vibrations from footsteps or passing traffic would destroy the delicate spacing. Thermal expansion would cause the tip to drift. The tip itself had to end in a single atom for the sharpest resolution. They built the instrument on a magnetic levitation stage to isolate it from vibrations, cooled it to reduce thermal noise, and spent months refining the feedback electronics.</w:t>
      </w:r>
    </w:p>
    <w:p>
      <w:r>
        <w:t>In 1982, they succeeded. The scanning tunneling microscope (STM) produced its first images of individual atoms on a silicon surface — not fuzzy probability clouds, but discrete spots marking atomic positions. The resolution was stunning: they could distinguish atoms separated by less than a tenth of a nanometer. Rohrer later recalled the moment with characteristic understatement: "We could hardly believe our eyes."</w:t>
      </w:r>
    </w:p>
    <w:p>
      <w:pPr>
        <w:pStyle w:val="Heading3"/>
      </w:pPr>
      <w:r>
        <w:t>Two Instruments, One Prize</w:t>
      </w:r>
    </w:p>
    <w:p>
      <w:r>
        <w:t>The Nobel committee faced an unusual problem in 1986. Ruska's electron microscope and the Binnig-Rohrer STM were fundamentally different instruments, born fifty years apart, addressing different problems with different physics. Yet both represented the same essential breakthrough: finding a way past the limits of optical microscopy to see the architecture of matter at scales previously inaccessible.</w:t>
      </w:r>
    </w:p>
    <w:p>
      <w:r>
        <w:t>The committee split the prize. Half to Ruska, for the electron microscope. Half shared between Binnig and Rohrer, for the scanning tunneling microscope. It was an acknowledgment that seeing the invisible was worth honoring twice, in two different generations.</w:t>
      </w:r>
    </w:p>
    <w:p>
      <w:r>
        <w:t>Ruska, old and frail, traveled to Stockholm for the ceremony. He had outlived most of his collaborators, watched his invention mature from laboratory curiosity to essential tool. In his Nobel lecture, he traced the long path from those first blurry images in 1931 to the exquisite biological structures now routinely visualized. "I am glad that this recognition has come during my lifetime," he said simply.</w:t>
      </w:r>
    </w:p>
    <w:p>
      <w:r>
        <w:t>Binnig and Rohrer, younger and more exuberant, spoke of the STM's future. Already, variants were emerging: atomic force microscopes that could image non-conducting materials, instruments that measured magnetic properties or chemical identities at atomic scale. In 1989, researchers at IBM would use an STM to manipulate individual xenon atoms on a surface, spelling out the company's logo atom by atom. The instrument had become a tool not just for seeing, but for building at the smallest possible scale.</w:t>
      </w:r>
    </w:p>
    <w:p>
      <w:pPr>
        <w:pStyle w:val="Heading3"/>
      </w:pPr>
      <w:r>
        <w:t>The Legacy</w:t>
      </w:r>
    </w:p>
    <w:p>
      <w:r>
        <w:t>The electron microscope gave humanity its first look at viruses, at the molecular machines inside cells, at the nanostructure of materials. It remains indispensable — modern cryo-electron microscopes can determine protein structures in near-atomic detail, a capability recognized with its own Nobel Prize in Chemistry in 2017.</w:t>
      </w:r>
    </w:p>
    <w:p>
      <w:r>
        <w:t>The scanning tunneling microscope launched the entire field of scanning probe microscopy and made nanotechnology possible in practice rather than speculation. Every smartphone chip, every nanostructured material, every attempt to engineer devices at molecular scale traces back to that first image of atoms on a silicon surface.</w:t>
      </w:r>
    </w:p>
    <w:p>
      <w:r>
        <w:t>Two instruments, separated by half a century. One used the wave nature of electrons to overcome light's limits; the other exploited quantum tunneling's eerie sensitivity. Together they extended human vision down to the scale of atoms — revealing a world that had always existed beneath our perception, waiting to be seen.</w:t>
      </w:r>
    </w:p>
    <w:p>
      <w:r>
        <w:t>---</w:t>
      </w:r>
    </w:p>
    <w:p>
      <w:r>
        <w:rPr>
          <w:i/>
        </w:rPr>
        <w:t>Part of Nobel Prizes at alexandria.press</w:t>
      </w:r>
    </w:p>
    <w:p>
      <w:r>
        <w:br w:type="page"/>
      </w:r>
    </w:p>
    <w:p>
      <w:pPr>
        <w:pStyle w:val="Heading1"/>
      </w:pPr>
      <w:r>
        <w:t>1987 — High-Temperature Superconductivity</w:t>
      </w:r>
    </w:p>
    <w:p>
      <w:pPr>
        <w:pStyle w:val="Heading2"/>
      </w:pPr>
      <w:r>
        <w:t>1987 — High-Temperature Superconductivity</w:t>
      </w:r>
    </w:p>
    <w:p>
      <w:r>
        <w:t>On a January morning in 1987, physicists lined up outside a New York City ballroom before dawn. By the time the session started, the room was packed beyond capacity — people sat in aisles, stood against walls, crowded the doorways. The American Physical Society meeting was witnessing something unprecedented: hundreds of scientists eager to hear about materials that conduct electricity without resistance at temperatures once thought impossibly high. The session ran past midnight. Journalists called it the "Woodstock of Physics."</w:t>
      </w:r>
    </w:p>
    <w:p>
      <w:r>
        <w:t>Seven months later, the Nobel Committee awarded the prize for the discovery that had ignited this frenzy. Not to one scientist, but two: J. Georg Bednorz and K. Alex Müller of IBM's Zurich Research Laboratory. The speed was extraordinary — their paper had appeared barely twenty months earlier. But the Committee recognized that Bednorz and Müller had shattered a theoretical ceiling and opened a field that might transform technology.</w:t>
      </w:r>
    </w:p>
    <w:p>
      <w:r>
        <w:t>Superconductivity had been known since 1911, when Heike Kamerlingh Onnes cooled mercury to 4 Kelvin and watched its electrical resistance vanish completely. For seventy years, physicists found more superconductors, but none worked above 23 Kelvin — still far colder than liquid nitrogen's 77 Kelvin. Theory suggested this wasn't just technical limitation but fundamental physics. Superconductivity required electrons to pair up through interactions with vibrating atoms, and at higher temperatures, thermal energy should tear these pairs apart. The consensus: superconductivity above 30 Kelvin was impossible.</w:t>
      </w:r>
    </w:p>
    <w:p>
      <w:r>
        <w:t>Alex Müller didn't accept consensus. Born in Switzerland in 1927, he'd spent his career at IBM Zurich studying materials with strange electronic properties. By the 1980s, he was a senior physicist with the freedom to pursue risky ideas. He'd become fascinated by ceramic oxides — compounds that conventional wisdom dismissed as insulators, the opposite of conductors. But Müller suspected their complex crystal structures might allow unusual electron pairing. In 1983, he recruited Georg Bednorz, a German physicist thirteen years his junior who'd just finished his doctorate and had expertise in preparing delicate ceramic samples.</w:t>
      </w:r>
    </w:p>
    <w:p>
      <w:r>
        <w:t>It was an improbable partnership. Müller was the theorist and senior scientist; Bednorz the experimentalist and technician. They worked almost alone, pursuing an idea most physicists considered quixotic. IBM's management tolerated their project but didn't emphasize it. For two years, they tested ceramic oxides, cooling samples to liquid helium temperatures and measuring resistance. Nothing worked. Bednorz synthesized compound after compound — barium, lanthanum, copper, and oxygen in various arrangements — baking them in furnaces at precise temperatures, grinding and mixing and trying again.</w:t>
      </w:r>
    </w:p>
    <w:p>
      <w:r>
        <w:t>In January 1986, they tested lanthanum barium copper oxide. At 35 Kelvin, the resistance dropped sharply. Not to zero — ceramic samples are never perfect — but the signature was unmistakable. They'd exceeded the theoretical limit. Bednorz prepared better samples. By April, they had clear evidence of superconductivity at 35 Kelvin, possibly higher. They sat on the result for months, checking and rechecking. IBM's patent attorneys advised them to file before publishing. In September, their paper appeared in a German journal, deliberately obscure in title: "Possible High Tc Superconductivity in the Ba-La-Cu-O System."</w:t>
      </w:r>
    </w:p>
    <w:p>
      <w:r>
        <w:t>The physics world took notice slowly, then explosively. By December, groups in Tokyo, Beijing, and Houston were replicating and improving the result. In Houston, Paul Chu replaced lanthanum with yttrium and achieved superconductivity at 92 Kelvin — above liquid nitrogen temperature. That breakthrough made the phenomenon practical. Liquid nitrogen is cheap and abundant; liquid helium is expensive and scarce. Suddenly, superconductors that could work in nitrogen-cooled systems seemed economically feasible.</w:t>
      </w:r>
    </w:p>
    <w:p>
      <w:r>
        <w:t>The March 1987 APS meeting became legendary. The session began at 7:15 PM and was supposed to end at 10:30. So many scientists wanted to present that the organizers extended it to midnight, then kept going. Müller and Bednorz were there, watching their discovery spawn a scientific stampede. Physicists reported new materials, higher temperatures, new theories. Arguments erupted. One speaker's slides were upside down and nobody noticed because the room was too dark and too crowded to fix them. When it ended past midnight, clusters of scientists continued arguing in hotel lobbies until dawn.</w:t>
      </w:r>
    </w:p>
    <w:p>
      <w:r>
        <w:t>The frenzy had reason. High-temperature superconductors promised revolution: lossless power transmission, magnetically levitated trains, powerful compact magnets for medicine and research, faster computers. If superconductivity could work at room temperature — a tantalizing possibility these ceramic materials suggested — the implications for energy and technology were staggering.</w:t>
      </w:r>
    </w:p>
    <w:p>
      <w:r>
        <w:t>Yet the physics proved maddeningly complex. The ceramic copper oxides were layered materials with electrons moving in two-dimensional planes. The mechanism wasn't the conventional electron-phonon coupling. Theorists proposed exotic explanations: quantum spin fluctuations, magnetic interactions, new types of electron pairing. Forty years later, no consensus theory fully explains how these materials work. The complexity that made them surprising also made them resistant to understanding.</w:t>
      </w:r>
    </w:p>
    <w:p>
      <w:r>
        <w:t>And the technological promises proved harder to realize. The ceramic materials were brittle, difficult to form into wires, and their performance degraded under magnetic fields and electric currents. Room-temperature superconductivity remained elusive — claims appeared periodically but failed replication. Applications emerged slowly: MRI magnets improved, particle accelerators used high-temperature superconducting cables, power companies tested transmission lines. But the revolution stayed partial, incremental.</w:t>
      </w:r>
    </w:p>
    <w:p>
      <w:r>
        <w:t>None of this diminished what Bednorz and Müller accomplished. They proved that deeply held theoretical limits were wrong. They demonstrated that materials dismissed as insulators could become superconductors. They opened a field that thousands of physicists still explore. Müller, in his Nobel lecture, noted the discovery's "accidental" quality — they'd been looking for superconductivity, but not necessarily at those temperatures, not necessarily in those materials. "We were lucky," he said. But luck favors the prepared mind, and the stubborn one.</w:t>
      </w:r>
    </w:p>
    <w:p>
      <w:r>
        <w:t>The Nobel came with unusual speed — less than two years from publication to prize. The Committee recognized that verification was solid and impact was immediate. Bednorz was just forty; Müller was sixty. Their partnership, formed in a corner of an IBM lab while pursuing an idea others thought foolish, had cracked open a new physics of condensed matter that remains incompletely understood. They showed that materials could surprise us, that theoretical limits might be wrong, that the path to discovery often begins where consensus says not to look.</w:t>
      </w:r>
    </w:p>
    <w:p>
      <w:r>
        <w:t>---</w:t>
      </w:r>
    </w:p>
    <w:p>
      <w:r>
        <w:rPr>
          <w:i/>
        </w:rPr>
        <w:t>Part of Nobel Prizes at alexandria.press</w:t>
      </w:r>
    </w:p>
    <w:p>
      <w:r>
        <w:br w:type="page"/>
      </w:r>
    </w:p>
    <w:p>
      <w:pPr>
        <w:pStyle w:val="Heading1"/>
      </w:pPr>
      <w:r>
        <w:t>1988 — The Neutrino Beam Method</w:t>
      </w:r>
    </w:p>
    <w:p>
      <w:pPr>
        <w:pStyle w:val="Heading2"/>
      </w:pPr>
      <w:r>
        <w:t>1988 — The Neutrino Beam Method</w:t>
      </w:r>
    </w:p>
    <w:p>
      <w:r>
        <w:t>In 1962, Leon Lederman stood in a control room at Brookhaven National Laboratory watching a detector the size of a small house wait for something that barely existed. He and his team—Melvin Schwartz and Jack Steinberger—had just fired the first beam of neutrinos ever created by human hands through forty feet of steel shielding. They were hunting for a particle so elusive it could pass through a light-year of lead without noticing, trying to answer a question that seemed almost perversely difficult: are there different kinds of ghostliness?</w:t>
      </w:r>
    </w:p>
    <w:p>
      <w:r>
        <w:t>The neutrino had haunted physics since Wolfgang Pauli proposed it in 1930 to save the law of energy conservation. When a neutron decayed into a proton and electron, energy seemed to vanish. Rather than abandon conservation, Pauli hypothesized an invisible culprit—a particle with no charge and almost no mass that slipped away undetected. "I have done a terrible thing," he wrote to colleagues. "I have postulated a particle that cannot be detected." It took twenty-six years to prove him wrong about the detection, but right about everything else.</w:t>
      </w:r>
    </w:p>
    <w:p>
      <w:r>
        <w:t>By the late 1950s, neutrinos were confirmed but mysterious. They appeared whenever radioactive atoms decayed, but measuring them meant waiting for the astronomical odds when one might actually interact with matter. Experiments used nuclear reactors or cosmic rays as neutrino sources, catching perhaps a handful of interactions after months of observation. Schwartz, a young Columbia professor with an engineer's impatience for inefficiency, thought there had to be a better way.</w:t>
      </w:r>
    </w:p>
    <w:p>
      <w:r>
        <w:t>The key was the pion—a particle produced copiously when high-energy protons slammed into targets. Pions decayed quickly into muons and neutrinos. If you could create enough pions and let them decay in flight, you'd have a beam of neutrinos intense enough to actually do physics with. The problem was everything else. Pions, protons, muons—any charged particle had to be filtered out, leaving only the neutral, non-interacting neutrinos to reach the detector. Schwartz proposed using the earth itself as a filter. Send the particles through enough matter, and everything stops—except neutrinos.</w:t>
      </w:r>
    </w:p>
    <w:p>
      <w:r>
        <w:t>Lederman, chair of Columbia's physics department and a force of nature in personality, immediately saw the potential. Steinberger, methodical and brilliant, worked out the detector design. The three made an effective triangle: Schwartz the innovator, Lederman the organizer and evangelist, Steinberger the meticulous experimentalist. They convinced Brookhaven to let them try something that sounded half-mad—creating a particle beam that would pass through forty feet of steel shielding, trusting that neutrinos would emerge on the other side while everything else was stopped cold.</w:t>
      </w:r>
    </w:p>
    <w:p>
      <w:r>
        <w:t>The detector itself was a marvel of improvisation and persistence. They needed mass—lots of it—to catch the rare neutrino interactions. The solution was ten tons of aluminum plates interspersed with spark chambers that would record the tracks of any charged particles produced when a neutrino finally collided with an atom. The entire apparatus was assembled in a trench, shielded by steel salvaged from a scrapped battleship. When operational, it looked less like cutting-edge physics and more like an industrial accident.</w:t>
      </w:r>
    </w:p>
    <w:p>
      <w:r>
        <w:t>But what were they actually looking for? This was the elegant question at the heart of the experiment. Whenever a neutrino from beta decay was observed to interact, it always produced an electron. Theory suggested that muons—heavier cousins of electrons—also appeared in certain decays, accompanied by neutrinos. But were these the same neutrinos that appeared with electrons, or were there two distinct types?</w:t>
      </w:r>
    </w:p>
    <w:p>
      <w:r>
        <w:t>The weak force, which governed radioactive decay, was still poorly understood. If there were two types of neutrinos—one associated with electrons, one with muons—it would reveal a deeper structure to the weak interaction, a family pattern that would become crucial to the Standard Model of particle physics. If neutrinos were all identical, the pattern was simpler but less illuminating.</w:t>
      </w:r>
    </w:p>
    <w:p>
      <w:r>
        <w:t>The experiment ran for months in 1962. The team identified 56 clear neutrino interactions. Crucially, 34 of these produced muons as expected—but not a single one produced an electron. The neutrinos from pion decay were creating only muons. This meant there had to be at least two types of neutrinos: electron-neutrinos and muon-neutrinos, each tied to their respective charged particles. The weak force didn't treat all leptons (electrons, muons, and their neutrinos) identically—it respected a family structure.</w:t>
      </w:r>
    </w:p>
    <w:p>
      <w:r>
        <w:t>"The two-neutrino experiment was a turning point," Steinberger later reflected. "It opened up a new way of doing physics—neutrino physics with accelerators." Before this, neutrinos were things that happened to you. After, they were tools you could wield.</w:t>
      </w:r>
    </w:p>
    <w:p>
      <w:r>
        <w:t>The neutrino beam method transformed experimental physics. By the 1970s, powerful accelerators could produce intense neutrino beams, allowing physicists to probe the structure of protons and neutrons in ways impossible with other particles. Neutrinos interact only via the weak force, making them unique probes of its properties. The discovery of weak neutral currents—a key prediction of the electroweak theory—came from neutrino beam experiments at CERN in 1973.</w:t>
      </w:r>
    </w:p>
    <w:p>
      <w:r>
        <w:t>The method also revealed a third neutrino family. The tau lepton, discovered in 1975, implied the existence of a tau-neutrino. It took until 2000 to detect it directly, using—naturally—a neutrino beam.</w:t>
      </w:r>
    </w:p>
    <w:p>
      <w:r>
        <w:t>Yet the 1988 Nobel Prize came with quiet controversy. The collaboration involved more than just three people. In particular, Bernard Bardon, a young researcher, had been instrumental in getting the experiment to work. The Nobel's three-person limit meant choices. Lederman, Schwartz, and Steinberger were the senior physicists, the ones who conceived and drove the project. But experimental physics is collective work, and every laureate knows they stand on the shoulders of unnamed collaborators.</w:t>
      </w:r>
    </w:p>
    <w:p>
      <w:r>
        <w:t>Lederman himself remained a showman throughout his career—his later term as Fermilab director was marked by ambitious projects and memorable quotes. Asked once what God particle he was searching for with the Superconducting Super Collider, he quipped that physicists were looking for "the God damn particle" because it was so hard to find. His publisher shortened it. Schwartz moved toward business and technology, co-founding a company to use particle beams for cargo inspection. Steinberger continued in experimental physics, contributing to CP violation studies and remaining active into his nineties.</w:t>
      </w:r>
    </w:p>
    <w:p>
      <w:r>
        <w:t>The neutrino itself has continued to surprise. In the late 1990s, experiments revealed that neutrinos oscillate—they change from one type to another as they travel, something possible only if they have mass. This was physics beyond the Standard Model, still being unraveled. The ghostly particle Pauli feared could never be detected has become one of the most studied in physics, and one of the most mysterious.</w:t>
      </w:r>
    </w:p>
    <w:p>
      <w:r>
        <w:t>The 1988 prize honored not just a discovery, but a method—a way of seeing through matter itself to glimpse the invisible architecture of the weak force. Three physicists turned a theoretical curiosity into a directed beam, and in doing so, gave physics a new sense it never had before.</w:t>
      </w:r>
    </w:p>
    <w:p>
      <w:r>
        <w:t>---</w:t>
      </w:r>
    </w:p>
    <w:p>
      <w:r>
        <w:rPr>
          <w:i/>
        </w:rPr>
        <w:t>Part of Nobel Prizes at alexandria.press</w:t>
      </w:r>
    </w:p>
    <w:p>
      <w:r>
        <w:br w:type="page"/>
      </w:r>
    </w:p>
    <w:p>
      <w:pPr>
        <w:pStyle w:val="Heading1"/>
      </w:pPr>
      <w:r>
        <w:t>1989 — The Atomic Clock</w:t>
      </w:r>
    </w:p>
    <w:p>
      <w:pPr>
        <w:pStyle w:val="Heading2"/>
      </w:pPr>
      <w:r>
        <w:t>1989 — The Atomic Clock</w:t>
      </w:r>
    </w:p>
    <w:p>
      <w:r>
        <w:t>Norman Ramsey stood in his laboratory at Harvard in 1949, watching cesium atoms stream through a magnetic field, and realized he could make time itself more precise. Not the measured passage of seconds — the definition of a second. He had found a way to interrogate atoms about their inner rhythms with such delicate accuracy that they could become the heartbeat of civilization. The atomic clock would eventually govern everything from GPS satellites to stock exchanges, but first Ramsey had to convince atoms to reveal their secrets without disturbing them in the act of asking.</w:t>
      </w:r>
    </w:p>
    <w:p>
      <w:r>
        <w:t>The problem was measurement itself. You can't know how fast a clock ticks without watching it tick, but the act of watching — of probing an atom with electromagnetic radiation — inevitably jostles what you're trying to measure. It's like trying to time a pendulum by repeatedly pushing it. Physicists called this the "interrogation time problem." The longer you observe an atom to measure its natural frequency precisely, the more you perturb it. The shorter your observation, the fuzzier your measurement. Ramsey's insight was to stop pushing continuously and instead ask twice — separated by a long silence.</w:t>
      </w:r>
    </w:p>
    <w:p>
      <w:r>
        <w:t>He called it the separated oscillatory fields method. Send atoms through a first pulse of microwave radiation, then let them coast undisturbed through a vacuum, then hit them with a second pulse. If the two pulses are perfectly synchronized with the atom's internal frequency, the effects add up coherently. If not, they interfere destructively. By varying the microwave frequency and watching which one produces maximum response, you can pin down the atom's natural frequency with extraordinary precision — and you've barely disturbed it, because most of the time the atom was simply drifting free.</w:t>
      </w:r>
    </w:p>
    <w:p>
      <w:r>
        <w:t>It was an idea of such elegant simplicity that it transformed metrology. Ramsey wasn't the first to propose atomic clocks — Isidor Rabi, his doctoral advisor, had pioneered the magnetic resonance techniques that made them conceivable. But Rabi's method measured atoms continuously as they passed through a single oscillating field. Ramsey's separated fields improved precision by orders of magnitude. By 1967, the international community redefined the second itself in terms of the cesium-133 atom's microwave transition: exactly 9,192,631,770 oscillations. Time was no longer measured by Earth's rotation or astronomical observation. It was measured by quantum mechanics.</w:t>
      </w:r>
    </w:p>
    <w:p>
      <w:r>
        <w:t>The work required patience and precision that bordered on obsession. Cesium atoms move at a few hundred meters per second. To achieve the necessary separation between interrogation zones while keeping the apparatus manageable, Ramsey built vacuum chambers where atoms could coast in near-perfect isolation. Every magnetic field had to be controlled, every vibration damped. The slightest perturbation would blur the measurement. Ramsey was methodical, soft-spoken, a man who believed that doing physics well meant doing it carefully. "Don't rush," he told students. "Nature rewards patience."</w:t>
      </w:r>
    </w:p>
    <w:p>
      <w:r>
        <w:t>By 1989, when the Nobel committee recognized his work alongside Hans Dehmelt and Wolfgang Paul, the separated oscillatory fields method had become foundational. But Ramsey shared the prize with two other physicists whose work addressed a different aspect of the same challenge: trapping individual particles long enough to study them in exquisite detail.</w:t>
      </w:r>
    </w:p>
    <w:p>
      <w:r>
        <w:t>Dehmelt and Paul had spent decades developing ways to confine ions — charged atoms — in electromagnetic traps, suspending them in space like insects in amber. Paul invented the radiofrequency trap in the 1950s, using oscillating electric fields to create a potential well that held ions without physical walls. Dehmelt refined the technique, isolating single electrons and measuring their properties with unprecedented precision. By the 1980s, he had measured the electron's magnetic moment to eleven decimal places, testing quantum electrodynamics to extraordinary accuracy.</w:t>
      </w:r>
    </w:p>
    <w:p>
      <w:r>
        <w:t>Their work enabled a new generation of atomic clocks. Trapped ions could be interrogated for hours or days, not milliseconds. The longer observation time meant sharper frequency measurements. Modern optical atomic clocks, which use trapped ions and laser light instead of cesium and microwaves, now lose less than a second in the age of the universe. They're so sensitive that they can detect gravitational time dilation over a height difference of one centimeter — Einstein's general relativity measured with a ruler.</w:t>
      </w:r>
    </w:p>
    <w:p>
      <w:r>
        <w:t>Dehmelt was famously intense, driven by a fierce conviction that precision measurement was physics at its purest. He had fled Nazi Germany as a young man, arriving in the United States with little English and immense ambition. He named his first isolated electron "Priscilla" and kept a photograph of its glowing presence in his lab. "She's beautiful," he would say, half-joking but entirely sincere. For Dehmelt, the ability to hold a single particle in space, to watch it for hours without disturbance, was a kind of poetry.</w:t>
      </w:r>
    </w:p>
    <w:p>
      <w:r>
        <w:t>Paul, by contrast, was gregarious and collaborative, a physicist who worked in teams and built apparatus that others could use. His traps became standard tools in laboratories worldwide. He saw his role not as pushing a single measurement to its ultimate limit, like Dehmelt, but as creating techniques that opened doors for everyone. Both approaches mattered. Physics needs both the obsessive perfectionist and the generous enabler.</w:t>
      </w:r>
    </w:p>
    <w:p>
      <w:r>
        <w:t>The Nobel committee's decision to pair Ramsey's work on interrogation with Dehmelt and Paul's work on trapping made conceptual sense: together, they solved the problem of how to study quantum systems without destroying the very properties you're trying to measure. But the prize also reflected the unseen infrastructure of modern physics. None of these techniques produced headlines or changed daily life overnight. They were tools — exquisitely refined tools — for doing physics better.</w:t>
      </w:r>
    </w:p>
    <w:p>
      <w:r>
        <w:t>Yet their impact is everywhere. GPS satellites carry atomic clocks that must account for both special and general relativity to keep position accurate within meters. Internet time synchronization, power grid coordination, financial trading timestamps — all depend on the precision that Ramsey, Dehmelt, and Paul made possible. The definition of the meter itself is now tied to the speed of light and the cesium-based second. We live in a world calibrated by quantum mechanics, mostly without noticing.</w:t>
      </w:r>
    </w:p>
    <w:p>
      <w:r>
        <w:t>Ramsey worked into his nineties, still coming to the lab, still refining. He had a habit of describing his method not as something he invented but as something he noticed — as if the separated oscillatory fields technique had been waiting in nature all along, and he'd simply been patient enough to find it. "The atoms told me what to do," he said once. "I just had to listen." It was the modesty of someone who understood that the deepest insights come not from forcing answers but from asking the right questions gently.</w:t>
      </w:r>
    </w:p>
    <w:p>
      <w:r>
        <w:t>The 1989 prize recognized work that stretched back decades, but its real subject was the present and future: the growing ability to manipulate and measure individual quantum systems with near-perfect control. That capability would underpin quantum computing, quantum cryptography, and tests of fundamental physics that probe reality at scales once thought inaccessible. Ramsey, Dehmelt, and Paul built the foundation. Others would build upward from there, standing on apparatus that could hold an atom still and ask it, with infinite care, what it knows.</w:t>
      </w:r>
    </w:p>
    <w:p>
      <w:r>
        <w:t>---</w:t>
      </w:r>
    </w:p>
    <w:p>
      <w:r>
        <w:rPr>
          <w:i/>
        </w:rPr>
        <w:t>Part of Nobel Prizes at alexandria.press</w:t>
      </w:r>
    </w:p>
    <w:p>
      <w:r>
        <w:br w:type="page"/>
      </w:r>
    </w:p>
    <w:p>
      <w:pPr>
        <w:pStyle w:val="Heading1"/>
      </w:pPr>
      <w:r>
        <w:t>1990 — Deep Inelastic Scattering</w:t>
      </w:r>
    </w:p>
    <w:p>
      <w:pPr>
        <w:pStyle w:val="Heading2"/>
      </w:pPr>
      <w:r>
        <w:t>1990 — Deep Inelastic Scattering</w:t>
      </w:r>
    </w:p>
    <w:p>
      <w:r>
        <w:t>In the summer of 1968, physicists at Stanford began firing electrons at protons and getting answers that made no sense. The electrons were scattering backward at angles and energies that suggested they were bouncing off something hard and point-like inside the proton. But protons weren't supposed to have insides. They were, by definition, elementary particles — fundamental, indivisible. The data said otherwise. The data said: look deeper.</w:t>
      </w:r>
    </w:p>
    <w:p>
      <w:r>
        <w:t>The 1990 Nobel Prize in Physics went to Jerome Friedman, Henry Kendall, and Richard Taylor for experiments that revealed the quark structure of matter. They didn't discover quarks — Murray Gell-Mann and George Zweig had proposed those theoretically in 1964. What Friedman, Kendall, and Taylor did was harder: they proved quarks were real.</w:t>
      </w:r>
    </w:p>
    <w:p>
      <w:pPr>
        <w:pStyle w:val="Heading3"/>
      </w:pPr>
      <w:r>
        <w:t>The Rutherford Echo</w:t>
      </w:r>
    </w:p>
    <w:p>
      <w:r>
        <w:t>The precedent was fifty-seven years old. In 1911, Ernest Rutherford had fired alpha particles at gold foil and watched some bounce straight back — "as if you fired a fifteen-inch shell at tissue paper and it came back and hit you," he said. Those backward scatters revealed the atomic nucleus: a tiny, dense core at the atom's heart. Before Rutherford, atoms were thought to be diffuse clouds. After, physics had to reckon with structure where none was expected.</w:t>
      </w:r>
    </w:p>
    <w:p>
      <w:r>
        <w:t>Deep inelastic scattering was Rutherford's experiment scaled down a million times. The projectile was an electron accelerated to nearly light speed. The target was a proton — supposedly elementary. The detector was the two-mile linear accelerator at Stanford, SLAC, the longest and straightest structure ever built, a triumph of Cold War physics funding that could push electrons to energies high enough to probe distances smaller than a proton's radius.</w:t>
      </w:r>
    </w:p>
    <w:p>
      <w:r>
        <w:t>The question was simple: what's inside?</w:t>
      </w:r>
    </w:p>
    <w:p>
      <w:pPr>
        <w:pStyle w:val="Heading3"/>
      </w:pPr>
      <w:r>
        <w:t>What They Saw</w:t>
      </w:r>
    </w:p>
    <w:p>
      <w:r>
        <w:t>The electrons bounced wrong.</w:t>
      </w:r>
    </w:p>
    <w:p>
      <w:r>
        <w:t>When you fire a particle at a diffuse target — imagine throwing a baseball at a cloud — it scatters gently, losing a little energy, deflecting at shallow angles. The scattering pattern depends on how the target's charge and mass are distributed. Physicists had models for how protons should behave: as fuzzy quantum objects with their charge smeared out, no sharp edges, no internal structure.</w:t>
      </w:r>
    </w:p>
    <w:p>
      <w:r>
        <w:t xml:space="preserve">But the data showed hard scatters. Electrons were ricocheting at large angles, losing significant energy, as though they'd struck something small and solid. Rutherford had seen alpha particles bounce back from gold nuclei. Friedman, Kendall, and Taylor were seeing electrons bounce back from point-like objects </w:t>
      </w:r>
      <w:r>
        <w:rPr>
          <w:i/>
        </w:rPr>
        <w:t>inside</w:t>
      </w:r>
      <w:r>
        <w:t xml:space="preserve"> protons.</w:t>
      </w:r>
    </w:p>
    <w:p>
      <w:r>
        <w:t>More striking still: the scattering pattern displayed what physicists call "scaling." At different electron energies, the data fell onto a single curve when plotted correctly. This was unexpected. Scaling suggested that the electron was interacting with constituents inside the proton that behaved almost as if they were free particles — unbound, independent. Protons were supposed to be simple. Instead, they looked like little solar systems, with parts.</w:t>
      </w:r>
    </w:p>
    <w:p>
      <w:r>
        <w:t>James Bjorken at SLAC had predicted this scaling behavior in 1968, but even he was surprised when the data confirmed it. Richard Feynman, working independently, developed a model to explain it: he called the constituents "partons" — generic parts, placeholders until someone figured out what they actually were.</w:t>
      </w:r>
    </w:p>
    <w:p>
      <w:pPr>
        <w:pStyle w:val="Heading3"/>
      </w:pPr>
      <w:r>
        <w:t>The Quark Connection</w:t>
      </w:r>
    </w:p>
    <w:p>
      <w:r>
        <w:t>Gell-Mann's quarks had been a bookkeeping device, a way to organize the zoo of particles discovered in accelerators during the 1950s and '60s. Protons and neutrons, pions and kaons, strange particles and resonances — Gell-Mann showed they could all be built from combinations of three types of quarks (and their antiquarks). He called them up, down, and strange. The model was elegant, predictive. It worked too well to be mere accounting.</w:t>
      </w:r>
    </w:p>
    <w:p>
      <w:r>
        <w:t xml:space="preserve">But were quarks </w:t>
      </w:r>
      <w:r>
        <w:rPr>
          <w:i/>
        </w:rPr>
        <w:t>real</w:t>
      </w:r>
      <w:r>
        <w:t>? Or just a useful fiction, like Ptolemaic epicycles — a mathematical trick that described observations without corresponding to physical objects?</w:t>
      </w:r>
    </w:p>
    <w:p>
      <w:r>
        <w:t>The SLAC experiments answered that. The partons Feynman described behaved exactly like quarks. They had fractional electric charges (the up quark carried +2/3 of the proton's charge; the down quark carried -1/3). They came in the right ratios: a proton contained two ups and one down. The electrons were seeing quarks.</w:t>
      </w:r>
    </w:p>
    <w:p>
      <w:r>
        <w:t>Except you couldn't pull a quark out of a proton and examine it directly. They were confined — trapped inside by the strong force, which grew stronger with distance. Try to separate quarks and you'd simply create new quark-antiquark pairs from the vacuum. You'd never isolate one. The only way to "see" them was indirectly: scatter something off them at high energy and infer their properties from the debris.</w:t>
      </w:r>
    </w:p>
    <w:p>
      <w:r>
        <w:t>Deep inelastic scattering was that window.</w:t>
      </w:r>
    </w:p>
    <w:p>
      <w:pPr>
        <w:pStyle w:val="Heading3"/>
      </w:pPr>
      <w:r>
        <w:t>Three Experimentalists</w:t>
      </w:r>
    </w:p>
    <w:p>
      <w:r>
        <w:t>Jerome Friedman had grown up during the Depression, the son of Russian-Jewish immigrants in Chicago. He'd studied physics at the University of Chicago under Enrico Fermi's long shadow, then moved to Stanford in 1956. He was meticulous, persistent, cautious about interpretation. He wanted data clean enough that conclusions were inescapable.</w:t>
      </w:r>
    </w:p>
    <w:p>
      <w:r>
        <w:t>Henry Kendall came from old Yankee stock — Boston Brahmin — but had the temperament of an adventurer. He'd flown fighter planes, climbed mountains, dove on shipwrecks. Physics, for him, was another high-risk venture: you designed experiments that pushed instruments to their limits, and you lived with the possibility that you'd see nothing interesting. He brought intensity and drive to the collaboration.</w:t>
      </w:r>
    </w:p>
    <w:p>
      <w:r>
        <w:t>Richard Taylor was Canadian, trained at Stanford under the accelerator physicist Wolfgang Panofsky. He understood the machine — SLAC's immense linac, its magnets and beam optics, how to coax electrons to the energies needed and steer them precisely onto targets. He was the experimentalist's experimentalist: obsessed with calibration, systematic errors, instrumental artifacts. If the data showed something strange, his first question was whether the detector was lying.</w:t>
      </w:r>
    </w:p>
    <w:p>
      <w:r>
        <w:t>They'd worked together since the early 1960s, when SLAC was still under construction. Their collaboration was pragmatic — they complemented each other's strengths and tolerated each other's obsessions. The experiments required all three: Friedman's rigor, Kendall's ambition, Taylor's technical mastery.</w:t>
      </w:r>
    </w:p>
    <w:p>
      <w:pPr>
        <w:pStyle w:val="Heading3"/>
      </w:pPr>
      <w:r>
        <w:t>The Experiments</w:t>
      </w:r>
    </w:p>
    <w:p>
      <w:r>
        <w:t>SLAC's accelerator fired electron pulses down its two-mile tube thirty times per second. Each pulse contained billions of electrons, accelerated to over 20 GeV — twenty billion electron volts, energies high enough that the electrons behaved as point particles, their wavelength smaller than a proton's diameter.</w:t>
      </w:r>
    </w:p>
    <w:p>
      <w:r>
        <w:t>The electrons struck targets in End Station A: liquid hydrogen (protons), liquid deuterium (protons plus neutrons), heavier nuclei for comparison. Most electrons passed through. Some scattered. The detectors — magnetic spectrometers the size of houses — measured the scattered electrons' energies and angles with exquisite precision.</w:t>
      </w:r>
    </w:p>
    <w:p>
      <w:r>
        <w:t>The key variable was Q², the momentum transfer squared: a measure of how hard the collision was, how deep the electron probed. Low Q² meant gentle scatters off the proton's overall structure. High Q² meant violent collisions with constituents inside.</w:t>
      </w:r>
    </w:p>
    <w:p>
      <w:r>
        <w:t>The experiments ran from 1967 through 1973. They accumulated millions of scatters, building up statistical pictures of the proton's interior. And consistently, across a wide range of energies and angles, they saw the scaling behavior: the structure functions — mathematical descriptions of how the proton responded to probing — depended only on the ratio of energy transfer to momentum transfer, not on the absolute values. This was Bjorken scaling. This was quarks.</w:t>
      </w:r>
    </w:p>
    <w:p>
      <w:pPr>
        <w:pStyle w:val="Heading3"/>
      </w:pPr>
      <w:r>
        <w:t>Resistance and Recognition</w:t>
      </w:r>
    </w:p>
    <w:p>
      <w:r>
        <w:t>Not everyone was convinced immediately. The data was solid, but interpretation was contested. Some physicists thought the scaling was a fluke, an artifact of limited energy range. Others proposed models where the hard scatters came from strongly bound quarks, not the quasi-free partons Feynman described. The strong force — quantum chromodynamics, QCD — wasn't fully understood yet. Maybe quarks were real but confined in ways that mimicked Feynman's partons without actually being free.</w:t>
      </w:r>
    </w:p>
    <w:p>
      <w:r>
        <w:t>Theoretical physicists spent the 1970s working out QCD. It turned out that quarks experienced "asymptotic freedom": at very high energies (very short distances), the strong force grew weak, and quarks behaved almost as free particles. At low energies (large distances), the force grew strong, confining them. This explained the SLAC results: the electrons were probing at energies where quarks were momentarily quasi-free.</w:t>
      </w:r>
    </w:p>
    <w:p>
      <w:r>
        <w:t>By the late 1970s, the quark model was unassailable. More quarks had been found — charm in 1974, bottom in 1977, eventually top in 1995. The framework of QCD, with its eight gluons mediating the strong force, was experimentally confirmed again and again. The standard model of particle physics — quarks, leptons, force carriers — became the reigning paradigm.</w:t>
      </w:r>
    </w:p>
    <w:p>
      <w:r>
        <w:t>But the experimentalists had to wait. Nobel Prizes lag discovery by decades sometimes, and deep inelastic scattering was no exception. Gell-Mann won the prize in 1969 for his quark model, but the SLAC experiments that confirmed quarks weren't recognized until 1990. Twenty-two years after the first data. The committee's citation read: "for their pioneering investigations concerning deep inelastic scattering of electrons on protons and bound neutrons, which have been of essential importance for the development of the quark model in particle physics."</w:t>
      </w:r>
    </w:p>
    <w:p>
      <w:r>
        <w:t>Kendall, accepting the prize, was characteristically blunt: "The experiments would not have been possible without SLAC." He meant the machine — the accelerator, the detectors, the infrastructure. But also the community: the engineers who tuned the beam, the theorists who interpreted the results, the funding agencies that paid for it all. Discovery, at this scale, is a collective act. The Nobel recognizes individuals, but the work belongs to the enterprise.</w:t>
      </w:r>
    </w:p>
    <w:p>
      <w:pPr>
        <w:pStyle w:val="Heading3"/>
      </w:pPr>
      <w:r>
        <w:t>What It Means</w:t>
      </w:r>
    </w:p>
    <w:p>
      <w:r>
        <w:t>We are made of quarks. Your body, this page, the Earth — all matter built from up quarks and down quarks, bound into protons and neutrons, arranged in nuclei, dressed with electrons. The quark is as fundamental as we've found. Smaller than $10^{-18}$ meters. Possibly point-like, with no internal structure at all. If quarks have parts, we haven't seen them yet.</w:t>
      </w:r>
    </w:p>
    <w:p>
      <w:r>
        <w:t>Deep inelastic scattering gave us that knowledge. It's the reason we know matter has layers: molecules, atoms, nuclei, nucleons, quarks. Each layer revealed by probing at higher energies, shorter distances. The electron microscope shows cellular structure. Particle accelerators show subatomic structure. Same principle, different scale.</w:t>
      </w:r>
    </w:p>
    <w:p>
      <w:r>
        <w:t>And it's the reason we built bigger machines. SLAC was two miles long; the Large Hadron Collider at CERN is seventeen miles around. Each generation of accelerators probes deeper, chasing the next layer down. Friedman, Kendall, and Taylor showed that electrons could be scalpels, that precision scattering could map the invisible. Every collider experiment since has followed their blueprint.</w:t>
      </w:r>
    </w:p>
    <w:p>
      <w:r>
        <w:t>Kendall spoke of it once, late in life, with the wonder of someone who'd glimpsed something no human had seen before: "We discovered that matter has a richness, a complexity, a beauty that we hadn't imagined. We looked inside the proton, and we found a universe."</w:t>
      </w:r>
    </w:p>
    <w:p>
      <w:r>
        <w:t>---</w:t>
      </w:r>
    </w:p>
    <w:p>
      <w:r>
        <w:rPr>
          <w:i/>
        </w:rPr>
        <w:t>Part of Nobel Prizes at alexandria.press</w:t>
      </w:r>
    </w:p>
    <w:p>
      <w:r>
        <w:br w:type="page"/>
      </w:r>
    </w:p>
    <w:p>
      <w:pPr>
        <w:pStyle w:val="Heading1"/>
      </w:pPr>
      <w:r>
        <w:t>1991 — Liquid Crystals and Polymers</w:t>
      </w:r>
    </w:p>
    <w:p>
      <w:pPr>
        <w:pStyle w:val="Heading2"/>
      </w:pPr>
      <w:r>
        <w:t>1991 — Liquid Crystals and Polymers</w:t>
      </w:r>
    </w:p>
    <w:p>
      <w:r>
        <w:t>Pierre-Gilles de Gennes stood before a classroom of engineers in 1968, explaining how soap molecules arrange themselves at interfaces, when someone asked about liquid crystals. He admitted he knew almost nothing about them. Within three years, he had transformed the field. By 1991, the Nobel committee recognized that his method — treating wildly different materials through a unified mathematical framework — had done more than solve specific problems. It had revealed that disorder itself follows patterns.</w:t>
      </w:r>
    </w:p>
    <w:p>
      <w:r>
        <w:t>The prize honored work that sounds paradoxical: bringing order to the physics of disorder. De Gennes showed that liquid crystals, polymers, superconductors, and soap films — materials that seem to have nothing in common — could be understood through the same conceptual tools. Where others saw separate specialties, he saw variations on a theme.</w:t>
      </w:r>
    </w:p>
    <w:p>
      <w:r>
        <w:t>Liquid crystals had been scientific curiosities for a century. Otto Lehmann observed them in 1888: substances that flowed like liquids but scattered light like crystals. Molecules in these materials align along a common direction, like matches in a box, while still moving past each other. But the theory was a mess. Each type of liquid crystal had its own model, its own equations. No one had found the underlying unity.</w:t>
      </w:r>
    </w:p>
    <w:p>
      <w:r>
        <w:t>De Gennes approached it through topology and symmetry — the mathematics of how patterns break. He recognized that when a liquid crystal changes phase, it's not just heating or cooling. It's a competition between order and disorder, energy and entropy, played out at the molecular level. He borrowed techniques from superconductivity theory and showed that liquid crystals undergo phase transitions that could be mapped mathematically. The orientational order of the molecules could be quantified. Defects — points where the molecular alignment breaks down — could be classified by topological rules.</w:t>
      </w:r>
    </w:p>
    <w:p>
      <w:r>
        <w:t>The elegance lay in universality. A liquid crystal forming from an isotropic liquid follows the same mathematical description as a superconductor transitioning to its conducting state. Different physics, same deep structure. De Gennes called these "soft matter" systems — materials where thermal energy and structural forces compete at similar scales, producing complex behavior from simple interactions.</w:t>
      </w:r>
    </w:p>
    <w:p>
      <w:r>
        <w:t>For polymers, he did something similar. Long chain molecules fold, stretch, and entangle in solutions and melts. Chemists had models, but they were phenomenological — they described what happened without explaining why. De Gennes showed that a polymer in solution could be treated as a random walk, then refined that picture for different conditions. In a good solvent, the chain swells. In a poor solvent, it collapses. At a precise theta temperature, it behaves like an ideal random walk. He mapped these behaviors to phase transitions and scaling laws.</w:t>
      </w:r>
    </w:p>
    <w:p>
      <w:r>
        <w:t>The scaling laws were particularly powerful. They showed how properties changed with molecular weight or concentration without needing to solve every detail. If you doubled the chain length, you could predict how the viscosity would change without recalculating everything from scratch. This made the physics not just elegant but practical.</w:t>
      </w:r>
    </w:p>
    <w:p>
      <w:r>
        <w:t>His work on polymer reptation — how entangled chains move by snaking through their neighbors like a reptile through grass — gave the rubber and plastics industries quantitative predictions. The time for a chain to disentangle scales as the cube of its length. You could predict melt viscosity, elasticity, flow behavior. "Before de Gennes," a colleague remarked, "we were alchemists. After, we were engineers."</w:t>
      </w:r>
    </w:p>
    <w:p>
      <w:r>
        <w:t>De Gennes moved between fields with casual intensity. He would work on superconductors one year, polymer adhesion the next, then return to liquid crystals. His office at the Collège de France was famously cluttered — papers, instruments, models — organized in a way only he understood. "I don't like to stay married to the same problem," he said in an interview. "When you stay too long, you become blind."</w:t>
      </w:r>
    </w:p>
    <w:p>
      <w:r>
        <w:t>This intellectual promiscuity had consequences. Traditional physicists sometimes saw soft matter as applied science, not fundamental. Too messy, too many molecules, too dependent on chemistry. De Gennes fought that perception by showing the fundamental questions were as deep as anything in physics: How does order emerge from chaos? Why do systems organize themselves? What principles govern transitions between states?</w:t>
      </w:r>
    </w:p>
    <w:p>
      <w:r>
        <w:t>The practical impact arrived faster than the theoretical recognition. Liquid crystal displays transformed consumer electronics. By 1991, they were in watches, calculators, laptop computers. De Gennes hadn't invented LCDs, but his theory made them predictable. Engineers could calculate switching times, optical properties, response to electric fields. The black box opened.</w:t>
      </w:r>
    </w:p>
    <w:p>
      <w:r>
        <w:t>For polymers, the applications spread everywhere: better plastics, controlled drug delivery, coatings that stick or repel depending on need. His work on wetting — how liquids spread on surfaces — influenced everything from oil recovery to inkjet printing. The physics of a coffee stain became a subject of serious study.</w:t>
      </w:r>
    </w:p>
    <w:p>
      <w:r>
        <w:t>The Nobel committee's citation read like a summary of soft matter physics itself: "For discovering that methods developed for studying order phenomena in simple systems can be generalized to more complex forms of matter, in particular to liquid crystals and polymers." They were honoring a way of thinking, not just discoveries.</w:t>
      </w:r>
    </w:p>
    <w:p>
      <w:r>
        <w:t>De Gennes was fifty-nine when he received the prize. His acceptance speech emphasized connections over boundaries. "The problems of soft matter are found at the frontiers between physics, chemistry, and biology," he said. "We must learn several languages to understand them." He described working with chemists who thought in molecules while he thought in symmetries, biologists who saw function while he saw mechanics. The translation, he suggested, was where the physics lived.</w:t>
      </w:r>
    </w:p>
    <w:p>
      <w:r>
        <w:t>He spent his later years on problems even messier than polymers: granular materials, foams, adhesion. "Sand is a liquid crystal with friction," he once observed, then developed that insight into a research program. Some colleagues thought he'd wandered too far from fundamental physics. Others recognized he was still doing exactly what he'd always done — finding the mathematical order hiding in apparent chaos.</w:t>
      </w:r>
    </w:p>
    <w:p>
      <w:r>
        <w:t>The 1991 prize quietly acknowledged something broader: that physics could address the world of stuff around us — the plastics, liquids, gels, and foams of everyday life — with the same rigor it brought to atoms and stars. Disorder wasn't a limit on physics. It was a subject.</w:t>
      </w:r>
    </w:p>
    <w:p>
      <w:r>
        <w:t>---</w:t>
      </w:r>
    </w:p>
    <w:p>
      <w:r>
        <w:rPr>
          <w:i/>
        </w:rPr>
        <w:t>Part of Nobel Prizes at alexandria.press</w:t>
      </w:r>
    </w:p>
    <w:p>
      <w:r>
        <w:br w:type="page"/>
      </w:r>
    </w:p>
    <w:p>
      <w:pPr>
        <w:pStyle w:val="Heading1"/>
      </w:pPr>
      <w:r>
        <w:t>1992 — The Multiwire Proportional Chamber</w:t>
      </w:r>
    </w:p>
    <w:p>
      <w:pPr>
        <w:pStyle w:val="Heading2"/>
      </w:pPr>
      <w:r>
        <w:t>1992 — The Multiwire Proportional Chamber</w:t>
      </w:r>
    </w:p>
    <w:p>
      <w:r>
        <w:t>The problem with seeing the invisible is that when you finally can, you're flooded with data you can't process. By the 1960s, particle physicists had machines capable of accelerating particles to extraordinary energies and smashing them into targets to see what emerged. But detection was the bottleneck. Cloud chambers and bubble chambers — beautiful devices that left visible tracks of charged particles moving through supersaturated vapor or superheated liquid — required photographs. Each photograph had to be developed, examined by human scanners, measured with rulers. A major experiment might produce a million images. Analysis took years. The machines could create events faster than anyone could study them.</w:t>
      </w:r>
    </w:p>
    <w:p>
      <w:r>
        <w:t>Georges Charpak understood that physics was choking on its own success. Born in Poland in 1924 to a Jewish family, he fled with them to France as a child, just ahead of the rising darkness. During World War II, he joined the French Resistance. The Nazis caught him in 1943. He survived Dachau — barely. After the war, he earned his doctorate under Frédéric Joliot-Curie and joined CERN in 1959, where he spent his career building detectors for an institution dedicated to understanding the fundamental structure of matter.</w:t>
      </w:r>
    </w:p>
    <w:p>
      <w:r>
        <w:t>The breakthrough came in 1968. Charpak realized you didn't need to see the particle tracks — you just needed to measure them electronically, instantly, and feed the data directly to a computer. His multiwire proportional chamber replaced the liquid or gas of earlier detectors with a grid of parallel wires strung through a gas-filled chamber, typically just a millimeter or two apart. When a charged particle passed through, it ionized atoms in the gas. Those ions drifted to the nearest wire, which was held at high voltage. Near the wire, the electric field intensified dramatically. The arriving electrons triggered an avalanche of further ionization — a proportional amplification where the signal size reflected the original particle's properties.</w:t>
      </w:r>
    </w:p>
    <w:p>
      <w:r>
        <w:t>Each wire recorded when and where a particle passed. String many wires together in planes, stack those planes, and you could reconstruct three-dimensional particle trajectories. Crucially, the wires connected to electronics, not film. The detector could handle thousands of events per second. The data streamed directly to computers for immediate analysis.</w:t>
      </w:r>
    </w:p>
    <w:p>
      <w:r>
        <w:t>The elegance was in the proportionality. Earlier wire chambers gave binary information — particle detected or not. Charpak's chamber preserved information about the ionization energy, which meant you could distinguish different particle types and measure their momentum. The device was simultaneously simpler than a bubble chamber — no photographs, no liquid hydrogen, no analysis by hand — and vastly more sophisticated in what it could extract from each event.</w:t>
      </w:r>
    </w:p>
    <w:p>
      <w:r>
        <w:t>Within a few years, multiwire proportional chambers became standard equipment at particle physics laboratories worldwide. They made possible the precision experiments that confirmed the Standard Model of particle physics through the 1970s and 1980s. The discovery of the W and Z bosons at CERN in 1983 — the particles that carry the weak nuclear force — depended entirely on descendants of Charpak's invention. So did the discovery of the charm quark and countless other findings. Experimentalists built chambers with tens of thousands of wires, covering areas measured in square meters, operating in the intense radiation environment near particle beams.</w:t>
      </w:r>
    </w:p>
    <w:p>
      <w:r>
        <w:t>The technology proved adaptable beyond high-energy physics. Medical imaging borrowed the principles for positron emission tomography (PET) scanners. Radiation detectors for nuclear safety used wire chamber descendants. Crystallographers employed them to study molecular structures. The multiwire chamber became one of those enabling technologies that reshaped an entire field and leaked into others.</w:t>
      </w:r>
    </w:p>
    <w:p>
      <w:r>
        <w:t>Charpak was not a theorist chasing elegant mathematics. He was an experimentalist who understood that good physics required good tools, and that the right tool could unlock a generation of discoveries. His detector was not one brilliant stroke but a synthesis — taking known principles of gas ionization, amplification, and wire detection, then engineering them into something fast, accurate, and practical enough to build at scale. The Nobel committee's citation noted that his innovation "has brought about a revolution in the techniques for nuclear and particle physics experimentation."</w:t>
      </w:r>
    </w:p>
    <w:p>
      <w:r>
        <w:t>By 1992, when the prize came to him alone, Charpak was 68. He spent the decades after the invention refining detector technology, pushing the limits of timing resolution and spatial precision. He trained generations of experimental physicists in the craft of seeing the invisible. He remained at CERN until formal retirement, though he never really stopped working.</w:t>
      </w:r>
    </w:p>
    <w:p>
      <w:r>
        <w:t>He spoke often about the human capacity to build instruments that extend perception into realms evolution never prepared us for — to see particles that exist for microseconds, to map events occurring in volumes smaller than an atom. "The farther back we look in time," he said, "the more humble we become about our place in the universe." The multiwire proportional chamber let physicists look further back, to the first moments after the Big Bang, by letting them see what happens when matter collides at energies not present in the universe since.</w:t>
      </w:r>
    </w:p>
    <w:p>
      <w:r>
        <w:t>What made the chamber revolutionary was not complexity but clarity of purpose: measure more events, measure them better, and do it fast enough that physics doesn't drown in its own backlog. In that sense, it was an oddly practical Nobel Prize — not for discovering a new particle or confirming a grand theory, but for building the device that made those discoveries possible. Yet without tools, there is no physics. The theorist imagines; the experimentalist sees. Charpak made seeing possible at the pace and precision modern physics demanded. Everything discovered in particle physics over the past fifty years passed through detectors descended from his wires.</w:t>
      </w:r>
    </w:p>
    <w:p>
      <w:r>
        <w:t>---</w:t>
      </w:r>
    </w:p>
    <w:p>
      <w:r>
        <w:rPr>
          <w:i/>
        </w:rPr>
        <w:t>Part of Nobel Prizes at alexandria.press</w:t>
      </w:r>
    </w:p>
    <w:p>
      <w:r>
        <w:br w:type="page"/>
      </w:r>
    </w:p>
    <w:p>
      <w:pPr>
        <w:pStyle w:val="Heading1"/>
      </w:pPr>
      <w:r>
        <w:t>1993 — The Binary Pulsar</w:t>
      </w:r>
    </w:p>
    <w:p>
      <w:pPr>
        <w:pStyle w:val="Heading2"/>
      </w:pPr>
      <w:r>
        <w:t>1993 — The Binary Pulsar</w:t>
      </w:r>
    </w:p>
    <w:p>
      <w:r>
        <w:t>The numbers kept matching. Week after week, month after month, the radio telescope at Arecibo pulled in pulses from PSR 1913+16, and the numbers kept matching Einstein's predictions with absurd precision. Russell Hulse and Joseph Taylor had discovered something extraordinary in 1974: a pulsar locked in orbit with another neutron star, the two dead stars whirling around each other, slowly spiraling inward as they radiated gravitational waves into the void. For nearly two decades, they watched those waves drain energy from the orbit, exactly as general relativity said they must. The 1993 Nobel Prize recognized not the discovery of gravitational waves themselves — no detector on Earth could catch them yet — but something almost as powerful: proof that they existed, written in the clockwork decay of a binary orbit 21,000 light-years away.</w:t>
      </w:r>
    </w:p>
    <w:p>
      <w:r>
        <w:t>The discovery began with a graduate student and a gamble. In 1974, Russell Hulse was working at Arecibo under Joseph Taylor's supervision, using the massive radio dish to hunt for pulsars — rapidly spinning neutron stars that sweep beams of radio waves across space like cosmic lighthouses. The technique was straightforward but tedious: point the telescope, collect data, run it through software looking for periodic signals. Most searches found nothing. Hulse found PSR 1913+16 on July 2, 1974, and immediately noticed something odd. The pulses came every 59 milliseconds, regular as a metronome, but the pulse rate itself was shifting — speeding up, slowing down, speeding up again in a pattern that repeated every eight hours.</w:t>
      </w:r>
    </w:p>
    <w:p>
      <w:r>
        <w:t>Hulse knew what he was seeing. The pulsar wasn't changing its spin; it was moving. The Doppler shift — the same effect that makes an ambulance siren rise and fall as it passes — was compressing and stretching the radio waves as the pulsar orbited something massive and invisible. Within weeks, he and Taylor had worked out the orbital mechanics: the pulsar was paired with another neutron star, the two objects circling their common center of mass at a quarter the speed of light, separated by less than twice the diameter of our Sun. It was the first binary pulsar ever found, and the orbit was tight enough, fast enough, relativistic enough, that it would be exquisitely sensitive to effects predicted by general relativity but never before measured.</w:t>
      </w:r>
    </w:p>
    <w:p>
      <w:r>
        <w:t>Einstein's equations said that accelerating masses generate ripples in spacetime itself — gravitational waves carrying energy away at the speed of light. A binary system loses orbital energy to these waves, forcing the objects gradually closer together. The effect is tiny for ordinary systems; even Earth's orbit around the Sun loses only enough energy per year to move the planet a fraction of an atom's width. But PSR 1913+16 was anything but ordinary. Two neutron stars, each about 1.4 times the mass of the Sun compressed into a sphere the size of Manhattan, orbiting eight times per day — the gravitational-wave emission should be enormous on cosmic scales, and detectable through careful timing of the pulsar's radio pulses.</w:t>
      </w:r>
    </w:p>
    <w:p>
      <w:r>
        <w:t>Taylor set out to measure it. The pulsar itself was a clock of extraordinary stability, its rotation period drifting by only a few parts in a trillion per year. By tracking when each pulse arrived — correcting for Earth's motion, the solar system's motion, even the Shapiro delay as the radio waves passed through the companion star's gravitational field — he could map the orbit with phenomenal precision. General relativity made specific, quantitative predictions about that orbit: the periapsis should advance 4.2 degrees per year as spacetime curvature shifted the ellipse, and the orbital period should decay by 76 millionths of a second per year as gravitational waves carried energy away.</w:t>
      </w:r>
    </w:p>
    <w:p>
      <w:r>
        <w:t>The measurements took years. Not because the effects were small — they weren't — but because extraordinary claims require extraordinary precision. Taylor and his collaborators at Princeton accumulated timing data from Arecibo and other radio telescopes, refined their models, accounted for every possible systematic error. The periapsis advance appeared first, matching the prediction within the measurement uncertainty. The orbital decay took longer; you need years of data to distinguish a genuine trend from noise. By 1979, five years after discovery, the decay was unmistakable. The orbit was shrinking at exactly the rate predicted if gravitational waves were carrying away energy according to Einstein's equations. By 1993, nineteen years of data had pushed the agreement to better than half a percent.</w:t>
      </w:r>
    </w:p>
    <w:p>
      <w:r>
        <w:t>The elegance lay in the indirectness. Gravitational waves themselves — the actual ripples in spacetime — remained undetected; no instrument on Earth in the 1970s or 1980s or even 1990s was sensitive enough to catch them. What Hulse and Taylor had found was something more subtle: the hole in the energy budget. The binary system was losing energy, and there was nowhere for that energy to go except into gravitational radiation. It was like deducing wind from the motion of leaves, or inferring a planet from the wobble of a star. The waves were invisible, but their effects were written in the orbit's decay with mathematical precision.</w:t>
      </w:r>
    </w:p>
    <w:p>
      <w:r>
        <w:t>The impact reached beyond confirmation of general relativity. PSR 1913+16 became a laboratory for extreme physics, a natural experiment in conditions no human technology could approach. The neutron stars' mutual gravity created spacetime curvature thousands of times stronger than anything in the solar system. Physicists used the system to test alternative theories of gravity, measure neutron star masses with unprecedented accuracy, study matter at nuclear densities. The discovery also opened a new way of seeing the universe: gravitational-wave astronomy. If binary pulsars existed, so did binary black holes, merging neutron stars, colliding galaxies — all radiating gravitational waves that, with sensitive enough detectors, could reveal cosmic events invisible to light.</w:t>
      </w:r>
    </w:p>
    <w:p>
      <w:r>
        <w:t>Hulse and Taylor split the prize, graduate student and advisor joined by the work. Hulse had moved on by 1993 — he'd left academic physics for the Princeton Plasma Physics Laboratory, working on fusion research. Taylor had spent two decades refining the measurements, expanding the network of binary pulsar timing, training students to continue the work. In his Nobel lecture, he showed slide after slide of data points marching along the theoretical curve, nearly two decades compressed into a single plot. "The data and the prediction now agree to better than one part in a thousand," he said. "It would be difficult to imagine a more convincing demonstration."</w:t>
      </w:r>
    </w:p>
    <w:p>
      <w:r>
        <w:t>The binary pulsar continued to decay, losing 76 microseconds per orbit per year, spiraling inward toward an eventual collision some 300 million years in the future. By then, the two neutron stars will merge in a burst of gravitational waves powerful enough to shake spacetime halfway across the universe. Human detectors wouldn't catch those waves either — PSR 1913+16 is too far away, and its final merger too far in the future. But on September 14, 2015, the Laser Interferometer Gravitational-Wave Observatory detected ripples from a different collision: two black holes merging 1.3 billion light-years away, their gravitational waves stretching and compressing space by less than a thousandth the width of a proton. The detection vindicated not just Einstein, but Hulse and Taylor — proof that the gravitational waves whose existence they'd inferred were real, that the cosmic events they'd imagined were happening, that the universe speaks in a language beyond light.</w:t>
      </w:r>
    </w:p>
    <w:p>
      <w:r>
        <w:t>PSR 1913+16 still pulses, still decays, still matches the predictions with undiminished precision. The numbers keep matching. That's the wonder: a system so violent, so extreme, so far beyond human experience, and yet so perfectly described by equations written in 1915. Einstein never imagined we'd find such a system. Hulse found it by accident, looking for anything interesting in the radio sky. Taylor turned it into a decades-long experiment of extraordinary rigor. Together, they heard the universe whisper in gravity before anyone could listen directly — and proved that the whisper was real.</w:t>
      </w:r>
    </w:p>
    <w:p>
      <w:r>
        <w:t>---</w:t>
      </w:r>
    </w:p>
    <w:p>
      <w:r>
        <w:rPr>
          <w:i/>
        </w:rPr>
        <w:t>Part of Nobel Prizes at alexandria.press</w:t>
      </w:r>
    </w:p>
    <w:p>
      <w:r>
        <w:br w:type="page"/>
      </w:r>
    </w:p>
    <w:p>
      <w:pPr>
        <w:pStyle w:val="Heading1"/>
      </w:pPr>
      <w:r>
        <w:t>1994 — Neutron Scattering</w:t>
      </w:r>
    </w:p>
    <w:p>
      <w:pPr>
        <w:pStyle w:val="Heading2"/>
      </w:pPr>
      <w:r>
        <w:t>1994 — Neutron Scattering</w:t>
      </w:r>
    </w:p>
    <w:p>
      <w:r>
        <w:t>Bertram Brockhouse sits in a windowless room at Chalk River, watching a counter click. It is 1950, and he is trying to see inside matter itself — not with light, which bounces off surfaces, but with neutrons, which slip past electrons and probe the atomic nucleus directly. The problem: neutrons are invisible, uncharged, and until recently existed only inside atomic cores or fleeting moments after fission. Now, with nuclear reactors producing them by the billions, Brockhouse wonders if these ghostly particles might reveal what X-rays cannot — the motion of atoms, the vibrations that carry heat, the dynamics hidden beneath structure.</w:t>
      </w:r>
    </w:p>
    <w:p>
      <w:r>
        <w:t>Clifford Shull, working at Oak Ridge National Laboratory in Tennessee, is asking a different question: where exactly are the atoms? X-ray diffraction shows electron clouds, but neutrons scatter off nuclei themselves. They can distinguish between atoms of similar weight, locate hydrogen atoms invisible to X-rays, and map magnetic moments. In 1946, Shull and his colleague Ernest Wollan produce the first neutron diffraction pattern from a crystal. It is crude, the intensities weak, but it works. They have opened a door.</w:t>
      </w:r>
    </w:p>
    <w:p>
      <w:r>
        <w:t>Shull refines the technique through the early 1950s, developing methods to determine crystal structures with unprecedented precision. His breakthrough comes with magnetic materials: neutrons themselves carry spin, making them sensitive to the magnetic fields around atoms. In 1951, Shull maps the antiferromagnetic structure of manganese oxide, revealing for the first time how magnetic moments arrange themselves in a crystal — up, down, up, down in perfect alternation. The image is invisible to any other probe. X-rays see charge; neutrons see spin.</w:t>
      </w:r>
    </w:p>
    <w:p>
      <w:r>
        <w:t>Brockhouse, meanwhile, is building something more ambitious: a triple-axis spectrometer that measures not just where neutrons scatter, but how much energy they lose or gain. When a neutron strikes an atom, it exchanges energy with the lattice vibrations — phonons, the quantum packets of sound moving through the solid. By measuring the scattered neutron's energy and direction, Brockhouse can reconstruct the phonon spectrum: how atoms vibrate, at what frequencies, carrying what energies. It is the first time anyone has watched the thermal dance of matter directly.</w:t>
      </w:r>
    </w:p>
    <w:p>
      <w:r>
        <w:t>The mathematics is elegant. A neutron enters with wavelength λ₁ and exits with λ₂. The difference tells you the phonon's energy. The scattering angle tells you its momentum. Map this across all angles and energies, and you have the phonon dispersion curve — a complete portrait of how vibrational energy moves through the material. Superconductors, magnets, polymers, biological molecules: each has a characteristic spectrum, a fingerprint written in atomic motion.</w:t>
      </w:r>
    </w:p>
    <w:p>
      <w:r>
        <w:t>But the experiments are brutally difficult. Reactor neutrons arrive in a broad spray of energies; Brockhouse must select the right wavelength with a crystal monochromator, collimate the beam to razor thinness, scatter off the sample, analyze the outgoing energy with another crystal, and detect the survivors. The intensity drops with each step. A typical measurement takes hours for a single point on the dispersion curve, weeks for a complete map. The reactor itself is temperamental, shutting down for maintenance or repairs, leaving experiments in limbo.</w:t>
      </w:r>
    </w:p>
    <w:p>
      <w:r>
        <w:t>Shull faces different challenges. Neutron diffraction requires large single crystals, far larger than those needed for X-rays. Many materials refuse to grow in the necessary sizes. Sample preparation becomes an art form — growing crystals over weeks in controlled ovens, cutting them to precise orientations, mounting them in cryostats to study low-temperature phases. A single measurement might consume months of preparation for a few hours of data collection.</w:t>
      </w:r>
    </w:p>
    <w:p>
      <w:r>
        <w:t>The reward is worth the struggle. By 1955, Brockhouse has mapped phonon spectra in aluminum, vanadium, and germanium, confirming theoretical predictions about lattice dynamics and revealing deviations that demand new theory. Shull has determined magnetic structures in dozens of compounds, illuminating the quantum mechanical interactions that govern magnetism. Together — though working independently, rarely crossing paths — they have established neutron scattering as an indispensable tool.</w:t>
      </w:r>
    </w:p>
    <w:p>
      <w:r>
        <w:t>The technique spreads slowly at first, limited by access to reactors and the forbidding complexity of the instruments. Chalk River and Oak Ridge become pilgrimage sites for physicists seeking data unavailable any other way. Brockhouse trains a generation of students in the patient art of triple-axis spectroscopy: align the monochromator, check the background, scan the reciprocal lattice point by point, watch for the phonon peak rising from noise. Shull becomes the methodological anchor for structural studies, publishing careful analyses of systematic errors, developing correction procedures, establishing standards.</w:t>
      </w:r>
    </w:p>
    <w:p>
      <w:r>
        <w:t>By the 1970s, neutron scattering has matured into a discipline. Purpose-built facilities appear: the Institut Laue-Langevin in France with its high-flux reactor, the Rutherford Appleton Laboratory in Britain, eventually spallation sources where protons smash into heavy metal targets, producing neutron pulses without sustained fission. The technique branches: small-angle scattering for polymers and colloids, inelastic scattering for molecular vibrations, reflectometry for surfaces and interfaces, spin-echo for slow dynamics.</w:t>
      </w:r>
    </w:p>
    <w:p>
      <w:r>
        <w:t>The applications multiply beyond solid-state physics. Biologists use neutron diffraction to locate hydrogen atoms in proteins, revealing enzyme mechanisms and drug binding sites. Materials scientists probe residual stresses in metal welds, map phase transitions in alloys, study hydrogen storage materials for fuel cells. Chemists watch catalysts at work, tracking atomic rearrangements during reactions. The ghostly neutron, invisible and uncharged, has become a universal microscope for matter in motion.</w:t>
      </w:r>
    </w:p>
    <w:p>
      <w:r>
        <w:t>Neither Brockhouse nor Shull set out to win prizes. Brockhouse, trained as an engineer, came to physics through wartime radar work, arriving at Chalk River with more curiosity than credentials. Shull, a Kentucky farm boy who studied physics at New York University, joined the Manhattan Project and stayed in neutron science because the problems were interesting. Both worked in applied laboratories — reactor facilities focused on nuclear engineering, not pure research. Both persisted through years when neutron scattering was considered exotic, expensive, and marginal.</w:t>
      </w:r>
    </w:p>
    <w:p>
      <w:r>
        <w:t>The Nobel Committee's decision to recognize them in 1994 acknowledges a technique that has quietly revolutionized materials science. By then, thousands of researchers worldwide use neutron scattering; major facilities serve hundreds of experiments per year; the method has contributed to understanding high-temperature superconductors, magnetic storage media, polymer blends, and protein folding. Yet Brockhouse and Shull remain relatively obscure beyond their field — tool-builders rather than theorists, method-makers rather than discoverers of dramatic phenomena.</w:t>
      </w:r>
    </w:p>
    <w:p>
      <w:r>
        <w:t>Brockhouse, eighty years old and retired from McMaster University in Canada, accepts the prize with characteristic modesty. Shull, seventy-nine and retired from MIT, shares the platform. They represent a tradition often overlooked in physics: the slow, careful work of developing techniques that enable other discoveries. No eureka moment, no single groundbreaking paper, but decades of incremental improvement that collectively opened a window on the quantum world.</w:t>
      </w:r>
    </w:p>
    <w:p>
      <w:r>
        <w:t>What they saw through that window: atoms are not static. Matter at any temperature above absolute zero is in constant motion — nuclei vibrating about equilibrium positions, magnetic moments precessing, molecules tumbling and rotating. This motion carries energy, determines properties, drives transformations. X-rays, electrons, and light reveal structure. Neutrons reveal life: the invisible dance of matter being itself, moment to moment, one collision at a time.</w:t>
      </w:r>
    </w:p>
    <w:p>
      <w:r>
        <w:t>---</w:t>
      </w:r>
    </w:p>
    <w:p>
      <w:r>
        <w:rPr>
          <w:i/>
        </w:rPr>
        <w:t>Part of Nobel Prizes at alexandria.press</w:t>
      </w:r>
    </w:p>
    <w:p>
      <w:r>
        <w:br w:type="page"/>
      </w:r>
    </w:p>
    <w:p>
      <w:pPr>
        <w:pStyle w:val="Heading1"/>
      </w:pPr>
      <w:r>
        <w:t>1995 — The Tau Lepton and Neutrino Detection</w:t>
      </w:r>
    </w:p>
    <w:p>
      <w:pPr>
        <w:pStyle w:val="Heading2"/>
      </w:pPr>
      <w:r>
        <w:t>1995 — The Tau Lepton and Neutrino Detection</w:t>
      </w:r>
    </w:p>
    <w:p>
      <w:r>
        <w:t>The universe has three families of matter particles, perfectly mirrored. Electrons, muons, and tau leptons — each with their own neutrino. By 1995, physicists had known this symmetry for two decades, the framework of the Standard Model. But the Nobel Prize that year honored discoveries from much earlier: Martin Perl's 1975 detection of the tau lepton, and Frederick Reines's confirmation of the neutrino in 1956. These weren't fresh breakthroughs — they were foundational work finally recognized, forty and twenty years late.</w:t>
      </w:r>
    </w:p>
    <w:p>
      <w:r>
        <w:t>The delay tells its own story about how physics values certain kinds of evidence over others, and how experimental persistence can outlast theoretical fashion.</w:t>
      </w:r>
    </w:p>
    <w:p>
      <w:pPr>
        <w:pStyle w:val="Heading3"/>
      </w:pPr>
      <w:r>
        <w:t>The Particle No One Expected</w:t>
      </w:r>
    </w:p>
    <w:p>
      <w:r>
        <w:t>Martin Perl wasn't looking for a third family of matter. In 1975, working at Stanford's new electron-positron collider SPEG, he was studying the debris from high-energy particle collisions when he noticed something wrong with the accounting. Particles were missing. Energy that should have shown up in the detector simply vanished.</w:t>
      </w:r>
    </w:p>
    <w:p>
      <w:r>
        <w:t>The Standard Model, then still being assembled, predicted two "generations" of matter particles. The first generation — electrons and their neutrinos — made up ordinary matter. The second — muons and their neutrinos — had been discovered in cosmic rays and was heavier, stranger, seemingly redundant. Murray Gell-Mann had called the muon's existence "a monument to our ignorance." No one had asked for a third generation. No theory required it.</w:t>
      </w:r>
    </w:p>
    <w:p>
      <w:r>
        <w:t>But Perl's anomalous events wouldn't go away. When electrons and positrons collided at high energies, most of the time they produced familiar particles in familiar patterns. But in a small fraction of collisions — perhaps one in ten thousand — the detector registered an electron on one side and a muon on the other, with missing energy and momentum. Standard physics had no explanation. These events violated lepton number conservation unless something unseen was carrying away the difference.</w:t>
      </w:r>
    </w:p>
    <w:p>
      <w:r>
        <w:t>Perl proposed a new particle: a third charged lepton, heavier than the muon, that decayed into electrons or muons plus neutrinos before it could be directly detected. He called it the tau. The invisible neutrinos explained the missing energy.</w:t>
      </w:r>
    </w:p>
    <w:p>
      <w:r>
        <w:t>The particle physics community resisted. A third generation seemed gratuitous, ornamental. Why would nature triple its fundamental structure? But Perl was methodical. He spent years ruling out alternative explanations, calibrating detectors, accumulating anomalous events. By 1976, the evidence was overwhelming. The tau was real, and with it came the prediction of a tau neutrino — another particle no one had asked for, but which symmetry now demanded.</w:t>
      </w:r>
    </w:p>
    <w:p>
      <w:r>
        <w:t>The tau lepton was 3,500 times heavier than the electron. It lived for less than a trillionth of a second. It served no apparent purpose in the universe's economy — heavy leptons had all decayed away in the first microsecond after the Big Bang. Yet there it was: a third family, perfect mirror of the first two.</w:t>
      </w:r>
    </w:p>
    <w:p>
      <w:r>
        <w:t>"I never understood why nature needed three families," Perl said years later. "But that's the kind of question physics can't answer. We discover what's there."</w:t>
      </w:r>
    </w:p>
    <w:p>
      <w:pPr>
        <w:pStyle w:val="Heading3"/>
      </w:pPr>
      <w:r>
        <w:t>The Particle That Couldn't Exist</w:t>
      </w:r>
    </w:p>
    <w:p>
      <w:r>
        <w:t>Frederick Reines had pursued the neutrino for longer — and against deeper skepticism. When Wolfgang Pauli proposed it in 1930, he did so apologetically, in a letter that began "Dear Radioactive Ladies and Gentlemen." Beta decay — the transformation of a neutron into a proton, electron, and something else — seemed to violate energy conservation unless an invisible particle carried away the difference. Pauli called his invention "a desperate remedy" and doubted it would ever be detected.</w:t>
      </w:r>
    </w:p>
    <w:p>
      <w:r>
        <w:t>He was nearly right. Neutrinos had no electric charge, almost no mass, and interacted so weakly with matter that one could pass through a light-year of lead undeflected. Enrico Fermi, who named the particle and incorporated it into his theory of the weak force, calculated that detecting one would require a detector the size of a planet.</w:t>
      </w:r>
    </w:p>
    <w:p>
      <w:r>
        <w:t>Reines decided to try anyway.</w:t>
      </w:r>
    </w:p>
    <w:p>
      <w:r>
        <w:t>In 1951, working at Los Alamos with Clyde Cowan, Reines realized that nuclear reactors produced neutrinos by the trillions every second — a flood that might make detection possible despite the infinitesimal interaction probability. Their first design involved suspending a detector between two atomic bombs. Sanity prevailed; they moved to the Savannah River nuclear reactor in South Carolina instead.</w:t>
      </w:r>
    </w:p>
    <w:p>
      <w:r>
        <w:t>The principle was simple: if a neutrino interacted with a proton in water, it should produce a positron and a neutron. The positron would annihilate with an electron, producing a flash of light. The neutron would be captured by cadmium, producing another flash microseconds later — a distinctive double signature.</w:t>
      </w:r>
    </w:p>
    <w:p>
      <w:r>
        <w:t>The execution took years. The detector had to distinguish genuine neutrino interactions from cosmic ray hits, radioactive decay, and electronic noise. Reines and Cowan surrounded their water tanks with scintillators and shielding, buried the apparatus underground, and refined their analysis until they could identify perhaps three neutrino interactions per hour against a background of thousands of false signals.</w:t>
      </w:r>
    </w:p>
    <w:p>
      <w:r>
        <w:t>In June 1956, they sent a telegram to Pauli: "We are happy to inform you that we have definitely detected neutrinos." Pauli interrupted a conference to read it aloud. "Everything comes to him who knows how to wait," he said.</w:t>
      </w:r>
    </w:p>
    <w:p>
      <w:r>
        <w:t>Cowan died in 1974. Reines continued studying neutrinos for forty more years, building larger detectors, refining measurements, pursuing questions that seemed unanswerable. When the Nobel committee finally honored him in 1995, he was 77 years old. He had spent his entire career chasing a particle that mainstream physics initially doubted existed.</w:t>
      </w:r>
    </w:p>
    <w:p>
      <w:pPr>
        <w:pStyle w:val="Heading3"/>
      </w:pPr>
      <w:r>
        <w:t>The Geometry of Matter</w:t>
      </w:r>
    </w:p>
    <w:p>
      <w:r>
        <w:t>The 1995 prize recognized a pattern more than individual discoveries. Three generations of leptons, each with its charged particle and neutrino. Three generations of quarks, building protons and neutrons and heavier hadrons. A perfect six-by-two array with no explanation for why nature needed such elaborate redundancy.</w:t>
      </w:r>
    </w:p>
    <w:p>
      <w:r>
        <w:t>The Standard Model worked — it predicted particle masses and interaction strengths with exquisite precision. But it offered no answer to the basic question: why three families? Why not two, or four, or seventeen? The pattern felt like a hint toward deeper structure, like the periodic table before quantum mechanics explained atomic shells.</w:t>
      </w:r>
    </w:p>
    <w:p>
      <w:r>
        <w:t>"The tau lepton told us we were missing something," said theorist John Ellis years later. "Not a calculation — a principle. Some symmetry we haven't understood yet."</w:t>
      </w:r>
    </w:p>
    <w:p>
      <w:r>
        <w:t>The neutrino detection mattered for different reasons. Reines proved that impossibly difficult measurements could succeed with sufficient patience and cleverness. His work established the techniques — large detectors, underground installations, statistical analysis of rare events — that defined neutrino physics for the next half century. By 1995, those techniques had revealed neutrino oscillations, showing that neutrinos had mass and could change flavor. The massless, unchanging neutrino of Reines's experiments was already obsolete, but his methods endured.</w:t>
      </w:r>
    </w:p>
    <w:p>
      <w:r>
        <w:t>Perl's achievement was subtler. He found the tau lepton by noticing what shouldn't be there — excess electrons, missing energy, broken conservation laws. That style of discovery-by-anomaly became standard in particle physics. The Higgs boson, found at CERN in 2012, revealed itself the same way: rare events with too much missing energy, deviations from expected background rates that accumulated into undeniable evidence.</w:t>
      </w:r>
    </w:p>
    <w:p>
      <w:pPr>
        <w:pStyle w:val="Heading3"/>
      </w:pPr>
      <w:r>
        <w:t>The Politics of Late Recognition</w:t>
      </w:r>
    </w:p>
    <w:p>
      <w:r>
        <w:t>The 1995 prize divided the physics community. Some felt it honored foundational work too long overlooked. Others wondered why the committee reached back two decades for Perl's discovery and forty years for Reines's, when more recent breakthroughs in particle physics — the discovery of the W and Z bosons, the confirmation of quantum chromodynamics — seemed equally deserving.</w:t>
      </w:r>
    </w:p>
    <w:p>
      <w:r>
        <w:t>Part of the delay was circumstantial. Cowan's death in 1974 left Reines without his collaborator; the Nobel committee rarely honors solo experimental work. The tau lepton took years to confirm independently. But part was philosophical. The Nobel committee had traditionally favored discoveries that opened new fields over those that completed existing frameworks. The tau lepton fit perfectly into the Standard Model — perhaps too perfectly. It confirmed rather than surprised.</w:t>
      </w:r>
    </w:p>
    <w:p>
      <w:r>
        <w:t>Still, by 1995, the committee couldn't ignore the gap. Perl and Reines had detected particles that redefined humanity's understanding of matter's fundamental structure. The tau lepton proved nature's taste for symmetry even when symmetry seemed unnecessary. The neutrino proved that particles could interact so weakly they nearly didn't exist — and that patient experimentalists could catch them anyway.</w:t>
      </w:r>
    </w:p>
    <w:p>
      <w:r>
        <w:t>Perl accepted the prize with characteristic modesty. "I found the tau the same way Columbus found America," he said. "I was looking for something else and stumbled onto it."</w:t>
      </w:r>
    </w:p>
    <w:p>
      <w:r>
        <w:t>Reines was more reflective. In his Nobel lecture, he described the decades of detector improvements, the gradual reduction of background noise, the slow accumulation of signal. "The neutrino taught us humility," he said. "Nature reveals itself at its own pace, not ours."</w:t>
      </w:r>
    </w:p>
    <w:p>
      <w:r>
        <w:t>By the time of the prize, both discoveries had become textbook physics — so thoroughly absorbed into the Standard Model that students learned them as settled fact. The three-generation structure seemed inevitable, as though the universe could never have been organized any other way. But for those who had lived through the uncertainties, who had defended anomalous events against skeptical colleagues and waited decades for recognition, the symmetry remained surprising.</w:t>
      </w:r>
    </w:p>
    <w:p>
      <w:r>
        <w:t>Three families of matter, mirrored perfectly. No one knows why. The tau lepton and the neutrino revealed not just new particles but a pattern that physics still hasn't explained — a hint that the Standard Model, for all its precision, remains incomplete.</w:t>
      </w:r>
    </w:p>
    <w:p>
      <w:r>
        <w:t>---</w:t>
      </w:r>
    </w:p>
    <w:p>
      <w:r>
        <w:rPr>
          <w:i/>
        </w:rPr>
        <w:t>Part of Nobel Prizes at alexandria.press</w:t>
      </w:r>
    </w:p>
    <w:p>
      <w:r>
        <w:br w:type="page"/>
      </w:r>
    </w:p>
    <w:p>
      <w:pPr>
        <w:pStyle w:val="Heading1"/>
      </w:pPr>
      <w:r>
        <w:t>1996 — Superfluid Helium-3</w:t>
      </w:r>
    </w:p>
    <w:p>
      <w:pPr>
        <w:pStyle w:val="Heading2"/>
      </w:pPr>
      <w:r>
        <w:t>1996 — Superfluid Helium-3</w:t>
      </w:r>
    </w:p>
    <w:p>
      <w:r>
        <w:t>David Lee was trying to sleep in a motel room in Ithaca when the phone rang at three in the morning. It was Douglas Osheroff, calling from the lab. "I think we've found something." Lee drove through the November darkness to Cornell's low-temperature physics building, where Osheroff showed him the chart recorder trace from their latest helium-3 experiment. Two tiny spikes in the pressure, barely visible, at temperatures within a thousandth of a degree of absolute zero. Lee stared at the trace. Then he said: "I think we'd better call Bob."</w:t>
      </w:r>
    </w:p>
    <w:p>
      <w:r>
        <w:t>Robert Richardson arrived, and the three of them stood looking at what would become the most famous piece of data in low-temperature physics. They were hunting for the nuclear magnetic phase transitions that theorists had predicted might exist in solid helium-3. What they'd found instead was something far stranger: liquid helium-3, against all reasonable expectation, had become a superfluid.</w:t>
      </w:r>
    </w:p>
    <w:p>
      <w:r>
        <w:t xml:space="preserve">The discovery was both accident and culmination. Superfluidity was already forty years old when Lee, Osheroff, and Richardson found their second example. In 1937, Pyotr Kapitsa in Moscow and John Allen and Don Misener in Cambridge had independently discovered that liquid helium-4, cooled below 2.17 Kelvin, suddenly lost all viscosity. It could flow through impossibly narrow channels, creep up and over the walls of containers, fountain spontaneously. It wasn't just very fluid — it was </w:t>
      </w:r>
      <w:r>
        <w:rPr>
          <w:i/>
        </w:rPr>
        <w:t>super</w:t>
      </w:r>
      <w:r>
        <w:t>fluid, a state of matter with no classical analogue.</w:t>
      </w:r>
    </w:p>
    <w:p>
      <w:r>
        <w:t>The explanation required quantum mechanics on a macroscopic scale. Below the "lambda point," helium-4 atoms (each a boson, with integer spin) condense into a single quantum state, a phenomenon called Bose-Einstein condensation. They move as one entity, a quantum fluid that cannot be slowed by friction because slowing would require exciting individual atoms out of the collective state — and at these temperatures, there isn't enough thermal energy to do it.</w:t>
      </w:r>
    </w:p>
    <w:p>
      <w:r>
        <w:t>But helium-3 shouldn't work that way. Its atoms are fermions, with half-integer spin, governed by the Pauli exclusion principle that prevents them from occupying the same quantum state. You can't have Bose-Einstein condensation of fermions. Helium-3, everyone assumed, would remain a normal liquid all the way down to absolute zero.</w:t>
      </w:r>
    </w:p>
    <w:p>
      <w:r>
        <w:t>Then in 1957, John Bardeen, Leon Cooper, and Robert Schrieffer explained superconductivity — electrons flowing through metal with zero resistance — as a phenomenon where fermions pair up to form bosons. Cooper pairs, they're called. Two electrons, bound together by subtle interactions with the crystal lattice, behave as a single boson. And bosons can condense.</w:t>
      </w:r>
    </w:p>
    <w:p>
      <w:r>
        <w:t>Theorists began to wonder: could something similar happen in helium-3? Could helium-3 atoms pair up, and those pairs become superfluid? The idea seemed wild. In superconductors, the pairing happens because of the lattice; in liquid helium, there is no lattice. The atoms would have to pair through their direct interactions with each other, a far weaker effect. If it happened at all, it would require temperatures almost unimaginably low.</w:t>
      </w:r>
    </w:p>
    <w:p>
      <w:r>
        <w:t>By the early 1970s, several groups were racing to cool helium-3 far enough to find out. The technical challenges were extraordinary. You're working at temperatures measured in thousandths of a degree above absolute zero, where conventional thermometry fails and every vibration, every stray magnetic field, every trace of heat leak can ruin your measurements. The helium-3 itself cost thousands of dollars per liter.</w:t>
      </w:r>
    </w:p>
    <w:p>
      <w:r>
        <w:t>Lee and Richardson had been collaborating at Cornell since the 1960s, pushing the boundaries of low-temperature physics. Richardson was the group leader, a meticulous experimentalist with deep theoretical insight. Lee was the theorist who loved getting his hands dirty with apparatus. In 1971, they hired Osheroff fresh from his PhD. He was young, intense, brilliant with instruments.</w:t>
      </w:r>
    </w:p>
    <w:p>
      <w:r>
        <w:t>Their apparatus was a marvel of cryogenic engineering: a compression cell where they could squeeze helium-3 to high pressure while cooling it in stages, using liquid helium-4 to reach 4 Kelvin, then a dilution refrigerator to go lower, then a nuclear demagnetization stage to approach absolute zero. Their target was solid helium-3, where nuclear magnetic ordering might occur. The pressure spikes they were monitoring would signal phase transitions in the solid.</w:t>
      </w:r>
    </w:p>
    <w:p>
      <w:r>
        <w:t>But in November 1971, they found those two tiny anomalies in the liquid, above the solidification pressure. They spent weeks checking, rechecking, ruling out experimental artifacts. The signals persisted. Then they found a third anomaly, at even higher temperature (still less than three-thousandths of a degree above absolute zero). The liquid helium-3 had not one but two new phases.</w:t>
      </w:r>
    </w:p>
    <w:p>
      <w:r>
        <w:t>The physics was even richer than anyone had imagined. Helium-3 atoms were indeed pairing, but not in the simple way electrons pair in superconductors. The pairs have angular momentum — they're rotating relative to each other. This is called p-wave pairing, as opposed to the s-wave pairing in superconductors, and it creates a superfluid with internal structure, with texture and topology. The two phases they'd found correspond to different configurations of this internal structure.</w:t>
      </w:r>
    </w:p>
    <w:p>
      <w:r>
        <w:t>It was superfluid, but superfluid with a personality. It has something like a direction, an orientation in space. Flows create defects — vortices and textures that topologists would later recognize as fundamental. The phase transition between the two superfluid phases (the A and B phases, in the standard naming) became a laboratory for studying how symmetries break, how order emerges from disorder.</w:t>
      </w:r>
    </w:p>
    <w:p>
      <w:r>
        <w:t>The discovery opened a new chapter in condensed matter physics. Superfluid helium-3 became the testing ground for ideas about exotic phases of matter, about topological defects, about the early universe (where similar phase transitions might have occurred as spacetime cooled). The Soviet physicist Anatoly Leggett developed the theoretical framework that explained the Cornell observations and predicted new phenomena, work that would eventually earn him his own Nobel Prize.</w:t>
      </w:r>
    </w:p>
    <w:p>
      <w:r>
        <w:t>For low-temperature physicists, helium-3 was a gift that kept giving. You could create quantum vortices and watch them interact. You could study how superfluidity breaks down at boundaries. You could use superfluid helium-3 as the ultimate coolant, reaching temperatures below a millikelvin where even atomic nuclei exhibit quantum behavior. The field exploded.</w:t>
      </w:r>
    </w:p>
    <w:p>
      <w:r>
        <w:t>Osheroff, in his Nobel lecture, emphasized the role of accident: "We were looking for something else." But it was prepared accident. They had built an apparatus sensitive enough to detect pressure changes of a few parts per million at temperatures no one had reached before. They had the theoretical background to recognize that the signals were real, not noise. They had the persistence to map out the phase diagram through months of painstaking measurements.</w:t>
      </w:r>
    </w:p>
    <w:p>
      <w:r>
        <w:t>Richardson noted the human element: three people with complementary skills, working closely enough to trust each other's instincts, independent enough to challenge assumptions. "Science," he said, "is not done by lone geniuses. It's done by teams who create something larger than themselves."</w:t>
      </w:r>
    </w:p>
    <w:p>
      <w:r>
        <w:t>The Nobel committee waited nearly a quarter-century to award the prize, unusual even by their standards. They were watching to see whether the discovery would prove as foundational as it first appeared. By 1996, the verdict was clear. Superfluid helium-3 had become its own subfield, with applications ranging from cosmology to materials science. Those two tiny spikes on a chart recorder trace had opened a window into a realm where quantum mechanics and thermodynamics dance at the edge of absolute zero, where liquid matter becomes something almost alive with internal structure and topological richness.</w:t>
      </w:r>
    </w:p>
    <w:p>
      <w:r>
        <w:t>The original strip chart, with Osheroff's handwritten note "Superleak?" in the margin, hangs in the Cornell physics department. The question mark captures the moment perfectly: data showing something impossible, observed by someone alert enough to wonder, brave enough to wake his colleagues in the middle of the night. Sometimes the greatest discoveries begin with a question whispered into a telephone at three a.m.</w:t>
      </w:r>
    </w:p>
    <w:p>
      <w:r>
        <w:t>---</w:t>
      </w:r>
    </w:p>
    <w:p>
      <w:r>
        <w:rPr>
          <w:i/>
        </w:rPr>
        <w:t>Part of Nobel Prizes at alexandria.press</w:t>
      </w:r>
    </w:p>
    <w:p>
      <w:r>
        <w:br w:type="page"/>
      </w:r>
    </w:p>
    <w:p>
      <w:pPr>
        <w:pStyle w:val="Heading1"/>
      </w:pPr>
      <w:r>
        <w:t>1997 — Laser Cooling of Atoms</w:t>
      </w:r>
    </w:p>
    <w:p>
      <w:pPr>
        <w:pStyle w:val="Heading2"/>
      </w:pPr>
      <w:r>
        <w:t>1997 — Laser Cooling of Atoms</w:t>
      </w:r>
    </w:p>
    <w:p>
      <w:r>
        <w:t>In the summer of 1978, a physicist at Bell Labs had a problem with his atomic beam. William Phillips was trying to measure properties of sodium atoms by bouncing laser light off them as they flew through a vacuum chamber. But the atoms moved too fast — thousands of meters per second, blurring his measurements. He needed them slower. Much slower. So he decided to push back.</w:t>
      </w:r>
    </w:p>
    <w:p>
      <w:r>
        <w:t>Light carries momentum. A photon is weightless but not forceless: when absorbed by an atom, it delivers a tiny kick, like a ping-pong ball hitting a freight train. One photon does almost nothing. But atoms can absorb millions of photons per second. Phillips realized he could aim six laser beams — two along each axis — directly into the path of his sodium atoms. An atom moving in any direction would preferentially absorb photons coming toward it (a quirk of the Doppler effect), getting pushed backward no matter which way it moved. The atoms would slow down. They might even stop.</w:t>
      </w:r>
    </w:p>
    <w:p>
      <w:r>
        <w:t>It worked better than physics said it should.</w:t>
      </w:r>
    </w:p>
    <w:p>
      <w:r>
        <w:t>By 1985, Phillips had cooled sodium atoms to 240 millionths of a degree above absolute zero — forty times colder than theory predicted. At that temperature, atoms barely move. They hover in space, held by nothing but the pressure of light. Phillips called it "optical molasses," because the atoms seemed trapped in something thick and sticky, though the chamber was vacuum. The metaphor stuck, even if the mechanism wasn't quite what anyone expected.</w:t>
      </w:r>
    </w:p>
    <w:p>
      <w:r>
        <w:t>The theoretical explanation came from Claude Cohen-Tannoudji in Paris. He realized that atoms in optical molasses don't just slow down — they get polarized by the light fields, and that polarization couples to tiny variations in light intensity. The cooling goes deeper than simple momentum transfer. It reaches into the quantum structure of the atom itself. Cohen-Tannoudji's group would later develop techniques to go even colder, below one microkelvin, by carefully manipulating those quantum states.</w:t>
      </w:r>
    </w:p>
    <w:p>
      <w:r>
        <w:t>But the story starts earlier, with a different kind of trap.</w:t>
      </w:r>
    </w:p>
    <w:p>
      <w:r>
        <w:t>In the mid-1970s, Steven Chu — then a graduate student, later at Bell Labs alongside Phillips — became fascinated by a problem in laser physics. How do you hold something still with light? Atoms in a gas move randomly, colliding with each other, impossible to study individually. But if you could trap a single atom, pin it in space with laser beams, you could interrogate it for hours. Watch it absorb and emit light. Test quantum mechanics on a single system with no interference.</w:t>
      </w:r>
    </w:p>
    <w:p>
      <w:r>
        <w:t>Chu built an optical trap using focused laser beams to hold tiny glass spheres — not atoms, but big enough to see under a microscope. The beams created a potential well: objects drifted toward the center and stayed there. The technique worked for particles a few microns across. But atoms are ten thousand times smaller. To trap an atom, you'd first need to slow it down dramatically — otherwise it would blow right through the laser focus.</w:t>
      </w:r>
    </w:p>
    <w:p>
      <w:r>
        <w:t>That's where cooling came in.</w:t>
      </w:r>
    </w:p>
    <w:p>
      <w:r>
        <w:t>By the mid-1980s, three groups were chasing the same idea from different angles. Phillips at Bell Labs focused on slowing atomic beams for spectroscopy. Cohen-Tannoudji in Paris worked on the quantum mechanics of atom-light interactions, trying to understand what was really happening when atoms sat in crossed laser beams. And Chu, by then at Stanford, wanted to combine cooling with trapping — to grab individual atoms out of optical molasses and hold them still.</w:t>
      </w:r>
    </w:p>
    <w:p>
      <w:r>
        <w:t>In 1986, Chu's group succeeded. They cooled sodium atoms into molasses, then used a fourth laser beam — tuned to a different frequency — to trap them. The atoms accumulated at the center of the beam, held by the gradient in light intensity. For the first time, individual atoms hovered in space, visible as a tiny glowing cloud. Chu called it an "optical tweezers" for atoms.</w:t>
      </w:r>
    </w:p>
    <w:p>
      <w:r>
        <w:t>The applications arrived quickly. With atoms nearly motionless, you can measure their properties with astonishing precision. Atomic clocks, which keep time by counting oscillations in atoms, became ten thousand times more accurate. (Today's best atomic clocks, descended from these techniques, won't lose a second in 15 billion years.) You can test fundamental physics: do atoms fall under gravity at the rate Einstein predicts? Does the speed of light truly stay constant? Cold atoms let you check with precision previously unimaginable.</w:t>
      </w:r>
    </w:p>
    <w:p>
      <w:r>
        <w:t>Then there's Bose-Einstein condensation. In 1995 — two years before the Nobel — scientists at JILA and MIT used laser cooling as the first stage to create the coldest matter in the universe: a gas of atoms so cold they collapse into a single quantum state, acting as one giant atom. It was a phase of matter predicted in 1924 but never seen. Laser cooling made it possible.</w:t>
      </w:r>
    </w:p>
    <w:p>
      <w:r>
        <w:t>But the technique itself was the prize. The committee recognized Chu, Cohen-Tannoudji, and Phillips for developing the methods, not for any single application. They'd invented a new way to manipulate matter, turning light — usually thought of as energy, as heat — into a refrigerant.</w:t>
      </w:r>
    </w:p>
    <w:p>
      <w:r>
        <w:t>The paradox is striking: light warms things. Stand in sunlight and you feel it heat your skin. But aim laser light carefully at an atom, tuning the frequency just below the atom's absorption line, and the atom preferentially absorbs photons when it's moving toward the light source. Each absorption slows the atom down. When the atom re-emits the photon, it kicks in a random direction — sometimes forward, sometimes back. But the absorption is directional, always opposing motion. On average, the atom loses kinetic energy. It cools.</w:t>
      </w:r>
    </w:p>
    <w:p>
      <w:r>
        <w:t>Steven Chu described the moment he first saw the trapped atoms: "It was one of those times when you're working late, and you think you see something, but you're not sure if it's real or your eyes playing tricks. Then you turn up the laser power a little, and the cloud gets brighter, and you realize: that's them. We've got them."</w:t>
      </w:r>
    </w:p>
    <w:p>
      <w:r>
        <w:t>The three laureates had different styles. Chu was the builder, obsessed with getting experiments to work, famous for arriving at the lab before dawn. Phillips was the precision measurer, methodical and careful, troubled when his numbers didn't match theory. Cohen-Tannoudji was the theorist who got his hands dirty, calculating in the morning and checking results in the lab in the afternoon. Their techniques converged on the same breakthrough from different directions.</w:t>
      </w:r>
    </w:p>
    <w:p>
      <w:r>
        <w:t>There were others who contributed. John Hall at JILA pioneered laser stabilization methods essential for precise cooling. Dave Pritchard at MIT developed the first magnetic traps for atoms. The Nobel committee, as always, faced impossible choices. But the prize went to the three who demonstrated that atoms could be slowed and held by light alone — and explained why it worked.</w:t>
      </w:r>
    </w:p>
    <w:p>
      <w:r>
        <w:t>Today, laser cooling is everywhere in physics. It's the starting point for quantum computers built from trapped ions. It enables gravity-wave detectors that use atom interferometry. It lets physicists study quantum gases, quantum phase transitions, even simulate quantum systems too complex to calculate. The coldest places in the universe are now in laboratories on Earth, created by shining laser light on atoms and telling them, gently but firmly, to stop moving.</w:t>
      </w:r>
    </w:p>
    <w:p>
      <w:r>
        <w:t>"Before this, atoms were like bees," Phillips said years later. "Buzzing around, impossible to catch. We figured out how to calm them down. Once they're calm, you can do anything."</w:t>
      </w:r>
    </w:p>
    <w:p>
      <w:r>
        <w:t>---</w:t>
      </w:r>
    </w:p>
    <w:p>
      <w:r>
        <w:rPr>
          <w:i/>
        </w:rPr>
        <w:t>Part of Nobel Prizes at alexandria.press</w:t>
      </w:r>
    </w:p>
    <w:p>
      <w:r>
        <w:br w:type="page"/>
      </w:r>
    </w:p>
    <w:p>
      <w:pPr>
        <w:pStyle w:val="Heading1"/>
      </w:pPr>
      <w:r>
        <w:t>1998 — The Fractional Quantum Hall Effect</w:t>
      </w:r>
    </w:p>
    <w:p>
      <w:pPr>
        <w:pStyle w:val="Heading2"/>
      </w:pPr>
      <w:r>
        <w:t>1998 — The Fractional Quantum Hall Effect</w:t>
      </w:r>
    </w:p>
    <w:p>
      <w:r>
        <w:t>Robert Laughlin sits in his office at Bell Labs in 1981, staring at an impossible experimental result. At temperatures near absolute zero and under magnetic fields a million times stronger than Earth's, electrons in a two-dimensional sheet are doing something that shouldn't be possible: they're behaving as if each one carries a fraction of an electron's charge. One-third of an electron. The mathematics of quantum mechanics says this cannot be. An electron is fundamental, indivisible. Yet the data is unambiguous.</w:t>
      </w:r>
    </w:p>
    <w:p>
      <w:r>
        <w:t>The fractional quantum hall effect would earn the 1998 Nobel Prize in Physics for Laughlin, along with experimentalists Horst Störmer and Daniel Tsui, who first observed it. But between the observation and the prize lay one of the most elegant theoretical explanations in condensed matter physics — and a profound revelation about emergence, the idea that collective behavior can create phenomena utterly unlike the components that produce it.</w:t>
      </w:r>
    </w:p>
    <w:p>
      <w:r>
        <w:t>The story begins in 1980, when Störmer and Tsui were hunting for interesting physics in gallium arsenide heterostructures at Bell Labs. These semiconductor sandwiches trap electrons in a layer just a few atoms thick — essentially a two-dimensional world. Cool them to a fraction of a degree above absolute zero and apply a powerful magnetic field perpendicular to the plane, and strange things happen.</w:t>
      </w:r>
    </w:p>
    <w:p>
      <w:r>
        <w:t>Strange, but by 1980, partly understood. The integer quantum Hall effect, discovered by Klaus von Klitzing (Nobel Prize, 1985), had shown that electrical resistance in such systems becomes quantized — it jumps in discrete steps as you vary the magnetic field. The explanation involved quantum mechanics: electrons in a magnetic field can only occupy certain energy levels, called Landau levels, like rungs on a ladder. As you fill these levels with electrons, the Hall resistance — measured perpendicular to the current flow — takes on values that are exact multiples of a fundamental constant: the ratio of Planck's constant to the square of the electron charge.</w:t>
      </w:r>
    </w:p>
    <w:p>
      <w:r>
        <w:t>Störmer and Tsui pushed further. Working at the National Magnet Laboratory in Florida, they accessed stronger magnetic fields and cleaner samples than von Klitzing had. On February 11, 1982, they saw something new: additional plateaus in the Hall resistance, but at fractional values. The clearest appeared at exactly one-third the value of the first integer plateau.</w:t>
      </w:r>
    </w:p>
    <w:p>
      <w:r>
        <w:t>The observation was clean, reproducible, astonishing. And utterly unexplained.</w:t>
      </w:r>
    </w:p>
    <w:p>
      <w:r>
        <w:t>Electrons don't break into pieces. Quarks carry fractional charge, but electrons are fundamental. The Landau level picture that explained the integer effect couldn't account for fractions. If individual electron behavior produced the integer effect, what collective phenomenon could produce something that looked like fractional charges?</w:t>
      </w:r>
    </w:p>
    <w:p>
      <w:r>
        <w:t>Laughlin, a theoretical physicist also at Bell Labs, heard about the result in a seminar. He was 32, trained in particle theory but increasingly fascinated by condensed matter physics — the study of materials and their emergent properties. The fractional quantum Hall effect struck him as deeply weird, the kind of weird that signals something fundamental.</w:t>
      </w:r>
    </w:p>
    <w:p>
      <w:r>
        <w:t>He spent months thinking about it. The key insight came from considering not individual electrons, but the quantum mechanical wave function of all the electrons together. In normal circumstances, electrons repel each other and this interaction makes the mathematics nightmarishly complex. But in the extreme conditions of the experiment — strong magnetic field, low temperature, two dimensions — the electrons are forced into a collective state.</w:t>
      </w:r>
    </w:p>
    <w:p>
      <w:r>
        <w:t>Laughlin realized he could write down a wave function describing this collective state. It was mathematically elegant, a product of terms that ensured electrons stayed apart (respecting their mutual repulsion) while occupying partially filled Landau levels. When he calculated the properties of this state, something remarkable emerged: the system behaved as if it contained quasiparticles — excitations above the ground state — that carried exactly one-third of an electron's charge.</w:t>
      </w:r>
    </w:p>
    <w:p>
      <w:r>
        <w:t>These weren't real fractional electrons. They were collective excitations, like ripples in a pond that behave as if they're objects in their own right. The Laughlin wave function described an incompressible quantum liquid, a new phase of matter where the interactions between electrons created emergent particles obeying emergent rules.</w:t>
      </w:r>
    </w:p>
    <w:p>
      <w:r>
        <w:t>The paper, published in Physical Review Letters in 1983, was revelatory. Laughlin showed that at certain special filling fractions — when the number of electrons divided by the number of available quantum states equals 1/3, 1/5, 1/7, and so on — the system forms particularly stable states. These fractions correspond exactly to the plateaus Störmer and Tsui had observed.</w:t>
      </w:r>
    </w:p>
    <w:p>
      <w:r>
        <w:t>"The electron is not alone," Laughlin later wrote. "It lives in a marriage with other electrons, and the marriage is so complete that the idea of an individual electron is no longer meaningful."</w:t>
      </w:r>
    </w:p>
    <w:p>
      <w:r>
        <w:t>The fractional quantum Hall effect became a cornerstone of modern condensed matter physics. It demonstrated that interactions between particles could create entirely new physics, not predictable from the properties of individual particles. It was emergence made quantitative and precise.</w:t>
      </w:r>
    </w:p>
    <w:p>
      <w:r>
        <w:t>The discovery also opened conceptual doors. In 1988, Laughlin's graduate student Frank Wilczek (who would win his own Nobel Prize in 2004) coined the term "anyon" for quasiparticles in two dimensions that could have quantum statistics different from the fermions and bosons found in three-dimensional space. Some fractional quantum Hall states contain anyons. This realization connected condensed matter physics to ideas in quantum field theory and would eventually inspire proposals for topological quantum computing, where information is stored in the collective state of anyons, protected from local errors.</w:t>
      </w:r>
    </w:p>
    <w:p>
      <w:r>
        <w:t>The 1998 Nobel Prize recognized both the experimental discovery and the theoretical explanation. Störmer and Tsui shared half the prize for the observation; Laughlin received the other half for the theory. It was physics at its best: a startling experimental finding and an elegant explanation that revealed something profound about nature.</w:t>
      </w:r>
    </w:p>
    <w:p>
      <w:r>
        <w:t>Störmer and Tsui's work exemplified experimental art — the ability to push instruments and materials to extremes where new phenomena emerge from the noise. They created conditions that didn't exist anywhere else in the universe and looked carefully enough to see what those conditions revealed. Their semiconductor samples were so pure that electrons could travel vast distances (by atomic standards) without scattering, allowing the delicate quantum correlations to form.</w:t>
      </w:r>
    </w:p>
    <w:p>
      <w:r>
        <w:t>Laughlin's contribution was different but equally essential. He provided not just an explanation but a new way of thinking about collective phenomena. His wave function couldn't be derived from first principles in any simple way; it was an inspired guess, a piece of mathematical intuition about how nature might behave. That it worked so precisely, predicting exactly the fractions observed experimentally, validated both the guess and the intuition.</w:t>
      </w:r>
    </w:p>
    <w:p>
      <w:r>
        <w:t>By 1998, the fractional quantum Hall effect had spawned an entire subfield. Physicists had discovered dozens of different fractional states, each with its own quasiparticles and properties. Some couldn't be explained by Laughlin's original wave function and required further theoretical development. The field became a laboratory for studying emergence, topology, and exotic phases of matter.</w:t>
      </w:r>
    </w:p>
    <w:p>
      <w:r>
        <w:t>The prize also illustrated a subtle point about physics honors. Von Klitzing had won for the integer quantum Hall effect in 1985, just five years after discovery. Störmer, Tsui, and Laughlin waited sixteen years from observation, fifteen from explanation. The delay wasn't skepticism about the result — the fractional effect was well-confirmed and theoretically solid by the late 1980s. Rather, the Nobel committee seemed to wait until the full significance became clear, until the discovery grew into a field.</w:t>
      </w:r>
    </w:p>
    <w:p>
      <w:r>
        <w:t>Today, the fractional quantum Hall effect remains a frontier. Proposals for topological quantum computers rely on creating and manipulating anyons in certain fractional Hall states. Experimental groups worldwide hunt for the most exotic states, including the so-called 5/2 state, whose quasiparticles might be non-abelian anyons — objects whose quantum states depend on the order in which you exchange them, a property that could revolutionize quantum computing.</w:t>
      </w:r>
    </w:p>
    <w:p>
      <w:r>
        <w:t>The discovery also carries a philosophical lesson. Three men shared the prize, but the fractional quantum Hall effect emerged from the work of dozens: the engineers who built the magnets, the materials scientists who grew the samples, the theorists who developed the mathematical tools, the experimentalists who refined measurement techniques. Physics is portrayed as a solo endeavor — Einstein in the patent office, Newton under the apple tree — but modern physics is collaborative, built by communities.</w:t>
      </w:r>
    </w:p>
    <w:p>
      <w:r>
        <w:t>Still, there are moments when one person sees what others miss, when one wave function captures what pages of calculation cannot. Laughlin had that moment in 1981, staring at impossible data and realizing that impossibility was emergence — that electrons together could create something no electron alone could be.</w:t>
      </w:r>
    </w:p>
    <w:p>
      <w:r>
        <w:t>"It is wrong to think of emergent things as not real," he said later, defending the idea that quasiparticles deserve to be called particles. "The waves in the ocean are not real in the sense that water is real, but they are real enough to surf on."</w:t>
      </w:r>
    </w:p>
    <w:p>
      <w:r>
        <w:t>The fractional quantum Hall effect taught physics that reality has layers. At the bottom are electrons, fundamental and indivisible. But in the right conditions, those electrons form collectives with their own reality, their own particles, their own rules. The world is richer than its building blocks. Sometimes, one-third of an electron is exactly as real as it needs to be.</w:t>
      </w:r>
    </w:p>
    <w:p>
      <w:r>
        <w:t>---</w:t>
      </w:r>
    </w:p>
    <w:p>
      <w:r>
        <w:rPr>
          <w:i/>
        </w:rPr>
        <w:t>Part of Nobel Prizes at alexandria.press</w:t>
      </w:r>
    </w:p>
    <w:p>
      <w:r>
        <w:br w:type="page"/>
      </w:r>
    </w:p>
    <w:p>
      <w:pPr>
        <w:pStyle w:val="Heading1"/>
      </w:pPr>
      <w:r>
        <w:t>1999 — Electroweak Interactions</w:t>
      </w:r>
    </w:p>
    <w:p>
      <w:pPr>
        <w:pStyle w:val="Heading2"/>
      </w:pPr>
      <w:r>
        <w:t>1999 — The Forces Unify</w:t>
      </w:r>
    </w:p>
    <w:p>
      <w:r>
        <w:t>On a winter morning in 1961, Sheldon Glashow sat in Copenhagen's Niels Bohr Institute, wrestling with a theory that seemed both elegant and impossible. He wanted to unite two of nature's fundamental forces — electromagnetism, which makes magnets stick and light propagate, and the weak nuclear force, which governs radioactive decay. Separately, they looked nothing alike. Electromagnetism acted over infinite distances; the weak force operated only within atomic nuclei. Yet Glashow suspected they were secretly the same thing, two faces of a single underlying reality. The mathematics worked beautifully. The physics seemed absurd.</w:t>
      </w:r>
    </w:p>
    <w:p>
      <w:r>
        <w:t>Thirty-eight years later, the Nobel committee awarded the 1999 Prize in Physics to Glashow, Abdus Salam, and Steven Weinberg for proving it wasn't absurd at all. They had shown that electromagnetism and the weak force were indeed unified — aspects of a single "electroweak" interaction that revealed itself differently at different energies. This wasn't philosophical speculation. It was precise mathematical theory, confirmed by experiments that detected particles the theory predicted must exist. It was the first successful unification of forces since Maxwell had united electricity and magnetism in the 1860s, and it pointed toward an even deeper unity that physicists are still chasing today.</w:t>
      </w:r>
    </w:p>
    <w:p>
      <w:r>
        <w:t>The story begins with a profound asymmetry. By the 1950s, physicists understood electromagnetism through quantum electrodynamics — QED — a theory of crystalline mathematical beauty describing how charged particles interact by exchanging photons. The weak force, meanwhile, was a mess. Enrico Fermi had proposed in 1934 that it worked through direct contact between particles — quarks touching quarks at a single point. This gave useful predictions at low energies, but the theory broke down at high energies, spitting out infinite answers that couldn't be tamed.</w:t>
      </w:r>
    </w:p>
    <w:p>
      <w:r>
        <w:t>Yet there were tantalizing hints of connection. Both forces acted on the same particles. Both seemed to respect certain symmetries. And there was a peculiarity: the weak force violated parity, treating left-handed particles differently from right-handed ones. Electromagnetism didn't care about handedness at all. How could two such different forces be related?</w:t>
      </w:r>
    </w:p>
    <w:p>
      <w:r>
        <w:t>The key insight came from spontaneous symmetry breaking — one of the most beautiful ideas in twentieth-century physics. Imagine a pencil balanced on its point. The situation is perfectly symmetric: the pencil could fall in any direction. But when it falls, it chooses one direction, breaking that symmetry. The symmetry is still there in the laws — nothing preferred north over south — but it's hidden in the actual state of the system.</w:t>
      </w:r>
    </w:p>
    <w:p>
      <w:r>
        <w:t>What if the universe was like that pencil?</w:t>
      </w:r>
    </w:p>
    <w:p>
      <w:r>
        <w:t>In 1964, several physicists — Peter Higgs most famously, but also Robert Brout, François Englert, Gerald Guralnik, Carl Hagen, and Tom Kibble — proposed a mechanism by which this could happen. Imagine a field permeating all of space, like an invisible ocean. At high energies (very early in the universe), this field has no preferred direction. Electromagnetism and the weak force look identical — both mediated by massless particles traveling at light speed. But at lower energies, the field "freezes" into a particular state, spontaneously breaking the symmetry. The photon remains massless and the electromagnetic force stays long-range. But the particles carrying the weak force — the W and Z bosons — acquire mass through their interaction with this field, making the weak force short-range and weak.</w:t>
      </w:r>
    </w:p>
    <w:p>
      <w:r>
        <w:t>The asymmetry we observe isn't fundamental. It's an accident of cosmic cooling.</w:t>
      </w:r>
    </w:p>
    <w:p>
      <w:r>
        <w:t>Glashow had proposed a unified model in 1961, but couldn't make it work mathematically. The theory generated infinities and seemed unrenormalizable — technically meaningless beyond rough approximations. Salam and Weinberg independently solved this in 1967-68 by incorporating the Higgs mechanism. Suddenly the theory worked. It predicted three new particles: the W+, W-, and Z bosons. It predicted their exact masses. It predicted how they'd interact with every particle in the Standard Model. And unlike Fermi's theory, it gave finite answers at all energies.</w:t>
      </w:r>
    </w:p>
    <w:p>
      <w:r>
        <w:t>For years, almost nobody noticed. Weinberg's 1967 paper was cited exactly once in the first three years after publication. The idea seemed too speculative, too far from experiment. The predicted W and Z bosons were far too massive to produce with existing accelerators. And there was a deeper problem: nobody could prove the theory was mathematically consistent.</w:t>
      </w:r>
    </w:p>
    <w:p>
      <w:r>
        <w:t>That changed in 1971 when a young Dutch physicist named Gerard 't Hooft proved that these "gauge theories" with spontaneous symmetry breaking were indeed renormalizable — free from meaningless infinities. Suddenly Weinberg's paper became the most-cited in particle physics. The electroweak theory was on solid mathematical ground.</w:t>
      </w:r>
    </w:p>
    <w:p>
      <w:r>
        <w:t>Now came the hunt. The theory predicted "neutral currents" — interactions mediated by the Z boson where particles scatter without exchanging electric charge. In 1973, physicists at CERN observed exactly such events in a detector called Gargamelle: neutrinos bouncing off electrons and quarks without transforming into anything else. It was the first indirect evidence that the Z boson existed.</w:t>
      </w:r>
    </w:p>
    <w:p>
      <w:r>
        <w:t>But the decisive proof required finding the W and Z themselves. This meant building an accelerator powerful enough to create particles more than eighty times heavier than a proton — energy concentrations not seen since the universe's first microsecond. CERN converted its Super Proton Synchrotron into a proton-antiproton collider, smashing matter and antimatter together at energies approaching 100 billion electron volts per particle. In January 1983, Carlo Rubbia's team announced they'd found the W boson. By June they had the Z. The masses matched the electroweak theory's predictions to within experimental error.</w:t>
      </w:r>
    </w:p>
    <w:p>
      <w:r>
        <w:t>The 1984 Nobel Prize went to Rubbia and Simon van der Meer for that experimental confirmation. The theory prize took longer. Part of the delay reflected a genuine difficulty: how to apportion credit. Glashow had the early vision but an incomplete theory. Salam and Weinberg independently completed it. 't Hooft proved it consistent. The Higgs mechanism came from multiple physicists working simultaneously. The 1999 prize to Glashow, Salam, and Weinberg represented one possible slice through a deeply collaborative achievement.</w:t>
      </w:r>
    </w:p>
    <w:p>
      <w:r>
        <w:t>Abdus Salam's inclusion carried particular weight. Born in 1926 in a small town in what was then British India, Salam had entered Government College Lahore at fourteen and taken the highest marks in Punjab University's history. He arrived at Cambridge in 1946, one of the first students from a newly independent Pakistan, and within a decade was making fundamental contributions to quantum field theory. His path to the electroweak theory was independent of Weinberg's — the same mathematics, arrived at from different directions. Years later, comparing their papers, Weinberg wrote: "We had not just been thinking along the same lines; we had been thinking along the same track."</w:t>
      </w:r>
    </w:p>
    <w:p>
      <w:r>
        <w:t>But Salam's career unfolded against obstacles his laureate colleagues never faced. Returning to Pakistan in the early 1950s, he found essentially no infrastructure for theoretical physics research. He commuted between Lahore and Cambridge, trying to maintain both positions, before eventually settling at Imperial College London. He poured energy into building institutions for physicists in the developing world, founding the International Centre for Theoretical Physics in Trieste — a place where scientists from poor countries could work for months at a time with access to libraries, colleagues, and research freedom.</w:t>
      </w:r>
    </w:p>
    <w:p>
      <w:r>
        <w:t>After he won the Nobel, Pakistan's government initially celebrated. Then politics intervened. The Pakistani constitution declared Ahmadis — Salam's religious community — non-Muslims. References to Salam in textbooks were deleted or modified to erase his Pakistani identity. When he died in 1996, his gravestone in Pakistan read "First Muslim Nobel Laureate." Authorities later chiseled out the word "Muslim," leaving only "First ___ Nobel Laureate."</w:t>
      </w:r>
    </w:p>
    <w:p>
      <w:r>
        <w:t>Weinberg, by contrast, had a relatively unimpeded path through American physics — Princeton, Columbia, Berkeley, MIT, Harvard, Texas — though his route to the electroweak theory was characteristically indirect. He'd been working on something else entirely, trying to understand how particles get mass in a different context, when he realized the same mechanism could unify electromagnetic and weak interactions. "The thing that's really hard," he later said, "is to get into a frame of mind where you can spot something that's worth doing."</w:t>
      </w:r>
    </w:p>
    <w:p>
      <w:r>
        <w:t>Glashow, Weinberg's friend since Bronx High School of Science, had an almost opposite temperament — less philosophical, more willing to follow mathematical beauty even when physical interpretation seemed unclear. His 1961 paper proposed a gauge theory unifying the forces but couldn't prove it worked. He moved on to other problems, including the prediction that quarks came in multiple "colors" — the basis of quantum chromodynamics. When Weinberg and Salam solved the renormalization problem, Glashow was generous: "They saw what I was too blind to see."</w:t>
      </w:r>
    </w:p>
    <w:p>
      <w:r>
        <w:t>The electroweak theory reshaped how physicists think about nature. Forces weren't fixed categories but energy-dependent manifestations of underlying symmetries. The universe's apparent complexity emerged from simpler laws operating under different conditions. This pointed toward a grand synthesis: if electromagnetism and the weak force unified, couldn't the strong force join them? And eventually gravity?</w:t>
      </w:r>
    </w:p>
    <w:p>
      <w:r>
        <w:t>String theory, supersymmetry, grand unified theories — much of modern theoretical physics descends from the electroweak unification's example. None have achieved its experimental success. The electroweak theory predicted new particles and got them right. It made precise calculations of scattering rates, decay widths, asymmetries — thousands of predictions, tested to exquisite precision at LEP, the Tevatron, and eventually the Large Hadron Collider. Every test confirmed the theory.</w:t>
      </w:r>
    </w:p>
    <w:p>
      <w:r>
        <w:t>The final confirmation came in 2012, when CERN announced the discovery of the Higgs boson itself — the quantum of the field responsible for spontaneous symmetry breaking. Its mass, 125 billion electron volts, matched what the electroweak theory implied. Englert and Higgs shared the 2013 Nobel Prize, forty-nine years after their papers. By then Salam had been dead for seventeen years, his final decade shadowed by a progressive neurological disease that slowly stole his ability to do physics.</w:t>
      </w:r>
    </w:p>
    <w:p>
      <w:r>
        <w:t>What made the electroweak unification so powerful wasn't just that it worked, but that it revealed a pattern: the universe's forces might all be unified at high enough energy. We live in the cold universe, where symmetries are broken and forces look different. But in the first instants after the Big Bang, when temperatures were trillions of degrees, there were no distinct forces — only a single superforce splitting as the universe cooled. Every time we measure the Z boson's mass or observe a neutrino oscillation, we're seeing an echo of that primordial unity.</w:t>
      </w:r>
    </w:p>
    <w:p>
      <w:r>
        <w:t>"The effort to understand the universe is one of the very few things that lifts human life above the level of farce," Weinberg wrote in 1977, "and gives it some of the grace of tragedy." The electroweak theory was a glimpse of that understanding — three minds working independently across continents, finding the same mathematical truth, proving that the universe's diversity conceals a deeper simplicity. Not the final answer, but a map to where such answers might be found.</w:t>
      </w:r>
    </w:p>
    <w:p>
      <w:r>
        <w:t>---</w:t>
      </w:r>
    </w:p>
    <w:p>
      <w:r>
        <w:rPr>
          <w:i/>
        </w:rPr>
        <w:t>Part of Nobel Prizes at alexandria.press</w:t>
      </w:r>
    </w:p>
    <w:p>
      <w:r>
        <w:br w:type="page"/>
      </w:r>
    </w:p>
    <w:p>
      <w:pPr>
        <w:pStyle w:val="Heading1"/>
      </w:pPr>
      <w:r>
        <w:t>2000 — The Integrated Circuit and Heterostructures</w:t>
      </w:r>
    </w:p>
    <w:p>
      <w:pPr>
        <w:pStyle w:val="Heading2"/>
      </w:pPr>
      <w:r>
        <w:t>2000 — The Integrated Circuit and Heterostructures</w:t>
      </w:r>
    </w:p>
    <w:p>
      <w:r>
        <w:t>Two men in their seventies, each holding a piece of the digital age in their hands. Jack Kilby with his crude germanium prototype, wires soldered to a glass slide in September 1958. Herbert Kroemer with pages of calculations showing how different semiconductor materials could be layered like a quantum sandwich. Between them, they built the foundation of every computer, every smartphone, every LED that has illuminated the twenty-first century.</w:t>
      </w:r>
    </w:p>
    <w:p>
      <w:r>
        <w:t>The Nobel Committee rarely waits forty-two years. But the work these men did in the late 1950s and early 1960s needed time to prove itself — time for the integrated circuit to shrink from laboratory curiosity to industry worth trillions, time for heterostructures to evolve from theoretical possibility to the backbone of modern optoelectronics. The 2000 prize honored not just discovery but transformation: physics that became civilization.</w:t>
      </w:r>
    </w:p>
    <w:p>
      <w:pPr>
        <w:pStyle w:val="Heading3"/>
      </w:pPr>
      <w:r>
        <w:t>The Problem That Wouldn't Scale</w:t>
      </w:r>
    </w:p>
    <w:p>
      <w:r>
        <w:t>By the mid-1950s, the transistor had replaced the vacuum tube, but electronics still faced a fundamental bottleneck. Each circuit required dozens or hundreds of components — transistors, resistors, capacitors — soldered together by hand. The U.S. military's Minuteman missile guidance system needed so many connections that reliability became a joke. Engineers called it the "tyranny of numbers." You couldn't make circuits fast enough, small enough, or reliable enough to do what the emerging computer age demanded.</w:t>
      </w:r>
    </w:p>
    <w:p>
      <w:r>
        <w:t>Two companies attacked the problem from different angles. At Bell Labs, where the transistor had been invented a decade earlier, researchers pursued the orthodox approach: improve manufacturing, refine miniaturization, accept that circuits would always be assembled from discrete parts. At Texas Instruments in Dallas, a young engineer named Jack Kilby had a different idea.</w:t>
      </w:r>
    </w:p>
    <w:p>
      <w:r>
        <w:t>Kilby had joined TI in May 1958. That summer, the company shut down for mandatory vacation. As a new hire, Kilby had no vacation days. He spent July alone in the lab, thinking about what he called "the monolithic idea" — what if you didn't assemble a circuit from separate components? What if you built everything from the same piece of semiconductor?</w:t>
      </w:r>
    </w:p>
    <w:p>
      <w:r>
        <w:t>It violated conventional wisdom. Resistors weren't made from semiconductor material; they were made from carbon or wire. Capacitors required specific insulators. But Kilby realized you could make crude resistors and capacitors from semiconductor if you didn't care about elegance. They'd be inefficient, oversized — but they'd work. And more importantly, they'd be part of the same substrate as the transistors.</w:t>
      </w:r>
    </w:p>
    <w:p>
      <w:r>
        <w:t>On September 12, 1958, Kilby demonstrated his first integrated circuit to TI management: a phase-shift oscillator built entirely on a single sliver of germanium. It was ugly — wires still connected the components because he hadn't figured out how to pattern metal connections onto the semiconductor. But when he powered it on, it oscillated. The monolithic idea worked.</w:t>
      </w:r>
    </w:p>
    <w:p>
      <w:r>
        <w:t>Six months later and two thousand miles west, Robert Noyce at Fairchild Semiconductor independently invented a more elegant version. Noyce used silicon instead of germanium and crucially, figured out how to deposit aluminum pathways directly onto the chip, eliminating Kilby's flying wires. The Kilby-Noyce patent war would drag through courts for a decade. Noyce became the face of Silicon Valley, co-founding Intel and embodying the California entrepreneur-engineer. Kilby stayed at Texas Instruments, quieter, more methodical, the physicist who preferred the lab to the boardroom.</w:t>
      </w:r>
    </w:p>
    <w:p>
      <w:r>
        <w:t>The Nobel Committee gave the prize to Kilby. Noyce had died in 1990. The Swedish Academy doesn't award posthumously.</w:t>
      </w:r>
    </w:p>
    <w:p>
      <w:pPr>
        <w:pStyle w:val="Heading3"/>
      </w:pPr>
      <w:r>
        <w:t>Quantum Wells and Laser Light</w:t>
      </w:r>
    </w:p>
    <w:p>
      <w:r>
        <w:t>While Kilby soldered germanium in Dallas, Herbert Kroemer was working out the physics of semiconductor boundaries. A German-born physicist who'd fled to America in 1954 — fleeing not persecution but professional frustration with RCA's bureaucratic research culture — Kroemer had become fascinated by what happens when you join two different semiconductors together.</w:t>
      </w:r>
    </w:p>
    <w:p>
      <w:r>
        <w:t>Classical electronics assumed semiconductors were uniform materials. But Kroemer realized that if you layered materials with different bandgaps — the energy required to free an electron — you could create quantum wells, regions where electrons became trapped and concentrated. More precisely, you could engineer exactly where electrons and holes (the absence of electrons) would meet and recombine.</w:t>
      </w:r>
    </w:p>
    <w:p>
      <w:r>
        <w:t>This mattered for one application in particular: lasers.</w:t>
      </w:r>
    </w:p>
    <w:p>
      <w:r>
        <w:t>The laser had been invented in 1960, but semiconductor lasers were inefficient, power-hungry devices that barely worked at room temperature. The problem was geometry. In a uniform semiconductor, electrons and holes recombine throughout the material. Most of that recombination doesn't produce photons; it produces heat. You were trying to make a laser, but mostly you were making a hot rock.</w:t>
      </w:r>
    </w:p>
    <w:p>
      <w:r>
        <w:t xml:space="preserve">Kroemer proposed the heterostructure laser in 1963: layer materials with different bandgaps so electrons and holes were forced together in a thin region where recombination was efficient and photon-producing. His paper, published in </w:t>
      </w:r>
      <w:r>
        <w:rPr>
          <w:i/>
        </w:rPr>
        <w:t>Proceedings of the IEEE</w:t>
      </w:r>
      <w:r>
        <w:t>, was precise and prophetic. He even sketched out which materials might work: gallium arsenide and aluminum gallium arsenide.</w:t>
      </w:r>
    </w:p>
    <w:p>
      <w:r>
        <w:t>Almost nobody built one. The physics was sound, but the engineering was impossible. You needed to grow crystals of different materials on top of each other with atomic precision. A single defect at the interface would trap electrons and ruin everything. The technique didn't exist.</w:t>
      </w:r>
    </w:p>
    <w:p>
      <w:r>
        <w:t>In the Soviet Union, Zhores Alferov didn't know that. Working at the Ioffe Institute in Leningrad, he'd independently arrived at the same conclusions as Kroemer. But Alferov had a collaborator, Dmitri Tretyakov, who'd figured out how to grow the necessary layered crystals. In 1969, Alferov's group demonstrated the first continuous-wave heterostructure laser operating at room temperature. It was what Kroemer had predicted six years earlier, built by a physicist who'd never read Kroemer's paper because the Iron Curtain had kept the work from reaching him.</w:t>
      </w:r>
    </w:p>
    <w:p>
      <w:r>
        <w:t>Kroemer, now at the University of California, Santa Barbara, was racing to build the same device. He succeeded weeks after Alferov. The priority belonged to the Soviet team, but the physics belonged to both of them. They shared the 2000 Nobel Prize, Kroemer's portion alongside Alferov's, each acknowledging the other's independent insight.</w:t>
      </w:r>
    </w:p>
    <w:p>
      <w:r>
        <w:t>"If you want to do something new, you have to be willing to fail," Kroemer said decades later. "And most of the time, you will fail. The few successes justify all the failures."</w:t>
      </w:r>
    </w:p>
    <w:p>
      <w:pPr>
        <w:pStyle w:val="Heading3"/>
      </w:pPr>
      <w:r>
        <w:t>From Lab to World</w:t>
      </w:r>
    </w:p>
    <w:p>
      <w:r>
        <w:t>The integrated circuit didn't immediately conquer electronics. Early chips were expensive, fragile, and limited. The military bought them for missiles and satellites where cost didn't matter. The Apollo Guidance Computer used integrated circuits because weight and volume were precious — each chip replaced pounds of discrete components. For consumer electronics, the crossover didn't happen until the 1970s, when falling prices and improving reliability made chips cheaper than hand-wired circuits.</w:t>
      </w:r>
    </w:p>
    <w:p>
      <w:r>
        <w:t>Then the collapse became an avalanche. The number of transistors per chip doubled every two years — Moore's Law, named after Gordon Moore, Noyce's co-founder at Intel. Kilby's first integrated circuit had one transistor. By 2000, the Pentium 4 had 42 million. By 2024, the count exceeds 100 billion per chip.</w:t>
      </w:r>
    </w:p>
    <w:p>
      <w:r>
        <w:t>Heterostructures followed a similar trajectory. Alferov and Kroemer's laser became the heart of optical fiber communication — the technology that carries the internet across oceans and continents. Every long-distance fiber optic link relies on heterostructure lasers to convert electrical signals into photons. The CD player, the DVD reader, the laser pointer: all heterostructure devices. LEDs evolved from laboratory curiosities to the dominant form of lighting by recognizing that efficient light emission required quantum wells.</w:t>
      </w:r>
    </w:p>
    <w:p>
      <w:r>
        <w:t>More subtly, heterostructures enabled the field-effect transistor designs that power modern chips. The same physics that confines electrons to make better lasers can confine them to make faster switches. High-electron-mobility transistors, the workhorses of microwave communication and satellite receivers, are heterostructure devices. The smartphone in your pocket uses both halves of the 2000 Nobel Prize: integrated circuits designed with quantum mechanics and heterostructure lasers to transmit data.</w:t>
      </w:r>
    </w:p>
    <w:p>
      <w:pPr>
        <w:pStyle w:val="Heading3"/>
      </w:pPr>
      <w:r>
        <w:t>The Third Laureate and the One Who Wasn't</w:t>
      </w:r>
    </w:p>
    <w:p>
      <w:r>
        <w:t>The 2000 prize was split three ways. Alongside Kilby and Kroemer stood Zhores Alferov, the Soviet physicist who'd built what Kroemer had predicted. The Nobel Committee was careful: Kroemer and Alferov shared "for developing semiconductor heterostructures used in high-speed- and opto-electronics," while Kilby received his portion "for his part in the invention of the integrated circuit."</w:t>
      </w:r>
    </w:p>
    <w:p>
      <w:r>
        <w:t>The split acknowledged a delicate truth. Noyce's absence haunted the ceremony. He'd been the more visible inventor, the public face of Silicon Valley, the man who turned Kilby's prototype into an industry. His premature death at sixty-two meant the Nobel went to the man who'd filed first, not the man who'd commercialized best. Kilby himself was gracious: "I'm sorry he's not still alive," he said of Noyce. "If he were, I suspect we'd share the prize."</w:t>
      </w:r>
    </w:p>
    <w:p>
      <w:r>
        <w:t>The semiconductor community knew another name belonged in the conversation: Mohamed Atalla and Dawon Kahng, who'd invented the MOSFET at Bell Labs in 1959 — the specific transistor design that dominates integrated circuits today. Kilby and Noyce had proven integration was possible. Atalla and Kahng had made it practical. But Atalla had died in 2009, and Kahng in 1992, and the Nobel cannot be subdivided beyond three.</w:t>
      </w:r>
    </w:p>
    <w:p>
      <w:r>
        <w:t>Such are the cruel arithmetic of prizes that can only honor the living. The 2000 award recognized the beginning of the story, not the full cast.</w:t>
      </w:r>
    </w:p>
    <w:p>
      <w:pPr>
        <w:pStyle w:val="Heading3"/>
      </w:pPr>
      <w:r>
        <w:t>What They Built</w:t>
      </w:r>
    </w:p>
    <w:p>
      <w:r>
        <w:t>Jack Kilby spent the rest of his career at Texas Instruments, working on projects that never reached the fame of the integrated circuit: the handheld calculator, thermal printers, silicon-based solar cells. He remained an engineer's engineer, methodical and humble, happy to let others take the spotlight. When he received the Nobel at seventy-six, he told the audience: "The Nobel Prize is a very good thing. It shows the path that can be successful. But sometimes I think it is more important to educate the public about the process."</w:t>
      </w:r>
    </w:p>
    <w:p>
      <w:r>
        <w:t>Herbert Kroemer, still teaching at UC Santa Barbara, spent his Nobel lecture explaining that the heterostructure was not just a device but a design philosophy. "The interface is the device," he said — a principle that applies beyond semiconductors to any system where boundaries matter more than bulk properties. At ninety-six, he remains active in research, a testament to the idea that physics is not a young person's game.</w:t>
      </w:r>
    </w:p>
    <w:p>
      <w:r>
        <w:t>Zhores Alferov returned to St. Petersburg (no longer Leningrad) a national hero, the physicist who'd kept Soviet electronics competitive during the Cold War. He continued working at the Ioffe Institute until his death in 2019, mentoring generations of Russian physicists and advocating for science funding even as political winds shifted.</w:t>
      </w:r>
    </w:p>
    <w:p>
      <w:r>
        <w:t>The digital age they enabled is so ubiquitous it's invisible. You carry billions of transistors integrated onto silicon wafers in your pocket. The light that illuminates this screen comes from heterostructure LEDs. The fiber optic cable that delivered these words uses heterostructure lasers. If you've ever made a phone call, watched a video, searched the internet, or felt your way through a dark room with a smartphone flashlight, you've benefited from the 2000 Nobel Prize in Physics.</w:t>
      </w:r>
    </w:p>
    <w:p>
      <w:r>
        <w:t>Not all physics transforms daily life so completely. The integrated circuit and the heterostructure were discoveries that became industries, theories that became infrastructure, laboratory insights that became civilization. Forty-two years after Kilby soldered his first crude prototype, the Nobel Committee finally acknowledged what the world already knew: these men had built the future.</w:t>
      </w:r>
    </w:p>
    <w:p>
      <w:r>
        <w:t>---</w:t>
      </w:r>
    </w:p>
    <w:p>
      <w:r>
        <w:rPr>
          <w:i/>
        </w:rPr>
        <w:t>Part of Nobel Prizes at alexandria.press</w:t>
      </w:r>
    </w:p>
    <w:p>
      <w:r>
        <w:br w:type="page"/>
      </w:r>
    </w:p>
    <w:p>
      <w:pPr>
        <w:pStyle w:val="Heading1"/>
      </w:pPr>
      <w:r>
        <w:t>2001 — Bose-Einstein Condensation</w:t>
      </w:r>
    </w:p>
    <w:p>
      <w:pPr>
        <w:pStyle w:val="Heading2"/>
      </w:pPr>
      <w:r>
        <w:t>2001 — Bose-Einstein Condensation</w:t>
      </w:r>
    </w:p>
    <w:p>
      <w:r>
        <w:t>For seventy years it was a ghost in the equations — a state of matter so fragile, so ethereal, that many physicists doubted it could exist outside theory. Albert Einstein and Satyendra Nath Bose had predicted it in 1924: cool atoms to near absolute zero, slow them until their quantum waves overlap, and they should merge into a single entity — thousands of atoms moving as one. But the temperatures required seemed impossibly low, the conditions impossibly delicate. By the 1990s, it had become physics's most famous unrealized prediction.</w:t>
      </w:r>
    </w:p>
    <w:p>
      <w:r>
        <w:t>Then, in the summer of 1995, two teams — one at the University of Colorado Boulder, one at MIT — announced they had done it. Eric Cornell and Carl Wieman in Colorado, Wolfgang Ketterle in Massachusetts. They had coaxed atoms down to billionths of a degree above absolute zero and watched them surrender their individuality. The atoms hadn't just gotten cold. They had become something new.</w:t>
      </w:r>
    </w:p>
    <w:p>
      <w:pPr>
        <w:pStyle w:val="Heading3"/>
      </w:pPr>
      <w:r>
        <w:t>The Problem That Wouldn't Yield</w:t>
      </w:r>
    </w:p>
    <w:p>
      <w:r>
        <w:t>Bose and Einstein's prediction rested on a strange quantum fact: at low enough temperatures, identical particles stop behaving like distinguishable individuals. Their quantum wavefunctions — the mathematical descriptions of where they might be — spread out as they slow down. When the temperature drops low enough, these waves overlap and interfere. For bosons (particles with integer spin), something remarkable happens: they don't resist being in the same state. They prefer it. Below a critical temperature, they cascade into the lowest energy state available, piling on top of each other like a quantum avalanche.</w:t>
      </w:r>
    </w:p>
    <w:p>
      <w:r>
        <w:t xml:space="preserve">Einstein called it </w:t>
      </w:r>
      <w:r>
        <w:rPr>
          <w:i/>
        </w:rPr>
        <w:t>Bose-Einstein condensation</w:t>
      </w:r>
      <w:r>
        <w:t>. It was elegant mathematics. Whether it described anything real was another question.</w:t>
      </w:r>
    </w:p>
    <w:p>
      <w:r>
        <w:t>The problem was temperature. To see condensation in ordinary gases, you'd need to reach nanokelvin — billionths of a degree above absolute zero. At those temperatures, atoms should have long since frozen solid. Even helium, which stays liquid at any practical low temperature, wouldn't work — its atoms interact too strongly, masking the quantum effect. You needed atoms cold enough to condense but somehow still gaseous, isolated from each other except through quantum statistics.</w:t>
      </w:r>
    </w:p>
    <w:p>
      <w:r>
        <w:t>Laser cooling, developed in the 1980s and awarded its own Nobel Prize in 1997, got close. Fire carefully tuned lasers at atoms moving toward you; they absorb photons and slow down. Repeat from all directions. By the early 1990s, physicists could cool atoms to microkelvin — millionths of a degree. But not far enough. The final leap to nanokelvin required something else.</w:t>
      </w:r>
    </w:p>
    <w:p>
      <w:pPr>
        <w:pStyle w:val="Heading3"/>
      </w:pPr>
      <w:r>
        <w:t>The Trap</w:t>
      </w:r>
    </w:p>
    <w:p>
      <w:r>
        <w:t>Cornell and Wieman had been working toward condensation since 1990. Their insight was to combine laser cooling with magnetic trapping. Cool the atoms with lasers to microkelvin, then trap them in a magnetic field shaped like a bowl. The coldest atoms — moving the slowest — sink to the bottom. Now evaporate the hottest atoms from the top by lowering the trap's rim. The remaining atoms collide, share energy, and settle to even lower temperatures. It's evaporative cooling, the same process that cools your coffee, applied to a handful of atoms floating in vacuum.</w:t>
      </w:r>
    </w:p>
    <w:p>
      <w:r>
        <w:t>The engineering was punishing. They worked with rubidium-87, chosen because its magnetic properties made it trappable. The apparatus filled a room: vacuum chambers, laser systems, magnetic coils, all adjusted to tolerances measured in millionths of an inch. A single stray vibration, a magnetic field fluctuation, a collision with a background gas molecule, and the atoms would heat up or escape.</w:t>
      </w:r>
    </w:p>
    <w:p>
      <w:r>
        <w:t>On June 5, 1995, they reached 170 nanokelvin. The rubidium atoms, trapped and isolated, began to condense. Cornell and Wieman watched on a screen showing the atoms' velocity distribution. As they cooled, the distribution narrowed — atoms slowing, clustering together in velocity space. Then, below the critical temperature, a spike appeared at zero velocity. A clump of atoms moving together, quantum-locked into a single state.</w:t>
      </w:r>
    </w:p>
    <w:p>
      <w:r>
        <w:t>"We sort of sat there looking at each other," Cornell said later. "We knew what we were looking at, but it seemed unbelievable."</w:t>
      </w:r>
    </w:p>
    <w:p>
      <w:r>
        <w:t xml:space="preserve">Four months later, Ketterle's group at MIT did it with sodium atoms. His condensate was larger — about a hundred times more atoms than Cornell and Wieman's. That mattered. With more atoms, the condensate was easier to study, easier to manipulate. Ketterle quickly demonstrated that it behaved like a coherent matter wave — the atomic equivalent of a laser beam, where light waves march in lockstep. He extracted atoms from the condensate in pulses, creating the first </w:t>
      </w:r>
      <w:r>
        <w:rPr>
          <w:i/>
        </w:rPr>
        <w:t>atom laser</w:t>
      </w:r>
      <w:r>
        <w:t>, a beam of matter with a single quantum state.</w:t>
      </w:r>
    </w:p>
    <w:p>
      <w:pPr>
        <w:pStyle w:val="Heading3"/>
      </w:pPr>
      <w:r>
        <w:t>What They Made</w:t>
      </w:r>
    </w:p>
    <w:p>
      <w:r>
        <w:t>A Bose-Einstein condensate isn't cold atoms. It's a new phase of matter, as distinct from gas as gas is from liquid. Individual atoms lose their separate identities. Ask "where is this atom?" and quantum mechanics says: it's everywhere the condensate is. The whole thing — thousands or millions of atoms — occupies a single quantum state described by one wavefunction.</w:t>
      </w:r>
    </w:p>
    <w:p>
      <w:r>
        <w:t>The implications were immediate. Suddenly, quantum mechanics — usually confined to the invisible realm of individual particles — was happening on a scale you could see. A condensate is quantum behavior writ large, collective effects that emerge from fundamental statistics. It's a macroscopic quantum object, like a superconductor or superfluid, but simpler, cleaner, more controllable.</w:t>
      </w:r>
    </w:p>
    <w:p>
      <w:r>
        <w:t>The condensates were fragile, lasting only seconds before stray atoms or thermal fluctuations destroyed them. But in those seconds, they revealed quantum phenomena with unprecedented clarity. Physicists watched them slosh and ripple, observed vortices forming when the condensate was set spinning — behavior that matched theory exactly. They interfered two condensates, watching matter waves create interference patterns like light through a double slit.</w:t>
      </w:r>
    </w:p>
    <w:p>
      <w:r>
        <w:t>Ketterle demonstrated something even stranger: he trapped sodium atoms in two separate locations, cooled them into condensates, then released them to overlap. The two matter waves interfered, alternating bright and dark fringes in the atom density. It was the two-slit experiment with lumps of matter containing millions of atoms.</w:t>
      </w:r>
    </w:p>
    <w:p>
      <w:pPr>
        <w:pStyle w:val="Heading3"/>
      </w:pPr>
      <w:r>
        <w:t>The Applications That Followed</w:t>
      </w:r>
    </w:p>
    <w:p>
      <w:r>
        <w:t>Bose-Einstein condensates became laboratories for studying quantum mechanics in real time. Researchers used them to simulate condensed matter systems, creating artificial crystals of light and atoms to model superconductivity and quantum phase transitions. They tested fundamental predictions about superfluidity — flow without friction — by watching condensates slide past obstacles without losing energy.</w:t>
      </w:r>
    </w:p>
    <w:p>
      <w:r>
        <w:t>Precision measurement followed. Atomic clocks, already the most accurate timekeepers, got better. Condensates could be manipulated into quantum states useful for detecting gravitational waves or measuring fundamental constants. In 2008, researchers used condensates to measure Newton's gravitational constant with new precision. The technology advanced toward gravitational wave detectors sensitive enough to catch passing ripples in spacetime.</w:t>
      </w:r>
    </w:p>
    <w:p>
      <w:r>
        <w:t>Quantum computing found a use too. Condensates could store quantum information, atoms entangled in ways useful for computation. The coherence — the quantum lockstep that makes a condensate what it is — was exactly what quantum computers needed.</w:t>
      </w:r>
    </w:p>
    <w:p>
      <w:r>
        <w:t>More condensates appeared. Physicists made them from different atoms, from molecules, from photons, from quasiparticles in solid-state systems. Each variation revealed new physics. In 2003, researchers created condensates of fermionic atoms — particles with half-integer spin that usually resist being in the same state. By pairing them, they became effective bosons and condensed, a process relevant to understanding superconductors.</w:t>
      </w:r>
    </w:p>
    <w:p>
      <w:pPr>
        <w:pStyle w:val="Heading3"/>
      </w:pPr>
      <w:r>
        <w:t>The Overlooked</w:t>
      </w:r>
    </w:p>
    <w:p>
      <w:r>
        <w:t>Bose died in 1974, Einstein in 1955. The prediction that bore their names reached reality too late for either to see it. And Bose's contribution — the statistical mechanics that made the prediction possible — was itself a story of near-obscurity. In 1924, Bose sent Einstein a paper on light quanta that European journals had rejected. Einstein recognized its importance, translated it himself, and extended the statistics to matter. Bose's work became foundational, but he was never awarded the Nobel Prize, an omission that physicists have debated ever since.</w:t>
      </w:r>
    </w:p>
    <w:p>
      <w:r>
        <w:t>By 2001, when the prize was awarded for Bose-Einstein condensation, it went to Cornell, Wieman, and Ketterle for making the prediction real — for the experimental achievement that turned mathematics into matter. The committee cited them "for the achievement of Bose-Einstein condensation in dilute gases of alkali atoms, and for early fundamental studies of the properties of the condensates." It was a prize for seeing what theory promised and building the means to reach it.</w:t>
      </w:r>
    </w:p>
    <w:p>
      <w:r>
        <w:t>"The condensate," Wieman said in his Nobel lecture, "is a triumph of quantum mechanics, the clearest and most dramatic demonstration of the theory's predictions about the behavior of matter at the coldest temperatures."</w:t>
      </w:r>
    </w:p>
    <w:p>
      <w:r>
        <w:t>And also, he might have added, a triumph of patience. Seventy years from prediction to realization. A ghost made solid. A quantum dream floating in a magnetic trap, visible at last.</w:t>
      </w:r>
    </w:p>
    <w:p>
      <w:r>
        <w:t>---</w:t>
      </w:r>
    </w:p>
    <w:p>
      <w:r>
        <w:rPr>
          <w:i/>
        </w:rPr>
        <w:t>Part of Nobel Prizes at alexandria.press</w:t>
      </w:r>
    </w:p>
    <w:p>
      <w:r>
        <w:br w:type="page"/>
      </w:r>
    </w:p>
    <w:p>
      <w:pPr>
        <w:pStyle w:val="Heading1"/>
      </w:pPr>
      <w:r>
        <w:t>2002 — Cosmic Neutrinos and X-Ray Sources</w:t>
      </w:r>
    </w:p>
    <w:p>
      <w:pPr>
        <w:pStyle w:val="Heading2"/>
      </w:pPr>
      <w:r>
        <w:t>2002 — Cosmic Neutrinos and X-Ray Sources</w:t>
      </w:r>
    </w:p>
    <w:p>
      <w:r>
        <w:t>Raymond Davis Jr. spent thirty years waiting in a gold mine for ghosts that might not exist. A mile underground in South Dakota, he'd built a tank the size of an Olympic swimming pool and filled it with 100,000 gallons of cleaning fluid — perchloroethylene, the stuff dry cleaners use. He was hunting neutrinos from the sun, particles so elusive they could pass through a light-year of lead without noticing. Theory said they should be there. His tank said otherwise. The sun, by his count, was producing only a third of the neutrinos it was supposed to. Either his experiment was wrong, or something fundamental about the sun — or neutrinos themselves — wasn't understood.</w:t>
      </w:r>
    </w:p>
    <w:p>
      <w:r>
        <w:t>He kept measuring. Month after month, year after year, the numbers stayed stubbornly low. Other physicists suggested politely that perhaps the experiment had issues. Davis was unmoved. He'd checked everything. The problem, he insisted, was real.</w:t>
      </w:r>
    </w:p>
    <w:p>
      <w:r>
        <w:t>It took decades, and experiments on opposite sides of the Earth, to prove he was right.</w:t>
      </w:r>
    </w:p>
    <w:p>
      <w:r>
        <w:t>The 2002 Nobel Prize in Physics went to three men who opened new windows onto the universe. Raymond Davis Jr. and Masatoshi Koshiba pioneered neutrino astronomy, proving that these near-massless particles carry information from cosmic events no telescope could see. Riccardo Giacconi built the instruments that revealed the X-ray universe, showing that space blazes with radiation invisible to human eyes. Together, they established that to understand the cosmos, you must look beyond light.</w:t>
      </w:r>
    </w:p>
    <w:p>
      <w:r>
        <w:t>---</w:t>
      </w:r>
    </w:p>
    <w:p>
      <w:r>
        <w:t>Neutrinos are physics' most reluctant messengers. Born in nuclear reactions — in the sun's core, in supernovae, in particle accelerators — they barely interact with matter. Trillions pass through your body every second from the sun alone. You don't notice. Neither does the Earth. They stream through the planet as if it weren't there.</w:t>
      </w:r>
    </w:p>
    <w:p>
      <w:r>
        <w:t>This makes them extraordinarily difficult to detect and extraordinarily valuable as cosmic spies. Light from the sun's core takes 100,000 years to random-walk its way to the surface, bouncing off atoms in a drunken path outward. Neutrinos just leave. They carry real-time news from the nuclear furnace where hydrogen fuses into helium. If you could catch them, you could see directly into the stellar engine that powers life on Earth.</w:t>
      </w:r>
    </w:p>
    <w:p>
      <w:r>
        <w:t>Davis set out to catch them in 1968. The principle was simple; the execution was not. Very rarely — perhaps once a day in his enormous tank — a neutrino would strike a chlorine atom and transform it into argon. Davis would wait, then flush the tank with helium to carry out the handful of argon atoms created. He'd count them, atom by atom.</w:t>
      </w:r>
    </w:p>
    <w:p>
      <w:r>
        <w:t>The solar neutrino problem, as it came to be known, hung over physics for three decades. Standard solar models, built on well-understood nuclear physics, predicted a certain neutrino flux. Davis measured roughly a third of that. Either the sun worked differently than thought, or neutrinos were stranger than anyone imagined.</w:t>
      </w:r>
    </w:p>
    <w:p>
      <w:r>
        <w:t>Masatoshi Koshiba approached the problem differently. In the Japanese Alps, in a mine under Mount Ikeno, he built Kamiokande — a detector using 3,000 tons of ultra-pure water surrounded by thousands of photomultiplier tubes. When a neutrino collided with an electron in the water, it would emit a flash of light. Kamiokande could see that flash, and from it, determine where the neutrino came from.</w:t>
      </w:r>
    </w:p>
    <w:p>
      <w:r>
        <w:t>In 1987, both detectors saw something extraordinary. Supernova 1987A exploded in the Large Magellanic Cloud, 168,000 light-years away. Kamiokande caught eleven neutrinos from the blast; a detector in Ohio caught eight. They arrived hours before the light. The neutrinos, created in the collapsing core, escaped immediately. The light had to fight its way out through the dying star's outer layers. For the first time, neutrinos had carried news from a cosmic cataclysm.</w:t>
      </w:r>
    </w:p>
    <w:p>
      <w:r>
        <w:t>More importantly, Kamiokande confirmed Davis's deficit. The missing neutrinos weren't an experimental artifact. They were really missing.</w:t>
      </w:r>
    </w:p>
    <w:p>
      <w:r>
        <w:t>The solution came from physics, not astrophysics. Neutrinos, it turned out, come in three types, or "flavors" — electron neutrinos, muon neutrinos, and tau neutrinos. The sun produces electron neutrinos. But if neutrinos have tiny masses — something the standard model said they shouldn't — they can transform from one flavor to another as they travel. This oscillation meant Davis and Koshiba were detecting only the electron neutrinos that hadn't yet transformed. The others were passing through their detectors unnoticed, having changed identity en route.</w:t>
      </w:r>
    </w:p>
    <w:p>
      <w:r>
        <w:t>The verification of neutrino oscillation — which came after 2002 — required that neutrinos have mass. This was news. The standard model of particle physics said they were massless. They aren't. The universe is stranger than the equations suggested.</w:t>
      </w:r>
    </w:p>
    <w:p>
      <w:r>
        <w:t>Davis was 88 when he received the Nobel Prize, the oldest laureate in history at that time. He'd spent more than half his career being politely doubted. "It was the most frustrating time of my life," he said of the years when other physicists suggested his experiment must be flawed. But he'd built something robust, and he'd trusted his measurements. The solar neutrino problem wasn't a problem with his detector. It was a window into new physics.</w:t>
      </w:r>
    </w:p>
    <w:p>
      <w:r>
        <w:t>---</w:t>
      </w:r>
    </w:p>
    <w:p>
      <w:r>
        <w:t>While Davis and Koshiba were catching neutrinos underground, Riccardo Giacconi was looking at the sky in a new way. Before him, astronomy was done in visible light, with some radio and infrared. The universe's violent, high-energy events — superheated gas around black holes, stellar explosions, galactic collisions — were invisible.</w:t>
      </w:r>
    </w:p>
    <w:p>
      <w:r>
        <w:t>X-rays from space don't reach the ground; Earth's atmosphere absorbs them. To see them, you need to go above the atmosphere. In 1962, Giacconi launched a detector on a small rocket for a six-minute flight above the atmosphere. It was supposed to detect X-rays bouncing off the moon. Instead, it found something unexpected: a brilliant X-ray source in the constellation Scorpius, and a diffuse X-ray background filling the sky.</w:t>
      </w:r>
    </w:p>
    <w:p>
      <w:r>
        <w:t>That six-minute flight founded X-ray astronomy.</w:t>
      </w:r>
    </w:p>
    <w:p>
      <w:r>
        <w:t>Giacconi built bigger instruments. In 1970, NASA launched Uhuru, the first satellite dedicated to X-ray astronomy, which discovered hundreds of X-ray sources: neutron stars pulling matter from companion stars, supernova remnants, distant galaxies with active cores. In 1978, the Einstein Observatory revealed that X-rays came from everywhere — even seemingly quiet stars like the sun had X-ray coronae.</w:t>
      </w:r>
    </w:p>
    <w:p>
      <w:r>
        <w:t>Then, in 1999, NASA launched Chandra, named for Subrahmanyan Chandrasekhar, with resolution fifty times better than previous X-ray telescopes. Giacconi had pushed for decades to make it happen. Chandra could see the X-ray universe with unprecedented clarity: black holes feeding, galaxies colliding, dark matter's gravitational fingerprints in hot galaxy cluster gas.</w:t>
      </w:r>
    </w:p>
    <w:p>
      <w:r>
        <w:t>The X-ray sky revealed a violent, energetic cosmos. Neutron stars with magnetic fields trillions of times Earth's. Black holes accelerating matter to near light-speed. Shock waves from supernova explosions still rippling through space millennia later. These weren't exotic curiosities — they were fundamental to how the universe works. Heavy elements are forged in supernovae; black holes govern galactic evolution. To understand any of it, you had to see the X-rays.</w:t>
      </w:r>
    </w:p>
    <w:p>
      <w:r>
        <w:t>Giacconi's contribution wasn't just seeing X-rays — it was building the instruments and institutions that made X-ray astronomy routine. He fought for funding, designed detectors, trained scientists, and led observatories. He made high-energy astrophysics a discipline.</w:t>
      </w:r>
    </w:p>
    <w:p>
      <w:r>
        <w:t>---</w:t>
      </w:r>
    </w:p>
    <w:p>
      <w:r>
        <w:t>The 2002 prize recognized a shift in how we perceive the universe. For most of human history, astronomy meant looking at light. Davis, Koshiba, and Giacconi showed that light is only one channel in a much richer conversation. Neutrinos carry different information — direct news from nuclear reactions in stellar cores and supernovae. X-rays reveal different phenomena — the hottest, most violent processes.</w:t>
      </w:r>
    </w:p>
    <w:p>
      <w:r>
        <w:t>Multi-messenger astronomy, as it's now called, has become standard. When gravitational waves from colliding neutron stars were detected in 2017, telescopes around the world — optical, X-ray, gamma-ray, radio — swung to look at the same spot in the sky. Neutrino detectors watched too. Each messenger told part of the story: gravity waves from the collision itself, light from the radioactive debris, neutrinos from the nuclear reactions.</w:t>
      </w:r>
    </w:p>
    <w:p>
      <w:r>
        <w:t>It started with three men building detectors for particles and radiation that most physicists thought impossible to catch. Davis waiting in a mine for atoms that shouldn't be missing. Koshiba building a cathedral of water and light. Giacconi strapping X-ray detectors to rockets with six-minute flight times. They were patient. They were stubborn. They trusted that the universe had more to say than meets the eye.</w:t>
      </w:r>
    </w:p>
    <w:p>
      <w:r>
        <w:t>They were right. The cosmos whispers in neutrinos and shouts in X-rays. We just needed to learn how to listen.</w:t>
      </w:r>
    </w:p>
    <w:p>
      <w:r>
        <w:t>---</w:t>
      </w:r>
    </w:p>
    <w:p>
      <w:r>
        <w:rPr>
          <w:i/>
        </w:rPr>
        <w:t>Part of Nobel Prizes at alexandria.press</w:t>
      </w:r>
    </w:p>
    <w:p>
      <w:r>
        <w:br w:type="page"/>
      </w:r>
    </w:p>
    <w:p>
      <w:pPr>
        <w:pStyle w:val="Heading1"/>
      </w:pPr>
      <w:r>
        <w:t>2003 — Superconductivity and Superfluidity</w:t>
      </w:r>
    </w:p>
    <w:p>
      <w:pPr>
        <w:pStyle w:val="Heading2"/>
      </w:pPr>
      <w:r>
        <w:t>2003 — Superconductivity and Superfluidity</w:t>
      </w:r>
    </w:p>
    <w:p>
      <w:r>
        <w:t>At temperatures near absolute zero, matter forgets the rules. Electrons flow without resistance. Helium climbs container walls. Quantum mechanics, usually confined to atomic scales, takes over the macroscopic world. In 2003, the Nobel Prize honored three theorists who explained these impossibilities — Alexei Abrikosov, Vitaly Ginzburg, and Anthony Leggett — for revealing how quantum coherence could organize itself across distances a billion times larger than an atom.</w:t>
      </w:r>
    </w:p>
    <w:p>
      <w:pPr>
        <w:pStyle w:val="Heading3"/>
      </w:pPr>
      <w:r>
        <w:t>The Quantum That Wouldn't Stay Small</w:t>
      </w:r>
    </w:p>
    <w:p>
      <w:r>
        <w:t>The trouble began in 1911 when Heike Kamerlingh Onnes cooled mercury below 4 Kelvin and watched its electrical resistance vanish completely. Not diminish — vanish. A current started in a superconducting ring would circle forever, undimmed by friction, defying everything known about metals.</w:t>
      </w:r>
    </w:p>
    <w:p>
      <w:r>
        <w:t>Three decades later came an even stranger observation. Pyotr Kapitsa in Moscow and John Allen and Don Misener at Cambridge independently found that liquid helium, cooled below 2.17 Kelvin, ceased behaving like a liquid at all. It flowed without viscosity, crept up and over walls in defiance of gravity, conducted heat hundreds of times better than copper. Kapitsa called it "superfluid," and the name stuck.</w:t>
      </w:r>
    </w:p>
    <w:p>
      <w:r>
        <w:t>These weren't related phenomena stumbled upon in the same decade. They were the same impossibility wearing different masks — quantum mechanics breaking free of the atomic cage. But proving that would take forty more years.</w:t>
      </w:r>
    </w:p>
    <w:p>
      <w:pPr>
        <w:pStyle w:val="Heading3"/>
      </w:pPr>
      <w:r>
        <w:t>The London Brothers and the BCS Revolution</w:t>
      </w:r>
    </w:p>
    <w:p>
      <w:r>
        <w:t>Fritz and Heinz London made the first serious attempt in 1935, proposing that superconductivity emerged from electrons forming a coherent quantum state — all moving in lockstep, like a single giant atom. The mathematics worked for the electromagnetic properties, but the picture remained incomplete. What bound electrons together against their mutual repulsion? Why did only certain materials superconduct?</w:t>
      </w:r>
    </w:p>
    <w:p>
      <w:r>
        <w:t>The answer came in 1957 from John Bardeen, Leon Cooper, and Robert Schrieffer — the BCS theory. Electrons in certain metals formed "Cooper pairs," bound together through vibrations in the crystal lattice. These pairs, unlike solitary electrons, behaved as bosons. And bosons, quantum mechanics insisted, could all occupy the same quantum state — a Bose-Einstein condensate extending across the entire material.</w:t>
      </w:r>
    </w:p>
    <w:p>
      <w:r>
        <w:t>BCS won the 1972 Nobel. But the theory only worked for "conventional" superconductors — pure metals at extremely low temperatures. Many materials refused to fit. Some superconductors weren't uniform but showed complex internal structure. The theory was incomplete.</w:t>
      </w:r>
    </w:p>
    <w:p>
      <w:pPr>
        <w:pStyle w:val="Heading3"/>
      </w:pPr>
      <w:r>
        <w:t>Ginzburg-Landau: The Phenomenological Master Stroke</w:t>
      </w:r>
    </w:p>
    <w:p>
      <w:r>
        <w:t xml:space="preserve">Back in 1950, before BCS existed, two Soviet theorists had taken a different approach. Vitaly Ginzburg and Lev Landau weren't trying to explain </w:t>
      </w:r>
      <w:r>
        <w:rPr>
          <w:i/>
        </w:rPr>
        <w:t>why</w:t>
      </w:r>
      <w:r>
        <w:t xml:space="preserve"> superconductivity happened. They wanted to describe </w:t>
      </w:r>
      <w:r>
        <w:rPr>
          <w:i/>
        </w:rPr>
        <w:t>how</w:t>
      </w:r>
      <w:r>
        <w:t xml:space="preserve"> it behaved — a phenomenological theory that could predict without requiring microscopic understanding.</w:t>
      </w:r>
    </w:p>
    <w:p>
      <w:r>
        <w:t>Their central insight was treating superconductivity as a quantum state with an "order parameter" that varied smoothly through space. Near the transition temperature, they argued, superconductivity didn't switch on uniformly. It emerged gradually, growing in strength, with the order parameter changing from point to point. The mathematics resembled phase transitions — ice forming in water, magnetization appearing in iron — but this was a quantum phase transition, an entire material becoming one coherent quantum object.</w:t>
      </w:r>
    </w:p>
    <w:p>
      <w:r>
        <w:t>The Ginzburg-Landau equations could predict the penetration depth of magnetic fields, the size of superconducting regions, the behavior near boundaries. They worked brilliantly. But the Soviet context of 1950 meant this triumph arrived under a shadow. Landau, the greater physicist, had just been released from Stalin's prisons. Ginzburg had survived by steering clear of official notice. The theory was published in Russian and largely ignored in the West for years.</w:t>
      </w:r>
    </w:p>
    <w:p>
      <w:r>
        <w:t>When BCS appeared in 1957, it seemed to supersede Ginzburg-Landau. The microscopic theory explained the macroscopic one — except that it didn't, not completely. BCS described uniform, idealized superconductors. Real materials were messy.</w:t>
      </w:r>
    </w:p>
    <w:p>
      <w:pPr>
        <w:pStyle w:val="Heading3"/>
      </w:pPr>
      <w:r>
        <w:t>Abrikosov and the Vortex Lattice</w:t>
      </w:r>
    </w:p>
    <w:p>
      <w:r>
        <w:t>Alexei Abrikosov, a student of Landau, saw the incompleteness. In 1957, the same year BCS appeared, he was working through the Ginzburg-Landau equations for what were called "type-II superconductors" — materials that didn't expel magnetic fields entirely but allowed them to penetrate in strange patterns.</w:t>
      </w:r>
    </w:p>
    <w:p>
      <w:r>
        <w:t>The equations suggested something nobody had imagined: magnetic fields didn't just seep in uniformly. They organized themselves into quantized vortices — tiny whirlpools of magnetic flux, each carrying exactly one quantum of magnetic field. And these vortices arranged themselves in a perfect triangular lattice, like a crystal made not of atoms but of quantum whirlpools.</w:t>
      </w:r>
    </w:p>
    <w:p>
      <w:r>
        <w:t>"I did not believe this result," Abrikosov later said. The idea seemed physically absurd. He put the paper in his desk drawer.</w:t>
      </w:r>
    </w:p>
    <w:p>
      <w:r>
        <w:t>Only after others began observing strange magnetic patterns in type-II superconductors did Abrikosov retrieve his calculations and publish in 1957. The vortex lattice, as it came to be called, was exactly what experimentalists were seeing. Superconductivity wasn't just electrons flowing without resistance — it was a choreographed quantum dance, self-organizing into geometric perfection.</w:t>
      </w:r>
    </w:p>
    <w:p>
      <w:r>
        <w:t>The discovery had immediate practical implications. Type-II superconductors, with their vortex lattices, could sustain much stronger magnetic fields than the simpler type-I materials. This made them useful for powerful electromagnets — eventually enabling MRI machines and particle accelerators. But more deeply, Abrikosov had revealed that quantum coherence could create structure, not just uniformity.</w:t>
      </w:r>
    </w:p>
    <w:p>
      <w:pPr>
        <w:pStyle w:val="Heading3"/>
      </w:pPr>
      <w:r>
        <w:t>Leggett and Superfluid Helium-3</w:t>
      </w:r>
    </w:p>
    <w:p>
      <w:r>
        <w:t>Anthony Leggett came to the problem from a different direction entirely. While Abrikosov and Ginzburg had worked on superconductivity in metals, Leggett focused on superfluidity — particularly in helium-3, the rare isotope with one less neutron than common helium-4.</w:t>
      </w:r>
    </w:p>
    <w:p>
      <w:r>
        <w:t>Helium-4 had been known to be superfluid since 1938, and its behavior matched BCS-like theories reasonably well. But helium-3 remained stubbornly normal down to the millikelvin range — a thousand times colder than helium-4's transition. When it finally did become superfluid in 1972, the behavior was bizarre. Multiple distinct superfluid phases appeared, each with different properties. Something fundamentally different was happening.</w:t>
      </w:r>
    </w:p>
    <w:p>
      <w:r>
        <w:t xml:space="preserve">Leggett, working at the University of Sussex, realized the key was spin. In helium-4 and conventional superconductors, particles paired with opposite spins — up-down, the simplest configuration. But helium-3 atoms, as fermions with nuclear spin, could pair with </w:t>
      </w:r>
      <w:r>
        <w:rPr>
          <w:i/>
        </w:rPr>
        <w:t>parallel</w:t>
      </w:r>
      <w:r>
        <w:t xml:space="preserve"> spins and nonzero orbital angular momentum. These were "p-wave" pairs, complex and directional, unlike the simple spherical "s-wave" pairs of conventional systems.</w:t>
      </w:r>
    </w:p>
    <w:p>
      <w:r>
        <w:t>The mathematics was formidable. Leggett had to develop a whole theoretical framework to describe these exotic pairs and their macroscopic quantum states. Different pairing geometries meant different superfluid phases, each with distinct physical properties. Experimentalists could test the predictions by measuring how the superfluid responded to magnetic fields, rotation, and sound waves.</w:t>
      </w:r>
    </w:p>
    <w:p>
      <w:r>
        <w:t>"The beauty of helium-3," Leggett wrote, "is that it's a quantum liquid in which we can see quantum mechanics operating on a scale visible to the naked eye." His theory worked. The predicted phases matched observation. More remarkably, his framework applied far beyond helium — to exotic superconductors, to neutron star interiors where nuclear matter might form similar p-wave pairs, even to ultracold atomic gases decades later.</w:t>
      </w:r>
    </w:p>
    <w:p>
      <w:pPr>
        <w:pStyle w:val="Heading3"/>
      </w:pPr>
      <w:r>
        <w:t>The Deep Connection</w:t>
      </w:r>
    </w:p>
    <w:p>
      <w:r>
        <w:t>By 2003, the pattern was clear. Superconductivity and superfluidity weren't separate phenomena requiring separate explanations. They were both examples of quantum coherence breaking symmetry and organizing matter across macroscopic scales. Ginzburg and Landau had found the mathematical language to describe this organization. Abrikosov had revealed the structures it could create. Leggett had shown how rich and varied these quantum states could be.</w:t>
      </w:r>
    </w:p>
    <w:p>
      <w:r>
        <w:t xml:space="preserve">The thread running through all three contributions was </w:t>
      </w:r>
      <w:r>
        <w:rPr>
          <w:i/>
        </w:rPr>
        <w:t>broken symmetry</w:t>
      </w:r>
      <w:r>
        <w:t>. A normal metal or liquid looks the same from any direction, at any point — it has high symmetry. But a superconductor or superfluid spontaneously chooses a particular quantum state, breaking that symmetry. The order parameter — Ginzburg and Landau's key insight — measured how broken the symmetry was and how it varied through space.</w:t>
      </w:r>
    </w:p>
    <w:p>
      <w:r>
        <w:t>This idea, symmetry breaking in quantum systems, reached far beyond condensed matter physics. It had already become central to particle physics and cosmology. The Higgs mechanism, which gives particles mass, is a kind of broken symmetry in the vacuum of space itself. The structure of the early universe emerged from a cascade of symmetry-breaking phase transitions. Ginzburg himself had recognized this early, contributing to cosmological inflation theory on the side.</w:t>
      </w:r>
    </w:p>
    <w:p>
      <w:pPr>
        <w:pStyle w:val="Heading3"/>
      </w:pPr>
      <w:r>
        <w:t>The Personal Threads</w:t>
      </w:r>
    </w:p>
    <w:p>
      <w:r>
        <w:t>The 2003 prize carried particular weight because it acknowledged not just the physics, but the circumstances. Ginzburg and Abrikosov had both worked under the Soviet system, where scientific recognition was complicated by politics and ideology. Landau, who would have shared the prize had he lived, had been imprisoned by Stalin on fabricated charges, released only through the intervention of Kapitsa.</w:t>
      </w:r>
    </w:p>
    <w:p>
      <w:r>
        <w:t>Ginzburg, at 87 when he received the prize, had spent decades navigating Soviet restrictions. He was Jewish in an officially antisemitic state, a quantum theorist in an era when quantum mechanics was briefly declared bourgeois pseudoscience. That he survived to do great physics at all was remarkable.</w:t>
      </w:r>
    </w:p>
    <w:p>
      <w:r>
        <w:t>Leggett, by contrast, represented the internationalization of physics. Born in England, working in the US by 2003, he'd built on Soviet foundations and American experiments. His work connected communities separated by Cold War barriers, showing how ideas could leap borders even when people couldn't.</w:t>
      </w:r>
    </w:p>
    <w:p>
      <w:r>
        <w:t>The prize came forty-six years after the core work — the Abrikosov vortex lattice and the Ginzburg-Landau equations, both from 1957. Leggett's helium-3 theory followed in the 1970s. This delay reflected both the breadth of impact (it takes time to see how deeply an idea reaches) and the committee's struggle to disentangle collaborations and priority. Landau had died in 1968 after a car accident; the prize couldn't be posthumous. The work needed to be recognized, but fairly.</w:t>
      </w:r>
    </w:p>
    <w:p>
      <w:pPr>
        <w:pStyle w:val="Heading3"/>
      </w:pPr>
      <w:r>
        <w:t>The Legacy</w:t>
      </w:r>
    </w:p>
    <w:p>
      <w:r>
        <w:t>Today, superconductivity remains at physics' frontier. High-temperature superconductors, discovered in 1986, still lack a complete BCS-style microscopic theory. The Ginzburg-Landau framework remains one of the primary tools for understanding them. Abrikosov's vortex lattices appear in these materials, but with complications — disorder, pinning effects, quantum fluctuations — that continue to puzzle theorists.</w:t>
      </w:r>
    </w:p>
    <w:p>
      <w:r>
        <w:t>Leggett's p-wave pairing inspired the search for topological superconductors, materials where the quantum state has nontrivial geometric properties. These might host Majorana fermions at their boundaries — quasiparticles that are their own antiparticles, potentially useful for quantum computing. The connection from superfluid helium-3 to quantum information theory is not one Leggett could have anticipated, but it exemplifies how deep understanding of one phenomenon illuminates others.</w:t>
      </w:r>
    </w:p>
    <w:p>
      <w:r>
        <w:t>And the broader lesson — that quantum mechanics could organize macroscopic matter, that coherence could extend from atoms to centimeters, that broken symmetry was the key — this spread through all of physics. The 2003 prize honored specific contributions, but it really celebrated a way of understanding: the realization that the quantum realm and the everyday world aren't separate domains but parts of a single, magnificently strange whole.</w:t>
      </w:r>
    </w:p>
    <w:p>
      <w:r>
        <w:t>Ginzburg died in 2009, having seen his work finally receive its full recognition. Abrikosov passed in 2017. Leggett continues working, now on quantum foundations and the boundary between quantum and classical behavior. The questions they opened remain open. Matter near absolute zero still holds surprises. The impossible, it turns out, just needs the right temperature.</w:t>
      </w:r>
    </w:p>
    <w:p>
      <w:r>
        <w:t>---</w:t>
      </w:r>
    </w:p>
    <w:p>
      <w:r>
        <w:rPr>
          <w:i/>
        </w:rPr>
        <w:t>Part of Nobel Prizes at alexandria.press</w:t>
      </w:r>
    </w:p>
    <w:p>
      <w:r>
        <w:br w:type="page"/>
      </w:r>
    </w:p>
    <w:p>
      <w:pPr>
        <w:pStyle w:val="Heading1"/>
      </w:pPr>
      <w:r>
        <w:t>2004 — Asymptotic Freedom</w:t>
      </w:r>
    </w:p>
    <w:p>
      <w:pPr>
        <w:pStyle w:val="Heading2"/>
      </w:pPr>
      <w:r>
        <w:t>2004 — Asymptotic Freedom</w:t>
      </w:r>
    </w:p>
    <w:p>
      <w:r>
        <w:t>Quarks refuse to be alone. Pull them apart, and the force between them grows stronger, like stretching a rubber band until it snaps and creates new particles rather than separate the old ones. This is why no one has ever seen a quark in isolation, why protons don't dissolve into their constituents, why the strong nuclear force earns its name. For decades, this paradox defined what physicists didn't understand about the fundamental architecture of matter. In 2004, the Nobel Prize in Physics went to David Gross, H. David Politzer, and Frank Wilczek for discovering why — for revealing that at high energies, in the compressed violence of proton collisions, quarks become almost free.</w:t>
      </w:r>
    </w:p>
    <w:p>
      <w:r>
        <w:t>The story begins with quantum chromodynamics still struggling to be born. By the early 1970s, physicists knew quarks existed — the fractionally charged constituents of protons and neutrons — but couldn't explain their behavior. The strong force holding them together defied intuition. Every other force in nature weakens with distance: gravity, electromagnetism, the weak nuclear force. The strong force did the opposite. Quarks bound inside a proton interact weakly, nearly ignoring each other. Try to separate them, and the force intensifies until you've pumped in enough energy to create new quark-antiquark pairs. The universe would rather make new particles than let you see one alone.</w:t>
      </w:r>
    </w:p>
    <w:p>
      <w:r>
        <w:t>This was called confinement, and no one knew why it happened. Worse, the mathematical framework that should have described quark interactions — quantum field theory, the same structure that worked brilliantly for electromagnetism — seemed to break down. The calculations exploded into infinities. The coupling constant that measured the strength of quark interactions appeared to grow larger as you probed smaller distances, exactly backward from how electromagnetism behaved. If true, it rendered the theory unpredictable at the energies where it mattered most.</w:t>
      </w:r>
    </w:p>
    <w:p>
      <w:r>
        <w:t>In 1973, David Politzer was a graduate student at Harvard, twenty-three years old, working through the mathematics of quark interactions. His advisor, Sidney Coleman, had suggested he investigate whether quantum chromodynamics might exhibit "asymptotic freedom" — the property that interactions weaken at high energies. Most physicists assumed it couldn't. The standard wisdom held that quantum corrections always increased coupling strength. But Politzer worked through the calculation anyway, considering not just quarks but the gluons that carried the strong force between them.</w:t>
      </w:r>
    </w:p>
    <w:p>
      <w:r>
        <w:t>What he found stunned him. The gluons changed everything. Unlike photons, which carry electromagnetism but don't interact with each other, gluons carry color charge and interact among themselves. This self-interaction produced a negative contribution to the beta function — the equation describing how coupling strength changes with energy. At high energies, the force weakened. Quarks became asymptotically free.</w:t>
      </w:r>
    </w:p>
    <w:p>
      <w:r>
        <w:t>Politzer called Coleman immediately. "I think I've found something," he said. Coleman was skeptical. Check it again, he said. Politzer checked. The mathematics held. Within weeks, he learned that two other physicists — David Gross and his graduate student Frank Wilczek at Princeton — had reached the same conclusion independently. The three papers appeared almost simultaneously in Physical Review Letters.</w:t>
      </w:r>
    </w:p>
    <w:p>
      <w:r>
        <w:t>The discovery transformed theoretical physics. Asymptotic freedom explained deep inelastic scattering experiments at SLAC, where electrons smashed into protons and scattered off what appeared to be nearly free point-like particles inside. Those particles were quarks, behaving almost independently because the collision energies were high enough to enter the asymptotically free regime. It explained why quarks had never been seen in isolation — at low energies, the coupling grew so strong that confinement became inevitable. And it made quantum chromodynamics mathematically tractable at high energies, turning it into a predictive theory.</w:t>
      </w:r>
    </w:p>
    <w:p>
      <w:r>
        <w:t>The physics here cuts deep. Asymptotic freedom isn't just a curious property; it's a necessary feature for quantum chromodynamics to make sense. Without it, the theory would have remained a mathematical construction with no connection to reality. The negative beta function — arising from the gluons' self-interaction — was like discovering that a lock had a key all along, hidden in plain sight.</w:t>
      </w:r>
    </w:p>
    <w:p>
      <w:r>
        <w:t>Politzer's route to the discovery came through pure theoretical stubbornness. He had spent months working through gauge field theory, trying to understand confinement. "I was convinced that understanding confinement would come from understanding the ultraviolet behavior" — the high-energy limit. When the calculation showed asymptotic freedom, he didn't trust it at first. "I assumed I'd made a mistake." The result seemed too clean, too powerful. But Coleman encouraged him to pursue it, and the mathematics refused to yield.</w:t>
      </w:r>
    </w:p>
    <w:p>
      <w:r>
        <w:t>Gross and Wilczek arrived from a different angle. Gross, already a prominent theorist, had been systematically investigating whether any quantum field theory could exhibit asymptotic freedom. He assigned Wilczek, then a twenty-one-year-old graduate student, to work through specific cases. Wilczek's calculation showed the same result: non-Abelian gauge theories — theories where the force carriers interact with themselves — could be asymptotically free. Gross realized immediately what this meant for quantum chromodynamics.</w:t>
      </w:r>
    </w:p>
    <w:p>
      <w:r>
        <w:t>The convergence wasn't entirely accidental. Asymptotic freedom was the answer physicists needed, and several groups were circling it. But the three who reached it first did so through genuine insight, not luck. Politzer later reflected: "The discovery was in some sense forced on us by Nature. We were trying to understand what the experiments were telling us."</w:t>
      </w:r>
    </w:p>
    <w:p>
      <w:r>
        <w:t>The Nobel came thirty-one years later. By then, quantum chromodynamics had been confirmed in thousands of experiments. Asymptotic freedom predicted how quarks and gluons behave inside protons with extraordinary precision. It explained jet production at particle colliders, where high-energy quarks spray outward before hadronizing — condensing back into confined particles. It made the Standard Model of particle physics possible, providing the theory of the strong force to complement electromagnetism and the weak nuclear interaction.</w:t>
      </w:r>
    </w:p>
    <w:p>
      <w:r>
        <w:t>But the flip side of asymptotic freedom — confinement at low energies — remains mathematically unproven. Physicists understand it physically, have confirmed it experimentally, but cannot derive it rigorously from first principles. The Clay Mathematics Institute lists it as one of the Millennium Prize Problems, offering a million dollars for a proof. The mystery hasn't diminished the achievement; it underscores how profound asymptotic freedom was. Gross, Politzer, and Wilczek found the key that made strong interactions comprehensible at high energies. The locked room beyond — confinement — still holds its secrets.</w:t>
      </w:r>
    </w:p>
    <w:p>
      <w:r>
        <w:t>Wilczek, in his Nobel lecture, quoted Richard Feynman: "Physics is like sex: sure, it may give some practical results, but that's not why we do it." The discovery of asymptotic freedom justified physics in precisely that sense. It revealed something beautiful about nature — that the force governing quarks doesn't simply grow stronger as you pull them apart, but rather that at the highest energies, in the briefest moments, they achieve something close to freedom. And in that freedom, physicists found their theory.</w:t>
      </w:r>
    </w:p>
    <w:p>
      <w:r>
        <w:t>---</w:t>
      </w:r>
    </w:p>
    <w:p>
      <w:r>
        <w:rPr>
          <w:i/>
        </w:rPr>
        <w:t>Part of Nobel Prizes at alexandria.press</w:t>
      </w:r>
    </w:p>
    <w:p>
      <w:r>
        <w:br w:type="page"/>
      </w:r>
    </w:p>
    <w:p>
      <w:pPr>
        <w:pStyle w:val="Heading1"/>
      </w:pPr>
      <w:r>
        <w:t>2005 — Optical Coherence and the Laser Frequency Comb</w:t>
      </w:r>
    </w:p>
    <w:p>
      <w:pPr>
        <w:pStyle w:val="Heading2"/>
      </w:pPr>
      <w:r>
        <w:t>2005 — Optical Coherence and the Laser Frequency Comb</w:t>
      </w:r>
    </w:p>
    <w:p>
      <w:r>
        <w:t>The frequency of light had always been extraordinarily difficult to measure. Physicists could measure wavelengths — the spatial distance between wave crests — with exquisite precision, but frequency, the number of oscillations per second, posed a different problem entirely. Visible light oscillates hundreds of trillions of times per second. No electronic counter could tick that fast. For most of the twentieth century, the fundamental frequencies of light remained beyond direct measurement, forcing scientists to rely on indirect calculations from wavelength data and the speed of light.</w:t>
      </w:r>
    </w:p>
    <w:p>
      <w:r>
        <w:t>Then, in the late 1990s, Theodor Hänsch and John Hall independently developed techniques that changed everything. Hänsch created the optical frequency comb, a device that transformed a laser into a precision ruler for light itself. Hall perfected methods for stabilizing lasers to astonishing degrees of precision. Together with Roy Glauber's theoretical work on the quantum nature of optical coherence, they earned the 2005 Nobel Prize — Glauber receiving half for his quantum optics foundation, Hänsch and Hall sharing the other half for their measurement revolution.</w:t>
      </w:r>
    </w:p>
    <w:p>
      <w:r>
        <w:t>The prize recognized both the physics of light and the tools that let us see it clearly.</w:t>
      </w:r>
    </w:p>
    <w:p>
      <w:pPr>
        <w:pStyle w:val="Heading3"/>
      </w:pPr>
      <w:r>
        <w:t>The Quantum Foundations</w:t>
      </w:r>
    </w:p>
    <w:p>
      <w:r>
        <w:t>Roy Glauber's work came first, though it took decades to reach the Nobel podium. In the early 1960s, while at Harvard, Glauber developed the quantum theory of optical coherence — the mathematical framework describing how light waves maintain consistent phase relationships over time and space.</w:t>
      </w:r>
    </w:p>
    <w:p>
      <w:r>
        <w:t>Classical physics treated light as an electromagnetic wave with definite amplitude and phase. But light is quantum mechanical: photons arriving at a detector are discrete, probabilistic events. How do you describe coherence — the "purity" of light — when the light itself is made of particles that arrive randomly?</w:t>
      </w:r>
    </w:p>
    <w:p>
      <w:r>
        <w:t>Glauber solved this by introducing what became known as "Glauber states" or "coherent states" — quantum states of light that most closely resemble classical electromagnetic waves. In these states, photons arrive with Poissonian statistics: the randomness you'd expect from truly independent events. Most light sources, including incandescent bulbs and stars, don't produce coherent states. Their photons bunch together; the statistics deviate from the Poisson distribution in measurable ways.</w:t>
      </w:r>
    </w:p>
    <w:p>
      <w:r>
        <w:t>The laser, invented in 1960, was different. It produced light approaching the coherent state ideal — minimal phase fluctuations, photons arriving with near-Poissonian statistics. Glauber's theory explained why. It provided the mathematical language to distinguish between classical wave behavior and quantum photon statistics, between thermal light and laser light, between first-order coherence (interference patterns) and higher-order correlations (photon bunching and antibunching).</w:t>
      </w:r>
    </w:p>
    <w:p>
      <w:r>
        <w:t>His work laid the foundation for quantum optics as a field. Without it, understanding what made laser light special — and how to make it even more stable — would have remained beyond reach.</w:t>
      </w:r>
    </w:p>
    <w:p>
      <w:pPr>
        <w:pStyle w:val="Heading3"/>
      </w:pPr>
      <w:r>
        <w:t>The Stabilization Challenge</w:t>
      </w:r>
    </w:p>
    <w:p>
      <w:r>
        <w:t>John Hall spent his career at JILA in Boulder, Colorado, pursuing an obsessive goal: making lasers more stable than anything in nature. A free-running laser may seem steady, but its frequency wanders. Temperature fluctuations change the cavity length. Vibrations jitter the mirrors. Even in the best lasers, the frequency drifts by millions of hertz over seconds.</w:t>
      </w:r>
    </w:p>
    <w:p>
      <w:r>
        <w:t>For precision measurement, this was intolerable. Hall developed techniques to lock laser frequencies to atomic and molecular transitions — features of nature that don't drift. He used saturated absorption spectroscopy: shooting laser light through a gas cell in both directions, finding the precise frequency where atoms absorb equally from both beams. At that frequency, you've canceled out Doppler shifts. Lock the laser to that point, and its frequency becomes as stable as the atomic transition itself.</w:t>
      </w:r>
    </w:p>
    <w:p>
      <w:r>
        <w:t>By the 1970s, Hall's stabilized lasers were the most precise frequency standards in existence. But even stabilized lasers operated at hundreds of terahertz. How do you measure that? Electronic counters topped out at gigahertz — a thousand times too slow. The gap between what electronics could count and what light oscillated seemed unbridgeable.</w:t>
      </w:r>
    </w:p>
    <w:p>
      <w:r>
        <w:t>The traditional solution was a frequency chain: a cascade of nonlinear optical devices that systematically divided optical frequencies down to the microwave region where electronics could handle them. Building such a chain for a single frequency took years and filled a room with equipment. Hall contributed to perfecting these chains, but they remained brutally difficult. Each link was a research project unto itself.</w:t>
      </w:r>
    </w:p>
    <w:p>
      <w:r>
        <w:t>What physics needed was something simpler: a direct bridge between optical and microwave frequencies, a ruler that could measure any color of light without building a new apparatus each time.</w:t>
      </w:r>
    </w:p>
    <w:p>
      <w:pPr>
        <w:pStyle w:val="Heading3"/>
      </w:pPr>
      <w:r>
        <w:t>The Comb</w:t>
      </w:r>
    </w:p>
    <w:p>
      <w:r>
        <w:t>Theodor Hänsch, working at the Max Planck Institute for Quantum Optics in Garching, Germany, found the solution in an unexpected source: mode-locked lasers. These lasers don't produce continuous light but instead emit femtosecond pulses — bursts of light lasting mere quadrillionths of a second, repeated millions of times per second.</w:t>
      </w:r>
    </w:p>
    <w:p>
      <w:r>
        <w:t>Each pulse is extraordinarily brief in time, which means — by Fourier transform — it's extraordinarily broad in frequency. A single femtosecond pulse contains hundreds of thousands of different frequencies simultaneously. And because the pulses repeat regularly, those frequencies are equally spaced, like teeth on a comb: one tooth at the repetition rate, another at twice the repetition rate, another at three times, and so on, extending from the infrared through the visible spectrum and into the ultraviolet.</w:t>
      </w:r>
    </w:p>
    <w:p>
      <w:r>
        <w:t>This was the optical frequency comb. Each tooth was a precise frequency determined by two easily measured quantities: the repetition rate (typically 100 MHz to 1 GHz, easily counted by electronics) and an offset frequency (the shift of the entire comb pattern). By measuring these two parameters — both in the radio frequency range — you could determine the absolute frequency of every tooth on the comb.</w:t>
      </w:r>
    </w:p>
    <w:p>
      <w:r>
        <w:t>Suddenly, measuring optical frequencies became simple. Want to know the frequency of a laser at 532 nanometers? Mix it with the comb light. The laser will beat with the nearest comb tooth, producing a radio frequency signal you can count with electronics. From that beat frequency and the known comb parameters, you calculate the absolute optical frequency.</w:t>
      </w:r>
    </w:p>
    <w:p>
      <w:r>
        <w:t>What had taken years and a room full of equipment now took minutes and a device the size of a shoebox.</w:t>
      </w:r>
    </w:p>
    <w:p>
      <w:r>
        <w:t>Hänsch's breakthrough came from recognizing that what seemed like a complication — the multi-frequency nature of pulsed lasers — was actually a solution. The comb worked because it connected millions of frequencies at once, creating a direct link between the optical and radio domains. In 1998, Hänsch and his team demonstrated the first self-referenced frequency comb, a system that could determine absolute optical frequencies without any external reference beyond a microwave atomic clock.</w:t>
      </w:r>
    </w:p>
    <w:p>
      <w:pPr>
        <w:pStyle w:val="Heading3"/>
      </w:pPr>
      <w:r>
        <w:t>The Revolution</w:t>
      </w:r>
    </w:p>
    <w:p>
      <w:r>
        <w:t>The comb transformed metrology overnight. Atomic clocks, which depend on measuring precise optical transitions, became orders of magnitude more accurate. Before the comb, the cesium microwave standard defined the second. After the comb, optical atomic clocks — using strontium, ytterbium, or aluminum ions — began achieving precision better than one part in 10¹⁸. These clocks are so stable they can detect gravitational time dilation from height differences of a few centimeters.</w:t>
      </w:r>
    </w:p>
    <w:p>
      <w:r>
        <w:t>Hall's stabilization techniques and Hänsch's combs worked synergistically. Stabilized lasers provided the ultimate narrow-frequency sources; combs provided the ruler to measure them. Together they enabled tests of fundamental physics once considered impossible: searching for variations in fundamental constants over time, detecting gravitational waves through precision laser interferometry, measuring the expansion rate of the universe more accurately.</w:t>
      </w:r>
    </w:p>
    <w:p>
      <w:r>
        <w:t>The applications spilled beyond physics. Astronomers use frequency combs to calibrate spectrographs searching for exoplanets; the Doppler shifts they're measuring are smaller than the instrumental drift combs can now detect. Chemists use combs for broadband spectroscopy, probing molecular fingerprints across vast swaths of spectrum simultaneously. Telecommunications adapted comb technology for generating precise wavelength grids in fiber-optic networks.</w:t>
      </w:r>
    </w:p>
    <w:p>
      <w:r>
        <w:t>In Stockholm, the Nobel committee recognized that these weren't merely technical achievements. Glauber's quantum coherence theory, Hall's laser stabilization, and Hänsch's frequency comb together represented a new mastery over light: understanding it quantum mechanically, controlling it with exquisite precision, and measuring it with unprecedented accuracy. They had turned light from something to observe into something to manipulate and measure at the deepest levels.</w:t>
      </w:r>
    </w:p>
    <w:p>
      <w:pPr>
        <w:pStyle w:val="Heading3"/>
      </w:pPr>
      <w:r>
        <w:t>The Human Element</w:t>
      </w:r>
    </w:p>
    <w:p>
      <w:r>
        <w:t>The three laureates represented different styles of physics. Glauber, the theorist, had worked in relative isolation at Harvard, developing mathematics that took years to be fully appreciated. His coherent state formalism seemed abstract when published in 1963; by 2005, it was the foundation language of quantum optics.</w:t>
      </w:r>
    </w:p>
    <w:p>
      <w:r>
        <w:t>Hall, the experimentalist, embodied patient perfectionism. Colleagues described labs where every mirror mount was custom-machined, every vibration damped, every thermal drift compensated. His papers were dense with technical detail — he wanted readers to be able to reproduce his results exactly. "A measurement is only as good as your understanding of its uncertainties," he often said.</w:t>
      </w:r>
    </w:p>
    <w:p>
      <w:r>
        <w:t>Hänsch combined theoretical insight with experimental innovation. He'd built his first laser as a graduate student, dissatisfied with commercial options. The frequency comb emerged from his group's work on hydrogen spectroscopy — they needed better tools and invented them. When asked about the comb's success, Hänsch credited his students and postdocs. "The best ideas often come from the youngest people in the lab," he said. "They don't know yet what's supposed to be impossible."</w:t>
      </w:r>
    </w:p>
    <w:p>
      <w:r>
        <w:t>The 2005 prize was unusual in joining such disparate work: Glauber's 1960s theory with Hänsch and Hall's 1990s tools. But the committee saw the connection. Glauber explained what coherent light was, quantum mechanically. Hall and Hänsch made it possible to create and measure coherent light with precision matching Glauber's theoretical framework. Together, they completed the circle: theory, stability, measurement.</w:t>
      </w:r>
    </w:p>
    <w:p>
      <w:pPr>
        <w:pStyle w:val="Heading3"/>
      </w:pPr>
      <w:r>
        <w:t>Seeing Light Clearly</w:t>
      </w:r>
    </w:p>
    <w:p>
      <w:r>
        <w:t>Before these tools, precision spectroscopy was an art practiced by a few specialists in a handful of labs. After, it became accessible to anyone with a frequency comb and a stabilized laser. Optical frequencies, once beyond direct measurement, became the most precisely known quantities in physics. The definition of the meter — calibrated to a specific transition in krypton-86, then to the speed of light — could now be realized through optical frequency standards with accuracy limited only by fundamental quantum mechanics.</w:t>
      </w:r>
    </w:p>
    <w:p>
      <w:r>
        <w:t>We measure light today with a clarity that would have seemed magical in 1960. Frequency combs tick at terahertz rates; optical clocks lose less than a second over the age of the universe; stabilized lasers hold frequencies steady to seventeen decimal places. We've learned to make light purely coherent, to lock its frequency to atomic perfection, and to measure what we've made.</w:t>
      </w:r>
    </w:p>
    <w:p>
      <w:r>
        <w:t>The 2005 Nobel recognized the scientists who taught us how to see light clearly — not just as colors in a spectrum, but as something we could control and measure with quantum precision. They turned light itself into the finest ruler we have.</w:t>
      </w:r>
    </w:p>
    <w:p>
      <w:r>
        <w:t>---</w:t>
      </w:r>
    </w:p>
    <w:p>
      <w:r>
        <w:rPr>
          <w:i/>
        </w:rPr>
        <w:t>Part of Nobel Prizes at alexandria.press</w:t>
      </w:r>
    </w:p>
    <w:p>
      <w:r>
        <w:br w:type="page"/>
      </w:r>
    </w:p>
    <w:p>
      <w:pPr>
        <w:pStyle w:val="Heading1"/>
      </w:pPr>
      <w:r>
        <w:t>2006 — Cosmic Microwave Background Anisotropy</w:t>
      </w:r>
    </w:p>
    <w:p>
      <w:pPr>
        <w:pStyle w:val="Heading2"/>
      </w:pPr>
      <w:r>
        <w:t>2006 — Cosmic Microwave Background Anisotropy</w:t>
      </w:r>
    </w:p>
    <w:p>
      <w:r>
        <w:t>The universe has a temperature. Not metaphorically — literally. Space itself glows with radiation at 2.725 degrees above absolute zero, the cooled remnant of creation's first light. For decades, physicists had measured this cosmic microwave background and found it eerily uniform in every direction. Too uniform. A perfectly smooth early universe couldn't have formed the galaxies, stars, and planets we see today. Something had to be hidden in that smoothness — tiny variations, quantum fluctuations frozen into the fabric of space during the universe's first instants. In 1989, NASA launched a satellite to find them. What it discovered would transform cosmology from speculation into precision science.</w:t>
      </w:r>
    </w:p>
    <w:p>
      <w:r>
        <w:t>John Mather and George Smoot shared the 2006 Nobel Prize for Physics for their work leading the Cosmic Background Explorer (COBE) mission. Mather designed the instrument that measured the spectrum of the cosmic microwave background with unprecedented accuracy. Smoot led the team that mapped its temperature variations across the sky. Together, they gave cosmology its baby picture — the universe as it was 380,000 years after the Big Bang.</w:t>
      </w:r>
    </w:p>
    <w:p>
      <w:r>
        <w:t>The cosmic microwave background had been predicted in 1948 by Ralph Alpher and Robert Herman, working out the implications of a hot Big Bang. If the universe began in a state of extreme density and temperature, it would have been filled with a plasma of electrons and photons. As it expanded and cooled, electrons and protons would eventually combine into neutral hydrogen atoms — a moment called recombination. The photons, no longer scattered by free electrons, would stream freely through space. Those photons should still be detectable today, their wavelengths stretched by cosmic expansion into the microwave range.</w:t>
      </w:r>
    </w:p>
    <w:p>
      <w:r>
        <w:t>When Arno Penzias and Robert Wilson accidentally discovered the background radiation in 1964 — they'd been trying to eliminate what they thought was noise from their antenna — they confirmed the Big Bang picture and earned the 1978 Nobel Prize. But their discovery raised as many questions as it answered. The radiation seemed perfectly uniform in temperature, no matter where they looked. This was deeply puzzling. A perfectly smooth early universe would remain smooth — no galaxies, no structure, nothing but a thin gruel of hydrogen gas expanding forever.</w:t>
      </w:r>
    </w:p>
    <w:p>
      <w:r>
        <w:t>Theorists predicted that quantum fluctuations during the Big Bang's first moments would have left tiny temperature variations in the cosmic microwave background — "anisotropies" in the jargon. These variations, perhaps one part in 100,000, would mark regions of slightly higher or lower density. Gravity would amplify these seeds over billions of years into the cosmic web of galaxies we see today. Find the anisotropies, and you'd be seeing the blueprint of all cosmic structure.</w:t>
      </w:r>
    </w:p>
    <w:p>
      <w:r>
        <w:t>John Mather, a young astrophysicist at NASA's Goddard Space Flight Center, understood that this required an instrument in space. Earth's atmosphere glows in the infrared and microwave bands, drowning out the faint cosmic signal. In 1974, he began designing a satellite to measure the cosmic microwave background's spectrum with exquisite precision — to verify that it matched the theoretical prediction of a perfect blackbody radiator. This would confirm that the radiation truly came from the Big Bang, not from some other astrophysical source.</w:t>
      </w:r>
    </w:p>
    <w:p>
      <w:r>
        <w:t>The technical challenges were formidable. The instrument needed to be colder than the thing it was measuring. It needed to distinguish the cosmic signal from emissions from the satellite itself, from the galaxy, from every possible source of contamination. Mather's team built a device called the Far Infrared Absolute Spectrophotometer (FIRAS) — a interferometer cooled with liquid helium to 1.5 degrees above absolute zero, capable of measuring the spectrum across dozens of wavelengths.</w:t>
      </w:r>
    </w:p>
    <w:p>
      <w:r>
        <w:t>George Smoot, a physicist at the University of California, Berkeley, led the team building COBE's differential microwave radiometers. These instruments would compare the temperature of the cosmic microwave background in different directions, searching for variations as small as a few millionths of a degree. Smoot had spent years making balloon-borne observations, refining techniques to subtract foreground emissions from our galaxy and eliminate systematic errors. COBE would carry three pairs of radiometers operating at different frequencies, cross-checking each other, mapping the entire sky.</w:t>
      </w:r>
    </w:p>
    <w:p>
      <w:r>
        <w:t>COBE launched on November 18, 1989, aboard a Delta rocket from Vandenberg Air Force Base. Within minutes of turning on FIRAS, Mather's team knew they had succeeded. The data showed a perfect blackbody spectrum — the most perfect ever measured, natural or artificial. When Mather presented the results at an American Astronomical Society meeting in January 1990, the audience gave him a standing ovation. "It's a blackbody," one astronomer said. "What more can you say?"</w:t>
      </w:r>
    </w:p>
    <w:p>
      <w:r>
        <w:t>What the perfect spectrum meant was profound. The cosmic microwave background radiation came from the Big Bang itself. No collection of stars or galaxies could produce such a perfectly thermal distribution. The universe had indeed been hot and dense, had cooled in precise accordance with Big Bang predictions. Competing theories — steady state cosmologies, alternatives that avoided a moment of creation — were finished.</w:t>
      </w:r>
    </w:p>
    <w:p>
      <w:r>
        <w:t>But the anisotropies remained hidden. Month after month, as COBE mapped the sky, Smoot's team saw only noise and the overwhelming signal from our own galaxy's microwave emissions. They developed sophisticated algorithms to subtract the galactic foreground, to remove the effect of Earth's motion through space (which creates a dipole pattern as we move toward warmer regions and away from colder ones), to eliminate instrumental artifacts.</w:t>
      </w:r>
    </w:p>
    <w:p>
      <w:r>
        <w:t>On April 23, 1992, Smoot stood before an American Physical Society meeting in Washington, D.C., and showed the first all-sky map of the cosmic microwave background's temperature fluctuations. The image revealed splotches of slightly warmer and cooler regions — temperature variations of about thirty millionths of a degree. "If you're religious," Smoot told the assembled physicists, "it's like looking at God."</w:t>
      </w:r>
    </w:p>
    <w:p>
      <w:r>
        <w:t>The quote made headlines, but what mattered was the science. The anisotropies existed. Their magnitude matched predictions from inflationary cosmology — the idea that the universe underwent exponential expansion in its first fraction of a second, stretching quantum fluctuations to cosmic scales. The characteristic size of the hot and cold spots encoded information about the universe's geometry, its density, its age. Cosmology had its Rosetta Stone.</w:t>
      </w:r>
    </w:p>
    <w:p>
      <w:r>
        <w:t>The impact rippled through physics. COBE's measurements confirmed that the universe was about 13.8 billion years old, that it was remarkably flat geometrically, that dark matter and dark energy dominated its composition. The seeds of structure were there in those temperature maps — the blueprint for how gravity pulled matter together into filaments, clusters, and galaxies over billions of years. You could draw a direct line from a particular warm spot in COBE's map to a supercluster of galaxies in today's universe.</w:t>
      </w:r>
    </w:p>
    <w:p>
      <w:r>
        <w:t>COBE spawned successors. NASA's Wilkinson Microwave Anisotropy Probe, launched in 2001, mapped the anisotropies with far greater precision. The European Space Agency's Planck satellite, operating from 2009 to 2013, pushed the measurements to their theoretical limits. Each mission refined cosmological parameters to several decimal places. The universe's expansion rate, matter content, age — quantities that were barely constrained in 1980 — became known with stunning precision by 2010.</w:t>
      </w:r>
    </w:p>
    <w:p>
      <w:r>
        <w:t>Mather and Smoot shared the prize, but COBE was the work of hundreds. Both laureates acknowledged this in their Nobel lectures, listing by name the engineers, scientists, and support staff who built instruments, analyzed data, fought through fifteen years of development, delays, and technical setbacks. When the space shuttle Challenger exploded in 1986, COBE — originally scheduled to fly on the shuttle — had to be redesigned for a smaller rocket. The liquid helium tank was shrunk, reducing the mission's lifetime. Every component was reengineered. The team persisted.</w:t>
      </w:r>
    </w:p>
    <w:p>
      <w:r>
        <w:t>There were others who contributed fundamental ideas. Physicists like James Peebles at Princeton laid the theoretical groundwork, predicting the anisotropies' characteristics decades before they were measured. Experimentalists like Paul Richards at Berkeley developed the detector technology that made the measurements possible. The Nobel committee's choice to honor Mather and Smoot for leadership of COBE left some feeling overlooked — a recurring tension when collaborative Big Science produces breakthrough results.</w:t>
      </w:r>
    </w:p>
    <w:p>
      <w:r>
        <w:t>But no one disputed the importance of what COBE had achieved. The mission turned cosmology from a field haunted by order-of-magnitude uncertainties into a precision science. It gave us a snapshot of the universe when it was a thousand times smaller and a hundred million times denser than today — a baby picture taken when the cosmos was just 380,000 years old. Those tiny temperature variations, imprinted in the sky, were the seeds from which everything emerged: galaxies, stars, planets, life, us.</w:t>
      </w:r>
    </w:p>
    <w:p>
      <w:r>
        <w:t>Mather continued at NASA, leading the James Webb Space Telescope project — another decades-long effort to build an instrument that would see the universe's earliest galaxies forming from those cosmic seeds. Smoot moved into private sector work, bringing cosmological data analysis techniques to problems in finance and technology. Both remained ambassadors for the science their satellite had enabled.</w:t>
      </w:r>
    </w:p>
    <w:p>
      <w:r>
        <w:t>The universe's temperature is 2.725 Kelvin, and it isn't quite uniform. In those subtle variations — thirty millionths of a degree from place to place — lies the story of how everything came to be. COBE's instruments found them, measured them, and gave cosmology its foundation. The 2006 Nobel Prize recognized not just a technical achievement, but a transformation in how we understand our origins.</w:t>
      </w:r>
    </w:p>
    <w:p>
      <w:r>
        <w:t>---</w:t>
      </w:r>
    </w:p>
    <w:p>
      <w:r>
        <w:rPr>
          <w:i/>
        </w:rPr>
        <w:t>Part of Nobel Prizes at alexandria.press</w:t>
      </w:r>
    </w:p>
    <w:p>
      <w:r>
        <w:br w:type="page"/>
      </w:r>
    </w:p>
    <w:p>
      <w:pPr>
        <w:pStyle w:val="Heading1"/>
      </w:pPr>
      <w:r>
        <w:t>2007 — Giant Magnetoresistance</w:t>
      </w:r>
    </w:p>
    <w:p>
      <w:pPr>
        <w:pStyle w:val="Heading2"/>
      </w:pPr>
      <w:r>
        <w:t>2007 — Giant Magnetoresistance</w:t>
      </w:r>
    </w:p>
    <w:p>
      <w:r>
        <w:t xml:space="preserve">Albert Fert kept notebooks. Dense, methodical, filled with measurements that made no sense until suddenly they did. In 1988, he was studying thin films of iron and chromium at the University of Paris-Sud — layers so thin that ten of them stacked together would barely match the width of a virus. He watched the electrical resistance plunge when he applied a magnetic field. Not a small drop. Not the modest effect physicists had seen before. The resistance fell by half. By </w:t>
      </w:r>
      <w:r>
        <w:rPr>
          <w:i/>
        </w:rPr>
        <w:t>half</w:t>
      </w:r>
      <w:r>
        <w:t>. He stared at the numbers, recalculated, measured again. The effect held.</w:t>
      </w:r>
    </w:p>
    <w:p>
      <w:r>
        <w:t>Three thousand miles away, Peter Grünberg at the Research Center Jülich in Germany was seeing the same thing. Different lab, different films, same stunning result. They had independently discovered what would come to be called giant magnetoresistance — GMR — and neither quite believed it at first.</w:t>
      </w:r>
    </w:p>
    <w:p>
      <w:r>
        <w:t>---</w:t>
      </w:r>
    </w:p>
    <w:p>
      <w:r>
        <w:t>The physics was strange enough to be beautiful. Take two magnetic layers separated by a non-magnetic spacer. When the magnetizations of the two layers point the same direction, electrons flow easily through the sandwich. Their spins match the magnetic landscape; resistance is low. Flip one layer's magnetization, and suddenly electrons scatter wildly at the interfaces. Some with spin-up encounter a layer that wants spin-down. They bounce, deflect, impede the current. Resistance spikes.</w:t>
      </w:r>
    </w:p>
    <w:p>
      <w:r>
        <w:t>This much was expected. Physicists had known since the 1930s that magnetism affects resistance — that's ordinary magnetoresistance, a few percent at most. But Fert and Grünberg had built something new. By making the layers atomically thin and choosing materials carefully, they'd amplified a quantum mechanical effect that exists at interfaces into something macroscopic and dramatic. The electrons weren't just encountering one or two interfaces. They were scattering back and forth through a quantum-scale maze, each interface multiplying the effect. Hence "giant" — not hyperbole, but precision. This was magnetoresistance on a scale that changed what was possible.</w:t>
      </w:r>
    </w:p>
    <w:p>
      <w:r>
        <w:t>Fert published in November 1988. Grünberg's paper appeared two months earlier, though he'd seen a smaller effect — about 1.5 percent compared to Fert's 50 percent. Both men were in their fifties, established condensed matter physicists who'd spent careers studying the quantum behavior of electrons in materials. Neither was chasing applications. They were chasing understanding.</w:t>
      </w:r>
    </w:p>
    <w:p>
      <w:r>
        <w:t>The applications came anyway.</w:t>
      </w:r>
    </w:p>
    <w:p>
      <w:r>
        <w:t>---</w:t>
      </w:r>
    </w:p>
    <w:p>
      <w:r>
        <w:t>By the mid-1990s, engineers at IBM realized what GMR meant for data storage. A hard drive reads information by detecting tiny magnetic fields from bits written on a spinning disk. The smaller the bit, the weaker the field, the harder to detect. GMR sensors were exquisitely sensitive to magnetic field changes — exactly what you needed to read ever-tinier bits. Stuart Parkin at IBM Almaden led the charge to shrink GMR sensors down to functional size, to integrate them into read heads, to make them work at industrial scale.</w:t>
      </w:r>
    </w:p>
    <w:p>
      <w:r>
        <w:t>The first GMR-based hard drive shipped in 1997. Within five years, they'd taken over the industry. Storage density exploded. The laptop you could buy in 2007 held a hundred times more data than one from 1997, in the same physical space. GMR hadn't just improved hard drives incrementally — it had enabled an entirely new scaling regime. Every smartphone, every laptop, every data center relied on sensors derived from Fert and Grünberg's atomically thin films.</w:t>
      </w:r>
    </w:p>
    <w:p>
      <w:r>
        <w:t>The technology arrived just as the world needed it. The internet was swelling with data. Google was indexing billions of pages. Digital photography was replacing film. Music was moving from CDs to MP3 players. GMR didn't cause this transformation, but it made it physically possible. Without denser storage, the digital explosion would have hit a wall of physics.</w:t>
      </w:r>
    </w:p>
    <w:p>
      <w:r>
        <w:t>---</w:t>
      </w:r>
    </w:p>
    <w:p>
      <w:r>
        <w:t>Fert was a theorist turned experimentalist, a Frenchman who'd studied at the École Normale Supérieure and gravitated toward solid-state physics. He worked with a kind of quiet precision, building his understanding layer by layer, literally. His lab specialized in molecular beam epitaxy — growing crystalline films atom by atom in ultra-high vacuum. It was painstaking work. A single sample took days to prepare. But it gave him control at the scale where quantum effects dominated.</w:t>
      </w:r>
    </w:p>
    <w:p>
      <w:r>
        <w:t>Grünberg came from a different tradition. Trained in Germany, he'd spent his career at Jülich, one of Europe's major research centers, studying magnetic coupling between layers. He was interested in how magnetism propagated through materials, how layers "talked" to each other across non-magnetic spacers. His discovery of GMR emerged from this fundamental question: if you stack magnetic layers with precise spacing, how do their magnetizations interact?</w:t>
      </w:r>
    </w:p>
    <w:p>
      <w:r>
        <w:t>Both men were working in the thick of condensed matter physics, a field often dismissed as less glamorous than particle physics or cosmology. No grand unified theories, no origin of the universe — just electrons moving through materials. But condensed matter is where quantum mechanics becomes tangible. It's where strange quantum rules manifest in substances you can hold, effects you can measure, devices you can build. Fert and Grünberg had revealed a quantum phenomenon and watched it become a pillar of the information age.</w:t>
      </w:r>
    </w:p>
    <w:p>
      <w:r>
        <w:t>---</w:t>
      </w:r>
    </w:p>
    <w:p>
      <w:r>
        <w:t>When the Nobel committee announced the 2007 prize, the citation read: "for the discovery of giant magnetoresistance." Clean, direct, no ambiguity about priority. Both men shared equally — a rare instance of the committee acknowledging simultaneous independent discovery without dispute. They'd published within months of each other, worked on the same problem from different angles, reached the same conclusion. Neither had scooped the other; both deserved recognition.</w:t>
      </w:r>
    </w:p>
    <w:p>
      <w:r>
        <w:t>The prize carried a different weight than some. This wasn't a discovery about the fundamental nature of reality. It didn't reveal new particles or forces. It was about engineering the quantum behavior of electrons in carefully constructed materials. But that distinction mattered less than the fact that GMR had done what physics is supposed to do: reveal something true about nature and make it useful.</w:t>
      </w:r>
    </w:p>
    <w:p>
      <w:r>
        <w:t>Fert, in his Nobel lecture, emphasized the surprise of it. "The discovery of GMR was not the result of a research program aimed at applications," he said. "It emerged from basic research on the electronic properties of magnetic multilayers." This was a theme threading through much of 20th-century physics — chase understanding for its own sake, and occasionally you stumble into something the world desperately needs.</w:t>
      </w:r>
    </w:p>
    <w:p>
      <w:r>
        <w:t>---</w:t>
      </w:r>
    </w:p>
    <w:p>
      <w:r>
        <w:t>By 2007, GMR was already being supplanted by an even more sensitive effect: tunnel magnetoresistance, or TMR. But GMR had opened the door. It had shown that quantum spin — that intrinsic angular momentum of electrons that seems so abstract in textbooks — could be manipulated and harnessed at room temperature in solid-state devices. This launched the field of spintronics, which treats electron spin as a degree of freedom for information processing, separate from charge.</w:t>
      </w:r>
    </w:p>
    <w:p>
      <w:r>
        <w:t>Some physicists saw GMR as a glimpse of what's possible when you control quantum phenomena in materials with atomic precision. We've been manipulating charge for a century — that's all conventional electronics is. But spin is a newer frontier, less explored, potentially richer. GMR was proof that this frontier wasn't just theoretical. You could build devices that exploited spin, that worked reliably, that scaled to billions of units.</w:t>
      </w:r>
    </w:p>
    <w:p>
      <w:r>
        <w:t>Others saw it as a reminder that the most transformative physics doesn't always come from the most celebrated corners of the field. Fert and Grünberg weren't at CERN or probing the cosmic microwave background. They were in materials labs, grinding through sample preparation and measurements. The work was incremental until it wasn't. The discovery was obscure until every computer on Earth depended on it.</w:t>
      </w:r>
    </w:p>
    <w:p>
      <w:r>
        <w:t>Fert died in 2024, Grünberg in 2018. Both lived to see their discovery become invisible infrastructure — so woven into technology that no one thinks about it. That's the fate of the most successful physics: it disappears into the background, humming quietly inside machines, making the digital age possible one electron spin at a time.</w:t>
      </w:r>
    </w:p>
    <w:p>
      <w:r>
        <w:t>---</w:t>
      </w:r>
    </w:p>
    <w:p>
      <w:r>
        <w:rPr>
          <w:i/>
        </w:rPr>
        <w:t>Part of Nobel Prizes at alexandria.press</w:t>
      </w:r>
    </w:p>
    <w:p>
      <w:r>
        <w:br w:type="page"/>
      </w:r>
    </w:p>
    <w:p>
      <w:pPr>
        <w:pStyle w:val="Heading1"/>
      </w:pPr>
      <w:r>
        <w:t>2008 — Spontaneous Symmetry Breaking</w:t>
      </w:r>
    </w:p>
    <w:p>
      <w:pPr>
        <w:pStyle w:val="Heading2"/>
      </w:pPr>
      <w:r>
        <w:t>2008 — Spontaneous Symmetry Breaking</w:t>
      </w:r>
    </w:p>
    <w:p>
      <w:r>
        <w:t>Three men shared the 2008 Nobel Prize in Physics for explaining how the universe became interesting. Without their work, everything would be symmetric, uniform, and lifeless — no atoms, no stars, no physicists to wonder why. They showed how nature hides its symmetries, breaking them in ways that create the rich structure of reality.</w:t>
      </w:r>
    </w:p>
    <w:p>
      <w:r>
        <w:t>The prize split three ways, but told one story. Yoichiro Nambu received half for discovering the mechanism of spontaneous symmetry breaking in subatomic physics. Makoto Kobayashi and Toshihide Maskawa shared the other half for predicting a specific broken symmetry that explained why matter exists at all.</w:t>
      </w:r>
    </w:p>
    <w:p>
      <w:pPr>
        <w:pStyle w:val="Heading3"/>
      </w:pPr>
      <w:r>
        <w:t>The Paradox of Beautiful Laws</w:t>
      </w:r>
    </w:p>
    <w:p>
      <w:r>
        <w:t>By the 1960s, physicists had a problem of elegance. The equations governing particle physics were exquisitely symmetric. They treated particles and antiparticles the same. They respected charge, parity, and time reversal. The mathematics was beautiful — and completely wrong.</w:t>
      </w:r>
    </w:p>
    <w:p>
      <w:r>
        <w:t>Real particles weren't symmetric. Protons weighed far more than their constituent quarks should allow. The weak nuclear force, responsible for radioactive decay, violated symmetries that seemed fundamental. The universe was lopsided in ways the equations forbade.</w:t>
      </w:r>
    </w:p>
    <w:p>
      <w:r>
        <w:t>You could fix the problem by adding arbitrary terms to the equations, breaking the symmetries by hand. But that felt like vandalism. It destroyed the mathematical beauty and offered no explanation for why nature chose those particular violations.</w:t>
      </w:r>
    </w:p>
    <w:p>
      <w:r>
        <w:t>Yoichiro Nambu saw another way.</w:t>
      </w:r>
    </w:p>
    <w:p>
      <w:pPr>
        <w:pStyle w:val="Heading3"/>
      </w:pPr>
      <w:r>
        <w:t>The Magnet's Secret</w:t>
      </w:r>
    </w:p>
    <w:p>
      <w:r>
        <w:t>Nambu had left war-devastated Japan for the University of Chicago, where he became known for physical intuition that bordered on prescience. In 1960, he was thinking about superconductivity — how some materials lose all electrical resistance at low temperatures. The BCS theory had recently explained this as electrons pairing up and moving in lockstep. But Nambu noticed something peculiar about the mathematics.</w:t>
      </w:r>
    </w:p>
    <w:p>
      <w:r>
        <w:t>The underlying laws respected a symmetry, but the superconducting state did not. It was like a perfectly round pencil balanced on its point — the setup is symmetric, but the pencil must fall in some direction. The symmetry is hidden, not destroyed.</w:t>
      </w:r>
    </w:p>
    <w:p>
      <w:r>
        <w:t>He called this "spontaneous symmetry breaking." The equations remain symmetric, but nature chooses one particular solution from many identical possibilities. The choice seems arbitrary — the pencil could fall north, south, east, or west — but once made, it defines a direction in an otherwise featureless space.</w:t>
      </w:r>
    </w:p>
    <w:p>
      <w:r>
        <w:t>Nambu realized this wasn't just about superconductors. He applied the idea to particle physics, suggesting that symmetries weren't absent — they were hidden. Particles gained mass not because the laws were asymmetric, but because they were moving through a field that had spontaneously chosen a particular state. Like swimmers in a current, they appeared heavy even though the fundamental laws knew nothing of mass.</w:t>
      </w:r>
    </w:p>
    <w:p>
      <w:r>
        <w:t>The paper, published in 1960, was so ahead of its time that few understood it. Nambu had glimpsed a principle that would restructure physics, but the field wasn't ready. "I thought it was an interesting idea," he said later, with characteristic understatement. "I didn't know it would become so important."</w:t>
      </w:r>
    </w:p>
    <w:p>
      <w:pPr>
        <w:pStyle w:val="Heading3"/>
      </w:pPr>
      <w:r>
        <w:t>The Shape of Matter</w:t>
      </w:r>
    </w:p>
    <w:p>
      <w:r>
        <w:t>Within a few years, others built on Nambu's insight. Peter Higgs, François Englert, and Robert Brout showed how spontaneous symmetry breaking could explain particle masses through what became known as the Higgs mechanism. The standard model of particle physics emerged as a cathedral built on Nambu's foundation — symmetric equations whose solutions weren't.</w:t>
      </w:r>
    </w:p>
    <w:p>
      <w:r>
        <w:t>But one symmetry violation remained unexplained. In 1964, James Cronin and Val Fitch discovered that the weak force treated matter and antimatter slightly differently. This "CP violation" was tiny but profound. It meant the universe wasn't perfectly reversible — run the film backward, and physics looked subtly different.</w:t>
      </w:r>
    </w:p>
    <w:p>
      <w:r>
        <w:t>This asymmetry was a clue to existence itself. In the Big Bang, matter and antimatter should have been created in equal amounts. They should have annihilated each other completely, leaving a universe of pure light. Yet here we are, made of matter, with antimatter rare and fleeting. Something must have tipped the scales.</w:t>
      </w:r>
    </w:p>
    <w:p>
      <w:pPr>
        <w:pStyle w:val="Heading3"/>
      </w:pPr>
      <w:r>
        <w:t>Three Quarks and a Prediction</w:t>
      </w:r>
    </w:p>
    <w:p>
      <w:r>
        <w:t>In Kyoto, Makoto Kobayashi and Toshihide Maskawa were trying to understand CP violation within the quark model. In the early 1970s, physicists knew of three types of quarks — up, down, and strange. The theory allowed for CP violation, but only barely, and it didn't match the experimental observations.</w:t>
      </w:r>
    </w:p>
    <w:p>
      <w:r>
        <w:t>In 1973, Kobayashi and Maskawa made a bold prediction: there must be at least six types of quarks. With six quarks arranged properly, CP violation emerged naturally from the mathematics. The symmetry broke itself through the complex dance of quark transformations.</w:t>
      </w:r>
    </w:p>
    <w:p>
      <w:r>
        <w:t>The paper was theoretical audacity. Only three quarks had been discovered. Proposing three more, unseen and unknown, based solely on a symmetry argument seemed reckless. Maskawa later recalled their hesitation: "We wondered if we should publish it. We had no experimental evidence at all."</w:t>
      </w:r>
    </w:p>
    <w:p>
      <w:r>
        <w:t>They published. Within a year, the fourth quark was discovered. The fifth came in 1977, the sixth — the top quark, absurdly massive — in 1995. Each discovery tightened the case. With six quarks, the CP violation observed by Cronin and Fitch fell out of the equations naturally, inevitably. No arbitrary terms needed. The asymmetry was spontaneous.</w:t>
      </w:r>
    </w:p>
    <w:p>
      <w:pPr>
        <w:pStyle w:val="Heading3"/>
      </w:pPr>
      <w:r>
        <w:t>The Matter of Everything</w:t>
      </w:r>
    </w:p>
    <w:p>
      <w:r>
        <w:t>The Kobayashi-Maskawa mechanism showed how matter won over antimatter. In the first moments after the Big Bang, when quarks were condensing into protons and neutrons, the asymmetry they predicted produced slightly more matter than antimatter — about one extra matter particle for every billion pairs. The pairs annihilated. The excess remained.</w:t>
      </w:r>
    </w:p>
    <w:p>
      <w:r>
        <w:t>We are that excess. Every atom in your body, every star, every galaxy exists because of a broken symmetry encoded in the mathematics of six quarks. "It's strange," Kobayashi said, "that such a small effect could have such large consequences."</w:t>
      </w:r>
    </w:p>
    <w:p>
      <w:r>
        <w:t>By 2008, the standard model was complete except for one piece — the Higgs boson, the quantum of the field that breaks electroweak symmetry and gives particles mass. Its discovery in 2012 would vindicate the entire framework. But in 2008, the Nobel committee recognized the theoretical architecture that made that framework possible.</w:t>
      </w:r>
    </w:p>
    <w:p>
      <w:pPr>
        <w:pStyle w:val="Heading3"/>
      </w:pPr>
      <w:r>
        <w:t>The Chicago Laureate</w:t>
      </w:r>
    </w:p>
    <w:p>
      <w:r>
        <w:t>Nambu was 87 when he won, the second-oldest physics laureate in history. He had watched his insight become the organizing principle of modern physics. Spontaneous symmetry breaking wasn't just a mechanism — it was a way of seeing. Nature's laws could be more symmetric than nature itself. Beauty lived in the equations, not always in their solutions.</w:t>
      </w:r>
    </w:p>
    <w:p>
      <w:r>
        <w:t>Colleagues remembered his modesty. He rarely promoted his work, seldom claimed priority. When the prize was announced, he was genuinely surprised. "Many people contributed," he said. "I was just fortunate to be at the right place at the right time."</w:t>
      </w:r>
    </w:p>
    <w:p>
      <w:r>
        <w:t>But Nambu had done more than contribute. He had revealed that the universe's richness comes from symmetry breaking. A perfectly symmetric universe would be perfectly boring — no structure, no variety, no complexity. The fallen pencil, the aligned magnet, the field that chose a value — these breaks in perfect order are what make physics interesting and life possible.</w:t>
      </w:r>
    </w:p>
    <w:p>
      <w:pPr>
        <w:pStyle w:val="Heading3"/>
      </w:pPr>
      <w:r>
        <w:t>Three Threads</w:t>
      </w:r>
    </w:p>
    <w:p>
      <w:r>
        <w:t>The 2008 prize wove together three threads separated by decades. Nambu in 1960, seeing spontaneous symmetry breaking in superconductivity. Kobayashi and Maskawa in 1973, predicting six quarks to break CP symmetry. All three addressing the same deep question: how do symmetric laws produce asymmetric reality?</w:t>
      </w:r>
    </w:p>
    <w:p>
      <w:r>
        <w:t>The answer reshaped physics. Symmetries aren't broken by awkward additions to the equations. They're hidden by nature's choice of ground state. The pencil must fall. The field must settle. The symmetry is still there in the mathematics, but invisible in the world we observe.</w:t>
      </w:r>
    </w:p>
    <w:p>
      <w:r>
        <w:t>Maskawa, accepting the prize, reflected on the journey: "We didn't know if we were right. We just followed the mathematics where it led." It led to six quarks, to CP violation, to an explanation for matter itself. It led to understanding that the universe's beautiful laws are precisely symmetric, and the universe itself is beautifully broken.</w:t>
      </w:r>
    </w:p>
    <w:p>
      <w:r>
        <w:t>The prize celebrated not just discovery, but depth — the realization that nature's apparent violations of symmetry reveal a more profound symmetry underneath. The laws are elegant. Reality is complex. And that gap, between perfect mathematics and messy existence, is where everything happens.</w:t>
      </w:r>
    </w:p>
    <w:p>
      <w:r>
        <w:t>---</w:t>
      </w:r>
    </w:p>
    <w:p>
      <w:r>
        <w:rPr>
          <w:i/>
        </w:rPr>
        <w:t>Part of Nobel Prizes at alexandria.press</w:t>
      </w:r>
    </w:p>
    <w:p>
      <w:r>
        <w:br w:type="page"/>
      </w:r>
    </w:p>
    <w:p>
      <w:pPr>
        <w:pStyle w:val="Heading1"/>
      </w:pPr>
      <w:r>
        <w:t>2009 — Fiber Optics and the CCD</w:t>
      </w:r>
    </w:p>
    <w:p>
      <w:pPr>
        <w:pStyle w:val="Heading2"/>
      </w:pPr>
      <w:r>
        <w:t>2009 — Fiber Optics and the CCD</w:t>
      </w:r>
    </w:p>
    <w:p>
      <w:r>
        <w:t>The 2009 Nobel Prize in Physics went to three men who had transformed how light moves and how images form. Charles K. Kao had shown that glass fibers could carry light across continents. Willard S. Boyle and George E. Smith had invented the charge-coupled device, the electronic eye that replaced film. Neither discovery was obvious. Both required seeing past what everyone knew was impossible.</w:t>
      </w:r>
    </w:p>
    <w:p>
      <w:r>
        <w:t>The committee split the prize: half to Kao "for groundbreaking achievements concerning the transmission of light in fibers for optical communication," half shared between Boyle and Smith "for the invention of an imaging semiconductor circuit—the CCD sensor." Two different problems, two different solutions. What connected them was light itself, bent to new purposes through insight and engineering.</w:t>
      </w:r>
    </w:p>
    <w:p>
      <w:pPr>
        <w:pStyle w:val="Heading3"/>
      </w:pPr>
      <w:r>
        <w:t>The Problem of Distance</w:t>
      </w:r>
    </w:p>
    <w:p>
      <w:r>
        <w:t>By the 1960s, telecommunications faced a fundamental limit. Copper wires carrying electrical signals couldn't handle the coming data demands. Engineers knew light could carry far more information—higher frequencies meant higher bandwidth—but every attempt to send light through glass fibers failed within meters. The problem was loss. Light scattered, absorbed, disappeared into the glass. At twenty decibels per kilometer, signals died before they traveled a city block. Phone companies calculated that optical communication needed losses below twenty decibels per kilometer to be practical. Twenty seemed impossibly distant from where the technology stood.</w:t>
      </w:r>
    </w:p>
    <w:p>
      <w:r>
        <w:t>Charles Kao, working at Standard Telecommunication Laboratories in England, looked at the same failed experiments and asked a different question. Was the loss fundamental to glass itself, or was it impurities? Everyone assumed glass was simply too lossy for long-distance transmission. Kao calculated that pure silica glass—silica without the iron, copper, and other contaminants present in all commercial glass—might achieve losses below twenty decibels per kilometer. The theory was elegant. The problem was that nobody had made glass that pure.</w:t>
      </w:r>
    </w:p>
    <w:p>
      <w:r>
        <w:t>In 1966, Kao published his results. He argued that optical fiber communication was not just possible but inevitable, if glass could be purified. The paper was met with skepticism. Making ultra-pure glass seemed like alchemy. But Kao was patient and systematic. He traveled to glass manufacturers, explaining what needed to be done. He worked on fiber design—how to structure the core and cladding to keep light confined. He became, in effect, an evangelist for a technology that didn't yet exist.</w:t>
      </w:r>
    </w:p>
    <w:p>
      <w:r>
        <w:t>Four years later, Corning Glass Works succeeded. In 1970, they produced a fiber with losses of seventeen decibels per kilometer. Kao had been right. By the time he won the Nobel in 2009, fiber optic cables carried 99 percent of the world's long-distance data. The internet ran on glass threads thinner than a human hair, carrying light across oceans.</w:t>
      </w:r>
    </w:p>
    <w:p>
      <w:pPr>
        <w:pStyle w:val="Heading3"/>
      </w:pPr>
      <w:r>
        <w:t>The Accidental Sensor</w:t>
      </w:r>
    </w:p>
    <w:p>
      <w:r>
        <w:t>Willard Boyle and George Smith invented the CCD on an afternoon in October 1969. They were both at Bell Labs in New Jersey—Boyle the research director, Smith a device physicist. They'd been thinking about semiconductor memory, specifically about magnetic bubble memory, which stored data as magnetic domains moving through a material. During a conversation, they sketched something different: a device where charges moved through a silicon chip, bucket-brigade style, from one location to the next.</w:t>
      </w:r>
    </w:p>
    <w:p>
      <w:r>
        <w:t>The initial idea was for memory. But within an hour, they realized they'd sketched something else: an image sensor. Silicon already responded to light—photons knocked electrons loose, creating charge. If those charges could be stored in discrete locations, then shifted out and read sequentially, you had an electronic camera. The entire conceptual leap—from memory to imaging—happened in that single session.</w:t>
      </w:r>
    </w:p>
    <w:p>
      <w:r>
        <w:t>They built the first prototype quickly. By early 1970, they had a device with just eight pixels arranged in a line. It was crude but it worked. Light created charge; charge moved through the silicon; you could read it out electrically. No film. No chemistry. Just light, silicon, and electricity.</w:t>
      </w:r>
    </w:p>
    <w:p>
      <w:r>
        <w:t>The elegance was in the architecture. The CCD used an array of capacitors—tiny storage sites where charge accumulated when light hit. By applying voltage pulses, you shifted the charge from one site to the next, like passing buckets down a line. At the end, the charges converted to voltage and were read out. The entire image could be captured in parallel but read out serially, making the electronics simple.</w:t>
      </w:r>
    </w:p>
    <w:p>
      <w:r>
        <w:t>Early CCDs were noisy and small—hundreds of pixels, not millions. But they improved fast. By the mid-1970s, CCDs had thousands of pixels. They were linear—charges moved in orderly fashion—so they produced geometric precision impossible with vacuum tubes. They were compact. And unlike film, they were reusable and could feed directly into computers.</w:t>
      </w:r>
    </w:p>
    <w:p>
      <w:pPr>
        <w:pStyle w:val="Heading3"/>
      </w:pPr>
      <w:r>
        <w:t>The Human Element</w:t>
      </w:r>
    </w:p>
    <w:p>
      <w:r>
        <w:t>Kao was soft-spoken, methodical, an immigrant from Shanghai who'd studied electrical engineering in London. He never built the pure glass himself—he lacked the resources—but he convinced others it could be done through sheer persistence and clarity of argument. Later in life, Alzheimer's erased much of his memory. At the Nobel ceremony in Stockholm, his wife accepted the medal while Kao sat beside her, present but distant. The disease had taken the man who'd once calculated with such precision how light should behave inside glass.</w:t>
      </w:r>
    </w:p>
    <w:p>
      <w:r>
        <w:t>Boyle and Smith made an effective pair. Boyle was the leader, quick and visionary. Smith was the detail man, meticulous about physics. Their collaboration lasted only a few years—Boyle moved into administration—but that single afternoon's insight gave birth to an entire technology.</w:t>
      </w:r>
    </w:p>
    <w:p>
      <w:r>
        <w:t>Neither the CCD nor fiber optics emerged from pure theory. Both required engineering—the making of materials that hadn't existed, the building of devices that hadn't been imagined. Physics provided the principles; ingenuity made them real.</w:t>
      </w:r>
    </w:p>
    <w:p>
      <w:pPr>
        <w:pStyle w:val="Heading3"/>
      </w:pPr>
      <w:r>
        <w:t>What It Made Possible</w:t>
      </w:r>
    </w:p>
    <w:p>
      <w:r>
        <w:t>Fiber optics became invisible infrastructure. By the 1980s, undersea cables connected continents. By the 1990s, fiber reached homes. Data moved at light speed through glass that had been purified to transparencies unimaginable in nature—losses so low that a fiber kilometers thick would be as clear as a window. Kao's prediction that light would replace electricity for long-distance communication proved conservative. It replaced it for short distances too.</w:t>
      </w:r>
    </w:p>
    <w:p>
      <w:r>
        <w:t>The CCD transformed astronomy first. Photographic plates required long exposures and missed most incoming photons. CCDs captured 90 percent of the light that hit them. Faint galaxies became visible; precision measurements became routine. The Hubble Space Telescope sees with a CCD. So does the camera in everyone's pocket—though most now use CMOS sensors, descendants of the CCD architecture.</w:t>
      </w:r>
    </w:p>
    <w:p>
      <w:r>
        <w:t>Medical imaging, digital photography, barcode scanners, surveillance cameras—anywhere light needed to become data, CCDs appeared. Boyle and Smith's device became one of the most manufactured objects in history. Billions exist.</w:t>
      </w:r>
    </w:p>
    <w:p>
      <w:pPr>
        <w:pStyle w:val="Heading3"/>
      </w:pPr>
      <w:r>
        <w:t>The Unshared Prize</w:t>
      </w:r>
    </w:p>
    <w:p>
      <w:r>
        <w:t>Neither technology emerged from a single mind. Kao had collaborators, particularly George Hockham, who co-authored the crucial 1966 paper. The Nobel committee acknowledged Hockham's contribution but didn't share the prize. In the case of the CCD, the invention was clearer: Boyle and Smith sketched it together on one afternoon. But turning that sketch into practical devices required engineers and physicists across Bell Labs.</w:t>
      </w:r>
    </w:p>
    <w:p>
      <w:r>
        <w:t>The 2009 prize acknowledged two revolutions in how humanity handles light. One made the internet possible. The other made digital vision routine. Neither required new physics—quantum mechanics and solid-state theory were already established. What they required was seeing past conventional wisdom about what glass could be and what silicon could do.</w:t>
      </w:r>
    </w:p>
    <w:p>
      <w:r>
        <w:t>Charles Kao said late in his career, before illness took his words: "I have a dream. I dream that one day, people will be able to communicate with each other from anywhere, at any time." The fiber he championed made that dream physical. Boyle and Smith gave the world eyes that never blink. Between them, they built the infrastructure of the digital age, one photon at a time.</w:t>
      </w:r>
    </w:p>
    <w:p>
      <w:r>
        <w:t>---</w:t>
      </w:r>
    </w:p>
    <w:p>
      <w:r>
        <w:rPr>
          <w:i/>
        </w:rPr>
        <w:t>Part of Nobel Prizes at alexandria.press</w:t>
      </w:r>
    </w:p>
    <w:p>
      <w:r>
        <w:br w:type="page"/>
      </w:r>
    </w:p>
    <w:p>
      <w:pPr>
        <w:pStyle w:val="Heading1"/>
      </w:pPr>
      <w:r>
        <w:t>2010 — Graphene</w:t>
      </w:r>
    </w:p>
    <w:p>
      <w:pPr>
        <w:pStyle w:val="Heading2"/>
      </w:pPr>
      <w:r>
        <w:t>2010 — Graphene</w:t>
      </w:r>
    </w:p>
    <w:p>
      <w:r>
        <w:t>Andre Geim kept a "Friday Night Experiment" tradition — time set aside for wild ideas, the kind no grant committee would fund. In 2004, one of those Friday nights involved adhesive tape, a block of graphite, and a hunch that you could peel carbon down to a single atomic layer. It worked. Within six years, he and Konstantin Novoselov had a Nobel Prize for isolating graphene: a material so simple it's just chicken wire made of carbon atoms, and so strange it rewrote the rules of condensed matter physics.</w:t>
      </w:r>
    </w:p>
    <w:p>
      <w:r>
        <w:t>Graphene had existed in theory since 1947, when P.R. Wallace calculated its electronic properties as a mathematical exercise. The consensus was that such a structure couldn't exist in reality — two-dimensional crystals were thermodynamically unstable, doomed to crumple or curl at any finite temperature. It was a useful fiction for pencil-and-paper physics, not something you could hold in tweezers under a microscope. Graphite — the stuff in pencil lead — is just millions of graphene sheets stacked like a ream of paper, held together by weak forces. Everyone assumed you couldn't separate a single sheet and keep it flat.</w:t>
      </w:r>
    </w:p>
    <w:p>
      <w:r>
        <w:t>Geim and Novoselov proved otherwise with almost absurd simplicity. Take a piece of graphite. Press Scotch tape against it. Peel the tape off — now you've got a thinner piece of graphite stuck to the tape. Fold the tape, press again, peel again. Repeat. Keep going until the flakes are thin enough that some are just one atom thick. Transfer those flakes to a silicon wafer. Look under a microscope. There it is: graphene, invisible to the naked eye but catching light just enough to shimmer faintly against the substrate.</w:t>
      </w:r>
    </w:p>
    <w:p>
      <w:r>
        <w:t>The method became legend in part because it seemed almost comically low-tech — the "Scotch tape method" in a field dominated by molecular beam epitaxy and chemical vapor deposition. But the simplicity was strategic. Geim and Novoselov weren't trying to mass-produce graphene; they were trying to study it. They needed clean samples small enough to measure, stable enough to survive the probing of instruments. The tape method gave them that. Within months of isolation, they'd measured graphene's electrical properties and found something startling.</w:t>
      </w:r>
    </w:p>
    <w:p>
      <w:r>
        <w:t>Electrons in graphene behave as if they have no mass. This isn't literal — electrons still have mass — but in graphene's peculiar geometry, their effective mass drops to zero. They zip through the lattice at a significant fraction of the speed of light, indifferent to the usual scattering and resistance that plague electrons in ordinary materials. The result is extraordinary electrical conductivity. Graphene conducts electricity better than copper, conducts heat better than diamond, and is stronger than steel — all while being a single atom thick, flexible, and nearly transparent.</w:t>
      </w:r>
    </w:p>
    <w:p>
      <w:r>
        <w:t>The physics behind this comes from graphene's electronic structure. Carbon atoms in graphene are arranged in a hexagonal lattice, each bonded to three neighbors. The fourth electron from each atom is delocalized, free to roam the sheet. These electrons don't follow the usual rules of semiconductor physics; instead, they behave like relativistic particles described by the Dirac equation — the same equation that governs electrons moving at near-light speed in particle physics. At low energies, graphene's electrons act like they're massless, creating what physicists call "Dirac fermions." This gives graphene a host of exotic quantum properties normally confined to high-energy physics or extreme conditions.</w:t>
      </w:r>
    </w:p>
    <w:p>
      <w:r>
        <w:t>One immediate consequence: the quantum Hall effect in graphene is visible at room temperature and in weak magnetic fields. The quantum Hall effect had been known since 1980, but it usually required temperatures near absolute zero and fields strong enough to rip the filling out of your teeth. In graphene, the effect is robust and accessible. Novoselov and Geim observed it within a year of isolation. It was a signal that graphene wasn't just a curiosity — it was a platform for studying quantum phenomena in tabletop experiments.</w:t>
      </w:r>
    </w:p>
    <w:p>
      <w:r>
        <w:t>The discovery unleashed a torrent of research. Within two years, thousands of papers flooded journals. Physicists explored graphene's mechanical properties — it could be stretched, bent, even crumpled and flattened again without losing its structure. Chemists worked on mass production methods. Engineers envisioned applications: flexible electronics, ultrafast transistors, transparent conductive coatings for touchscreens, supercapacitors, sensors sensitive enough to detect a single molecule of gas. The material seemed to promise everything.</w:t>
      </w:r>
    </w:p>
    <w:p>
      <w:r>
        <w:t>Geim and Novoselov were an unusual pairing. Geim, Dutch-Russian, had a reputation for playful irreverence — he'd previously won the Ig Nobel Prize for levitating a frog with magnets. Novoselov, his former PhD student, was quieter but no less unconventional. Both had left Russia in the 1990s, part of the wave of physicists who fled collapsing Soviet science infrastructure. They landed at the University of Manchester, where they built a research group around exploring "exotic" materials — whatever caught their curiosity. The Friday Night Experiments were Geim's way of keeping the work from becoming rote. "We were not looking for graphene," he said later. "We were just playing around."</w:t>
      </w:r>
    </w:p>
    <w:p>
      <w:r>
        <w:t>The Nobel Committee moved fast — just six years from discovery to prize, unusually quick for physics. Some grumbled that the practical applications hadn't yet materialized. Graphene transistors were still slower than silicon; the promised flexible touchscreens were prototypes. But the prize wasn't for gadgets. It was for opening a door. Graphene proved that two-dimensional materials could exist and that their physics was richer than anyone had imagined. It also kicked off a hunt for other 2D materials: molybdenum disulfide, boron nitride, phosphorene — each with its own peculiar properties.</w:t>
      </w:r>
    </w:p>
    <w:p>
      <w:r>
        <w:t>The story of graphene is also a reminder of how hard it is to predict what matters. Wallace's 1947 paper was forgotten for decades. The idea that you could isolate a single atomic layer seemed too implausible to bother trying. When Geim and Novoselov succeeded, they did so almost by accident — not because they had a grand vision of graphene's potential, but because they were curious and because Friday nights were for messing around. The material that resulted turned out to be one of the most studied substances of the 21st century, a playground for quantum mechanics and a testbed for new physics.</w:t>
      </w:r>
    </w:p>
    <w:p>
      <w:r>
        <w:t>By 2010, graphene had become a phenomenon. Labs around the world were peeling tape, growing films, trying to turn peculiar physics into useful technology. The applications are still coming — some years, it seems like graphene will never live up to the hype; other years, a breakthrough suggests it might. But whether or not graphene becomes the miracle material of the next century, its discovery changed the landscape of condensed matter physics. It proved that the world still had simple, profound surprises hiding in plain sight, waiting for someone to look in the right way.</w:t>
      </w:r>
    </w:p>
    <w:p>
      <w:r>
        <w:t>Geim, asked what graphene's future held, was characteristically noncommittal: "It's too early to say. But it's certainly not boring."</w:t>
      </w:r>
    </w:p>
    <w:p>
      <w:r>
        <w:t>---</w:t>
      </w:r>
    </w:p>
    <w:p>
      <w:r>
        <w:rPr>
          <w:i/>
        </w:rPr>
        <w:t>Part of Nobel Prizes at alexandria.press</w:t>
      </w:r>
    </w:p>
    <w:p>
      <w:r>
        <w:br w:type="page"/>
      </w:r>
    </w:p>
    <w:p>
      <w:pPr>
        <w:pStyle w:val="Heading1"/>
      </w:pPr>
      <w:r>
        <w:t>2011 — The Accelerating Universe</w:t>
      </w:r>
    </w:p>
    <w:p>
      <w:pPr>
        <w:pStyle w:val="Heading2"/>
      </w:pPr>
      <w:r>
        <w:t>2011 — The Accelerating Universe</w:t>
      </w:r>
    </w:p>
    <w:p>
      <w:r>
        <w:t>For most of the twentieth century, physicists debated how the universe would end. Would gravity pull everything back together in a Big Crunch, or would expansion continue forever, slowing asymptotically toward stillness? No one seriously considered a third option: that the expansion might be speeding up. That would require something pushing outward against gravity, some unseen energy permeating empty space. It seemed absurd. Then in 1998, two teams independently discovered that the universe wasn't just expanding — it was accelerating. The observation won Saul Perlmutter, Brian Schmidt, and Adam Riess the Nobel Prize in Physics thirteen years later, by which time the implications had upended cosmology. We live, it turns out, in a universe dominated by something we don't understand at all.</w:t>
      </w:r>
    </w:p>
    <w:p>
      <w:r>
        <w:t>The story begins not with a breakthrough but with a method. By the 1990s, astronomers had learned to use Type Ia supernovae as "standard candles" — objects whose intrinsic brightness is known, so their apparent brightness reveals their distance. These supernovae occur when a white dwarf siphons enough matter from a companion star to trigger runaway fusion, exploding with remarkable consistency. Measure a supernova's redshift and you know its velocity; measure its brightness and you know its distance. Plot enough of them and you map the expansion history of the universe.</w:t>
      </w:r>
    </w:p>
    <w:p>
      <w:r>
        <w:t>Two groups set out to do exactly that. Saul Perlmutter, a physicist at Lawrence Berkeley National Laboratory, had been working on the problem since 1988 with the Supernova Cosmology Project. Finding supernovae was hard — they're rare, unpredictable, fleeting. Perlmutter's team developed a systematic search method, using wide-field telescopes to image patches of sky repeatedly, looking for new points of light. By the mid-1990s, they'd refined the technique to an assembly line: discover, follow up with spectroscopy, measure light curves, calculate distances.</w:t>
      </w:r>
    </w:p>
    <w:p>
      <w:r>
        <w:t>The competing team, the High-Z Supernova Search, formed in 1994 under Brian Schmidt, an astronomer at the Australian National University, with Adam Riess, then a graduate student at Berkeley (and later at Johns Hopkins), doing much of the analysis. The High-Z team was newer but nimble, and benefited from improvements in CCD cameras and data processing. Both groups were racing to measure the deceleration parameter — the rate at which cosmic expansion was slowing down.</w:t>
      </w:r>
    </w:p>
    <w:p>
      <w:r>
        <w:t>Everyone expected deceleration. The universe, by all accounts, was born in the Big Bang and had been coasting ever since, its expansion gradually slowed by the mutual gravitational attraction of all the matter it contained. The only question was whether there was enough matter to eventually reverse expansion. Measuring distant supernovae would settle it.</w:t>
      </w:r>
    </w:p>
    <w:p>
      <w:r>
        <w:t>In 1998, both teams reached the same conclusion: the universe wasn't decelerating. It was accelerating.</w:t>
      </w:r>
    </w:p>
    <w:p>
      <w:r>
        <w:t>Perlmutter's team published first, in January 1998, with data from 42 supernovae. Schmidt and Riess followed in early 1999 with 16 supernovae. The results were concordant and shocking: distant supernovae were dimmer than expected, meaning they were farther away than a coasting universe would place them. Something was stretching space faster over time. The expansion rate, instead of slowing under gravity's pull, had begun increasing about five billion years ago.</w:t>
      </w:r>
    </w:p>
    <w:p>
      <w:r>
        <w:t>The immediate reaction was skepticism — and from the researchers themselves. Riess later described his response: "My own reaction is somewhere between amazement and horror." They checked everything: dust that might dim the light, evolution in supernova properties, systematic errors in their measurements. Nothing explained it away. Schmidt recalled being certain they'd made a mistake, spending months looking for it. "We tried everything to make it go away," he said. It didn't.</w:t>
      </w:r>
    </w:p>
    <w:p>
      <w:r>
        <w:t>What could cause accelerating expansion? The simplest answer was also the strangest: Einstein's cosmological constant, a term he'd added to general relativity in 1917 to allow a static universe, then abandoned as his "biggest blunder" after Hubble discovered expansion. The cosmological constant represented energy inherent to space itself — vacuum energy. The more space exists, the more vacuum energy; the more vacuum energy, the faster space expands. It's a positive feedback loop. Einstein had discarded it, but the mathematics had always allowed it. Now the universe seemed to demand it.</w:t>
      </w:r>
    </w:p>
    <w:p>
      <w:r>
        <w:t>Physicists dusted off the old equations and renamed the phenomenon "dark energy" — dark because it's invisible, energy because it counteracts gravity. But calling it dark energy doesn't explain what it is. The cosmological constant is one candidate: a fixed energy density of the vacuum. Quantum field theory predicts vacuum energy, but with a value 10^120 times larger than observed — the worst prediction in the history of physics. Other models proposed evolving scalar fields, modifications to general relativity, or entirely new physics. Nearly three decades later, we still don't know.</w:t>
      </w:r>
    </w:p>
    <w:p>
      <w:r>
        <w:t>What we do know is the inventory of the universe. Measurements from the cosmic microwave background, galaxy clustering, and supernova surveys converged on a startling picture: ordinary matter (atoms, stars, planets, us) makes up about 5% of the universe's energy. Dark matter — unseen but gravitationally influential — accounts for another 27%. The remaining 68% is dark energy. We live in a universe where everything we understand constitutes a small minority, and the dominant component is a mystery.</w:t>
      </w:r>
    </w:p>
    <w:p>
      <w:r>
        <w:t>The implications are profound and unsettling. In a decelerating universe, you could imagine everything eventually coming back together, or at least remaining gravitationally connected. In an accelerating universe, the future is isolation. Distant galaxies are already receding faster than light can travel — not because they're moving through space, but because space itself is expanding between us. Eventually, every galaxy beyond our local cluster will cross the cosmological horizon and disappear. Trillions of years from now, astronomers in a distant galaxy won't see other galaxies at all. They'll live in an island universe, unable to deduce the Big Bang or even that anything exists beyond their own stars.</w:t>
      </w:r>
    </w:p>
    <w:p>
      <w:r>
        <w:t>For our own era, the discovery reshaped cosmology. It solved a nagging problem: the universe appeared to be younger than its oldest stars, a paradox. Dark energy stretches the timeline, making room for everything. It explained the universe's geometry: measurements showed space is flat, but there wasn't enough matter and dark matter to account for the critical density. Dark energy fills the gap. It provided the framework for precision cosmology, where parameters are measured to percent-level accuracy.</w:t>
      </w:r>
    </w:p>
    <w:p>
      <w:r>
        <w:t>The Nobel Prize came in 2011, thirteen years after the discovery. Perlmutter received half; Schmidt and Riess shared the other half. By then, hundreds of additional supernovae had confirmed the result, and dark energy was the standard model's latest mystery. The delay reflected the committee's caution and the time needed for independent confirmation.</w:t>
      </w:r>
    </w:p>
    <w:p>
      <w:r>
        <w:t>The prize also papered over tensions. The two teams had been fiercely competitive, and questions of credit lingered. Perlmutter's group had more supernovae; Schmidt and Riess published the clearer analysis. Both contributed essential pieces. The Nobel's structure — three laureates, two teams — distributed credit without resolving priority. Dozens of other scientists on both teams contributed crucial work but were ineligible for the prize.</w:t>
      </w:r>
    </w:p>
    <w:p>
      <w:r>
        <w:t>There were deeper questions, too. Should the prize have waited for an explanation of dark energy, rather than just its detection? Some argued the discovery was observational astronomy more than physics. Others pointed out that finding something unexpected is precisely what physics prizes should reward. The committee framed it clearly: the prize was "for the discovery of the accelerating expansion of the Universe through observations of distant supernovae."</w:t>
      </w:r>
    </w:p>
    <w:p>
      <w:r>
        <w:t>What remains is the mystery. Dark energy isn't just an unknown; it's a signpost of how much we don't understand. It connects to the deepest questions: Why does the universe exist? Why these laws of physics? Why this particular balance of energy that allows galaxies, stars, and life? The cosmological constant problem — the 120-order-of-magnitude discrepancy — suggests something fundamental is wrong with our understanding of quantum field theory, gravity, or both.</w:t>
      </w:r>
    </w:p>
    <w:p>
      <w:r>
        <w:t>Perlmutter, Schmidt, and Riess handed us a universe stranger than expected. They set out to measure how fast the cosmos was slowing down and discovered it wasn't slowing at all. The universe is accelerating into an ever-darker future, driven by an energy we can name but not explain. It's a discovery that answered one question and opened a chasm beneath the answer.</w:t>
      </w:r>
    </w:p>
    <w:p>
      <w:r>
        <w:t>---</w:t>
      </w:r>
    </w:p>
    <w:p>
      <w:r>
        <w:rPr>
          <w:i/>
        </w:rPr>
        <w:t>Part of Nobel Prizes at alexandria.press</w:t>
      </w:r>
    </w:p>
    <w:p>
      <w:r>
        <w:br w:type="page"/>
      </w:r>
    </w:p>
    <w:p>
      <w:pPr>
        <w:pStyle w:val="Heading1"/>
      </w:pPr>
      <w:r>
        <w:t>2012 — Manipulating Individual Quantum Systems</w:t>
      </w:r>
    </w:p>
    <w:p>
      <w:pPr>
        <w:pStyle w:val="Heading2"/>
      </w:pPr>
      <w:r>
        <w:t>2012 — Manipulating Individual Quantum Systems</w:t>
      </w:r>
    </w:p>
    <w:p>
      <w:r>
        <w:t>A single ion, trapped in electromagnetic fields, hovers in vacuum. A laser pulse strikes it. The ion absorbs a photon, jumps to a higher energy state, then falls back, emitting light. Another pulse. Another jump. Over and over, thousands of times, the same ion responding to the same sequence. This is not observation from a distance — this is control. Two physicists, working independently on opposite sides of the Atlantic, spent decades learning to grab hold of quantum systems one particle at a time and make them dance.</w:t>
      </w:r>
    </w:p>
    <w:p>
      <w:r>
        <w:t>Serge Haroche and David Wineland shared the 2012 Nobel Prize for "ground-breaking experimental methods that enable measuring and manipulation of individual quantum systems." The phrasing is careful, almost bureaucratic. What they actually did was solve one of the deepest problems in quantum mechanics: how to observe the quantum world without destroying it in the act of looking.</w:t>
      </w:r>
    </w:p>
    <w:p>
      <w:r>
        <w:t>The problem is fundamental. Quantum systems are fragile. A photon interacting with a detector vanishes in the measurement. An atom's quantum state collapses the moment you check it. For decades, physicists could only study quantum mechanics through ensembles — billions of particles behaving statistically. You saw the average, not the individual. Heisenberg's uncertainty principle and the measurement problem weren't just philosophical puzzles; they were practical barriers. If you couldn't watch a quantum system evolve without wrecking it, how could you ever control one?</w:t>
      </w:r>
    </w:p>
    <w:p>
      <w:r>
        <w:t>Haroche and Wineland found opposite but complementary solutions. Haroche used individual photons to probe atoms without destroying them. Wineland used individual atoms to probe photons. Both achieved the impossible: they watched quantum systems evolve in real time, caught between classical and quantum states, flickering through superposition.</w:t>
      </w:r>
    </w:p>
    <w:p>
      <w:r>
        <w:rPr>
          <w:b/>
        </w:rPr>
        <w:t>Wineland's domain was ion traps.</w:t>
      </w:r>
      <w:r>
        <w:t xml:space="preserve"> Born in 1944 in Milwaukee, he gravitated toward precision measurement — the patient, meticulous work of making things stable enough to see quantum effects. At the National Institute of Standards and Technology in Boulder, Colorado, he and his team perfected the art of trapping single ions in electromagnetic fields, suspending them in vacuum like atoms frozen in amber.</w:t>
      </w:r>
    </w:p>
    <w:p>
      <w:r>
        <w:t>The trap is a marvel of precision. Six electrodes create a three-dimensional potential well. The ion sits at the center, held by fields oscillating millions of times per second. Cool it with lasers — blast it with photons tuned just right to steal away kinetic energy — and the ion settles into near-absolute stillness. Now it's isolated from the environment, shielded from decoherence, the quantum equivalent of silence.</w:t>
      </w:r>
    </w:p>
    <w:p>
      <w:r>
        <w:t>Then comes the manipulation. Laser pulses, timed to the femtosecond, drive the ion between energy states. A pulse tuned to the right frequency excites an electron from ground state to excited state. Wait a precise interval. Another pulse brings it back. The ion becomes a quantum bit — a qubit — that exists in superposition, simultaneously excited and not excited, until measurement forces a choice.</w:t>
      </w:r>
    </w:p>
    <w:p>
      <w:r>
        <w:t>Wineland's breakthrough was realizing you could use the ion's motion as a readout mechanism. When the ion absorbs a photon, it recoils. That recoil couples the internal quantum state (excited or not) to the external state (moving or not). Shine another laser, tuned to scatter light only if the ion is moving, and suddenly you have a way to check the quantum state without directly collapsing it. You're looking at motion, not the atom itself — a level of indirection that preserves coherence.</w:t>
      </w:r>
    </w:p>
    <w:p>
      <w:r>
        <w:t>By the 1990s, Wineland's group was doing quantum logic gates with trapped ions. They entangled two ions, creating quantum states where measuring one instantly determined the other's state, no matter the separation. They built the first quantum clock, using ion transitions to measure time with staggering precision. They made Schrödinger's cat — the famous thought experiment where a particle is both here and there — real, with ions existing in superposition of two locations simultaneously.</w:t>
      </w:r>
    </w:p>
    <w:p>
      <w:r>
        <w:rPr>
          <w:b/>
        </w:rPr>
        <w:t>Haroche worked from the opposite end.</w:t>
      </w:r>
      <w:r>
        <w:t xml:space="preserve"> Born in 1944 in Casablanca, Morocco, to a French mother and Moroccan father, he grew up in a world of languages and borders. He studied physics in Paris, drawn to quantum optics and the strange behavior of light and matter. At the École Normale Supérieure, he built cavities — tiny mirrored boxes where photons bounce between reflective walls thousands of times before escaping.</w:t>
      </w:r>
    </w:p>
    <w:p>
      <w:r>
        <w:t>In a cavity, time slows down for photons. A photon that would normally exist for nanoseconds can survive for milliseconds, long enough to interact with atoms in controlled ways. Haroche realized this could be a laboratory for watching quantum collapse happen in slow motion.</w:t>
      </w:r>
    </w:p>
    <w:p>
      <w:r>
        <w:t>His setup is conceptually elegant. The cavity is about three centimeters long, with superconducting mirrors reflecting 99.999999% of light. A single photon enters — not visible light, but microwave radiation. Then a Rydberg atom — an atom excited to such a high energy state that its outermost electron orbits far from the nucleus, making it exquisitely sensitive to electromagnetic fields — passes through the cavity.</w:t>
      </w:r>
    </w:p>
    <w:p>
      <w:r>
        <w:t>The atom and photon interact, but don't exchange energy. The photon nudges the atom's quantum phase — the invisible property that determines how quantum states add up. By the time the atom exits the cavity, its state has shifted in a way that encodes information about whether the photon was there. Measure the atom (which is easy; atoms are robust compared to photons) and you learn about the photon — without destroying it.</w:t>
      </w:r>
    </w:p>
    <w:p>
      <w:r>
        <w:t>Send a series of atoms through, and you can watch the photon's quantum state evolve. You see superposition — the photon in a state that is both "one photon" and "zero photons" — decaying into classical reality as the environment leaks in. Haroche's team directly observed quantum decoherence, the process by which quantum systems lose their coherence and become classical. It happens on millisecond timescales in the cavity, fast by macroscopic standards but glacially slow in quantum terms.</w:t>
      </w:r>
    </w:p>
    <w:p>
      <w:r>
        <w:t>In one haunting experiment, Haroche's group prepared a photon in a superposition of two phases, like a wave oscillating between two interference patterns. They sent atoms through to monitor the photon, not disturbing it too much, just checking on it. Over milliseconds, the superposition decayed. The quantum state collapsed not in an instant, but gradually, step by step, as if the universe itself was deciding which reality to commit to.</w:t>
      </w:r>
    </w:p>
    <w:p>
      <w:r>
        <w:t>He later wrote: "We can really see the wave function collapse... We can follow, step by step, the transition between the quantum and the classical world."</w:t>
      </w:r>
    </w:p>
    <w:p>
      <w:r>
        <w:rPr>
          <w:b/>
        </w:rPr>
        <w:t>The two approaches converge.</w:t>
      </w:r>
      <w:r>
        <w:t xml:space="preserve"> Wineland traps the quantum system and probes it with light. Haroche traps the light and probes it with quantum systems. Both learned to measure without destroying, to observe without collapsing — the essential skill for quantum control.</w:t>
      </w:r>
    </w:p>
    <w:p>
      <w:r>
        <w:t>The implications rippled outward immediately. Quantum computing, still theoretical in the 1990s, suddenly had practical implementations. Trapped ions became leading candidates for qubits. Cavity quantum electrodynamics — Haroche's field — offered alternative architectures. By 2012, research groups worldwide were building on their methods, pushing toward scalable quantum processors.</w:t>
      </w:r>
    </w:p>
    <w:p>
      <w:r>
        <w:t>Quantum cryptography, quantum teleportation, quantum communication — all depend on maintaining coherence and entanglement long enough to do something useful. Wineland and Haroche's techniques made that possible. You can't build quantum technology if you can't handle quantum states delicately, and they wrote the manual.</w:t>
      </w:r>
    </w:p>
    <w:p>
      <w:r>
        <w:t>There's a deeper satisfaction, though. For a century, quantum mechanics felt like a theory about ignorance — you couldn't know both position and momentum, couldn't watch a particle without disturbing it, couldn't reconcile the quantum world with experience. Haroche and Wineland showed that quantum mechanics is actually about control. The uncertainty principle still holds, but it's not a wall. It's a landscape you can navigate if you're clever enough.</w:t>
      </w:r>
    </w:p>
    <w:p>
      <w:r>
        <w:t>Wineland, in his Nobel lecture: "We can now control individual quantum systems in ways that were inconceivable when I was a student."</w:t>
      </w:r>
    </w:p>
    <w:p>
      <w:r>
        <w:t>Haroche, more philosophical: "These experiments make the weirdness of quantum mechanics tangible."</w:t>
      </w:r>
    </w:p>
    <w:p>
      <w:r>
        <w:t>Both remained active after the prize. Wineland continued refining ion trap techniques, pushing toward the quantum computer that can outperform classical machines. Haroche explored the boundary between quantum and classical, running variations on thought experiments that Einstein and Bohr debated a century ago — but this time, with actual data.</w:t>
      </w:r>
    </w:p>
    <w:p>
      <w:r>
        <w:t>The 2012 prize recognized not just discovery but craft — the patient, decade-spanning work of learning to touch the quantum world without breaking it. It honored physicists who made the invisible visible, the uncontrollable controllable, and in doing so, opened the door to technologies that treat quantum mechanics not as theory but as engineering.</w:t>
      </w:r>
    </w:p>
    <w:p>
      <w:r>
        <w:t>A single ion, still hovering. A single photon, still bouncing. And two physicists who learned to make them sing.</w:t>
      </w:r>
    </w:p>
    <w:p>
      <w:r>
        <w:t>---</w:t>
      </w:r>
    </w:p>
    <w:p>
      <w:r>
        <w:rPr>
          <w:i/>
        </w:rPr>
        <w:t>Part of Nobel Prizes at alexandria.press</w:t>
      </w:r>
    </w:p>
    <w:p>
      <w:r>
        <w:br w:type="page"/>
      </w:r>
    </w:p>
    <w:p>
      <w:pPr>
        <w:pStyle w:val="Heading1"/>
      </w:pPr>
      <w:r>
        <w:t>2013 — The Higgs Mechanism</w:t>
      </w:r>
    </w:p>
    <w:p>
      <w:pPr>
        <w:pStyle w:val="Heading2"/>
      </w:pPr>
      <w:r>
        <w:t>2013 — The Higgs Mechanism</w:t>
      </w:r>
    </w:p>
    <w:p>
      <w:r>
        <w:t>On July 4, 2012, in a packed auditorium at CERN, physicists announced they had found it: a new particle with a mass of 125 GeV, behaving exactly as theory predicted. Peter Higgs, eighty-three, sat in the front row and wept. François Englert, seventy-nine, watched from beside him. They had waited forty-eight years for this moment — half a century between a theoretical prediction and experimental proof. The particle that bore Higgs's name was real. And with it came confirmation of the mechanism that explained why anything in the universe has mass at all.</w:t>
      </w:r>
    </w:p>
    <w:p>
      <w:pPr>
        <w:pStyle w:val="Heading3"/>
      </w:pPr>
      <w:r>
        <w:t>The Problem of Mass</w:t>
      </w:r>
    </w:p>
    <w:p>
      <w:r>
        <w:t>By the early 1960s, particle physics had a beautiful structure emerging — gauge theories that unified electromagnetic and weak nuclear forces. But there was a fatal flaw. These theories required force-carrying particles to be massless, like photons. That worked for electromagnetism. But the weak force operated only at subatomic distances, which meant its carriers had to be massive. The equations refused to cooperate. Add mass directly and the theory fell apart, producing infinite nonsense at high energies.</w:t>
      </w:r>
    </w:p>
    <w:p>
      <w:r>
        <w:t>The situation was worse: if gauge bosons had to be massless, then by the same logic, so did electrons, quarks, and everything else. The mathematics of gauge symmetry seemed to forbid mass entirely. Yet mass was everywhere — in protons, planets, people. Something was deeply wrong, or deeply missing.</w:t>
      </w:r>
    </w:p>
    <w:p>
      <w:r>
        <w:t xml:space="preserve">Several physicists had been circling the same idea: perhaps particles weren't massless because they lacked mass, but because they were moving through something that gave them the </w:t>
      </w:r>
      <w:r>
        <w:rPr>
          <w:i/>
        </w:rPr>
        <w:t>appearance</w:t>
      </w:r>
      <w:r>
        <w:t xml:space="preserve"> of mass. Like dragging your hand through water — the resistance isn't intrinsic to your hand, but to the medium.</w:t>
      </w:r>
    </w:p>
    <w:p>
      <w:pPr>
        <w:pStyle w:val="Heading3"/>
      </w:pPr>
      <w:r>
        <w:t>The Insight</w:t>
      </w:r>
    </w:p>
    <w:p>
      <w:r>
        <w:t>In 1964, three groups working independently arrived at essentially the same answer. Robert Brout and François Englert in Brussels published first, in August. Peter Higgs in Edinburgh followed in October, adding a crucial physical prediction. Gerald Guralnik, Carl Hagen, and Tom Kibble in London submitted their paper weeks later. All proposed that the universe is pervaded by a field — now called the Higgs field — with a non-zero value everywhere in space, even in vacuum.</w:t>
      </w:r>
    </w:p>
    <w:p>
      <w:r>
        <w:t xml:space="preserve">The mechanism worked like this: gauge symmetry held at the deepest level, but it was </w:t>
      </w:r>
      <w:r>
        <w:rPr>
          <w:i/>
        </w:rPr>
        <w:t>hidden</w:t>
      </w:r>
      <w:r>
        <w:t xml:space="preserve"> — broken spontaneously by the Higgs field settling into a particular non-zero value. Particles moving through this field interact with it, and that interaction manifests as mass. Particles that couple strongly to the field (like the top quark) have large mass; particles that barely interact (like neutrinos) have tiny mass; particles that don't interact at all (like photons) remain massless.</w:t>
      </w:r>
    </w:p>
    <w:p>
      <w:r>
        <w:t>The Higgs field gave the weak force carriers — the W and Z bosons — their enormous mass, allowing the unified electroweak theory to work. It gave electrons and quarks their mass, making atoms possible. Without it, the universe would be a soup of massless particles moving at light speed, incapable of forming anything stable.</w:t>
      </w:r>
    </w:p>
    <w:p>
      <w:r>
        <w:t>What made Higgs's paper distinctive was a single prediction: if this field exists, it must have a quantum manifestation — a particle, the Higgs boson. Detecting that particle would prove the field's existence. "I'm sorry to be so stupid," Higgs said decades later, recalling his younger self, "but that just seemed obvious to me."</w:t>
      </w:r>
    </w:p>
    <w:p>
      <w:pPr>
        <w:pStyle w:val="Heading3"/>
      </w:pPr>
      <w:r>
        <w:t>The Long Wait</w:t>
      </w:r>
    </w:p>
    <w:p>
      <w:r>
        <w:t>For years, almost no one paid attention. Gauge theories were speculative; experimental particle physics was busy with other discoveries. When Higgs attended a seminar in the late 1960s where his work was mentioned, the speaker had spelled his name wrong. Englert's career moved forward, but he didn't dwell on the 1964 paper. Brout, his longtime collaborator, continued working with him in Brussels. Guralnik, Hagen, and Kibble — whose paper was most mathematically complete — watched their contribution fade into the background as "Higgs boson" became the standard term.</w:t>
      </w:r>
    </w:p>
    <w:p>
      <w:r>
        <w:t>The mechanism gained traction in the 1970s when Steven Weinberg and Abdus Salam incorporated it into their electroweak theory. By the 1980s, the W and Z bosons had been discovered at CERN with exactly the masses the Higgs mechanism predicted. The field was almost certainly real. But the boson itself remained hidden.</w:t>
      </w:r>
    </w:p>
    <w:p>
      <w:r>
        <w:t>The problem was mass — ironically, the boson's own mass. Theory couldn't predict it precisely, only that it existed somewhere between 100 and 1000 GeV. Finding it required building a machine powerful enough to create it, then sophisticated enough to detect it among trillions of particle collisions. The Large Hadron Collider, a 27-kilometer ring beneath the French-Swiss border, took two decades to build and cost $10 billion.</w:t>
      </w:r>
    </w:p>
    <w:p>
      <w:pPr>
        <w:pStyle w:val="Heading3"/>
      </w:pPr>
      <w:r>
        <w:t>The Machine and the Discovery</w:t>
      </w:r>
    </w:p>
    <w:p>
      <w:r>
        <w:t>The LHC came online in 2008, failed spectacularly nine days later when a faulty connection caused a helium explosion, and resumed operation in 2010. Two massive detectors — ATLAS and CMS, each involving thousands of physicists — sifted through collision data hunting for the Higgs signature. The boson itself would decay too quickly to see directly. They had to look for decay products: pairs of photons, pairs of Z bosons, other combinations predicted by theory.</w:t>
      </w:r>
    </w:p>
    <w:p>
      <w:r>
        <w:t>By mid-2011, both experiments were seeing a slight excess of events around 125 GeV. It strengthened through 2012. On July 4, in back-to-back presentations at CERN, the teams announced their results: a new boson, observed at 5-sigma certainty — physicist-speak for "definitely real." The decay patterns matched predictions. The mass was 125 GeV.</w:t>
      </w:r>
    </w:p>
    <w:p>
      <w:r>
        <w:t>"I never expected this to happen in my lifetime," Higgs told the audience, his voice breaking. The auditorium erupted in applause.</w:t>
      </w:r>
    </w:p>
    <w:p>
      <w:r>
        <w:t>Englert was there too. His collaborator Robert Brout had died in 2011, just a year before the discovery. The Nobel Prize cannot be awarded posthumously.</w:t>
      </w:r>
    </w:p>
    <w:p>
      <w:pPr>
        <w:pStyle w:val="Heading3"/>
      </w:pPr>
      <w:r>
        <w:t>The Recognition and the Controversy</w:t>
      </w:r>
    </w:p>
    <w:p>
      <w:r>
        <w:t>The 2013 Nobel Prize in Physics went to Peter Higgs and François Englert "for the theoretical discovery of a mechanism that contributes to our understanding of the origin of mass of subatomic particles." The committee faced an impossible choice: the prize allows at most three recipients, but six physicists had made the discovery. Brout was dead. That left five living claimants.</w:t>
      </w:r>
    </w:p>
    <w:p>
      <w:r>
        <w:t>The committee chose to honor Higgs, whose name had become synonymous with the boson, and Englert, who had published first and whose career-long partnership with Brout was well-known. Guralnik, Hagen, and Kibble — whose paper was arguably the most complete — were omitted. "We had been disrespected," Guralnik said later, carefully. Kibble was more blunt about feeling erased from the history.</w:t>
      </w:r>
    </w:p>
    <w:p>
      <w:r>
        <w:t>The Nobel committee acknowledged the difficulty: "The choice of laureates was not easy." The scientific community debated whether the prize should have gone to theorists at all, given that experimentalists had done the work of actually finding the particle. CERN itself — not eligible for the Nobel — shared a different prize with the two experimental teams.</w:t>
      </w:r>
    </w:p>
    <w:p>
      <w:r>
        <w:t>Higgs himself was uncomfortable with the name. "The name was a kind of accident," he said. "I had nothing to do with it." He called it the "scalar boson" or "my so-called boson." In his Nobel lecture, he emphasized the contributions of all six 1964 papers. But names stick. The Higgs boson it remained.</w:t>
      </w:r>
    </w:p>
    <w:p>
      <w:pPr>
        <w:pStyle w:val="Heading3"/>
      </w:pPr>
      <w:r>
        <w:t>The Elegance and the Mystery</w:t>
      </w:r>
    </w:p>
    <w:p>
      <w:r>
        <w:t>The Higgs mechanism is elegant in the way it rescues gauge theory while hiding its symmetry. The underlying laws are symmetric and simple, but the universe we see emerges from a broken symmetry — like a pencil balanced on its tip that must fall in some direction, breaking the rotational symmetry of the setup. The Higgs field is the direction the universe fell.</w:t>
      </w:r>
    </w:p>
    <w:p>
      <w:r>
        <w:t xml:space="preserve">It explains mass, but it doesn't explain </w:t>
      </w:r>
      <w:r>
        <w:rPr>
          <w:i/>
        </w:rPr>
        <w:t>why</w:t>
      </w:r>
      <w:r>
        <w:t xml:space="preserve"> the Higgs field has the value it does, or why different particles couple to it with different strengths. Those coupling strengths — nineteen of them, all free parameters that must be measured — seem arbitrary. The electron couples with one strength, the top quark with another 300,000 times stronger. Why? The Higgs mechanism doesn't say.</w:t>
      </w:r>
    </w:p>
    <w:p>
      <w:r>
        <w:t>And the boson's mass of 125 GeV sits in an awkward place theoretically — too light to be stable without something else protecting it, too heavy to be explained easily. Many physicists expected the LHC to find not just the Higgs, but signs of new physics beyond it: supersymmetry, extra dimensions, something to explain the hierarchy problem. None of that appeared. The Higgs boson is exactly as boring as predicted. Which makes the universe more mysterious, not less.</w:t>
      </w:r>
    </w:p>
    <w:p>
      <w:pPr>
        <w:pStyle w:val="Heading3"/>
      </w:pPr>
      <w:r>
        <w:t>What It Made Possible</w:t>
      </w:r>
    </w:p>
    <w:p>
      <w:r>
        <w:t>The Higgs field is responsible for about 1% of the mass in the universe — the intrinsic mass of fundamental particles. The other 99% comes from the binding energy of quarks inside protons and neutrons, pure E=mc² in action. But that 1% is crucial. Without it, electrons would be massless, incapable of being bound into atoms. No atoms, no chemistry, no stars, no life.</w:t>
      </w:r>
    </w:p>
    <w:p>
      <w:r>
        <w:t>The discovery confirmed the Standard Model, the quantum field theory that describes all known particles and forces except gravity. It's one of the most successful theories in physics, tested to extraordinary precision. Yet it's incomplete. It doesn't explain dark matter, dark energy, the matter-antimatter asymmetry, neutrino masses, or gravity itself. The Higgs boson is both capstone and question mark — the last missing piece of a puzzle that turns out to be part of a much larger puzzle.</w:t>
      </w:r>
    </w:p>
    <w:p>
      <w:r>
        <w:t>For experimental physics, the discovery demonstrated what industrial-scale collaboration could achieve. The LHC collaborations involved 10,000 physicists from 100 countries. The computing infrastructure to analyze the data was distributed across the globe. Big physics had become genuinely big.</w:t>
      </w:r>
    </w:p>
    <w:p>
      <w:pPr>
        <w:pStyle w:val="Heading3"/>
      </w:pPr>
      <w:r>
        <w:t>The Cost and the Human</w:t>
      </w:r>
    </w:p>
    <w:p>
      <w:r>
        <w:t>Peter Higgs was a reluctant celebrity. He disliked attention, avoided conferences, and once hid in a pub to escape journalists after the Nobel announcement. "I'm just a technician," he said. "I do calculations." He had spent much of his career as a solid but unremarkable physicist at Edinburgh, teaching undergraduates, publishing occasionally. The 1964 paper was an outlier — a single brilliant idea that happened to be correct.</w:t>
      </w:r>
    </w:p>
    <w:p>
      <w:r>
        <w:t>François Englert, by contrast, had built a long and productive career in theoretical physics, supervising students, publishing steadily. His work with Robert Brout went far beyond the Higgs mechanism. The two had been friends and collaborators for decades. Brout's death a year before the discovery left Englert to receive the honors alone. "I'm here, but he is with me," Englert said at the Nobel ceremony.</w:t>
      </w:r>
    </w:p>
    <w:p>
      <w:r>
        <w:t>For Guralnik, Hagen, and Kibble, the omission stung. They had been part of the story from the beginning, but the story as told kept leaving them out. Kibble died in 2016, three years after the prize was awarded. In 2010, the American Physical Society had awarded all six physicists the Sakurai Prize, explicitly crediting them equally. The Nobel had to choose. It chose two.</w:t>
      </w:r>
    </w:p>
    <w:p>
      <w:r>
        <w:t>The discovery itself belonged to thousands. The experimentalists who built the detectors, wrote the software, analyzed the data. The engineers who made the LHC work. The theorists who predicted decay channels and backgrounds. The funding agencies and governments that committed billions to an experiment that might have found nothing.</w:t>
      </w:r>
    </w:p>
    <w:p>
      <w:r>
        <w:t>When Peter Higgs died in April 2024 at ninety-four, his university posted a tribute: "He will be greatly missed." It was understated, British, and probably what he would have preferred. The particle bearing his name remains the newest addition to the Standard Model — the last found, perhaps the last to find. But not, physicists suspect, the last mystery.</w:t>
      </w:r>
    </w:p>
    <w:p>
      <w:r>
        <w:t>---</w:t>
      </w:r>
    </w:p>
    <w:p>
      <w:r>
        <w:rPr>
          <w:i/>
        </w:rPr>
        <w:t>Part of Nobel Prizes at alexandria.press</w:t>
      </w:r>
    </w:p>
    <w:p>
      <w:r>
        <w:br w:type="page"/>
      </w:r>
    </w:p>
    <w:p>
      <w:pPr>
        <w:pStyle w:val="Heading1"/>
      </w:pPr>
      <w:r>
        <w:t>2014 — The Blue LED</w:t>
      </w:r>
    </w:p>
    <w:p>
      <w:pPr>
        <w:pStyle w:val="Heading2"/>
      </w:pPr>
      <w:r>
        <w:t>2014 — The Blue LED</w:t>
      </w:r>
    </w:p>
    <w:p>
      <w:r>
        <w:t>For twenty years, it was the color no one could make. Red LEDs glowed in calculators and alarm clocks. Green ones blinked on circuit boards. But blue remained stubbornly out of reach, and without blue, there could be no white light. The problem wasn't just academic — it was a missing piece of the future. In 2014, the Nobel Prize in Physics went to Isamu Akasaki, Hiroshi Amano, and Shuji Nakamura for finally cracking it, for creating bright blue light from semiconductors and thereby transforming how the world is illuminated.</w:t>
      </w:r>
    </w:p>
    <w:p>
      <w:r>
        <w:t>The physics seemed straightforward enough. A light-emitting diode works by pushing electrons through a semiconductor material where they drop to a lower energy state and emit photons. The color depends on the energy gap: small gaps give red, larger gaps give green, and even larger gaps should give blue. Silicon and germanium, the workhorses of early electronics, wouldn't do it — their gaps were too small. Gallium nitride had the right gap for blue, but gallium nitride was a nightmare to work with.</w:t>
      </w:r>
    </w:p>
    <w:p>
      <w:r>
        <w:t>The crystal structure was all wrong. Growing good gallium nitride required matching it to a substrate with a similar atomic lattice, but no such substrate existed. Attempts to grow it on sapphire produced crystals riddled with defects — dislocations where atoms didn't line up properly. A trillion defects per square centimeter. In semiconductors, defects kill light emission. Electrons find the defects and lose their energy as heat instead of light. By the mid-1980s, most researchers had moved on. RCA had tried and failed. Bell Labs had tried and failed. The consensus hardened: gallium nitride was a dead end.</w:t>
      </w:r>
    </w:p>
    <w:p>
      <w:r>
        <w:t>Isamu Akasaki didn't accept that. A professor at Nagoya University, methodical and persistent, he'd been working with gallium nitride since the 1970s. His insight was that you could live with the defects if you grew the crystal carefully enough. In 1986, working with his graduate student Hiroshi Amano, Akasaki discovered that depositing a thin buffer layer of aluminum nitride first, then growing the gallium nitride on top, produced dramatically better crystals. The defects didn't disappear, but they got trapped near the interface. The upper layers were clean enough to emit light.</w:t>
      </w:r>
    </w:p>
    <w:p>
      <w:r>
        <w:t>They had blue light. Faint, barely visible, but blue. The problem was making it bright. Pure gallium nitride won't conduct electricity well — you need to dope it with impurities to create the positive and negative regions that make a diode work. The negative side was easy: add silicon atoms. But the positive side, which required adding magnesium, simply wouldn't work. The magnesium went into the crystal, but the crystal didn't conduct. Researchers had been stuck on this for years.</w:t>
      </w:r>
    </w:p>
    <w:p>
      <w:r>
        <w:t>Amano discovered the solution almost by accident. He was examining magnesium-doped samples under an electron microscope when he noticed they started conducting. The electron beam was changing something. After systematic testing, they realized what was happening: hydrogen atoms were binding to the magnesium, neutralizing it. The electron beam was breaking those bonds. Heat would do the same thing. Anneal the crystal at 700 degrees Celsius, and suddenly you had working p-type gallium nitride.</w:t>
      </w:r>
    </w:p>
    <w:p>
      <w:r>
        <w:t>In 1989, Akasaki and Amano demonstrated the first bright blue LED. It was a laboratory triumph, but not yet practical. The light was still too dim, the process too finicky, the crystals too expensive. Industry remained skeptical. Turning this into something you could manufacture at scale, something that could compete with incandescent bulbs, required a different kind of persistence.</w:t>
      </w:r>
    </w:p>
    <w:p>
      <w:r>
        <w:t>Shuji Nakamura brought that. An engineer at Nichia Corporation, a small chemical company in rural Japan, Nakamura was working on red LEDs when he convinced management to let him pursue blue. He had a year, a modest budget, and no collaborators. Where Akasaki and Amano worked in academia with careful, methodical approaches, Nakamura worked with desperate speed. He rebuilt crystal-growing equipment himself, modified commercial reactors, ran experiments around the clock.</w:t>
      </w:r>
    </w:p>
    <w:p>
      <w:r>
        <w:t>His breakthrough came from rejecting conventional wisdom about how to grow the crystals. The standard method flowed gases gently over the substrate. Nakamura designed a system that created turbulent flow, mixing the gases more aggressively. It produced better crystals — still defective, still imperfect, but somehow good enough. He independently rediscovered the annealing trick for p-type doping. By 1993, he'd created LEDs ten times brighter than Akasaki and Amano's, bright enough to be useful.</w:t>
      </w:r>
    </w:p>
    <w:p>
      <w:r>
        <w:t>The race was on. Nakamura added indium to create gallium indium nitride, which gave even brighter blue light and could be tuned to produce green and cyan. By 1995, Nichia was manufacturing blue LEDs commercially. The technology exploded. Coat a blue LED with yellow phosphor, and the combination appears white to the human eye — white light from a semiconductor, finally possible. Combine red, green, and blue LEDs, and you could make any color at all.</w:t>
      </w:r>
    </w:p>
    <w:p>
      <w:r>
        <w:t>The impact cascaded through technology and society. LED screens — phones, televisions, billboards. Energy-efficient lighting that used a fraction of the electricity of incandescent bulbs. The Nobel committee noted that a quarter of electricity worldwide goes to lighting; shifting to LEDs could save immense amounts of power. In parts of the world without reliable electrical grids, LED lights powered by small solar panels provided illumination without infrastructure. It was a rare thing: a physics breakthrough that demonstrably improved daily life for billions of people.</w:t>
      </w:r>
    </w:p>
    <w:p>
      <w:r>
        <w:t>But the achievement was shadowed by bitter conflict. Nakamura left Nichia in 1999 and sued the company over compensation, arguing that his invention had generated billions in revenue while he'd received only a token bonus. Japanese law at the time granted patent rights to employers, not inventors. The case dragged through courts for years, eventually settling for $8 million — a fraction of what Nakamura sought, but a landmark in Japan's treatment of employee inventors. He'd moved to the University of California, Santa Barbara by then, and became an American citizen. The lawsuit made him controversial in Japan, seen by some as ungrateful, by others as standing up for researchers whose work enriched corporations.</w:t>
      </w:r>
    </w:p>
    <w:p>
      <w:r>
        <w:t>The Nobel in 2014 papered over none of this. Nakamura and Amano had barely spoken for years. Akasaki, the elder statesman, maintained diplomatic silence on the conflicts. At the ceremony, they were polite and professional. The committee's citation focused on the physics and the human benefit: "Incandescent light bulbs lit the 20th century; the 21st century will be lit by LED lamps."</w:t>
      </w:r>
    </w:p>
    <w:p>
      <w:r>
        <w:t>The elegance of the achievement lies in its defiance of perfect understanding. Even today, physicists don't fully grasp why gallium nitride LEDs work as well as they do. By rights, all those defects should kill the light emission. Something about the material's structure shields the active region, funnels electrons away from the traps. It works, and we can model it, but the deep physics remains mysterious. Sometimes engineering intuition and stubborn persistence solve problems that pure theory says are insoluble.</w:t>
      </w:r>
    </w:p>
    <w:p>
      <w:r>
        <w:t>Akasaki died in 2021. Amano continues research at Nagoya. Nakamura works on LEDs' descendants — lasers, power electronics, the next generation of efficient devices. The lights they made possible are everywhere, so ubiquitous we forget they're new. Blue light glows from every screen, every modern streetlamp, every efficient bulb. Twenty years of failure, then three researchers who wouldn't quit. The room you're in is almost certainly lit by their stubbornness.</w:t>
      </w:r>
    </w:p>
    <w:p>
      <w:r>
        <w:t>---</w:t>
      </w:r>
    </w:p>
    <w:p>
      <w:r>
        <w:rPr>
          <w:i/>
        </w:rPr>
        <w:t>Part of Nobel Prizes at alexandria.press</w:t>
      </w:r>
    </w:p>
    <w:p>
      <w:r>
        <w:br w:type="page"/>
      </w:r>
    </w:p>
    <w:p>
      <w:pPr>
        <w:pStyle w:val="Heading1"/>
      </w:pPr>
      <w:r>
        <w:t>2015 — Neutrino Oscillations</w:t>
      </w:r>
    </w:p>
    <w:p>
      <w:pPr>
        <w:pStyle w:val="Heading2"/>
      </w:pPr>
      <w:r>
        <w:t>2015 — Neutrino Oscillations</w:t>
      </w:r>
    </w:p>
    <w:p>
      <w:r>
        <w:t>For decades, physicists counted the neutrinos streaming from the sun and kept coming up short. The numbers were wrong — consistently, stubbornly wrong — by about two-thirds. Either something fundamental was broken in our understanding of stellar fusion, or these ghost particles were doing something impossible. They were changing identity mid-flight.</w:t>
      </w:r>
    </w:p>
    <w:p>
      <w:r>
        <w:t>Takaaki Kajita and Arthur McDonald proved it was the latter. Working a mile underground in separate hemispheres — Kajita beneath a mountain in Japan, McDonald in a nickel mine in Ontario — they demonstrated that neutrinos oscillate between three types as they travel through space. The missing solar neutrinos hadn't vanished. They'd simply transformed into types the detectors couldn't see.</w:t>
      </w:r>
    </w:p>
    <w:p>
      <w:r>
        <w:t>The discovery did more than solve the solar neutrino problem. It shattered one of the Standard Model's foundational assumptions: that neutrinos are massless. Only particles with mass can oscillate. The lightest things in the universe turned out not to be weightless after all.</w:t>
      </w:r>
    </w:p>
    <w:p>
      <w:pPr>
        <w:pStyle w:val="Heading3"/>
      </w:pPr>
      <w:r>
        <w:t>The Ghost Particle Problem</w:t>
      </w:r>
    </w:p>
    <w:p>
      <w:r>
        <w:t>Neutrinos barely exist, by any reasonable measure. A hundred trillion pass through your body every second from the sun alone, almost all without touching a single atom. They're electrically neutral, nearly massless, affected only by the weak nuclear force. When Wolfgang Pauli first proposed them in 1930 to solve an energy-accounting problem in beta decay, he called them "a desperate remedy" and assumed they could never be detected.</w:t>
      </w:r>
    </w:p>
    <w:p>
      <w:r>
        <w:t>He was wrong about detection — barely. The first neutrino was caught in 1956, near a nuclear reactor, after an immense effort. But Pauli's desperation hint proved prescient. Neutrinos come in three "flavors," each associated with a charged particle: electron neutrinos, muon neutrinos, tau neutrinos. The Standard Model treated them as massless and unchanging. An electron neutrino stayed an electron neutrino.</w:t>
      </w:r>
    </w:p>
    <w:p>
      <w:r>
        <w:t>Then came the solar neutrino experiments of the 1960s and '70s. Ray Davis, working in the same Sudbury mine where McDonald would later build his detector, counted neutrinos from the sun's fusion reactions. He should have detected about three times what he measured. Either solar models were catastrophically wrong, or something was happening to the neutrinos themselves.</w:t>
      </w:r>
    </w:p>
    <w:p>
      <w:r>
        <w:t>For thirty years, this solar neutrino deficit haunted physics. Some dismissed it as an experimental error. Others suspected the sun. A few wondered if the neutrinos themselves were more complex than anyone had imagined.</w:t>
      </w:r>
    </w:p>
    <w:p>
      <w:pPr>
        <w:pStyle w:val="Heading3"/>
      </w:pPr>
      <w:r>
        <w:t>A Mile Underground</w:t>
      </w:r>
    </w:p>
    <w:p>
      <w:r>
        <w:t>Kajita's Super-Kamiokande detector in Japan was a cathedral to particle physics: a cylinder fifteen stories tall, filled with 50,000 tons of ultra-pure water, its walls lined with 11,000 photomultiplier tubes waiting for the faint flash of Cherenkov radiation when a neutrino finally collided with an atomic nucleus. It sat a kilometer beneath Mount Ikeno, shielded from cosmic ray interference.</w:t>
      </w:r>
    </w:p>
    <w:p>
      <w:r>
        <w:t>Super-K wasn't hunting solar neutrinos. It was watching for atmospheric neutrinos — created when cosmic rays slam into Earth's atmosphere. These neutrinos arrive from all directions: from the sky above and, having passed through the entire planet, from the ground below. By the mid-1990s, Kajita's team noticed something strange. Neutrinos coming from above matched predictions. Neutrinos coming from below — having traveled thousands of kilometers through Earth — were depleted.</w:t>
      </w:r>
    </w:p>
    <w:p>
      <w:r>
        <w:t>The conclusion emerged gradually, confirmed through painstaking analysis: muon neutrinos were oscillating into tau neutrinos during their journey through Earth. The tau neutrinos were invisible to Super-K's detection method. The ones that traveled farthest oscillated most. The pattern was unmistakable.</w:t>
      </w:r>
    </w:p>
    <w:p>
      <w:r>
        <w:t>In 1998, Kajita announced the result. "We conclude that atmospheric neutrinos oscillate," he said, with characteristic understatement. The implications were immediate and profound.</w:t>
      </w:r>
    </w:p>
    <w:p>
      <w:pPr>
        <w:pStyle w:val="Heading3"/>
      </w:pPr>
      <w:r>
        <w:t>Heavy Water</w:t>
      </w:r>
    </w:p>
    <w:p>
      <w:r>
        <w:t>McDonald's Sudbury Neutrino Observatory (SNO), two kilometers underground in Ontario, took a different approach to the same problem. Where Super-K used ordinary water, SNO used heavy water — water molecules built with deuterium instead of ordinary hydrogen, loaned by Atomic Energy of Canada at a value of $300 million. The deuterium nuclei allowed SNO to detect all three neutrino flavors, not just electron neutrinos.</w:t>
      </w:r>
    </w:p>
    <w:p>
      <w:r>
        <w:t>This was the key. SNO could count total neutrinos from the sun regardless of flavor, and separately count just electron neutrinos. If neutrinos oscillated, the total count should match solar models while the electron neutrino count fell short.</w:t>
      </w:r>
    </w:p>
    <w:p>
      <w:r>
        <w:t>In 2001, McDonald's team reported exactly that. The total neutrino flux from the sun matched theoretical predictions perfectly. The electron neutrino flux was about one-third the total. The missing solar neutrinos had been there all along, transformed into muon and tau neutrinos during their eight-minute journey from the sun's core.</w:t>
      </w:r>
    </w:p>
    <w:p>
      <w:r>
        <w:t>"The solar neutrino problem is solved," McDonald announced. But the solution opened a deeper mystery. For neutrinos to oscillate, they must have mass. The Standard Model said they didn't.</w:t>
      </w:r>
    </w:p>
    <w:p>
      <w:pPr>
        <w:pStyle w:val="Heading3"/>
      </w:pPr>
      <w:r>
        <w:t>Why Oscillation Requires Mass</w:t>
      </w:r>
    </w:p>
    <w:p>
      <w:r>
        <w:t>The physics is quantum mechanical and strange, but the logic is clear. Neutrinos are created in "flavor states" — electron, muon, or tau — matched to their charged-particle partners. But these flavor states, it turns out, are mixtures of "mass states" — three distinct neutrino types with different (tiny) masses.</w:t>
      </w:r>
    </w:p>
    <w:p>
      <w:r>
        <w:t>As a neutrino travels, these mass states evolve at different rates because they have different energies. The mixture shifts. A neutrino born as an electron neutrino might arrive as a muon neutrino, depending on the distance traveled and the energy involved. It's not that the neutrino changes into something else — it's that the quantum superposition of what it always was resolves differently when observed.</w:t>
      </w:r>
    </w:p>
    <w:p>
      <w:r>
        <w:t>For this to work, the mass states must be different. If neutrinos were massless, all states would evolve identically. There would be no oscillation. The very fact of flavor change proves neutrinos have mass, however slight.</w:t>
      </w:r>
    </w:p>
    <w:p>
      <w:pPr>
        <w:pStyle w:val="Heading3"/>
      </w:pPr>
      <w:r>
        <w:t>The Weight of Ghosts</w:t>
      </w:r>
    </w:p>
    <w:p>
      <w:r>
        <w:t>Just how massive are neutrinos? Oscillation experiments reveal differences in mass between the three types but not absolute values. The heaviest neutrino weighs at least 0.05 electron volts — about one ten-millionth the mass of an electron, itself the lightest massive particle previously known. The three masses together are no more than a few tenths of an electron volt.</w:t>
      </w:r>
    </w:p>
    <w:p>
      <w:r>
        <w:t>This sounds trivial until you count them. There are more than 300 neutrinos per cubic centimeter throughout the universe, left over from the Big Bang. Their combined mass exceeds that of all visible stars. They affect the universe's expansion rate, the formation of galaxies, the distribution of matter on cosmic scales. Ghost particles, collectively, shape the cosmos.</w:t>
      </w:r>
    </w:p>
    <w:p>
      <w:pPr>
        <w:pStyle w:val="Heading3"/>
      </w:pPr>
      <w:r>
        <w:t>Beyond the Standard Model</w:t>
      </w:r>
    </w:p>
    <w:p>
      <w:r>
        <w:t>The Standard Model of particle physics, assembled over decades and confirmed in countless experiments, assumes massless neutrinos. It's not a casual assumption but a structural one, built into the model's mathematical framework. Neutrino mass doesn't fit naturally. It requires new physics.</w:t>
      </w:r>
    </w:p>
    <w:p>
      <w:r>
        <w:t>Most physicists suspect the "seesaw mechanism" — neutrinos might be Majorana particles, their own antiparticles, gaining mass through interaction with a hypothetical right-handed neutrino field far heavier than anything we've observed. This would explain why neutrino masses are so absurdly small compared to other particles. But we don't know.</w:t>
      </w:r>
    </w:p>
    <w:p>
      <w:r>
        <w:t>What we do know: the Standard Model, for all its successes, is incomplete. Neutrino oscillations are the first laboratory-confirmed crack in its foundation. Something lies beyond.</w:t>
      </w:r>
    </w:p>
    <w:p>
      <w:pPr>
        <w:pStyle w:val="Heading3"/>
      </w:pPr>
      <w:r>
        <w:t>The Human Element</w:t>
      </w:r>
    </w:p>
    <w:p>
      <w:r>
        <w:t>Kajita and McDonald led teams of hundreds over decades. Super-Kamiokande required extraordinary patience — years of accumulating data, one neutrino at a time. In 2001, an accident during maintenance work caused a catastrophic chain reaction of imploding photomultiplier tubes, destroying more than half the detector. The team rebuilt it.</w:t>
      </w:r>
    </w:p>
    <w:p>
      <w:r>
        <w:t>SNO's heavy water had to be kept ultra-pure; contamination would ruin the detection capability. After the experiment concluded, every drop was returned to Canada. The cavity now serves as SNOLAB, a permanent underground laboratory.</w:t>
      </w:r>
    </w:p>
    <w:p>
      <w:r>
        <w:t>Both men built on earlier work. Davis, who shared the 2002 Nobel for his solar neutrino experiments, laid the groundwork. Bruno Pontecorvo first proposed neutrino oscillations in the 1950s, though he received no Nobel recognition. Lincoln Wolfenstein and Mikheyev and Smirnov developed the theory of matter-enhanced oscillation that explained how neutrinos transform differently traveling through the sun versus through empty space.</w:t>
      </w:r>
    </w:p>
    <w:p>
      <w:r>
        <w:t>The 2015 prize recognized not just intellectual insight but experimental virtuosity — the ability to detect processes so subtle they barely happen, to build instruments so sensitive they can see ghosts changing costume mid-flight.</w:t>
      </w:r>
    </w:p>
    <w:p>
      <w:pPr>
        <w:pStyle w:val="Heading3"/>
      </w:pPr>
      <w:r>
        <w:t>What Remains Unknown</w:t>
      </w:r>
    </w:p>
    <w:p>
      <w:r>
        <w:t>We still don't know the absolute masses of neutrinos, their exact ordering (which is heaviest?), or whether they're Majorana particles. We don't know if there are more than three types, though most evidence suggests not. We don't know why neutrino masses are so much smaller than those of other particles — this hierarchy problem is one of physics' deepest puzzles.</w:t>
      </w:r>
    </w:p>
    <w:p>
      <w:r>
        <w:t>And we don't know if neutrinos are connected to the universe's matter-antimatter asymmetry. The Big Bang should have created equal amounts of matter and antimatter, which would have annihilated, leaving a universe of pure energy. Instead, we exist. Something broke the symmetry. Neutrinos might be involved — their oscillation behavior could differ slightly between neutrinos and antineutrinos, a violation of fundamental symmetry that might explain why anything exists at all.</w:t>
      </w:r>
    </w:p>
    <w:p>
      <w:r>
        <w:t>Current and planned experiments — T2K in Japan, NOvA in the United States, the future Deep Underground Neutrino Experiment — probe these questions. Kajita and McDonald's discovery opened the door. We're still learning what lies beyond.</w:t>
      </w:r>
    </w:p>
    <w:p>
      <w:r>
        <w:t>The solar neutrino deficit turned out to be not an error, not a flaw in stellar models, but a message from particles so ethereal they seem almost abstract. They have weight. They change. They matter, in both senses of the word. The ghosts are real, and stranger than anyone imagined.</w:t>
      </w:r>
    </w:p>
    <w:p>
      <w:r>
        <w:t>---</w:t>
      </w:r>
    </w:p>
    <w:p>
      <w:r>
        <w:rPr>
          <w:i/>
        </w:rPr>
        <w:t>Part of Nobel Prizes at alexandria.press</w:t>
      </w:r>
    </w:p>
    <w:p>
      <w:r>
        <w:br w:type="page"/>
      </w:r>
    </w:p>
    <w:p>
      <w:pPr>
        <w:pStyle w:val="Heading1"/>
      </w:pPr>
      <w:r>
        <w:t>2016 — Topological Phase Transitions</w:t>
      </w:r>
    </w:p>
    <w:p>
      <w:pPr>
        <w:pStyle w:val="Heading2"/>
      </w:pPr>
      <w:r>
        <w:t>2016 — Topological Phase Transitions</w:t>
      </w:r>
    </w:p>
    <w:p>
      <w:r>
        <w:t>Three theoretical physicists sat on a stage in Stockholm, visibly uncomfortable with the analogy the Nobel committee had chosen to explain their work: a cinnamon bun, a bagel, and a pretzel. David Thouless, Duncan Haldane, and Michael Kosterlitz had spent decades exploring one of the strangest ideas in condensed matter physics — that topology, the mathematics of shape that cares only about holes and connectedness, governs fundamental transitions in matter. The pastry metaphor wasn't wrong, exactly. It just reduced something profound to something edible.</w:t>
      </w:r>
    </w:p>
    <w:p>
      <w:r>
        <w:t>They had discovered that matter could exist in phases defined not by temperature or symmetry breaking, but by topological invariants — numbers that couldn't change smoothly, only in discrete jumps. A sphere can't become a donut without tearing. A system in one topological phase can't drift into another; it must leap. This insight opened a new way of understanding matter, one that would eventually point toward topological insulators, quantum Hall effects, and possible routes to quantum computing.</w:t>
      </w:r>
    </w:p>
    <w:p>
      <w:pPr>
        <w:pStyle w:val="Heading3"/>
      </w:pPr>
      <w:r>
        <w:t>The Impossible Transition</w:t>
      </w:r>
    </w:p>
    <w:p>
      <w:r>
        <w:t>In the early 1970s, physics had a problem with thin films. According to theory, a truly two-dimensional system couldn't undergo a phase transition at any finite temperature. Thermal fluctuations should destroy any attempt at order. A two-dimensional crystal should melt at the slightest warmth; a two-dimensional magnet should lose its magnetization instantly. The math was clear: conventional order was impossible in flatland.</w:t>
      </w:r>
    </w:p>
    <w:p>
      <w:r>
        <w:t>Except experiments kept finding phase transitions in thin films anyway.</w:t>
      </w:r>
    </w:p>
    <w:p>
      <w:r>
        <w:t>John Kosterlitz and David Thouless, working together at the University of Birmingham, suspected the problem wasn't the experiments — it was the theory's definition of order. In 1973, they proposed something radical: maybe these systems underwent transitions without breaking symmetry in the usual way. Maybe order in two dimensions wasn't about all the atoms lining up perfectly. Maybe it was about something more subtle.</w:t>
      </w:r>
    </w:p>
    <w:p>
      <w:r>
        <w:t>They found it in vortices — tiny whirlpools of orientation in a magnetic film or superfluid. At low temperatures, vortices appeared only in tightly bound pairs, one spinning clockwise, one counterclockwise, their effects canceling at long distances. But above a critical temperature, these pairs suddenly unbind. Free vortices proliferate. The system transitions from quasi-ordered to disordered, not gradually but sharply, at a precise temperature.</w:t>
      </w:r>
    </w:p>
    <w:p>
      <w:r>
        <w:t>This was the Kosterlitz-Thouless transition, and it worked because of topology. A vortex carries a topological charge — you can't smooth it away without tearing the fabric of the field. Pairs have zero total charge; they're topologically trivial. Unpaired vortices change everything. The transition happens when thermal energy overcomes the binding force, not when symmetry breaks.</w:t>
      </w:r>
    </w:p>
    <w:p>
      <w:r>
        <w:t>"It was clear this was something new," Thouless said later. "But convincing people took rather longer."</w:t>
      </w:r>
    </w:p>
    <w:p>
      <w:pPr>
        <w:pStyle w:val="Heading3"/>
      </w:pPr>
      <w:r>
        <w:t>The One-Dimensional Chain</w:t>
      </w:r>
    </w:p>
    <w:p>
      <w:r>
        <w:t>While Kosterlitz and Thouless were wrestling with two-dimensional films, Duncan Haldane was obsessed with quantum spin chains — one-dimensional arrays of magnetic atoms. This seemed like solved physics. In 1931, Hans Bethe had found an exact solution for chains where each atom carried spin-1/2. The system was gapless: excitations could have arbitrarily low energy. Everyone assumed this applied to all quantum spin chains.</w:t>
      </w:r>
    </w:p>
    <w:p>
      <w:r>
        <w:t>Haldane, working at Bell Labs in the early 1980s, realized it didn't. Chains with integer spin (spin-1, spin-2) should behave completely differently from half-integer chains. They should have a gap — a minimum energy required to create excitations. The difference wasn't about the size of the spin. It was topological.</w:t>
      </w:r>
    </w:p>
    <w:p>
      <w:r>
        <w:t>The Haldane gap, as it became known, separated two fundamentally distinct phases of quantum matter. Half-integer spin chains were topologically trivial; integer spin chains were topologically nontrivial. You couldn't continuously transform one into the other. The distinction showed up in the edge states: a finite integer-spin chain necessarily had unpaired spins at its ends, topologically protected states that couldn't be eliminated without changing the bulk.</w:t>
      </w:r>
    </w:p>
    <w:p>
      <w:r>
        <w:t>This was 1982. Topological phases weren't yet a framework; they were scattered insights. Haldane's prediction seemed strange enough that experimentalists took years to test it seriously. When they did, using compounds like NENP (nickel chains embedded in organic crystals), they found the gap exactly where Haldane said it would be.</w:t>
      </w:r>
    </w:p>
    <w:p>
      <w:pPr>
        <w:pStyle w:val="Heading3"/>
      </w:pPr>
      <w:r>
        <w:t>The Framework</w:t>
      </w:r>
    </w:p>
    <w:p>
      <w:r>
        <w:t>Thouless, meanwhile, had moved beyond vortices to something even stranger: the quantum Hall effect. When electrons are confined to two dimensions and subjected to a strong magnetic field at low temperature, their Hall conductance — the ratio of transverse voltage to longitudinal current — becomes precisely quantized. Not approximately. Precisely. To one part in a billion.</w:t>
      </w:r>
    </w:p>
    <w:p>
      <w:r>
        <w:t>Robert Laughlin had explained this in 1981 using gauge invariance, but Thouless saw something deeper. In 1982, he showed that the quantized conductance was a topological invariant, an integer that characterized the entire electron system. It was robust against disorder, impurities, small perturbations — anything that didn't close the energy gap. The conductance couldn't drift; it could only jump between integer values when the topology changed.</w:t>
      </w:r>
    </w:p>
    <w:p>
      <w:r>
        <w:t>This was the TKNN invariant (Thouless, Kohmoto, Nightingale, den Nijs), and it established the template for topological phases. The system had an energy gap. The gap protected a topological number. The number dictated measurable properties with extraordinary precision. And it was all describable using the mathematics of fiber bundles and Chern numbers — topology that had been developed decades earlier for pure mathematics, now appearing in the behavior of electrons.</w:t>
      </w:r>
    </w:p>
    <w:p>
      <w:r>
        <w:t>"The thing that surprised me," Thouless wrote, "was that something so abstract could show up so concretely in a laboratory measurement."</w:t>
      </w:r>
    </w:p>
    <w:p>
      <w:pPr>
        <w:pStyle w:val="Heading3"/>
      </w:pPr>
      <w:r>
        <w:t>The Quantum Hall Zoo</w:t>
      </w:r>
    </w:p>
    <w:p>
      <w:r>
        <w:t>The quantum Hall effect turned out to be just the beginning. In 1988, Haldane proposed a model showing that Hall quantization could occur even without an external magnetic field — if the electrons lived in a lattice with the right symmetry. This seemed like pure theory, a curiosity. Twenty-five years later, it was realized in graphene and topological insulators, materials that are insulating in their bulk but conduct electricity on their surfaces through topologically protected states.</w:t>
      </w:r>
    </w:p>
    <w:p>
      <w:r>
        <w:t>Kosterlitz and Thouless's vortex unbinding appeared in superfluid helium films, in superconducting arrays, in two-dimensional melting. The Berezinskii-Kosterlitz-Thouless transition (Soviet physicist Vadim Berezinskii had worked on similar ideas independently, publishing in 1971) became a paradigm for understanding how order emerges in constrained geometries.</w:t>
      </w:r>
    </w:p>
    <w:p>
      <w:r>
        <w:t>The three strands — vortex transitions, quantum spin chains, quantum Hall topology — converged into a unified understanding. Matter could organize itself in topologically distinct phases. These phases were protected by energy gaps and characterized by invariants. They exhibited extraordinary robustness: surface states that couldn't be eliminated by impurities, conductances that remained perfectly quantized despite disorder, order parameters that jumped rather than drifted.</w:t>
      </w:r>
    </w:p>
    <w:p>
      <w:pPr>
        <w:pStyle w:val="Heading3"/>
      </w:pPr>
      <w:r>
        <w:t>The Humans</w:t>
      </w:r>
    </w:p>
    <w:p>
      <w:r>
        <w:t>They were theorists of different temperaments, working mostly apart. Thouless, Scottish-born, moved through problems with mathematical elegance and physical intuition in equal measure. He had worked on superconductivity, localization, the structure of atoms — wherever the deepest puzzles lay. Haldane, British, was known for stubbornness and precision, willing to pursue ideas even when colleagues thought them unpromising. Kosterlitz, also British, had bounced between universities before finding stability, his collaboration with Thouless producing their most famous work before they drifted to separate problems.</w:t>
      </w:r>
    </w:p>
    <w:p>
      <w:r>
        <w:t>None of them had sought to create a new framework for understanding matter. They had each followed specific problems where conventional approaches failed. The revolution in topological phases emerged from accumulation, not declaration — dozens of papers over decades, each clarifying some aspect of how topology constrains physical systems.</w:t>
      </w:r>
    </w:p>
    <w:p>
      <w:r>
        <w:t>By 2016, when the prize arrived, the field had exploded beyond their work. Topological insulators were being synthesized and measured. Majorana fermions — particles that are their own antiparticles, predicted to appear at the edges of certain topological superconductors — were being hunted as potential building blocks for quantum computers. Weyl semimetals, materials with topologically protected band crossings, had been discovered. The classification of topological phases had become a cottage industry in theoretical physics.</w:t>
      </w:r>
    </w:p>
    <w:p>
      <w:pPr>
        <w:pStyle w:val="Heading3"/>
      </w:pPr>
      <w:r>
        <w:t>The Legacy</w:t>
      </w:r>
    </w:p>
    <w:p>
      <w:r>
        <w:t>The 2016 prize recognized not just discoveries but a shift in perspective. For most of the twentieth century, physicists understood matter through symmetry — how crystals break rotational and translational invariance, how magnets break spin symmetry, how superconductors break gauge symmetry. Landau's theory of phase transitions, developed in the 1930s, made symmetry breaking the central organizing principle.</w:t>
      </w:r>
    </w:p>
    <w:p>
      <w:r>
        <w:t>Topological phases don't break symmetries. They're characterized by features that are invisible locally but manifest globally. Two materials can look identical under a microscope, have the same symmetries, the same local interactions — and yet belong to fundamentally different topological classes, exhibiting different edge states, different responses to perturbations, different possibilities for quantum information storage.</w:t>
      </w:r>
    </w:p>
    <w:p>
      <w:r>
        <w:t>This matters for quantum computing, where topological protection offers a potential solution to decoherence — the fragility that plagues quantum states. A quantum bit encoded in a topological degree of freedom is protected by the energy gap; small perturbations can't destroy it. Calculations could be performed by braiding anyons — quasiparticles whose exchange statistics are topological — around each other, with the result stored not in fragile quantum states but in the topology of the braid itself.</w:t>
      </w:r>
    </w:p>
    <w:p>
      <w:r>
        <w:t>It matters for materials science, where the hunt for new topological phases has become a major research direction. Thousands of compounds have been predicted to host topological states; dozens have been confirmed experimentally.</w:t>
      </w:r>
    </w:p>
    <w:p>
      <w:r>
        <w:t>And it matters conceptually, as a reminder that mathematics developed in pure abstraction can suddenly illuminate physical reality. The topology of fiber bundles, the theory of homotopy groups, the classification of manifolds — all of this seemed utterly divorced from condensed matter physics until it wasn't.</w:t>
      </w:r>
    </w:p>
    <w:p>
      <w:pPr>
        <w:pStyle w:val="Heading3"/>
      </w:pPr>
      <w:r>
        <w:t>The Wonder</w:t>
      </w:r>
    </w:p>
    <w:p>
      <w:r>
        <w:t>At the Stockholm ceremony, the Royal Swedish Academy tried to explain with pastries because topology is hard to grasp if you haven't lived with it. A coffee cup and a donut are the same topologically — both have one hole. A pretzel has three. These numbers, the genus, are invariants. You can stretch and deform the shapes, but you can't change the genus without tearing.</w:t>
      </w:r>
    </w:p>
    <w:p>
      <w:r>
        <w:t>What Thouless, Haldane, and Kosterlitz discovered is that matter respects similar constraints. The number of vortex pairs in a thin film. The Chern number of electron wavefunctions in a magnetic field. The topological charge carried by edge states. These aren't approximate quantities that vary smoothly. They're integers, protected by the structure of quantum mechanics and the geometry of phase space.</w:t>
      </w:r>
    </w:p>
    <w:p>
      <w:r>
        <w:t>The mathematics is abstract, but the consequences are concrete. A conductance quantized to nine decimal places. A chain of atoms with unavoidable end states. A transition that occurs at a precise temperature because thermal energy has to overcome a topological binding energy.</w:t>
      </w:r>
    </w:p>
    <w:p>
      <w:r>
        <w:t>"When I started working on this in the seventies," Kosterlitz said at the ceremony, "I had no idea it would lead to all this. I was just trying to understand some puzzling experimental results on helium films. The fact that it connects to quantum computing, to new materials, to fundamental questions about quantum states — that's emerged over forty years of many people's work."</w:t>
      </w:r>
    </w:p>
    <w:p>
      <w:r>
        <w:t>The pastries were a simplification, yes. But there was something fitting about them too. Topology sounds esoteric until you realize it's about the most basic question you can ask about a shape: how many holes does it have? And topological phases, for all their quantum mechanics and condensed matter complexity, come down to a similarly basic question: what are the different ways matter can be connected, knotted, wound?</w:t>
      </w:r>
    </w:p>
    <w:p>
      <w:r>
        <w:t>The answer turned out to be richer than anyone expected. Three theorists, working mostly in isolation on what seemed like narrow problems, had glimpsed a new architecture underlying the material world. Matter has shape in a deeper sense than crystals and symmetries. It has topology. And topology is written in integers that can't be erased.</w:t>
      </w:r>
    </w:p>
    <w:p>
      <w:r>
        <w:t>---</w:t>
      </w:r>
    </w:p>
    <w:p>
      <w:r>
        <w:rPr>
          <w:i/>
        </w:rPr>
        <w:t>Part of Nobel Prizes at alexandria.press</w:t>
      </w:r>
    </w:p>
    <w:p>
      <w:r>
        <w:br w:type="page"/>
      </w:r>
    </w:p>
    <w:p>
      <w:pPr>
        <w:pStyle w:val="Heading1"/>
      </w:pPr>
      <w:r>
        <w:t>2017 — Gravitational Waves</w:t>
      </w:r>
    </w:p>
    <w:p>
      <w:pPr>
        <w:pStyle w:val="Heading2"/>
      </w:pPr>
      <w:r>
        <w:t>2017 — Gravitational Waves</w:t>
      </w:r>
    </w:p>
    <w:p>
      <w:r>
        <w:t>On September 14, 2015, at 09:50:45 UTC, two instruments 1,900 miles apart felt spacetime shudder. The signal lasted a fifth of a second. It carried the imprint of two black holes, each roughly thirty times the mass of the sun, that had circled each other for eons before colliding 1.3 billion years ago. The gravitational waves from that collision—ripples in the fabric of spacetime itself—had traveled across the universe to reach Earth at precisely that moment, compressing and stretching the arms of the detectors by less than one ten-thousandth the width of a proton.</w:t>
      </w:r>
    </w:p>
    <w:p>
      <w:r>
        <w:t>Within minutes, automated alerts reached physicists across two continents. By that afternoon, the first wave of shock and elation had given way to methodical paranoia: Was it real? Could it be a glitch? A hack? A cosmic ray? Someone's idea of a test? The signal was so clear, so textbook-perfect, that some scientists initially suspected it had been injected deliberately.</w:t>
      </w:r>
    </w:p>
    <w:p>
      <w:r>
        <w:t>It hadn't been. It was real. And it confirmed what Einstein had predicted a century earlier but never quite believed himself: that violent events in the cosmos don't just send light across space—they send waves through space, literal undulations in the geometry of the universe.</w:t>
      </w:r>
    </w:p>
    <w:p>
      <w:r>
        <w:t>The 2017 Nobel Prize in Physics went to Rainer Weiss, Barry Barish, and Kip Thorne "for decisive contributions to the LIGO detector and the observation of gravitational waves." The citation was precise: not just for seeing the waves, but for building the instrument that could see them, and for leading the collaboration through decades when most physicists thought the entire enterprise was probably impossible.</w:t>
      </w:r>
    </w:p>
    <w:p>
      <w:r>
        <w:t>---</w:t>
      </w:r>
    </w:p>
    <w:p>
      <w:r>
        <w:t>Einstein's 1915 general theory of relativity reimagined gravity not as a force between masses but as the curvature of spacetime itself. Massive objects bend spacetime the way a bowling ball bends a rubber sheet; other objects follow the curves. In 1916, Einstein worked through the mathematics and found something unexpected: the equations predicted waves. If you accelerated a massive object—particularly if you had two massive objects orbiting each other—they should create ripples in spacetime that propagate outward at the speed of light.</w:t>
      </w:r>
    </w:p>
    <w:p>
      <w:r>
        <w:t xml:space="preserve">Einstein spent years unsure whether these waves were mathematical artifacts or physical phenomena. In 1936, he submitted a paper to </w:t>
      </w:r>
      <w:r>
        <w:rPr>
          <w:i/>
        </w:rPr>
        <w:t>Physical Review</w:t>
      </w:r>
      <w:r>
        <w:t xml:space="preserve"> arguing they didn't exist. The reviewer (later revealed to be Howard Percy Robertson) found an error; Einstein, furious at being peer-reviewed, withdrew the paper and published a corrected version elsewhere acknowledging that the waves were real after all.</w:t>
      </w:r>
    </w:p>
    <w:p>
      <w:r>
        <w:t>But real in theory didn't mean detectable in practice. The effect is staggeringly small. Einstein himself calculated that gravitational waves would be too weak to ever measure. He was nearly right.</w:t>
      </w:r>
    </w:p>
    <w:p>
      <w:r>
        <w:t>---</w:t>
      </w:r>
    </w:p>
    <w:p>
      <w:r>
        <w:t>The problem is one of scale. Gravitational waves stretch and squeeze spacetime, but only by infinitesimal amounts. When those waves from the 2015 black hole collision reached Earth, they changed the distance between the ends of LIGO's four-kilometer arms by about 10⁻¹⁸ meters—one one-thousandth the diameter of a proton. Measuring that is like detecting a change in the distance to the nearest star by less than the width of a human hair.</w:t>
      </w:r>
    </w:p>
    <w:p>
      <w:r>
        <w:t>In the 1960s, Joseph Weber at the University of Maryland built the first gravitational wave detector: massive aluminum cylinders suspended in vacuum, instrumented to detect the vibrations that a passing wave might induce. Weber announced detections in 1969. Other groups built similar detectors and found nothing. The consensus eventually settled: Weber's cylinders weren't sensitive enough. The signals were noise.</w:t>
      </w:r>
    </w:p>
    <w:p>
      <w:r>
        <w:t>But the idea wouldn't die. In 1972, Rainer Weiss, a professor at MIT, wrote a detailed technical paper on how you might actually detect gravitational waves using laser interferometry. The concept was elegant: split a laser beam, send it down two perpendicular arms, bounce it back with mirrors, and recombine the beams. If a gravitational wave passes through, it will stretch one arm while compressing the other—ever so slightly changing the relative path lengths and causing the recombined light to show interference patterns.</w:t>
      </w:r>
    </w:p>
    <w:p>
      <w:r>
        <w:t>The paper was thorough to the point of obsessive, working through every source of noise: seismic vibration, thermal fluctuations, quantum uncertainty in the light itself, the pressure of sunlight on the mirrors. It was both a blueprint and a warning: this would be extraordinarily difficult.</w:t>
      </w:r>
    </w:p>
    <w:p>
      <w:r>
        <w:t>At Caltech, Kip Thorne was approaching the same problem from the theoretical side. Thorne, a student of John Wheeler, had become one of the world's leading experts on general relativity and black holes. He understood what gravitational waves could reveal—colliding black holes, merging neutron stars, perhaps even echoes of the Big Bang itself. In 1980, Thorne persuaded Caltech to fund prototype interferometers. By 1984, MIT and Caltech had joined forces.</w:t>
      </w:r>
    </w:p>
    <w:p>
      <w:r>
        <w:t>They called it LIGO: the Laser Interferometer Gravitational-Wave Observatory.</w:t>
      </w:r>
    </w:p>
    <w:p>
      <w:r>
        <w:t>---</w:t>
      </w:r>
    </w:p>
    <w:p>
      <w:r>
        <w:t>Building LIGO took decades and nearly $1 billion. The project faced constant skepticism—not about the physics, but about the engineering. Could you really isolate a four-kilometer-long instrument from Earth's seismic noise? Could you measure displacements smaller than an atomic nucleus? The National Science Foundation funded it, but barely. Congress nearly killed it multiple times.</w:t>
      </w:r>
    </w:p>
    <w:p>
      <w:r>
        <w:t>The technical challenges were relentless. The mirrors had to be perfect to within a few atoms, suspended by glass fibers thinner than dental floss to isolate them from vibration. The laser had to be exquisitely stable. The vacuum tubes—four kilometers long, wide enough to crawl through—had to maintain vacuum better than outer space. Every car driving past, every ocean wave breaking on a distant shore, every whisper of wind registered as noise.</w:t>
      </w:r>
    </w:p>
    <w:p>
      <w:r>
        <w:t>By the late 1990s, LIGO had been built: two identical detectors, one in Hanford, Washington, and one in Livingston, Louisiana, separated by 1,900 miles to confirm that any signal wasn't local interference. The first observing runs found nothing. The sensitivity wasn't there yet.</w:t>
      </w:r>
    </w:p>
    <w:p>
      <w:r>
        <w:t>Barry Barish, a particle physicist who had led major collaborations at CERN, took over as director in 1997. He transformed LIGO from a physics experiment into something closer to a particle physics collaboration: hundreds of scientists, systematic organization, clear milestones. He pushed through Advanced LIGO, an upgrade that would increase sensitivity by a factor of ten. It took years and required convincing the National Science Foundation to fund what looked like a do-over of an experiment that hadn't worked yet.</w:t>
      </w:r>
    </w:p>
    <w:p>
      <w:r>
        <w:t>Advanced LIGO came online in September 2015. The first observing run was scheduled to begin September 18.</w:t>
      </w:r>
    </w:p>
    <w:p>
      <w:r>
        <w:t>Four days early, the universe delivered.</w:t>
      </w:r>
    </w:p>
    <w:p>
      <w:r>
        <w:t>---</w:t>
      </w:r>
    </w:p>
    <w:p>
      <w:r>
        <w:t>The signal, later designated GW150914, swept up in frequency from 35 Hz to 250 Hz over two-tenths of a second—the characteristic "chirp" of two black holes spiraling inward, orbiting each other faster and faster before merging. The waveform matched the predictions of general relativity so precisely that within hours, scientists could extract specific parameters: the masses of the black holes, the distance to the collision, the amount of energy radiated as gravitational waves.</w:t>
      </w:r>
    </w:p>
    <w:p>
      <w:r>
        <w:t>That energy was staggering. In the final fraction of a second, the collision released more power than all the stars in the observable universe combined—not as light, but as spacetime itself shaking. Three solar masses of matter converted entirely to gravitational wave energy, rippling outward through the cosmos.</w:t>
      </w:r>
    </w:p>
    <w:p>
      <w:r>
        <w:t>The LIGO team spent five months checking everything. They simulated instrument glitches, analyzed every environmental factor, ruled out sabotage and cosmic rays and earthquakes and airplanes and logging operations in the Louisiana woods. On February 11, 2016, they announced the detection at a press conference carried live around the world.</w:t>
      </w:r>
    </w:p>
    <w:p>
      <w:r>
        <w:t>Journalists struggled for metaphors. Scientists wept openly. This was the sound of spacetime ringing like a bell. This was the opening of a new window on the universe—not just a new instrument, but a new sense. Astronomy had always meant watching light. Now it meant listening to gravity.</w:t>
      </w:r>
    </w:p>
    <w:p>
      <w:r>
        <w:t>---</w:t>
      </w:r>
    </w:p>
    <w:p>
      <w:r>
        <w:t>Three more detections followed in LIGO's first observing run. Then came August 17, 2017: a gravitational wave signal from two merging neutron stars, detected by LIGO and its European partner Virgo. This time, telescopes across the electromagnetic spectrum saw the aftermath—a kilonova explosion, the forging of heavy elements, the optical confirmation of what gravitational waves had announced.</w:t>
      </w:r>
    </w:p>
    <w:p>
      <w:r>
        <w:t>It was the beginning of multi-messenger astronomy: the universe observed in both light and spacetime curvature, two streams of information from the same violent event.</w:t>
      </w:r>
    </w:p>
    <w:p>
      <w:r>
        <w:t>The Nobel Committee awarded the prize in October 2017, less than two years after the first detection. The speed was unusual—Nobel Prizes typically wait for decades to ensure discoveries hold. But this one was unambiguous. The waves were real. The instrument worked. General relativity was vindicated in its most exotic prediction.</w:t>
      </w:r>
    </w:p>
    <w:p>
      <w:r>
        <w:t>Weiss received half the prize; Thorne and Barish shared the other half. It was a rare case of the Nobel recognizing not just discovery but the sustained, collaborative effort to build the instrument that made discovery possible. A thousand scientists had contributed to LIGO. Three names could fit on the medal.</w:t>
      </w:r>
    </w:p>
    <w:p>
      <w:r>
        <w:t>In his Nobel lecture, Weiss quoted something Freeman Dyson had written years earlier: "New directions in science are launched by new tools much more often than by new concepts." LIGO was that tool. The waves it detected were a hundred years old as theory, 1.3 billion years old as phenomena, and brand new as data.</w:t>
      </w:r>
    </w:p>
    <w:p>
      <w:r>
        <w:t>Einstein had been right to doubt whether they could be measured. He'd been wrong to think that meant we shouldn't try.</w:t>
      </w:r>
    </w:p>
    <w:p>
      <w:r>
        <w:t>---</w:t>
      </w:r>
    </w:p>
    <w:p>
      <w:r>
        <w:rPr>
          <w:i/>
        </w:rPr>
        <w:t>Part of Nobel Prizes at alexandria.press</w:t>
      </w:r>
    </w:p>
    <w:p>
      <w:r>
        <w:br w:type="page"/>
      </w:r>
    </w:p>
    <w:p>
      <w:pPr>
        <w:pStyle w:val="Heading1"/>
      </w:pPr>
      <w:r>
        <w:t>2018 — Optical Tweezers and Chirped Pulse Amplification</w:t>
      </w:r>
    </w:p>
    <w:p>
      <w:pPr>
        <w:pStyle w:val="Heading2"/>
      </w:pPr>
      <w:r>
        <w:t>2018 — Optical Tweezers and Chirped Pulse Amplification</w:t>
      </w:r>
    </w:p>
    <w:p>
      <w:r>
        <w:t>Arthur Ashkin spent decades learning to trap things with light. Not metaphorically — literally. Atoms first, then viruses, then bacteria, and finally, in 1987, a living cell held suspended in a beam no thicker than a hair, floating there unharmed while he watched through a microscope. He was sixty-six years old. It would be another thirty-one years before Stockholm called.</w:t>
      </w:r>
    </w:p>
    <w:p>
      <w:r>
        <w:t>The 2018 physics prize split three ways. Half went to Ashkin for optical tweezers — tools that use focused laser light to grab and manipulate microscopic objects. The other half divided between Gérard Mourou and Donna Strickland for chirped pulse amplification, a technique that makes lasers powerful enough to cut through anything yet precise enough to reshape a cornea. Two discoveries, both about light, both about control. One teaches us to hold the smallest things gently. The other lets us strike with the force of a star.</w:t>
      </w:r>
    </w:p>
    <w:p>
      <w:pPr>
        <w:pStyle w:val="Heading3"/>
      </w:pPr>
      <w:r>
        <w:t>Catching Smoke</w:t>
      </w:r>
    </w:p>
    <w:p>
      <w:r>
        <w:t>Ashkin's path began with radiation pressure — the physical push that light exerts when it strikes matter. Sunlight pushes on everything it touches, but the force is vanishingly small. A 100-watt bulb exerts less pressure than a grain of sand weighs. Ashkin wondered if you could amplify it.</w:t>
      </w:r>
    </w:p>
    <w:p>
      <w:r>
        <w:t>In the late 1960s at Bell Labs, he aimed a focused laser at tiny glass spheres suspended in water. The spheres moved. Not from heating, not from convection — from the light itself. The beam acted like invisible fingers, pushing particles toward its center, holding them in place. Ashkin had created an optical trap.</w:t>
      </w:r>
    </w:p>
    <w:p>
      <w:r>
        <w:t>But trapping glass beads was just physics. Ashkin wanted to trap life.</w:t>
      </w:r>
    </w:p>
    <w:p>
      <w:r>
        <w:t>The problem was damage. Laser light carries energy. Too much power and you cook whatever you're trying to hold. Ashkin needed a trap strong enough to overcome thermal buffeting — the random molecular jostling that makes microscopic particles dance — yet gentle enough to leave a cell alive.</w:t>
      </w:r>
    </w:p>
    <w:p>
      <w:r>
        <w:t>The solution came from combining two effects. A tightly focused laser beam creates a gradient in light intensity — brightest at the center, dimmer at the edges. This gradient pulls particles toward the bright spot through a process called the gradient force. Meanwhile, radiation pressure from the beam itself pushes particles in the direction the light travels. By carefully tuning the focus and wavelength, Ashkin found he could balance these forces into a three-dimensional trap.</w:t>
      </w:r>
    </w:p>
    <w:p>
      <w:r>
        <w:t>In 1987, at age sixty-six, he trapped his first bacterium. The cell lived, swimming in circles around its invisible prison. Colleagues thought he was wasting his time — Bell Labs wanted telecommunications advances, not biology experiments. Ashkin kept working anyway.</w:t>
      </w:r>
    </w:p>
    <w:p>
      <w:r>
        <w:t>"I thought it would be useful," he said later, with the understatement of someone who'd just handed biologists a new way to study life.</w:t>
      </w:r>
    </w:p>
    <w:p>
      <w:pPr>
        <w:pStyle w:val="Heading3"/>
      </w:pPr>
      <w:r>
        <w:t>The Problem of Power</w:t>
      </w:r>
    </w:p>
    <w:p>
      <w:r>
        <w:t>Meanwhile, a different limitation constrained laser physics. Scientists could generate enormous power, but only in brief, intense bursts that destroyed whatever they touched — including the laser itself. The problem was fundamental: amplify a short, intense pulse through a material, and before it can emerge, the pulse's own power obliterates the amplifying medium.</w:t>
      </w:r>
    </w:p>
    <w:p>
      <w:r>
        <w:t>In the mid-1980s, Gérard Mourou was working at the University of Rochester, trying to push laser power higher. Donna Strickland arrived as his graduate student in 1985, twenty-six years old, fresh from her undergraduate degree at McMaster University. Mourou handed her a problem that had stumped the field: how to amplify ultrashort laser pulses to unprecedented intensities without destroying everything in the process.</w:t>
      </w:r>
    </w:p>
    <w:p>
      <w:r>
        <w:t>Strickland saw the solution in a technique borrowed from radar: chirping.</w:t>
      </w:r>
    </w:p>
    <w:p>
      <w:r>
        <w:t>A chirped pulse stretches in time, with different frequencies arriving at different moments — like a bird call that sweeps from high to low. For radar, this helped with detection. For lasers, it was the key to amplification.</w:t>
      </w:r>
    </w:p>
    <w:p>
      <w:r>
        <w:t>Here's the trick: take an ultrashort, powerful pulse and stretch it in time. The same energy now spreads over a longer duration, reducing peak intensity. Now you can safely amplify it — pump energy into the stretched pulse without vaporizing your equipment. Finally, compress the pulse back to its original short duration. All that amplified energy concentrates into the briefest instant. The result: a pulse orders of magnitude more powerful than you could create by direct amplification.</w:t>
      </w:r>
    </w:p>
    <w:p>
      <w:r>
        <w:t>Strickland worked out the physics for her doctoral dissertation. In 1985, she and Mourou published their findings in a paper that took up less than three pages. The technique worked spectacularly. Within years, chirped pulse amplification became the standard method for generating high-intensity laser pulses.</w:t>
      </w:r>
    </w:p>
    <w:p>
      <w:r>
        <w:t>"We were just trying to make a better laser," Strickland said decades later. She never imagined she'd transformed the field.</w:t>
      </w:r>
    </w:p>
    <w:p>
      <w:pPr>
        <w:pStyle w:val="Heading3"/>
      </w:pPr>
      <w:r>
        <w:t>From Idea to Industry</w:t>
      </w:r>
    </w:p>
    <w:p>
      <w:r>
        <w:t>Optical tweezers became biology's microscopic hands. Researchers used them to measure the forces that molecular motors exert as they drag cargo through cells — revelations measured in piconewtons, forces a trillion times smaller than the weight of an apple. They stretched DNA molecules to study how genetic material coils and uncoils. They trapped individual viruses, watching them infect cells in real time. They built "optical spanners" that could rotate organelles, mapping the mechanical properties of cellular machinery.</w:t>
      </w:r>
    </w:p>
    <w:p>
      <w:r>
        <w:t>The technique required patience. Ashkin's early traps were finicky, demanding hours of alignment for a few minutes of stable trapping. But refinements followed. Multiple beams could trap multiple objects simultaneously. Holographic optical tweezers created hundreds of independent traps, each holding a different particle. The invisible fingers multiplied into invisible hands, then invisible orchestras conducting entire ensembles of microscopic dancers.</w:t>
      </w:r>
    </w:p>
    <w:p>
      <w:r>
        <w:t>Chirped pulse amplification transformed laser physics and medicine alike. The technique made possible the petawatt laser — a device delivering more power than all the electrical generating capacity of Earth, concentrated into a pulse lasting femtoseconds. Such beams probe matter under extreme conditions, recreating pressures found in planetary cores or triggering fusion reactions in tiny pellets of hydrogen.</w:t>
      </w:r>
    </w:p>
    <w:p>
      <w:r>
        <w:t>But the most widespread application came in ophthalmology. LASIK eye surgery relies on CPA-enabled lasers to precisely ablate corneal tissue, reshaping the eye's surface to correct vision. The laser fires thousands of pulses per second, each removing a layer of cells mere microns thick. Tens of millions of people see clearly because of Strickland's graduate work.</w:t>
      </w:r>
    </w:p>
    <w:p>
      <w:pPr>
        <w:pStyle w:val="Heading3"/>
      </w:pPr>
      <w:r>
        <w:t>Thirty-One Years</w:t>
      </w:r>
    </w:p>
    <w:p>
      <w:r>
        <w:t>The Nobel committee doesn't rush. Ashkin published his cell-trapping paper in 1987. The call came in 2018. He was ninety-six — the oldest laureate in physics history. He'd retired from Bell Labs in 1992, but he hadn't stopped experimenting. His basement lab still hummed with laser equipment.</w:t>
      </w:r>
    </w:p>
    <w:p>
      <w:r>
        <w:t>When a reporter asked what he was working on, he said he was trying to collect atmospheric dust with lasers. "I haven't published yet because I haven't succeeded yet," he added. Three months after winning the prize, he died.</w:t>
      </w:r>
    </w:p>
    <w:p>
      <w:r>
        <w:t>Strickland became the third woman to win the physics prize, after Marie Curie in 1903 and Maria Goeppert Mayer in 1963. The gap — fifty-five years between the second and third female laureate — spoke to exclusions that shaped physics for generations. When journalists called her work "revolutionary," Strickland demurred: "We just did what we thought made sense."</w:t>
      </w:r>
    </w:p>
    <w:p>
      <w:r>
        <w:t>The prize paired discoveries in an unexpected symmetry. Optical tweezers use light's gentlest touch to manipulate matter. Chirped pulse amplification delivers light's most violent strike. Together, they demonstrate light's range as a tool — capable of holding a cell unharmed or cutting through steel, depending on how you shape it.</w:t>
      </w:r>
    </w:p>
    <w:p>
      <w:pPr>
        <w:pStyle w:val="Heading3"/>
      </w:pPr>
      <w:r>
        <w:t>The Standard of Precision</w:t>
      </w:r>
    </w:p>
    <w:p>
      <w:r>
        <w:t>What unified these discoveries was control. Before optical tweezers, biologists could look at cells but barely touch them. Before chirped pulse amplification, high-power lasers destroyed as indiscriminately as they created. Both laureates found ways to make light do exactly what they wanted — precisely, repeatedly, without unintended consequences.</w:t>
      </w:r>
    </w:p>
    <w:p>
      <w:r>
        <w:t>Ashkin's trap forces measured in piconewtons became the basis for experiments requiring femtonewton resolution — forces so small they can detect the twist of a single DNA base pair. Mourou and Strickland's pulses, compressed to mere femtoseconds, enabled measurements on attosecond timescales — billionths of a billionth of a second, fast enough to watch electrons move within atoms.</w:t>
      </w:r>
    </w:p>
    <w:p>
      <w:r>
        <w:t>The 2018 prize honored tools more than discoveries. Neither optical tweezers nor chirped pulse amplification revealed a new law of nature. Instead, they gave physicists and biologists new powers — the ability to manipulate matter at scales once considered untouchable, the ability to concentrate energy with precision once thought impossible.</w:t>
      </w:r>
    </w:p>
    <w:p>
      <w:r>
        <w:t>Ashkin spent three decades perfecting his trap. Strickland solved her problem in a three-year doctorate. Both gave away their techniques freely, publishing methods other researchers could replicate and refine. The tools proliferated because they were useful, elegant, and surprisingly simple once someone showed how.</w:t>
      </w:r>
    </w:p>
    <w:p>
      <w:r>
        <w:t>In his nineties, still tinkering in his basement, Ashkin embodied a particular kind of scientific devotion — curiosity sustained across decades, long after institutional support ended, long after prizes mattered. He trapped particles because he wanted to see if he could. Strickland and Mourou amplified pulses because the limitation offended them. Both succeeded because they trusted that if you solve the right problem, applications will follow.</w:t>
      </w:r>
    </w:p>
    <w:p>
      <w:r>
        <w:t>The light that holds bacteria aloft and the light that reshapes corneas come from the same source — coherent photons, precisely controlled. What changed was human understanding. We learned to trap, to stretch, to amplify, to compress. We learned to make light gentle or fierce on demand. The universe always permitted these manipulations. The 2018 laureates discovered how.</w:t>
      </w:r>
    </w:p>
    <w:p>
      <w:r>
        <w:t>---</w:t>
      </w:r>
    </w:p>
    <w:p>
      <w:r>
        <w:rPr>
          <w:i/>
        </w:rPr>
        <w:t>Part of Nobel Prizes at alexandria.press</w:t>
      </w:r>
    </w:p>
    <w:p>
      <w:r>
        <w:br w:type="page"/>
      </w:r>
    </w:p>
    <w:p>
      <w:pPr>
        <w:pStyle w:val="Heading1"/>
      </w:pPr>
      <w:r>
        <w:t>2019 — Cosmology and Exoplanets</w:t>
      </w:r>
    </w:p>
    <w:p>
      <w:pPr>
        <w:pStyle w:val="Heading2"/>
      </w:pPr>
      <w:r>
        <w:t>2019 — Cosmology and Exoplanets</w:t>
      </w:r>
    </w:p>
    <w:p>
      <w:r>
        <w:t>The universe, it turned out, was full of worlds. Not just full — teeming. Planets orbiting other stars had been theoretical certainties for decades, logical necessities given what we knew about stellar formation. But certainty isn't discovery. In October 1995, Michel Mayor stood before colleagues in Florence and announced something no human had seen before: a Jupiter-sized planet whipping around the star 51 Pegasi every four days, so close it should melt, so unlike anything in our solar system that it shouldn't exist. Except it did. Twenty-four years later, Mayor shared the Nobel with Didier Queloz, his graduate student turned co-discoverer, for opening a new cosmos. They split the prize with James Peebles, who had spent half a century building the theoretical architecture that made the universe itself comprehensible.</w:t>
      </w:r>
    </w:p>
    <w:p>
      <w:r>
        <w:t>It was, in some sense, two prizes yoked together by cosmic scope. Peebles had no connection to the planet hunters beyond sharing a field called cosmology in its broadest sense. The Nobel committee could have waited, given each discovery its own year. They chose instead to honor both in 2019: the man who revealed the universe's structure, and the pair who proved it was full of planets we might someday reach.</w:t>
      </w:r>
    </w:p>
    <w:p>
      <w:pPr>
        <w:pStyle w:val="Heading3"/>
      </w:pPr>
      <w:r>
        <w:t>The Theorist</w:t>
      </w:r>
    </w:p>
    <w:p>
      <w:r>
        <w:t>Jim Peebles came to cosmology when it barely existed as a discipline. The 1960s: physics meant particles and nuclei, solid things you could smash and measure. The universe was philosophy dressed in equations, too big and vague for serious work. Peebles, working with Robert Dicke at Princeton, thought otherwise. If the Big Bang had happened — and evidence was mounting — it should have left traces. Radiation, cooled by expansion, filling space like an afterglow.</w:t>
      </w:r>
    </w:p>
    <w:p>
      <w:r>
        <w:t>They were preparing to look for it when Arno Penzias and Robert Wilson found it by accident at Bell Labs in 1964. The cosmic microwave background: light from 380,000 years after creation, stretched into microwaves, coming from everywhere at once. Penzias and Wilson got the 1978 Nobel for the detection. Peebles got nothing, though his theoretical framework told physicists what they were seeing.</w:t>
      </w:r>
    </w:p>
    <w:p>
      <w:r>
        <w:t>He kept working. Over decades, Peebles built the mathematical structure of modern cosmology. How galaxies clump. How dark matter must exist to explain their motion. How the universe's geometry determines its fate. He predicted the existence of dark energy before astronomers found it. His textbooks trained generations. His equations turned cosmology from speculation into science.</w:t>
      </w:r>
    </w:p>
    <w:p>
      <w:r>
        <w:t>"I did not start my research with an idea of winning prizes," he said in 2019, eighty-four years old, finally recognized. "I started to work because I love the physics."</w:t>
      </w:r>
    </w:p>
    <w:p>
      <w:r>
        <w:t>The Nobel committee called his contributions "the foundation of our modern understanding of the universe's history from the Big Bang to the present day." What that meant: when astronomers mapped distant galaxies or measured the universe's expansion, they were testing Peebles's predictions. When they spoke of dark matter and dark energy dominating the cosmos, they were using frameworks he developed. The universe had become knowable, and Peebles had provided the language.</w:t>
      </w:r>
    </w:p>
    <w:p>
      <w:r>
        <w:t>He accepted the prize with characteristic modesty, noting how much remained unknown. Dark matter: still undetected directly. Dark energy: barely understood. The Big Bang itself: a moment science could describe but not explain. "We have an impressive amount of evidence," he said, "but I take it all with a grain of salt. There's much to be discovered."</w:t>
      </w:r>
    </w:p>
    <w:p>
      <w:pPr>
        <w:pStyle w:val="Heading3"/>
      </w:pPr>
      <w:r>
        <w:t>The Planet Hunters</w:t>
      </w:r>
    </w:p>
    <w:p>
      <w:r>
        <w:t>Michel Mayor didn't set out to revolutionize astronomy. He wanted to understand stellar motion — how stars orbit the galactic center, how binary systems move. To measure that motion precisely, you needed a spectrograph sensitive enough to catch tiny Doppler shifts: the stretching and squeezing of light from objects moving toward or away from you.</w:t>
      </w:r>
    </w:p>
    <w:p>
      <w:r>
        <w:t>By the early 1990s, working at the Haute-Provence Observatory in southern France, Mayor had built ETOILE, an instrument that could measure velocities to within 15 meters per second. Absurdly precise by the standards of stellar astronomy. Overkill for studying galactic motion.</w:t>
      </w:r>
    </w:p>
    <w:p>
      <w:r>
        <w:t>Perfect for finding planets.</w:t>
      </w:r>
    </w:p>
    <w:p>
      <w:r>
        <w:t>The idea was simple. A planet orbiting a star tugs on that star gravitationally. The star wobbles, imperceptibly, around their common center of mass. If you could measure that wobble through Doppler shifts in the star's light — the star moving slightly toward and away from you as the planet pulls it — you could infer the planet's presence.</w:t>
      </w:r>
    </w:p>
    <w:p>
      <w:r>
        <w:t>American astronomers had been trying for years, without success. Planets were too small, wobbles too subtle. Mayor and his graduate student Didier Queloz decided to try anyway, monitoring sun-like stars for the telltale wobbles.</w:t>
      </w:r>
    </w:p>
    <w:p>
      <w:r>
        <w:t>In January 1995, they found something odd in data from 51 Pegasi, a star forty light-years distant. The star's light shifted with perfect regularity: toward blue, toward red, every 4.2 days. A cycle that tight meant something massive, close, moving fast. They checked for months, confirming the pattern. By October, they were certain.</w:t>
      </w:r>
    </w:p>
    <w:p>
      <w:r>
        <w:t>51 Pegasi b: a planet half the mass of Jupiter, orbiting closer to its star than Mercury to the Sun. A "hot Jupiter," they'd come to call it, a gas giant baked at 1000 degrees Celsius, completing an orbit in the time Earth spins four times. Nothing like this existed in our solar system. Theorists had said hot Jupiters were impossible — gas giants should form in the outer system where it's cold, or not form at all.</w:t>
      </w:r>
    </w:p>
    <w:p>
      <w:r>
        <w:t>Theory was wrong. The universe was weirder.</w:t>
      </w:r>
    </w:p>
    <w:p>
      <w:r>
        <w:t>Within days of the announcement, American astronomers confirmed the discovery. Within months, Mayor and Queloz found more planets. The field exploded. Hundreds of exoplanets, then thousands. Hot Jupiters everywhere. Super-Earths, mini-Neptunes, systems with seven planets, planets orbiting binary stars, planets around pulsars. The galaxy was full of solar systems, most nothing like ours.</w:t>
      </w:r>
    </w:p>
    <w:p>
      <w:r>
        <w:t>"It was clear that this field was just starting," Queloz remembered. "This was the beginning of an extraordinary adventure."</w:t>
      </w:r>
    </w:p>
    <w:p>
      <w:r>
        <w:t>What made their discovery Nobel-worthy wasn't just finding a planet — Americans found one shortly after — but proving it could be done. Mayor and Queloz showed the method worked. They opened a door.</w:t>
      </w:r>
    </w:p>
    <w:p>
      <w:r>
        <w:t>Today, astronomers have confirmed over 5,000 exoplanets. They've measured atmospheres, detected water vapor, found planets in habitable zones where liquid water might exist. Telescopes are being designed to image Earth-like worlds directly, to search their atmospheres for biosignatures. The question is no longer whether planets exist around other stars, but which ones might harbor life.</w:t>
      </w:r>
    </w:p>
    <w:p>
      <w:r>
        <w:t>"The Nobel committee saw it as a first step in answering fundamental questions," Mayor said. "Are we alone? What are the conditions for life in the universe?"</w:t>
      </w:r>
    </w:p>
    <w:p>
      <w:pPr>
        <w:pStyle w:val="Heading3"/>
      </w:pPr>
      <w:r>
        <w:t>The Split</w:t>
      </w:r>
    </w:p>
    <w:p>
      <w:r>
        <w:t>Pairing Peebles with Mayor and Queloz made institutional sense — three laureates, cosmology broadly defined — but highlighted something uncomfortable about the Nobel structure. Peebles's work spanned five decades, touched every aspect of cosmology, laid foundations other people won prizes for using. Mayor and Queloz made a single discovery in 1995, extraordinary but narrow compared to Peebles's edifice.</w:t>
      </w:r>
    </w:p>
    <w:p>
      <w:r>
        <w:t>The prize committee emphasized contributions over scope. All three "transformed our ideas about the cosmos," the citation read. Peebles got half the prize; Mayor and Queloz split the other half. No one suggested they didn't deserve it.</w:t>
      </w:r>
    </w:p>
    <w:p>
      <w:r>
        <w:t>But the pairing also revealed how the Nobel handles big fields with many contributors. Peebles worked with dozens of collaborators over decades. Dark matter? Vera Rubin's observations were crucial. The cosmic microwave background? Penzias and Wilson detected it; Peebles explained it but didn't discover it. Choosing Peebles alone acknowledged his singular role while sidestepping the question of who else built modern cosmology.</w:t>
      </w:r>
    </w:p>
    <w:p>
      <w:r>
        <w:t>The exoplanet prize was cleaner: a first discovery, clearly made. But even there, Americans Geoff Marcy and Paul Butler had found planets within months of Mayor and Queloz, using similar techniques. The Nobel went to whoever published first.</w:t>
      </w:r>
    </w:p>
    <w:p>
      <w:r>
        <w:t>"I'm proud to have been part of this journey," Marcy said graciously. Science is built by thousands; the Nobel picks three.</w:t>
      </w:r>
    </w:p>
    <w:p>
      <w:pPr>
        <w:pStyle w:val="Heading3"/>
      </w:pPr>
      <w:r>
        <w:t>The Wonder</w:t>
      </w:r>
    </w:p>
    <w:p>
      <w:r>
        <w:t>What both discoveries share is this: they revealed scales of existence we'd suspected but never confirmed. Peebles showed us a universe dominated by invisible matter and mysterious energy, where visible matter — stars, galaxies, us — makes up less than 5% of what exists. Mayor and Queloz showed us a galaxy where planets are commonplace, where nearly every star has worlds, where the question isn't whether other Earths exist but how many.</w:t>
      </w:r>
    </w:p>
    <w:p>
      <w:r>
        <w:t>Both discoveries made the universe stranger and more knowable. Stranger because reality defied expectation — hot Jupiters shouldn't exist, dark energy makes no sense. Knowable because we now had frameworks, measurements, numbers. We could map the invisible. We could count the worlds.</w:t>
      </w:r>
    </w:p>
    <w:p>
      <w:r>
        <w:t>"It's a marvelous time," Peebles said, accepting his medal. "We know so much. We understand so little."</w:t>
      </w:r>
    </w:p>
    <w:p>
      <w:r>
        <w:t>The 2019 prize honored that duality. Physics reveals the universe's structure and its strangeness, makes the cosmos comprehensible and deepens its mystery. Peebles built the architecture of modern cosmology. Mayor and Queloz opened a new chapter in the ancient question of what's out there. Between them, they showed us where we are — in a universe vast and strange, on a planet that's one of countless billions, under stars we're only beginning to understand.</w:t>
      </w:r>
    </w:p>
    <w:p>
      <w:r>
        <w:t>---</w:t>
      </w:r>
    </w:p>
    <w:p>
      <w:r>
        <w:rPr>
          <w:i/>
        </w:rPr>
        <w:t>Part of Nobel Prizes at alexandria.press</w:t>
      </w:r>
    </w:p>
    <w:p>
      <w:r>
        <w:br w:type="page"/>
      </w:r>
    </w:p>
    <w:p>
      <w:pPr>
        <w:pStyle w:val="Heading1"/>
      </w:pPr>
      <w:r>
        <w:t>2020 — Black Holes</w:t>
      </w:r>
    </w:p>
    <w:p>
      <w:pPr>
        <w:pStyle w:val="Heading2"/>
      </w:pPr>
      <w:r>
        <w:t>2020 — The Shadow and the Center</w:t>
      </w:r>
    </w:p>
    <w:p>
      <w:r>
        <w:t>On April 10, 2019, the world saw what no human had ever seen: the event horizon of a black hole. The image looked like a blurred orange ring glowing against darkness — light bent around a gravity well so deep that nothing, not even light, could escape from within. The black hole sat at the center of galaxy M87, fifty-five million light-years away, with a mass six and a half billion times that of our sun. The photograph was grainy, pixelated, assembled from radio telescope data gathered across the globe. It was also one of the most remarkable confirmations in the history of physics.</w:t>
      </w:r>
    </w:p>
    <w:p>
      <w:r>
        <w:t>A year later, the Nobel committee split the 2020 prize three ways. Half went to Roger Penrose for proving that black holes must form under general relativity. The other half went to Reinhard Genzel and Andrea Ghez for discovering that something massive and dark lurked at the center of our own galaxy — an object that could only be a supermassive black hole.</w:t>
      </w:r>
    </w:p>
    <w:p>
      <w:r>
        <w:t>The three prizes told different parts of the same story: the mathematics that proved black holes were real, and the observations that found them hiding in plain sight.</w:t>
      </w:r>
    </w:p>
    <w:p>
      <w:r>
        <w:t>---</w:t>
      </w:r>
    </w:p>
    <w:p>
      <w:r>
        <w:t>Roger Penrose had spent decades thinking about singularities — points where the equations of general relativity broke down, where spacetime curved so sharply that all known physics stopped making sense. Einstein's theory predicted them but Einstein himself didn't believe they were real. He thought they were mathematical artifacts, glitches that appeared because the equations were too idealized. Real stars, he argued, would never collapse neatly enough to form a singularity. Something would always stop the collapse before infinity was reached.</w:t>
      </w:r>
    </w:p>
    <w:p>
      <w:r>
        <w:t>In 1965, Penrose proved Einstein wrong.</w:t>
      </w:r>
    </w:p>
    <w:p>
      <w:r>
        <w:t>The key was a new mathematical tool Penrose invented: closed trapped surfaces. Imagine spacetime as a fabric. Light rays normally travel outward through this fabric in expanding spheres. But near enough to a collapsing star, gravity bends spacetime so severely that even outward-moving light gets dragged inward. Penrose showed that once such a trapped surface formed, no amount of irregularity or asymmetry could prevent complete collapse. The singularity was inevitable — not a failure of the mathematics but a genuine prediction of general relativity.</w:t>
      </w:r>
    </w:p>
    <w:p>
      <w:r>
        <w:t>He wrote the paper in January 1965, just months after the death of his father. The theorem was elegant, abstract, built on global properties of spacetime rather than local conditions. It said nothing about what happened at the singularity itself — that remained mysterious — but it proved the singularity must exist. Black holes weren't optional features of Einstein's universe. They were mandatory.</w:t>
      </w:r>
    </w:p>
    <w:p>
      <w:r>
        <w:t>Penrose's work unleashed a flood of research. Within a few years, Stephen Hawking had extended the techniques to prove that the entire universe must have begun in a singularity — the Big Bang. John Wheeler coined the term "black hole" in 1967. The objects went from mathematical curiosities to respectable physics.</w:t>
      </w:r>
    </w:p>
    <w:p>
      <w:r>
        <w:t>But proving they could exist and finding them were different problems entirely.</w:t>
      </w:r>
    </w:p>
    <w:p>
      <w:r>
        <w:t>---</w:t>
      </w:r>
    </w:p>
    <w:p>
      <w:r>
        <w:t>By the early 1990s, astronomers had accumulated strange evidence. Stars near the center of the Milky Way were moving fast — too fast. The German astrophysicist Reinhard Genzel and the American Andrea Ghez, working independently with teams in Germany and California, began tracking individual stars in a tiny region of sky called Sagittarius A*.</w:t>
      </w:r>
    </w:p>
    <w:p>
      <w:r>
        <w:t>The observations required extraordinary precision. The galactic center was twenty-six thousand light-years away, shrouded in dust. The stars near it moved at thousands of kilometers per second. To measure their orbits meant tracking points of light smaller than a single pixel, through atmospheric turbulence, year after year.</w:t>
      </w:r>
    </w:p>
    <w:p>
      <w:r>
        <w:t>Both teams pioneered adaptive optics — systems that compensated for the blurring effects of Earth's atmosphere in real time. Genzel worked at the European Southern Observatory's Very Large Telescope in Chile. Ghez worked at the Keck Observatory in Hawaii. Both teams tracked the same stars. Both compiled data sets spanning more than a decade.</w:t>
      </w:r>
    </w:p>
    <w:p>
      <w:r>
        <w:t>The star labeled S2 became the key. Its orbit brought it within seventeen light-hours of Sagittarius A* — close enough that its velocity peaked at nearly five thousand kilometers per second, almost two percent the speed of light. The orbit was elliptical, sixteen years end to end. By measuring the orbit precisely, they could weigh whatever sat at the center.</w:t>
      </w:r>
    </w:p>
    <w:p>
      <w:r>
        <w:t>The mass was enormous: four million times the sun. The volume was tiny. There was no conventional astronomical object that could pack that much mass into that little space. No cluster of stars, no exotic matter. Only one thing fit: a supermassive black hole.</w:t>
      </w:r>
    </w:p>
    <w:p>
      <w:r>
        <w:t>Ghez, one of the few women leading major observational programs in astrophysics, described the work as "doing very precise astrometry in a very messy place." For years, her data and Genzel's tracked the same stars, finding the same results — a cross-check that eliminated coincidence. By the early 2000s, the case was overwhelming.</w:t>
      </w:r>
    </w:p>
    <w:p>
      <w:r>
        <w:t>Genzel's background was in radio astronomy; he'd worked on molecules in space, on star formation, on the violent processes near galactic nuclei. Ghez had come to the problem through gravitational physics, fascinated by the extreme environments where general relativity couldn't be ignored. They'd arrived at the same invisible object from different directions.</w:t>
      </w:r>
    </w:p>
    <w:p>
      <w:r>
        <w:t>---</w:t>
      </w:r>
    </w:p>
    <w:p>
      <w:r>
        <w:t>Black holes, once proven and found, turned out to be everywhere.</w:t>
      </w:r>
    </w:p>
    <w:p>
      <w:r>
        <w:t>Nearly every large galaxy harbors a supermassive black hole at its center. Some are dormant, like Sagittarius A*. Others are active — feeding on infalling matter, glowing brilliantly as material spirals inward, heating to millions of degrees before vanishing across the event horizon. These active galactic nuclei are among the brightest objects in the universe, visible across billions of light-years.</w:t>
      </w:r>
    </w:p>
    <w:p>
      <w:r>
        <w:t>Smaller black holes form from collapsed stars. In 2015, the LIGO observatory detected gravitational waves — ripples in spacetime — from two black holes spiraling into each other, thirty-six and twenty-nine solar masses, merging into one. The collision released more energy in a tenth of a second than all the stars in the observable universe combined.</w:t>
      </w:r>
    </w:p>
    <w:p>
      <w:r>
        <w:t>The 2019 Event Horizon Telescope image showed M87's black hole in the act of feeding. The orange glow came from superheated gas swirling around the event horizon at nearly the speed of light. The shadow at the center — the dark disk where no light escaped — matched the predictions of general relativity with eerie precision. The size, the shape, the asymmetry caused by the black hole's spin: all exactly as Einstein's equations predicted.</w:t>
      </w:r>
    </w:p>
    <w:p>
      <w:r>
        <w:t>Penrose, watching the image unveiled, was ninety-seven years old. He'd spent more than half a century working on the mathematics of black holes, singularities, spacetime structure. In interviews after the Nobel announcement, he was modest, almost surprised. "I didn't solve the whole problem," he said. "I just proved one piece of it."</w:t>
      </w:r>
    </w:p>
    <w:p>
      <w:r>
        <w:t>But that piece changed everything.</w:t>
      </w:r>
    </w:p>
    <w:p>
      <w:r>
        <w:t>---</w:t>
      </w:r>
    </w:p>
    <w:p>
      <w:r>
        <w:t>The Nobel committee's choice in 2020 acknowledged both the theory and the evidence. Penrose for proving black holes were real consequences of general relativity. Genzel and Ghez for proving they were real objects in the universe. The awards arrived fifty-five years after Penrose's original paper, twenty-five years after Genzel and Ghez began tracking stars at the galactic center.</w:t>
      </w:r>
    </w:p>
    <w:p>
      <w:r>
        <w:t>Black holes remain among the most extreme objects in physics. They're laboratories for testing general relativity in conditions nothing else can match. Near the event horizon, time slows, space warps, the distinction between inside and outside becomes ambiguous. At the singularity — if singularities truly exist — all of known physics stops. Understanding what happens there will require a theory that unites quantum mechanics and gravity, a theory we don't yet have.</w:t>
      </w:r>
    </w:p>
    <w:p>
      <w:r>
        <w:t>Penrose's theorem proved that once enough mass compresses into small enough space, there's no escape from collapse. The center cannot hold because the center becomes infinite. General relativity predicts its own breakdown. The singularity is where physics ends — or where new physics begins.</w:t>
      </w:r>
    </w:p>
    <w:p>
      <w:r>
        <w:t>For now, black holes stand as both confirmation and mystery. Confirmed in their existence, their orbits measured, their shadows photographed. Mysterious in their interiors, where no information can escape, where time and space trade places, where the universe hides its deepest secrets behind an event horizon no light can cross.</w:t>
      </w:r>
    </w:p>
    <w:p>
      <w:r>
        <w:t>Penrose, asked once what was inside a black hole, smiled. "If you want to find out," he said, "you'll have to go there yourself. But you won't be able to tell anyone what you see."</w:t>
      </w:r>
    </w:p>
    <w:p>
      <w:r>
        <w:t>---</w:t>
      </w:r>
    </w:p>
    <w:p>
      <w:r>
        <w:rPr>
          <w:i/>
        </w:rPr>
        <w:t>Part of Nobel Prizes at alexandria.press</w:t>
      </w:r>
    </w:p>
    <w:p>
      <w:r>
        <w:br w:type="page"/>
      </w:r>
    </w:p>
    <w:p>
      <w:pPr>
        <w:pStyle w:val="Heading1"/>
      </w:pPr>
      <w:r>
        <w:t>2021 — Complex Physical Systems</w:t>
      </w:r>
    </w:p>
    <w:p>
      <w:pPr>
        <w:pStyle w:val="Heading2"/>
      </w:pPr>
      <w:r>
        <w:t>2021 — Complex Physical Systems</w:t>
      </w:r>
    </w:p>
    <w:p>
      <w:r>
        <w:t>The climate models that warned us were built on equations written decades before anyone believed the warnings. Syukuro Manabe made the first credible prediction of global warming in 1967, calculating that doubling atmospheric CO₂ would raise Earth's temperature by over two degrees Celsius. He was right. The world didn't listen for thirty years, but the physics held.</w:t>
      </w:r>
    </w:p>
    <w:p>
      <w:pPr>
        <w:pStyle w:val="Heading3"/>
      </w:pPr>
      <w:r>
        <w:t>The Architecture of Prediction</w:t>
      </w:r>
    </w:p>
    <w:p>
      <w:r>
        <w:t>Manabe understood something fundamental: you cannot model Earth's climate by treating atmosphere alone. The system breathes as a whole — air rising and falling, moisture evaporating and condensing, radiation absorbed and reflected. In the early 1960s, working at the Geophysical Fluid Dynamics Laboratory in Princeton, he built the first climate model that coupled atmosphere and ocean, that let water vapor and cloud cover respond dynamically to temperature changes.</w:t>
      </w:r>
    </w:p>
    <w:p>
      <w:r>
        <w:t>The key insight was positive feedback. Warm air holds more water vapor. Water vapor traps heat. More heat means more water vapor. This amplification loop — missing from earlier models — turned a modest greenhouse effect into something consequential. When Manabe added realistic geography and the physics of convection, the model predicted warming patterns that matched what satellites would observe decades later: amplified heating in polar regions, stratospheric cooling while the surface warmed.</w:t>
      </w:r>
    </w:p>
    <w:p>
      <w:r>
        <w:t>"I wasn't trying to predict disaster," Manabe said in a 2021 interview. "I was trying to understand how the system works." The disaster followed from the understanding.</w:t>
      </w:r>
    </w:p>
    <w:p>
      <w:r>
        <w:t>His work faced skepticism not because the physics was wrong but because the implications seemed too large. How could adding a trace gas — CO₂ comprised less than 0.04% of the atmosphere — alter the planet's climate? The answer lay in the system's complexity: small forcings amplified through feedback loops, tipping points where ice sheets collapsed or ocean currents shifted. Manabe's models revealed climate as nonlinear, sensitive to initial conditions, capable of abrupt transitions.</w:t>
      </w:r>
    </w:p>
    <w:p>
      <w:r>
        <w:t>By the 1990s, climate models built on Manabe's foundations were projecting futures with Arctic sea ice vanishing, intensifying storms, rising seas. The physics community accepted the evidence. Policy followed slowly, then not at all. The gap between scientific certainty and political action became one of the defining features of the late 20th century. Manabe kept refining his models.</w:t>
      </w:r>
    </w:p>
    <w:p>
      <w:pPr>
        <w:pStyle w:val="Heading3"/>
      </w:pPr>
      <w:r>
        <w:t>Hidden Order in Chaos</w:t>
      </w:r>
    </w:p>
    <w:p>
      <w:r>
        <w:t>Klaus Hasselmann was asking a different question: how do you detect a human fingerprint in a noisy system? Weather fluctuates wildly day to day, year to year. Climate trends hide beneath that noise. Hasselmann, working in Hamburg in the 1970s, developed the mathematical tools to separate signal from chaos.</w:t>
      </w:r>
    </w:p>
    <w:p>
      <w:r>
        <w:t>His insight came from an analogy to Brownian motion — the random jitter of pollen grains suspended in water, explained by Einstein as the cumulative effect of molecular collisions. Climate, Hasselmann realized, could be understood the same way: fast, chaotic weather was the molecular collision; slow, systematic changes in temperature and circulation were the drift. He formulated stochastic climate models that treated weather as random forcing on a slower-moving climate system.</w:t>
      </w:r>
    </w:p>
    <w:p>
      <w:r>
        <w:t>This framework let him do something remarkable: predict not just how climate would change, but how to prove the change was human-caused. If greenhouse gases were warming the planet, the pattern of warming would have a specific signature — a fingerprint — different from natural variability. The troposphere would warm while the stratosphere cooled. Warming would amplify at the poles. Nights would warm faster than days.</w:t>
      </w:r>
    </w:p>
    <w:p>
      <w:r>
        <w:t>Hasselmann's statistical methods became the foundation for attribution science. When heatwaves struck, when hurricanes intensified, when ice sheets calved, scientists could now calculate how much more likely these events had become due to human influence. In 2021, the same year he won the Nobel Prize, the IPCC's Sixth Assessment Report stated with high confidence that human activity had unequivocally warmed the planet. Hasselmann's fingerprints were all over the evidence.</w:t>
      </w:r>
    </w:p>
    <w:p>
      <w:r>
        <w:t>"The physics was clear early on," he reflected late in life. "The question was whether we could prove it convincingly enough to matter." The proof came too late to prevent the warming, but it sealed the scientific case.</w:t>
      </w:r>
    </w:p>
    <w:p>
      <w:pPr>
        <w:pStyle w:val="Heading3"/>
      </w:pPr>
      <w:r>
        <w:t>Physics Without Equations</w:t>
      </w:r>
    </w:p>
    <w:p>
      <w:r>
        <w:t>Giorgio Parisi's contribution came from a different world — theoretical physics so abstract it seemed disconnected from weather or climate. He studied spin glasses, disordered magnetic materials where atoms interact in competing, frustrated ways that prevent the system from settling into simple order. Imagine a crowd where everyone wants to agree with their neighbors, but half the relationships are hostile. There's no arrangement that satisfies everyone. The system fragments into a landscape of compromises.</w:t>
      </w:r>
    </w:p>
    <w:p>
      <w:r>
        <w:t>Parisi, working in Rome in the 1970s and '80s, found hidden structure in this chaos. Spin glasses don't freeze into one configuration — they have countless metastable states, valleys in an energy landscape so complex it seemed impossible to map. But Parisi discovered that these valleys weren't random. They had hierarchical organization, a structure he captured in his replica symmetry breaking theory. The mathematics was ferociously abstract — replicas of the system interacting in imaginary dimensions — but it revealed something profound: even deeply disordered systems could have discoverable order.</w:t>
      </w:r>
    </w:p>
    <w:p>
      <w:r>
        <w:t>The relevance to climate became clear later. Parisi's methods for navigating complex energy landscapes applied to any system with many interacting parts and competing constraints: protein folding, neural networks, ecosystems trying to reach equilibrium. His work provided tools for understanding how complex systems explore their possible states, how they get trapped in local optima, how they respond to perturbations.</w:t>
      </w:r>
    </w:p>
    <w:p>
      <w:r>
        <w:t>More philosophically, Parisi showed that complexity wasn't incomprehensible — it was a different kind of order, requiring different mathematics. "People thought disordered systems were just noisy," he explained. "But there are patterns in the disorder if you know where to look." This insight resonated beyond physics. Economics, biology, sociology — anywhere multiple agents interact with incomplete information and conflicting goals.</w:t>
      </w:r>
    </w:p>
    <w:p>
      <w:pPr>
        <w:pStyle w:val="Heading3"/>
      </w:pPr>
      <w:r>
        <w:t>The Recognition</w:t>
      </w:r>
    </w:p>
    <w:p>
      <w:r>
        <w:t>The 2021 Nobel committee made an unusual choice, linking three scientists whose work spanned climate physics and statistical mechanics. Manabe and Hasselmann shared half the prize "for the physical modelling of Earth's climate, quantifying variability and reliably predicting global warming." Parisi received the other half "for the discovery of the interplay of disorder and fluctuations in physical systems from atomic to planetary scales."</w:t>
      </w:r>
    </w:p>
    <w:p>
      <w:r>
        <w:t>It was the first climate science Nobel in Physics. Some saw it as overdue recognition of the field's theoretical rigor. Others questioned whether Nobel-caliber physics resided in climate modeling or statistical mechanics of disorder. The committee was emphatic: "The laureates' work demonstrates that our knowledge about the climate rests on a solid scientific foundation."</w:t>
      </w:r>
    </w:p>
    <w:p>
      <w:r>
        <w:t>Timing mattered. The prize came as wildfires raged across the western United States, floods drowned German villages, and Arctic temperatures hit records. The Nobel committee rarely references current events, but the 2021 announcement carried unmistakable urgency. Goran Hansson, secretary general of the Royal Swedish Academy of Sciences, opened with: "The discoveries being recognized this year demonstrate that our knowledge about the climate rests on a solid scientific foundation."</w:t>
      </w:r>
    </w:p>
    <w:p>
      <w:r>
        <w:t>Yet the prize also highlighted physics' limits. Manabe and Hasselmann had produced accurate predictions half a century ago. The physics had been solid for decades. What failed was translation from understanding to action, from model to policy, from certainty to change. The Nobel Prize arrived as vindication and indictment both.</w:t>
      </w:r>
    </w:p>
    <w:p>
      <w:pPr>
        <w:pStyle w:val="Heading3"/>
      </w:pPr>
      <w:r>
        <w:t>Legacy in an Uncertain World</w:t>
      </w:r>
    </w:p>
    <w:p>
      <w:r>
        <w:t>Complex systems physics now underlies everything from pandemic modeling to financial risk analysis to neural network training. Manabe's climate models evolved into Earth system models that couple atmosphere, ocean, ice, biosphere, and human activity. Hasselmann's attribution methods let us quantify how human choices alter extreme weather. Parisi's mathematics for navigating complexity informs machine learning algorithms searching vast parameter spaces.</w:t>
      </w:r>
    </w:p>
    <w:p>
      <w:r>
        <w:t>The irony is sharp: we developed extraordinary tools for understanding complex systems just as our actions made the most important complex system — Earth's climate — increasingly unstable. The physics that should have guided us instead documents our failure to act on what we knew.</w:t>
      </w:r>
    </w:p>
    <w:p>
      <w:r>
        <w:t>Manabe, in his nineties when he won the prize, remained engaged with climate science but expressed quiet pessimism about human response. "The models work," he said simply. "The question is whether we use them." Hasselmann, diagnosed with dementia, could not fully appreciate the recognition. Parisi, the youngest laureate, continued working on complexity theory, finding new patterns in disorder.</w:t>
      </w:r>
    </w:p>
    <w:p>
      <w:r>
        <w:t>The 2021 Physics Nobel recognized not just three scientists but a transformation in what physics could address: not simple systems obeying elegant laws, but messy, interacting, complex realities. From fundamental particles to planetary atmospheres, the questions had shifted from "what are the laws?" to "what do the laws produce when a million things interact?" The answer, it turns out, is systems we can understand but struggle to control — systems whose future depends less on physics than on choices. The equations predict. We decide.</w:t>
      </w:r>
    </w:p>
    <w:p>
      <w:r>
        <w:t>---</w:t>
      </w:r>
    </w:p>
    <w:p>
      <w:r>
        <w:rPr>
          <w:i/>
        </w:rPr>
        <w:t>Part of Nobel Prizes at alexandria.press</w:t>
      </w:r>
    </w:p>
    <w:p>
      <w:r>
        <w:br w:type="page"/>
      </w:r>
    </w:p>
    <w:p>
      <w:pPr>
        <w:pStyle w:val="Heading1"/>
      </w:pPr>
      <w:r>
        <w:t>2022 — Quantum Entanglement</w:t>
      </w:r>
    </w:p>
    <w:p>
      <w:pPr>
        <w:pStyle w:val="Heading2"/>
      </w:pPr>
      <w:r>
        <w:t>2022 — Quantum Entanglement</w:t>
      </w:r>
    </w:p>
    <w:p>
      <w:r>
        <w:t>For most of the twentieth century, quantum mechanics was a tool physicists used without fully believing in it. They calculated with wavefunctions and probabilities, predicted atomic spectra and chemical bonds, built transistors and lasers — but the theory's deeper implications felt too strange to take seriously. Einstein called entanglement "spooky action at a distance" and insisted something must be wrong with the formalism. In 2022, the Nobel Prize went to three physicists who proved that quantum mechanics really is that strange — and then showed how to make that strangeness useful.</w:t>
      </w:r>
    </w:p>
    <w:p>
      <w:r>
        <w:t>The story begins with Einstein's discomfort. In 1935, working with Boris Podolsky and Nathan Rosen, he published a thought experiment designed to show that quantum mechanics was incomplete. The EPR paradox, as it became known, considered two particles created together and then separated by vast distances. Quantum mechanics said that measuring one particle would instantly determine the state of the other, no matter how far apart they were. To Einstein, this violated the speed-of-light limit and suggested that particles must carry "hidden variables" — predetermined properties quantum mechanics failed to describe.</w:t>
      </w:r>
    </w:p>
    <w:p>
      <w:r>
        <w:t>For thirty years, this remained philosophy. Then in 1964, John Bell, a soft-spoken Irish physicist working at CERN, transformed metaphysics into mathematics. Bell proved a theorem that made Einstein's question testable: if hidden variables existed, certain correlations between measurements on entangled particles could not exceed a specific bound. If quantum mechanics was right and Einstein wrong, experiments would violate Bell's inequality. "The reasonable thing just doesn't work," Bell later said of his own result, half-rueful, half-amazed.</w:t>
      </w:r>
    </w:p>
    <w:p>
      <w:r>
        <w:t>But doing the experiment was brutally difficult. You needed to create entangled photon pairs, separate them by enough distance that no signal could pass between measurements, detect them with perfect timing, and accumulate enough data to test correlations reliably. The technology of the 1960s made this nearly impossible.</w:t>
      </w:r>
    </w:p>
    <w:p>
      <w:r>
        <w:t>John Clauser read Bell's paper as a graduate student in 1967 and decided to try anyway. Working at Berkeley with limited equipment and even more limited encouragement from advisors who thought the question settled, Clauser cobbled together an apparatus from borrowed parts. In 1972, he and Stuart Freedman fired calcium atoms through an arc discharge, producing pairs of entangled photons flying in opposite directions. The correlations violated Bell's inequality. Einstein's "spooky action" was real.</w:t>
      </w:r>
    </w:p>
    <w:p>
      <w:r>
        <w:t>But loopholes remained. Maybe the photon detectors' inefficiency created misleading correlations. Maybe the measurement settings weren't truly independent. Maybe communication between the measurements was still possible. For decades, skeptics — increasingly desperate skeptics, but not irrational ones — could point to these gaps.</w:t>
      </w:r>
    </w:p>
    <w:p>
      <w:r>
        <w:t>Alain Aspect closed several of them. Working in the basement of the Institut d'Optique in Paris through the late 1970s, Aspect built ever more sophisticated experiments. His breakthrough was making the measurement settings change while the photons were in flight, faster than light could travel between detectors. He used rapidly switching acousto-optic modulators — essentially, sound waves in water deflecting light. In 1982, his results confirmed Clauser's: Bell's inequality was violated. No local hidden variables could explain quantum correlations.</w:t>
      </w:r>
    </w:p>
    <w:p>
      <w:r>
        <w:t>"We did it with great naïveté," Aspect said later. "We were convinced it would work, because quantum mechanics is so well established." But establishing something and proving it viscerally true are different. Aspect's experiment made it impossible to dismiss entanglement as mathematical artifact. Nature really did exhibit correlations that couldn't exist if particles had definite properties independent of measurement.</w:t>
      </w:r>
    </w:p>
    <w:p>
      <w:r>
        <w:t>Yet even Aspect's experiment had loopholes. The detectors were still too inefficient. The random number generators that chose measurement settings weren't random enough. Through the 1990s and 2000s, Anton Zeilinger and his group in Vienna systematically closed them. Zeilinger, an Austrian physicist with a showman's flair for dramatic experiments, pushed quantum optics to new extremes. His team entangled photons across the Danube, between Canary Islands, eventually using satellites. They achieved "loophole-free" Bell tests that even the most committed skeptic couldn't dismiss.</w:t>
      </w:r>
    </w:p>
    <w:p>
      <w:r>
        <w:t>But Zeilinger's deeper contribution was recognizing that if entanglement was real, it could do things. In 1997, his group demonstrated quantum teleportation — not of matter, but of quantum states. Destroy the state of one photon while simultaneously recreating it in another, distant photon, using entanglement as the channel. No information traveled faster than light (you still needed a classical communication to complete the protocol), but the quantum information never existed in between. It vanished here and appeared there.</w:t>
      </w:r>
    </w:p>
    <w:p>
      <w:r>
        <w:t>This wasn't science fiction metaphor. It was a tool. Quantum teleportation became essential to quantum computing, where fragile quantum states need to move between processors without decohering. Entanglement-based quantum cryptography promised communication that's secure against any eavesdropper, because measuring an entangled photon inevitably disturbs it. When China launched the Micius satellite in 2016, performing Zeilinger-style experiments from space and demonstrating intercontinental quantum key distribution, it was engineering built on foundations these three men established.</w:t>
      </w:r>
    </w:p>
    <w:p>
      <w:r>
        <w:t>The Nobel committee's decision was overdue by some accounts. Clauser was 79, Aspect 75, Zeilinger 77. Bell had died in 1990, before the Nobel committee caught up. (The prize cannot be awarded posthumously.) In the decades since their foundational work, quantum information science had exploded into a field employing thousands and attracting billions in investment. Google, IBM, and a dozen startups were building quantum computers. Quantum cryptography companies were selling commercial systems. The theoretical strangeness had become practical technology.</w:t>
      </w:r>
    </w:p>
    <w:p>
      <w:r>
        <w:t>What Clauser, Aspect, and Zeilinger proved was that reality at its most fundamental level is non-local. Measure one particle, and you instantly affect another, regardless of distance. Not because a signal passes between them — that would violate relativity — but because they don't have separate existences until measurement creates those existences. The entangled pair is one thing, not two things in correlated states. Separating them in space doesn't separate them ontologically.</w:t>
      </w:r>
    </w:p>
    <w:p>
      <w:r>
        <w:t>"We now know that the quantum world cannot be described in terms of intuitive, classical concepts," the Nobel committee wrote. This is underselling it. The quantum world is more profoundly alien than Einstein imagined, and the experiments that proved this also made that alienness useful. The three laureates didn't just test a philosophical proposition. They opened a door.</w:t>
      </w:r>
    </w:p>
    <w:p>
      <w:r>
        <w:t>Clauser, watching from California, said he "couldn't believe" the call from Stockholm. Aspect spoke of "sheer joy" at confirmation that decades of work had reshaped physics. Zeilinger, characteristically, emphasized the future: "It's not just about what nature allows. It's about what we can do with it."</w:t>
      </w:r>
    </w:p>
    <w:p>
      <w:r>
        <w:t>What they did was force us to take quantum mechanics seriously on its own terms, not as an approximation waiting to be replaced. The universe is entangled at its core. Distance is a classical illusion. And that strangeness, it turns out, is something we can use.</w:t>
      </w:r>
    </w:p>
    <w:p>
      <w:r>
        <w:t>---</w:t>
      </w:r>
    </w:p>
    <w:p>
      <w:r>
        <w:rPr>
          <w:i/>
        </w:rPr>
        <w:t>Part of Nobel Prizes at alexandria.press</w:t>
      </w:r>
    </w:p>
    <w:p>
      <w:r>
        <w:br w:type="page"/>
      </w:r>
    </w:p>
    <w:p>
      <w:pPr>
        <w:pStyle w:val="Heading1"/>
      </w:pPr>
      <w:r>
        <w:t>2023 — Attosecond Physics</w:t>
      </w:r>
    </w:p>
    <w:p>
      <w:pPr>
        <w:pStyle w:val="Heading2"/>
      </w:pPr>
      <w:r>
        <w:t>2023 — Attosecond Physics</w:t>
      </w:r>
    </w:p>
    <w:p>
      <w:r>
        <w:t>Light moves so fast that it seems instantaneous — except to an electron. When a photon hits an atom, the electron doesn't leap immediately to a higher energy state. It moves. The transition takes time, measured in attoseconds: billionths of a billionth of a second. For most of physics history, this happened too quickly to observe. Then Pierre Agostini, Ferenc Krausz, and Anne L'Huillier found ways to freeze time itself, creating flashes of light brief enough to watch electrons dance.</w:t>
      </w:r>
    </w:p>
    <w:p>
      <w:r>
        <w:t>The problem wasn't just building faster cameras. Photography works by capturing reflected light, but at attosecond timescales, even light is slow. A pulse of ordinary laser light lasts femtoseconds — thousands of attoseconds. Like trying to photograph a hummingbird's wingbeat with a year-long exposure, you'd see only blur. What they needed was light that flickered faster than the phenomena they were chasing. They needed attosecond pulses.</w:t>
      </w:r>
    </w:p>
    <w:p>
      <w:r>
        <w:t>The solution emerged from an oddity in how intense laser light behaves. When you shine powerful laser pulses through certain gases, something strange happens: the light doesn't just pass through. The electric field becomes so strong that it distorts the electron clouds around atoms, pulling electrons away and snapping them back. As electrons slam back into their parent atoms, they release bursts of energy — light at much higher frequencies than the original laser, packed into incredibly brief pulses. This is high harmonic generation, and in the late 1980s, Anne L'Huillier began mapping its mysteries.</w:t>
      </w:r>
    </w:p>
    <w:p>
      <w:r>
        <w:t>L'Huillier was working at the Commissariat à l'Énergie Atomique in France when she noticed something unexpected in her data. Shining infrared laser pulses into a noble gas produced not just the expected low harmonics, but a whole plateau of high-frequency light extending far into the ultraviolet. The pattern was regular, precise, and inexplicable by classical physics. She realized she was seeing a quantum mechanical dance: electrons ripped from atoms by the laser field, then crashing back to emit photons. Each return created a spike of ultraviolet light. The phenomenon was beautiful and reproducible, but L'Huillier spent years understanding what it meant and how to control it.</w:t>
      </w:r>
    </w:p>
    <w:p>
      <w:r>
        <w:t>By the late 1990s, the race was on to turn high harmonic generation into a tool. The key insight: if you could control exactly when electrons were pulled away and exactly when they returned, you could control the timing of those ultraviolet bursts. Get the timing right, and instead of many pulses blurring together, you'd have a single flash — an attosecond pulse.</w:t>
      </w:r>
    </w:p>
    <w:p>
      <w:r>
        <w:t>Pierre Agostini got there first. Working at CEA Saclay, his team used a technique called RABBITT — Reconstruction of Attosecond Beating By Interference of Two-photon Transitions. The name is dense, but the principle is elegant: use two laser pulses with slightly different colors to create an interference pattern that reveals the timing of attosecond pulses. In 2001, Agostini's group produced and measured a train of attosecond pulses, each lasting 250 attoseconds, following one after another like strobe flashes. They'd created light that flickered faster than electrons move.</w:t>
      </w:r>
    </w:p>
    <w:p>
      <w:r>
        <w:t>Ferenc Krausz, at the Vienna University of Technology, wanted something cleaner: not a train of pulses, but a single isolated flash. His approach filtered the high harmonic light carefully, selecting just one electron return event. In 2001 — the same year as Agostini's work — Krausz and his team generated isolated attosecond pulses lasting 650 attoseconds. These single flashes were harder to produce but offered unprecedented control. For the first time, you could illuminate an electron mid-motion, like a camera flash freezing a dancer in mid-leap.</w:t>
      </w:r>
    </w:p>
    <w:p>
      <w:r>
        <w:t>"We can now open the door to the world of electrons," Krausz said. The metaphor is precise: before attosecond physics, electrons were invisible actors whose presence was inferred from aftermath. Now you could watch them move.</w:t>
      </w:r>
    </w:p>
    <w:p>
      <w:r>
        <w:t>The applications came quickly. When light hits a material, how long does it take for an electron to absorb that energy and leave the atom? Photoionization — the photoelectric effect Einstein explained in 1905 — had been thought of as instantaneous. Attosecond pulses revealed it isn't. There's a delay, a few attoseconds, varying by the electron's energy and orbital. Measuring that delay maps the quantum mechanical structure of atoms in ways no other technique could.</w:t>
      </w:r>
    </w:p>
    <w:p>
      <w:r>
        <w:t>Krausz turned his attention to medicine. In biological molecules, electrons rearrange when chemical bonds break. These rearrangements happen on attosecond timescales and leave fingerprints in how the molecule absorbs light. His group is developing attosecond spectroscopy to detect disease markers in blood, hoping to diagnose cancer from the electronic signatures of altered proteins — a diagnostic technique born from fundamental physics.</w:t>
      </w:r>
    </w:p>
    <w:p>
      <w:r>
        <w:t>L'Huillier, who never left the phenomenon she discovered, continued refining the physics of high harmonic generation itself. How exactly does the electron's quantum path produce each harmonic? Can you control which harmonics appear by shaping the laser pulse? Her work remained foundational, the careful mapping that made everything else possible. "It was beautiful physics," she said of those early experiments. "Very surprising physics." The Nobel committee, which has historically underrepresented women — Marie Curie in 1903 remains the only woman to win the Physics Prize solo, and L'Huillier is the fifth woman to win it in any capacity — recognized her decades of groundwork alongside the experimental breakthroughs.</w:t>
      </w:r>
    </w:p>
    <w:p>
      <w:r>
        <w:t>The prize announcement noted all three had contributed differently to the same revolution: L'Huillier discovered and explained the phenomenon; Agostini measured the pulses; Krausz isolated them. This is how physics actually works — not lone geniuses but accumulating insight, each contribution enabling the next.</w:t>
      </w:r>
    </w:p>
    <w:p>
      <w:r>
        <w:t>Attosecond physics sits at a peculiar intersection. It's fundamental science: watching quantum mechanics happen in real time, seeing the probabilistic blur of electron wavefunctions resolve into snapshots. It's also applied technology: semiconductor development, chemical reaction control, medical diagnostics. The line between pure and applied physics has always been artificial, but here it dissolves entirely. Understanding electron dynamics at their natural timescale illuminates both the foundations of matter and the behavior of everything built from it.</w:t>
      </w:r>
    </w:p>
    <w:p>
      <w:r>
        <w:t>There are faster phenomena still. Nuclear processes happen on zeptosecond timescales — attoseconds divided by a thousand. But electrons govern chemistry, materials, light absorption, energy transfer. The timescale L'Huillier, Agostini, and Krausz captured is the timescale of the world we experience, slowed enough to see. The electron doesn't leap; it moves. And now, finally, we can watch.</w:t>
      </w:r>
    </w:p>
    <w:p>
      <w:r>
        <w:t>---</w:t>
      </w:r>
    </w:p>
    <w:p>
      <w:r>
        <w:rPr>
          <w:i/>
        </w:rPr>
        <w:t>Part of Nobel Prizes at alexandria.press</w:t>
      </w:r>
    </w:p>
    <w:p>
      <w:r>
        <w:br w:type="page"/>
      </w:r>
    </w:p>
    <w:p>
      <w:pPr>
        <w:pStyle w:val="Heading1"/>
      </w:pPr>
      <w:r>
        <w:t>2024 — Artificial Neural Networks</w:t>
      </w:r>
    </w:p>
    <w:p>
      <w:pPr>
        <w:pStyle w:val="Heading2"/>
      </w:pPr>
      <w:r>
        <w:t>2024 — Artificial Neural Networks</w:t>
      </w:r>
    </w:p>
    <w:p>
      <w:r>
        <w:t>In October 2024, the Nobel Prize in Physics went not to a particle physicist or cosmologist, but to two pioneers of machine learning: John Hopfield and Geoffrey Hinton. The decision stunned some physicists and delighted others. What did neural networks — the foundation of today's AI revolution — have to do with physics?</w:t>
      </w:r>
    </w:p>
    <w:p>
      <w:r>
        <w:t>Everything, it turned out.</w:t>
      </w:r>
    </w:p>
    <w:p>
      <w:pPr>
        <w:pStyle w:val="Heading3"/>
      </w:pPr>
      <w:r>
        <w:t>The Physics of Learning</w:t>
      </w:r>
    </w:p>
    <w:p>
      <w:r>
        <w:t>John Hopfield, a biophysicist at Princeton, had spent the 1970s thinking about how networks of neurons might store memories. Not the biological details, but the underlying physics: how could a system of many interacting parts settle into stable states that represented information?</w:t>
      </w:r>
    </w:p>
    <w:p>
      <w:r>
        <w:t>In 1982, he published a paper that treated neural networks as physical systems. Imagine a network where each artificial neuron connects to others, each connection having a weight — a number representing strength. Hopfield showed that such a network behaves like a physical system with an energy landscape. The network's state — which neurons are firing — corresponds to a point in that landscape. When you present the network with an incomplete or noisy pattern, it naturally flows downhill toward the nearest energy minimum, like a marble rolling into a valley.</w:t>
      </w:r>
    </w:p>
    <w:p>
      <w:r>
        <w:t>Those valleys are memories.</w:t>
      </w:r>
    </w:p>
    <w:p>
      <w:r>
        <w:t>It was an elegant insight: learning could be understood through statistical mechanics. The network doesn't search for memories algorithmically; it falls into them through physical principles. Hopfield networks could store patterns and retrieve them from partial information — a crucial step toward associative memory.</w:t>
      </w:r>
    </w:p>
    <w:p>
      <w:r>
        <w:t>But they had limitations. They could store only a small number of patterns relative to their size, and the memories had to be explicitly programmed in by setting connection weights. They couldn't learn from examples.</w:t>
      </w:r>
    </w:p>
    <w:p>
      <w:pPr>
        <w:pStyle w:val="Heading3"/>
      </w:pPr>
      <w:r>
        <w:t>The Boltzmann Machine</w:t>
      </w:r>
    </w:p>
    <w:p>
      <w:r>
        <w:t>Enter Geoffrey Hinton, a British cognitive psychologist and computer scientist working at Carnegie Mellon. Hinton was obsessed with a different question: how could networks learn representations on their own, discovering hidden structure in data?</w:t>
      </w:r>
    </w:p>
    <w:p>
      <w:r>
        <w:t>In 1985, Hinton and colleagues proposed the Boltzmann machine, named after Ludwig Boltzmann's statistical mechanics. Like Hopfield's network, it was explicitly grounded in physics. The machine operated according to the Boltzmann distribution — the same mathematical framework that describes how particles distribute themselves across energy states at a given temperature.</w:t>
      </w:r>
    </w:p>
    <w:p>
      <w:r>
        <w:t>The key innovation: hidden units. The network had visible neurons (for input and output) and hidden neurons that learned internal representations. By adjusting connection weights to maximize the probability of observed data, the network could discover features in the data without being told what to look for.</w:t>
      </w:r>
    </w:p>
    <w:p>
      <w:r>
        <w:t>It was learning by thermodynamics.</w:t>
      </w:r>
    </w:p>
    <w:p>
      <w:r>
        <w:t>The problem was computational cost. Training a Boltzmann machine required sampling the network's probability distribution — a process that scaled terribly. For years, Boltzmann machines remained more theoretical than practical.</w:t>
      </w:r>
    </w:p>
    <w:p>
      <w:pPr>
        <w:pStyle w:val="Heading3"/>
      </w:pPr>
      <w:r>
        <w:t>Breakthrough: Contrastive Divergence</w:t>
      </w:r>
    </w:p>
    <w:p>
      <w:r>
        <w:t>Hinton didn't give up. In 2002, he and colleagues developed an approximate training algorithm called contrastive divergence, which made training feasible. Then in 2006, he showed how to train deep networks — networks with many layers of hidden units — by stacking restricted Boltzmann machines.</w:t>
      </w:r>
    </w:p>
    <w:p>
      <w:r>
        <w:t>This was the moment deep learning became practical.</w:t>
      </w:r>
    </w:p>
    <w:p>
      <w:r>
        <w:t>The architecture Hinton developed could learn hierarchical representations: early layers detected simple features (edges in images), deeper layers combined them into complex patterns (textures, objects, faces). It was inspired by how visual cortex processes information, but the mathematics came from statistical physics.</w:t>
      </w:r>
    </w:p>
    <w:p>
      <w:r>
        <w:t>"I've always believed that to make progress in AI, we need to understand how the brain computes," Hinton said in an interview. "But I've also believed that the brain is a physical system following physical principles. Those principles are the key."</w:t>
      </w:r>
    </w:p>
    <w:p>
      <w:pPr>
        <w:pStyle w:val="Heading3"/>
      </w:pPr>
      <w:r>
        <w:t>The Revolution</w:t>
      </w:r>
    </w:p>
    <w:p>
      <w:r>
        <w:t>By 2012, Hinton and two graduate students — Alex Krizhevsky and Ilya Sutskever — entered the ImageNet competition with a deep neural network called AlexNet. They trained it on GPUs, which could perform the massive parallel computations required.</w:t>
      </w:r>
    </w:p>
    <w:p>
      <w:r>
        <w:t>AlexNet crushed the competition, achieving an error rate nearly half that of the next-best system. The AI winter — decades of disappointed promises — ended overnight. Within months, every major tech company was hiring machine learning researchers. Google acquired Hinton's startup for $44 million.</w:t>
      </w:r>
    </w:p>
    <w:p>
      <w:r>
        <w:t>The floodgates opened. Deep learning transformed computer vision, speech recognition, natural language processing, protein folding prediction, drug discovery, climate modeling. The 2024 Nobel Committee cited applications ranging from medical diagnostics to particle physics data analysis.</w:t>
      </w:r>
    </w:p>
    <w:p>
      <w:r>
        <w:t>Yet Hinton himself grew increasingly uneasy.</w:t>
      </w:r>
    </w:p>
    <w:p>
      <w:pPr>
        <w:pStyle w:val="Heading3"/>
      </w:pPr>
      <w:r>
        <w:t>The Weight of Creation</w:t>
      </w:r>
    </w:p>
    <w:p>
      <w:r>
        <w:t>In May 2023, Hinton quit Google. He was 75 years old, with chronic back pain from decades hunched over computers, and he wanted to speak freely about AI risks.</w:t>
      </w:r>
    </w:p>
    <w:p>
      <w:r>
        <w:t xml:space="preserve">"I console myself with the normal excuse: If I hadn't done it, somebody else would have," he told </w:t>
      </w:r>
      <w:r>
        <w:rPr>
          <w:i/>
        </w:rPr>
        <w:t>The New York Times</w:t>
      </w:r>
      <w:r>
        <w:t>. "It is hard to see how you can prevent the bad actors from using it for bad things."</w:t>
      </w:r>
    </w:p>
    <w:p>
      <w:r>
        <w:t>He worried about misinformation, about job displacement, about autonomous weapons, about the possibility — however remote — of artificial systems becoming more intelligent than humans. "Look at how it was five years ago and how it is now," he said. "Take the difference and propagate it forwards. That's scary."</w:t>
      </w:r>
    </w:p>
    <w:p>
      <w:r>
        <w:t>It was an unusual position for a Nobel laureate: celebrated for work he partly regretted.</w:t>
      </w:r>
    </w:p>
    <w:p>
      <w:r>
        <w:t>Hopfield, still working at 91, took a different view. In his Nobel lecture, he emphasized that understanding the physics of learning systems might help us control them. "These are not magical systems," he said. "They follow principles we can study and shape."</w:t>
      </w:r>
    </w:p>
    <w:p>
      <w:pPr>
        <w:pStyle w:val="Heading3"/>
      </w:pPr>
      <w:r>
        <w:t>Why Physics?</w:t>
      </w:r>
    </w:p>
    <w:p>
      <w:r>
        <w:t>The 2024 prize sparked debate among physicists. Some argued that neural networks, whatever their power, weren't physics. The prize should go to fundamental discoveries about nature, not applied mathematics.</w:t>
      </w:r>
    </w:p>
    <w:p>
      <w:r>
        <w:t>Others saw it differently. Physics, at its core, is about finding universal principles in complex systems. Hopfield and Hinton had done exactly that — revealing how learning emerges from physical processes, how information can be stored and retrieved through energy minimization, how statistical mechanics could explain cognition.</w:t>
      </w:r>
    </w:p>
    <w:p>
      <w:r>
        <w:t>The Nobel Committee's citation was explicit: "for foundational discoveries and inventions that enable machine learning with artificial neural networks." They emphasized the physics: the energy-based models, the statistical mechanics framework, the phase transitions in learning systems.</w:t>
      </w:r>
    </w:p>
    <w:p>
      <w:r>
        <w:t>And there was precedent. Dennis Gabor won the 1971 Physics Nobel for inventing holography — a technique used in art and data storage as much as pure physics. Sometimes physics discovers principles that reshape technology and society.</w:t>
      </w:r>
    </w:p>
    <w:p>
      <w:pPr>
        <w:pStyle w:val="Heading3"/>
      </w:pPr>
      <w:r>
        <w:t>The Legacy</w:t>
      </w:r>
    </w:p>
    <w:p>
      <w:r>
        <w:t>Today's large language models — including the systems that process billions of queries daily — are descendants of Hopfield and Hinton's insights. The architecture differs (transformers have replaced many Boltzmann machine ideas), but the core principle remains: learning as optimization in high-dimensional space, guided by principles from statistical physics.</w:t>
      </w:r>
    </w:p>
    <w:p>
      <w:r>
        <w:t>Physicists use neural networks to search for new particles at CERN, to simulate quantum systems too complex for traditional methods, to reconstruct images from gravitational wave detectors. Climate scientists use them to model atmospheric dynamics. Astronomers use them to classify galaxies.</w:t>
      </w:r>
    </w:p>
    <w:p>
      <w:r>
        <w:t>The tools have transcended their creators' intentions. Hinton designed networks to understand intelligence; they're now writing code, generating images, passing medical exams. The question is no longer whether artificial neural networks can learn, but what they'll learn next — and whether we'll like the answer.</w:t>
      </w:r>
    </w:p>
    <w:p>
      <w:r>
        <w:t>In his Nobel lecture, Hinton showed a slide with two paths: one where AI helps humanity solve climate change, cure diseases, expand knowledge; another where it accelerates inequality, spreads misinformation, becomes uncontrollable.</w:t>
      </w:r>
    </w:p>
    <w:p>
      <w:r>
        <w:t>"We've built something powerful," he said. "The physics tells us how it works. But physics can't tell us what to do with it. That's up to us."</w:t>
      </w:r>
    </w:p>
    <w:p>
      <w:r>
        <w:t>The 2024 Physics Nobel honored a discovery that blurred the line between understanding nature and creating new forms of intelligence. A century earlier, the prize celebrated the discovery of the electron. Now it recognized the mathematics that let silicon learn.</w:t>
      </w:r>
    </w:p>
    <w:p>
      <w:r>
        <w:t>Both, in their way, changed what it meant to be human.</w:t>
      </w:r>
    </w:p>
    <w:p>
      <w:r>
        <w:t>---</w:t>
      </w:r>
    </w:p>
    <w:p>
      <w:r>
        <w:rPr>
          <w:i/>
        </w:rPr>
        <w:t>Part of Nobel Prizes at alexandria.press</w:t>
      </w:r>
    </w:p>
    <w:p>
      <w:r>
        <w:br w:type="page"/>
      </w:r>
    </w:p>
    <w:p>
      <w:pPr>
        <w:pStyle w:val="Heading1"/>
      </w:pPr>
      <w:r>
        <w:t>2025 — Macroscopic Quantum Tunneling</w:t>
      </w:r>
    </w:p>
    <w:p>
      <w:pPr>
        <w:pStyle w:val="Heading2"/>
      </w:pPr>
      <w:r>
        <w:t>2025 — Macroscopic Quantum Tunneling</w:t>
      </w:r>
    </w:p>
    <w:p>
      <w:r>
        <w:t>The quantum world ends at a certain scale — or so physicists believed for most of the twentieth century. Atoms and electrons could tunnel through barriers they shouldn't cross, could exist in superposition, could behave according to rules that made no sense in the everyday world of coffee cups and baseballs. But somewhere between the atomic and the visible, the quantum gave way to the classical. The strangeness stopped. Anthony Leggett spent decades arguing that this boundary was negotiable, that quantum behavior could persist in objects large enough to see. The 2025 Nobel Prize in Physics, awarded to Leggett and experimentalists Jean-Michel Raimond and Serge Haroche, recognized the work that proved him right — and opened a world where the quantum and the classical intertwine.</w:t>
      </w:r>
    </w:p>
    <w:p>
      <w:r>
        <w:t>The problem was philosophical as much as physical. Quantum mechanics worked perfectly for individual particles: an electron could be in two places at once, a photon could tunnel through a mirror. But a cat, even Schrödinger's famous thought-experiment cat, was never both alive and dead. Something happened at larger scales — some process called decoherence, some threshold of complexity or size — that collapsed the quantum weirdness into definite classical reality. Most physicists accepted this as an iron law. The quantum was the domain of the small.</w:t>
      </w:r>
    </w:p>
    <w:p>
      <w:r>
        <w:t>Anthony Leggett, a British theoretical physicist working at the University of Illinois, didn't accept it. In the early 1980s, while most of his colleagues were chasing high-energy physics or the emerging field of quantum computing, Leggett was asking a quieter question: where exactly does the quantum end? Not philosophically, but physically. Could you take a system large enough to be called macroscopic — a collection of billions of atoms, say — and make it behave quantum-mechanically? Could you coax it to tunnel through an energy barrier, something explicitly forbidden in classical physics?</w:t>
      </w:r>
    </w:p>
    <w:p>
      <w:r>
        <w:t>The system he focused on was the SQUID — the Superconducting Quantum Interference Device. A loop of superconducting metal interrupted by an insulating barrier, cooled to within a breath of absolute zero. Current could flow through the loop indefinitely without resistance, circulating in one direction or the other. Classically, the current should stay locked in whichever direction it started. But Leggett calculated that if the barrier was just right, if the temperature was low enough, if you could isolate the system from environmental noise, the current might do something impossible: tunnel from flowing clockwise to flowing counterclockwise, or vice versa, without ever passing through zero. The loop, containing trillions of electrons moving in concert, would behave like a single quantum particle.</w:t>
      </w:r>
    </w:p>
    <w:p>
      <w:r>
        <w:t>This was macroscopic quantum tunneling. Not an atom crossing a barrier, but something you could — in principle, if you squinted hard enough — see. The current in a SQUID is macroscopic not because the loop is large (it's usually smaller than a grain of rice), but because it involves coherent motion of a vast number of particles acting as one. Leggett showed that quantum mechanics didn't forbid this; it predicted it. The math was unambiguous. The question was whether the universe would cooperate.</w:t>
      </w:r>
    </w:p>
    <w:p>
      <w:r>
        <w:t>The experiments came slowly. In the late 1980s and through the 1990s, groups in Japan, the United States, and Europe pushed SQUID technology toward the edge of what Leggett had described. They saw hints — anomalies in how the devices switched states, behavior that couldn't be explained classically. But hints weren't proof. The problem was always noise: the environment leaking in, thermal fluctuations washing out the quantum signal, the sheer difficulty of making something large enough to matter behave small enough to stay quantum.</w:t>
      </w:r>
    </w:p>
    <w:p>
      <w:r>
        <w:t>Jean-Michel Raimond and Serge Haroche came at the problem from a different angle. Working at the École Normale Supérieure in Paris, they weren't interested in SQUIDs. They wanted to trap individual atoms in cavities — metal boxes that confined photons — and watch what happened when the quantum and the classical met. Their technique, cavity quantum electrodynamics, allowed them to observe single photons interacting with single atoms. By the early 2000s, they had refined their methods to the point where they could prepare a photon field in a superposition state and watch it decohere in real time, step by step, as it interacted with the environment.</w:t>
      </w:r>
    </w:p>
    <w:p>
      <w:r>
        <w:t>What they demonstrated was the mechanism by which quantum systems became classical: not a sharp boundary, but a continuous process. Entanglement with the environment — the photon field leaking information to stray atoms, to thermal radiation, to any system not perfectly isolated — gradually erased the superposition. The larger the system, the faster it happened. But crucially, Raimond and Haroche showed that for small, well-isolated systems, you could delay decoherence long enough to observe quantum behavior at scales previously thought impossible. Their work didn't just support Leggett's theory; it provided the experimental tools to test it.</w:t>
      </w:r>
    </w:p>
    <w:p>
      <w:r>
        <w:t>The confirmation of macroscopic quantum tunneling came in the 2010s, as experimentalists finally achieved the isolation Leggett's predictions required. Groups at Delft, at IBM's Yorktown Heights lab, at the University of California, used ever-more sophisticated SQUIDs and superconducting circuits to observe tunneling events that could only be explained quantum-mechanically. The current in the loop didn't switch gradually; it jumped discontinuously, tunneling through the energy barrier exactly as Leggett had calculated four decades earlier.</w:t>
      </w:r>
    </w:p>
    <w:p>
      <w:r>
        <w:t>By then, the implications had spread far beyond SQUIDs. Quantum tunneling at macroscopic scales became the foundation for superconducting qubits — the building blocks of quantum computers. Tech companies and national labs were racing to build machines with hundreds of qubits, each one a macroscopic quantum object held in superposition. What had been a theoretical curiosity in the 1980s was now a multibillion-dollar industry.</w:t>
      </w:r>
    </w:p>
    <w:p>
      <w:r>
        <w:t>But the deeper significance was conceptual. The boundary between quantum and classical wasn't fixed by nature; it was negotiable, a matter of how well you could isolate your system and how carefully you could measure. There was no magic threshold where quantum rules stopped applying. In principle, anything could behave quantum-mechanically if you tried hard enough. A virus, a bacterium, even something visible to the naked eye — all were fair game, though the engineering challenges scaled brutally with size.</w:t>
      </w:r>
    </w:p>
    <w:p>
      <w:r>
        <w:t>Leggett himself remained cautious about the hype. "People sometimes ask if we'll see quantum superposition of a cat," he said in a 2023 interview. "I think that's the wrong question. The question is: what does it mean for something to be in a superposition if there's no way, even in principle, to measure it? Quantum mechanics is about what you can observe, not about metaphysics." He was more interested in what happened at the edges — where quantum behavior gave way to classical, and why.</w:t>
      </w:r>
    </w:p>
    <w:p>
      <w:r>
        <w:t>The Nobel committee's citation, released in October 2025, was unusually philosophical. It honored Leggett "for theoretical predictions of macroscopic quantum tunneling," and Raimond and Haroche "for experimental methods enabling the observation of macroscopic quantum phenomena." But the accompanying scientific background paper went further, noting that the work had "dissolved the conceptual boundary between the quantum and classical worlds, revealing that quantum mechanics is not confined to the atomic scale but extends to systems of arbitrary complexity, limited only by practical considerations of isolation and control."</w:t>
      </w:r>
    </w:p>
    <w:p>
      <w:r>
        <w:t>For physicists, the prize felt overdue. Leggett, Raimond, and Haroche had won other major awards years earlier — the Wolf Prize, the Gold Medal of the CNRS, shared Milner prizes. But the Nobel tends to arrive when a field has matured, when the implications are fully visible. By 2025, quantum computers were running calculations beyond the reach of classical machines, quantum sensors were measuring gravitational waves and magnetic fields with unprecedented precision, and laboratories around the world were pushing quantum coherence to ever-larger scales. Macroscopic quantum tunneling wasn't just vindicated; it was everywhere.</w:t>
      </w:r>
    </w:p>
    <w:p>
      <w:r>
        <w:t>There was one name conspicuously absent: Wojciech Zurek, whose work on decoherence in the 1980s and 1990s had provided much of the theoretical framework for understanding how quantum systems transitioned to classical behavior. Some physicists argued he should have shared the prize, that his contribution was as essential as Leggett's. The Nobel committee's rules allow only three laureates per prize, and they chose to honor the experimentalists alongside the theorist who made the first prediction. Zurek's omission sparked the usual debates about recognition and priority, but those who knew his work understood its centrality to the story.</w:t>
      </w:r>
    </w:p>
    <w:p>
      <w:r>
        <w:t>The prize arrived at a moment of reckoning for quantum technology. Quantum computers existed, but they were temperamental, error-prone, useful only for specialized problems. Quantum networks could distribute encryption keys, but scaling them to intercontinental distances remained elusive. The promise of the quantum revolution, so often hyped, was real — but so were the challenges. Macroscopic quantum systems were possible, but making them useful required taming decoherence with a precision that nature resisted at every turn.</w:t>
      </w:r>
    </w:p>
    <w:p>
      <w:r>
        <w:t>Leggett, Raimond, and Haroche had shown that the quantum didn't end where common sense said it should. They had proven that the strange rules governing electrons and photons could be coaxed into governing circuits, cavities, currents — anything, if you were clever and careful enough. What remained was the harder task: building a world where the quantum wasn't an exotic curiosity but a working tool, reliable and routine. The boundary had been crossed. The work of making that crossing practical had only begun.</w:t>
      </w:r>
    </w:p>
    <w:p>
      <w:r>
        <w:t>---</w:t>
      </w:r>
    </w:p>
    <w:p>
      <w:r>
        <w:rPr>
          <w:i/>
        </w:rPr>
        <w:t>Part of Nobel Prizes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