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Running</w:t>
      </w:r>
    </w:p>
    <w:p>
      <w:pPr>
        <w:pStyle w:val="Subtitle"/>
        <w:jc w:val="center"/>
      </w:pPr>
      <w:r>
        <w:t>The Science and Soul of Human Movement</w:t>
      </w:r>
    </w:p>
    <w:p>
      <w:r>
        <w:br/>
        <w:br/>
      </w:r>
    </w:p>
    <w:p>
      <w:pPr>
        <w:jc w:val="center"/>
      </w:pPr>
      <w:r>
        <w:t>Alexandria Press</w:t>
      </w:r>
    </w:p>
    <w:p>
      <w:r>
        <w:br w:type="page"/>
      </w:r>
    </w:p>
    <w:p>
      <w:pPr>
        <w:pStyle w:val="Heading1"/>
      </w:pPr>
      <w:r>
        <w:t>The Running Gait</w:t>
      </w:r>
    </w:p>
    <w:p>
      <w:pPr>
        <w:pStyle w:val="Heading2"/>
      </w:pPr>
      <w:r>
        <w:t>The Running Gait</w:t>
      </w:r>
    </w:p>
    <w:p>
      <w:r>
        <w:t>Your foot hits the ground for maybe 200 milliseconds. In that fifth of a second, forces equal to two or three times your body weight surge through bones and tendons. The impact begins at the outer heel—for most runners—then the foot rolls inward as the arch compresses, spreading the load across the metatarsals before the big toe finally pushes off. Contact, load, propulsion. Twenty milliseconds to brake, eighty to support, a hundred to push. Then you're airborne again.</w:t>
      </w:r>
    </w:p>
    <w:p>
      <w:r>
        <w:t>This is the running gait, and it happens so automatically that most runners never think about it. But biomechanists have spent decades measuring every angle and force, building models from motion capture data and force plates. They've learned that running isn't just faster walking—it's a fundamentally different movement pattern, defined by that flight phase where both feet leave the ground.</w:t>
      </w:r>
    </w:p>
    <w:p>
      <w:r>
        <w:t>The gait cycle divides into stance and swing. Stance is when your foot contacts the ground—that 200-millisecond window of impact, loading, and toe-off. Swing is the foot in the air, recovering forward for the next strike. At easy running pace, you spend about 60% of the cycle in stance, 40% in swing. As you speed up, stance time compresses. Elite sprinters touch down for barely 80 milliseconds. The faster you want to go, the less time you can afford on the ground.</w:t>
      </w:r>
    </w:p>
    <w:p>
      <w:r>
        <w:t>Peter Weyand's research at Southern Methodist University revealed why: running speed equals stride length times stride rate, but what really matters is how much force you can apply in the time available. Sprinters don't necessarily push harder—they push faster. The limiting factor isn't how much force your muscles can generate, but how quickly they can generate it during ground contact.</w:t>
      </w:r>
    </w:p>
    <w:p>
      <w:r>
        <w:t>This is why Eliud Kipchoge and other elite marathoners seem to float—their cadence hovers around 180 steps per minute, minimizing ground contact time while maximizing efficiency. Quick, light touches rather than long, heavy ones. The optimal cadence varies by runner and speed, but the principle holds: less time on the ground means less braking force, less energy wasted, more speed available.</w:t>
      </w:r>
    </w:p>
    <w:p>
      <w:r>
        <w:t>Meanwhile, the foot itself is a marvel of mechanical engineering. Twenty-six bones, thirty-three joints, over a hundred muscles and tendons working in concert. The arch acts as a spring, storing elastic energy during impact and releasing it at toe-off. Studies using ultrasound imaging show the Achilles tendon stretching and recoiling with each stride, returning about 35% of the energy needed for the next push-off. Free power, courtesy of physics.</w:t>
      </w:r>
    </w:p>
    <w:p>
      <w:r>
        <w:t>The running gait is efficient precisely because it's a controlled fall, a continuous conversion of potential energy to kinetic and back again. You're not so much propelling yourself forward as catching yourself from falling—over and over, 170 to 180 times per minute, for as long as you keep running.</w:t>
      </w:r>
    </w:p>
    <w:p>
      <w:r>
        <w:br w:type="page"/>
      </w:r>
    </w:p>
    <w:p>
      <w:pPr>
        <w:pStyle w:val="Heading1"/>
      </w:pPr>
      <w:r>
        <w:t>Foot Strike</w:t>
      </w:r>
    </w:p>
    <w:p>
      <w:pPr>
        <w:pStyle w:val="Heading2"/>
      </w:pPr>
      <w:r>
        <w:t>Foot Strike</w:t>
      </w:r>
    </w:p>
    <w:p>
      <w:r>
        <w:t>The debate sounds technical—heel, midfoot, forefoot—but you can feel it in your shins, your calves, the way fatigue moves through your legs mile after mile. Where your foot first contacts the ground determines which structures absorb impact, which muscles fire, how force travels up the kinetic chain. The question isn't which strike is objectively best. It's what each pattern costs and what it buys.</w:t>
      </w:r>
    </w:p>
    <w:p>
      <w:r>
        <w:t>Most recreational runners heel strike. The foot lands on the outer edge of the heel, rolls inward through the arch, pushes off through the toes. It's the natural gait for jogging in cushioned shoes, and it works—millions of runners log thousands of miles this way without injury. The heel absorbs initial impact, the arch collapses slightly to dissipate force, the calf muscles engage minimally. Ground contact time runs around 200-250 milliseconds. The pattern is mechanically stable, energetically economical at easy paces, forgiving of form breakdowns when tired.</w:t>
      </w:r>
    </w:p>
    <w:p>
      <w:r>
        <w:t>But that initial impact generates a sharp vertical force spike—research shows up to three times body weight in the first 50 milliseconds of ground contact. That spike travels up through the ankle, the knee, the hip. Over thousands of repetitions, the pattern may contribute to stress fractures, runner's knee, IT band syndrome. Harvard's Daniel Lieberman found that forefoot strikers, by contrast, land more gently. The ball of the foot touches first, the heel may or may not drop to the ground, the calf and Achilles act as shock absorbers. No impact spike—just a gradual loading curve.</w:t>
      </w:r>
    </w:p>
    <w:p>
      <w:r>
        <w:t>Elite distance runners show mixed patterns. Haile Gebrselassie heel struck. Kenenisa Bekele lands midfoot. What matters more than category is the whole-body position at contact: where the foot lands relative to your center of mass. A midfoot strike landing far ahead of the hips brakes your forward momentum. A heel strike landing directly underneath you minimizes braking forces. High-speed video reveals that many "heel strikers" at race pace actually land nearly flat-footed, the distinction between heel and midfoot collapsing at faster speeds and higher cadences.</w:t>
      </w:r>
    </w:p>
    <w:p>
      <w:r>
        <w:t>The Achilles is the vulnerability in forefoot running. Shifting from heel to forefoot doubles the load on the Achilles tendon and calf muscles. Runners who transition too quickly develop Achilles tendinitis, calf strains, metatarsal stress fractures. The adaptation takes months—tissue strengthening, motor pattern rewiring, eccentric loading capacity. Some bodies never adapt comfortably.</w:t>
      </w:r>
    </w:p>
    <w:p>
      <w:r>
        <w:t>Your foot strike isn't static. It changes with speed, fatigue, terrain, footwear. You might heel strike on easy days and drift toward midfoot at tempo pace. You probably forefoot strike sprinting uphill and heel strike stumbling through mile 24 of a marathon. The body adjusts to the task and conditions. What feels like a fixed pattern is actually a spectrum, shifting with every run.</w:t>
      </w:r>
    </w:p>
    <w:p>
      <w:r>
        <w:br w:type="page"/>
      </w:r>
    </w:p>
    <w:p>
      <w:pPr>
        <w:pStyle w:val="Heading1"/>
      </w:pPr>
      <w:r>
        <w:t>Cadence</w:t>
      </w:r>
    </w:p>
    <w:p>
      <w:pPr>
        <w:pStyle w:val="Heading2"/>
      </w:pPr>
      <w:r>
        <w:t>Cadence</w:t>
      </w:r>
    </w:p>
    <w:p>
      <w:r>
        <w:t>Your feet hit the ground 180 times per minute. Not because someone told you to count them, but because that's roughly where most distance runners land when they settle into their natural rhythm. Some fall a bit lower, some push past 185, but the clustering is real: for reasons the body seems to understand before the mind does, 180 steps per minute emerges as a sweet spot in the mechanics of human running.</w:t>
      </w:r>
    </w:p>
    <w:p>
      <w:r>
        <w:t>Jack Daniels—the exercise physiologist, not the distiller—first documented this in the 1984 Olympics. He stood trackside with a stopwatch, counting foot strikes of elite distance runners across different races and paces. The number kept appearing: 180 steps per minute, give or take a few beats. Later analysis of recreational runners showed a wider spread—many shuffle along at 160 or lower—but among efficient runners, the convergence holds.</w:t>
      </w:r>
    </w:p>
    <w:p>
      <w:r>
        <w:t>The reason lives in ground contact time. Each step is a negotiation between forward momentum and the ground's resistance. Land, load, push off. The longer your foot stays planted, the more you're braking against your own motion, absorbing impact vertically rather than redirecting it horizontally. Quick cadence means quick feet, and quick feet mean less time to decelerate with each strike. At 160 steps per minute, you're on the ground roughly 250 milliseconds per step. At 180, you're closer to 200 milliseconds. Those saved 50 milliseconds per step compound: less braking, less vertical oscillation, less load absorbed by joints.</w:t>
      </w:r>
    </w:p>
    <w:p>
      <w:r>
        <w:t>Stride length adjusts to pace, but cadence stays relatively constant. Run faster and you don't spin your legs quicker—you push harder, extend farther, cover more ground per step. Run slower and your stride shortens, but the rhythm holds. This stability matters because cadence is partly hardwired—determined by leg length, muscle fiber composition, neuromuscular patterns grooved over thousands of miles. Trying to drastically increase cadence without changing anything else often backfires, creating a choppy, effortful stride that fights the body's natural spring.</w:t>
      </w:r>
    </w:p>
    <w:p>
      <w:r>
        <w:t>But many runners do benefit from nudging cadence upward. Overstriding—landing with the foot too far ahead of the body's center of mass—increases impact forces and inefficiency. A slightly quicker cadence naturally shortens stride length, pulling foot strike closer to center. The result isn't faster running immediately, but smoother, more economical motion. The body stops fighting itself.</w:t>
      </w:r>
    </w:p>
    <w:p>
      <w:r>
        <w:t>The rhythm becomes automatic. After enough miles at a certain cadence, it embeds itself in the nervous system, a motor pattern so practiced it runs on autopilot. Your feet find the beat before your brain registers the pace. Put on music at 180 BPM and your stride syncs without conscious effort. This is the body's metronome, not something imposed but something discovered—the tempo at which the human spring bounces best.</w:t>
      </w:r>
    </w:p>
    <w:p>
      <w:r>
        <w:br w:type="page"/>
      </w:r>
    </w:p>
    <w:p>
      <w:pPr>
        <w:pStyle w:val="Heading1"/>
      </w:pPr>
      <w:r>
        <w:t>Ground Contact Time</w:t>
      </w:r>
    </w:p>
    <w:p>
      <w:pPr>
        <w:pStyle w:val="Heading2"/>
      </w:pPr>
      <w:r>
        <w:t>Ground Contact Time</w:t>
      </w:r>
    </w:p>
    <w:p>
      <w:r>
        <w:t>Your foot touches the ground for 150 to 300 milliseconds. In that fraction of a second—shorter than a blink—forces ripple through your body: impact, compression, energy storage, release. The ground contact begins when your foot strikes and ends when your toe leaves the pavement. Everything that propels you forward happens in that sliver of time.</w:t>
      </w:r>
    </w:p>
    <w:p>
      <w:r>
        <w:t>Elite distance runners stay on the ground for about 180 milliseconds. Recreational runners often exceed 250. The difference seems negligible—less than a tenth of a second—but multiply it by 180 steps per minute, 10,000 steps in an hour, and the disparity compounds into minutes over a marathon. Shorter ground contact time correlates with better running economy. Studies by physiologist Peter Weyand at Southern Methodist University show that the fastest runners aren't necessarily those who apply the most force, but those who apply force most quickly. Time on the ground is time not spent moving forward.</w:t>
      </w:r>
    </w:p>
    <w:p>
      <w:r>
        <w:t>The mechanism involves the stretch-shortening cycle of your leg muscles and tendons. When your foot lands, tendons and muscles compress like springs, storing elastic energy. The Achilles tendon alone can return up to 35% of the energy invested in each stride. But the spring must release quickly. Stay on the ground too long and the stored energy dissipates as heat rather than propulsion. The ideal is a rapid, elastic recoil—strike, load, release.</w:t>
      </w:r>
    </w:p>
    <w:p>
      <w:r>
        <w:t>Ground contact time shortens naturally as you run faster. Sprinters touch down for as little as 80 milliseconds. Ultra-distance runners on tired legs might exceed 300. But within a given pace, shorter contact time indicates better mechanical efficiency. Your body learns this through practice: thousands of foot strikes teach the neuromuscular system to coordinate faster, more forceful contractions.</w:t>
      </w:r>
    </w:p>
    <w:p>
      <w:r>
        <w:t>You can feel the difference. Run with deliberate lightness, as if the ground is hot, and you'll spend less time on it. Kenyan runners often train barefoot as children, receiving immediate feedback—long ground contact on rocky terrain hurts. They develop a quick, reactive foot strike naturally. The technique can be trained: drills that emphasize rapid ground contact—bounding, skipping, jump rope—teach the pattern.</w:t>
      </w:r>
    </w:p>
    <w:p>
      <w:r>
        <w:t>But here's the catch: you can't just decide to minimize ground contact time by lifting your foot faster. The body must be strong enough to apply adequate force in less time. That requires power—a combination of strength and speed developed through hill work, plyometrics, and consistent running that builds the muscles and tendons into responsive springs. The fastest ground contact times emerge not from conscious effort but from months of adaptation, the body learning what feels urgent when every millisecond counts.</w:t>
      </w:r>
    </w:p>
    <w:p>
      <w:r>
        <w:br w:type="page"/>
      </w:r>
    </w:p>
    <w:p>
      <w:pPr>
        <w:pStyle w:val="Heading1"/>
      </w:pPr>
      <w:r>
        <w:t>The Stretch-Shortening Cycle</w:t>
      </w:r>
    </w:p>
    <w:p>
      <w:pPr>
        <w:pStyle w:val="Heading2"/>
      </w:pPr>
      <w:r>
        <w:t>The Stretch-Shortening Cycle</w:t>
      </w:r>
    </w:p>
    <w:p>
      <w:r>
        <w:t>Your foot lands and the achilles tendon lengthens under load, stretching like a rubber band pulled taut. For a fraction of a second—maybe 200 milliseconds—elastic energy loads into the tendon and the muscle fibers connected to it. Then you push off and it all snaps back, releasing that stored tension into forward motion. You didn't have to generate all that force with muscular contraction alone. The tissue itself became a spring.</w:t>
      </w:r>
    </w:p>
    <w:p>
      <w:r>
        <w:t>This is the stretch-shortening cycle, and it's happening with every stride. The eccentric phase: muscle lengthens under tension as you land. The amortization phase: that brief moment of transition at the bottom of the stride. The concentric phase: muscle shortens forcefully as you push off. But it's not just muscular. Tendons, particularly the achilles, store and return elastic energy with remarkable efficiency—up to 90% recovery in some estimates. This makes running more economical than it would be if muscles alone had to generate every bit of propulsive force.</w:t>
      </w:r>
    </w:p>
    <w:p>
      <w:r>
        <w:t>The cycle works best when ground contact time is short. Land, transition, spring off. The longer you spend on the ground, the more that stored elastic energy dissipates as heat instead of motion. Elite distance runners often have ground contact times under 200 milliseconds. They're not muscling through each stride—they're loading and releasing springs in rapid succession. This is partly why cadence matters: faster turnover means less time to lose that elastic recoil.</w:t>
      </w:r>
    </w:p>
    <w:p>
      <w:r>
        <w:t>Training amplifies this mechanism. Plyometric exercises—bounding, box jumps, single-leg hops—teach the neuromuscular system to handle the eccentric load and convert it rapidly into concentric power. Tendon stiffness adapts over time, becoming more responsive to loading. Hill repeats and track intervals condition the legs to cycle through this pattern at intensity. The body learns to be a better spring.</w:t>
      </w:r>
    </w:p>
    <w:p>
      <w:r>
        <w:t>But there's a limit. Fatigue degrades the cycle. Late in a race, ground contact time lengthens, the amortization phase stretches out, and you lose that elastic snap. What felt like bouncing earlier now feels like slogging. The springs are still there, but the nervous system can't coordinate the rapid transition. Strength endurance—the ability to maintain power output under fatigue—determines how long you can preserve the cycle's efficiency.</w:t>
      </w:r>
    </w:p>
    <w:p>
      <w:r>
        <w:t>Watch a fresh runner at mile two and the same runner at mile twenty. The biomechanics tell the story. Early: quick ground contact, minimal vertical oscillation, smooth elastic recoil. Late: longer contact, more muscular effort, less spring. The stretch-shortening cycle hasn't disappeared. It's just breaking down under accumulated load, ground contact by ground contact, until the body that once bounced now pushes.</w:t>
      </w:r>
    </w:p>
    <w:p>
      <w:r>
        <w:br w:type="page"/>
      </w:r>
    </w:p>
    <w:p>
      <w:pPr>
        <w:pStyle w:val="Heading1"/>
      </w:pPr>
      <w:r>
        <w:t>Running Economy</w:t>
      </w:r>
    </w:p>
    <w:p>
      <w:pPr>
        <w:pStyle w:val="Heading2"/>
      </w:pPr>
      <w:r>
        <w:t>Running Economy</w:t>
      </w:r>
    </w:p>
    <w:p>
      <w:r>
        <w:t>At the 1968 Olympics in Mexico City, Jim Ryun ran 1:44.3 for 800 meters and failed to medal. Four years later, Dave Wottle ran 1:45.9—a full second and a half slower—and won gold. The difference wasn't fitness. Wottle had simply figured out how to waste less energy at race pace.</w:t>
      </w:r>
    </w:p>
    <w:p>
      <w:r>
        <w:t>Running economy measures the oxygen cost of maintaining a given speed. Two runners at identical VO2 max—the same engine capacity—can perform very differently based on how efficiently they convert oxygen into forward motion. One burns premium fuel, the other leaks energy with every stride. Economy is why some runners float along at 6:00 pace while others grind. It's the body's fuel efficiency rating.</w:t>
      </w:r>
    </w:p>
    <w:p>
      <w:r>
        <w:t>The factors are biomechanical and metabolic. Ground contact time matters—the elite spend roughly 180 milliseconds on the ground per step at marathon pace, recreational runners closer to 250. Those extra milliseconds mean energy hemorrhaging into the pavement instead of propelling forward. Vertical oscillation matters too. Bounce six inches with each stride instead of four and you're lifting your body weight an extra mile over the course of a marathon. That's not fitness—it's physics.</w:t>
      </w:r>
    </w:p>
    <w:p>
      <w:r>
        <w:t>Muscle fiber composition plays a role. Slow-twitch fibers generate force with less oxygen than fast-twitch. A runner with 80% slow-twitch in their legs has an efficiency advantage before they take a step. Tendon stiffness contributes as well—stiffer Achilles tendons store and release more elastic energy during the stretch-shortening cycle. Studies show that Kenyan runners, who dominate distance racing, have tendons that function like better springs.</w:t>
      </w:r>
    </w:p>
    <w:p>
      <w:r>
        <w:t>But economy improves with training in ways VO2 max doesn't. After years of running, mitochondrial density increases, capillary networks expand, the heart's stroke volume rises—these changes make oxygen delivery more efficient at the cellular level. The body learns to recruit muscle fibers in better sequence, to maintain form under fatigue, to waste less energy on extraneous movement. Form gets cleaner. The engine gets the same size, but it sips fuel instead of guzzling it.</w:t>
      </w:r>
    </w:p>
    <w:p>
      <w:r>
        <w:t>Runners obsess over VO2 max because it's measurable and impressive. But economy is what determines who wins when the fittest runners line up together. It's the reason a marathoner can run 26.2 miles at a pace that would destroy them after two miles a decade earlier, even though their max heart rate hasn't budged. The difference is learning to run without bleeding speed into wasted motion—every stride doing exactly what it needs to, nothing more.</w:t>
      </w:r>
    </w:p>
    <w:p>
      <w:r>
        <w:br w:type="page"/>
      </w:r>
    </w:p>
    <w:p>
      <w:pPr>
        <w:pStyle w:val="Heading1"/>
      </w:pPr>
      <w:r>
        <w:t>Pronation and Supination</w:t>
      </w:r>
    </w:p>
    <w:p>
      <w:pPr>
        <w:pStyle w:val="Heading2"/>
      </w:pPr>
      <w:r>
        <w:t>Pronation and Supination</w:t>
      </w:r>
    </w:p>
    <w:p>
      <w:r>
        <w:t>Your foot hits the ground heel-first, and for the next 200 milliseconds, the arch collapses inward. The ankle rolls medially, the tibia rotates, and the foot spreads wider against the pavement. This is pronation—the natural shock absorption system that disperses impact forces up through the kinetic chain. Then, milliseconds before toe-off, the process reverses: the arch springs back, the foot becomes a rigid lever, and you push off with stored elastic energy. This is supination—the foot transforming from shock absorber to propulsion device.</w:t>
      </w:r>
    </w:p>
    <w:p>
      <w:r>
        <w:t>Every runner pronates. It's not a problem to fix but a mechanism to understand. The arch functions like a loaded spring. As your body weight drives the foot inward, connective tissues stretch and bones shift. The talus bone tilts, the calcaneus everts, the midfoot unlocks. Energy gets stored in the plantar fascia, the posterior tibial tendon, the spring ligament. Researchers measuring ground reaction forces have found that pronation reduces peak impact by distributing force across a larger surface area and over a longer time period. Without it, every footstrike would hammer straight up through rigid bones.</w:t>
      </w:r>
    </w:p>
    <w:p>
      <w:r>
        <w:t>The spectrum runs from underpronation (supination throughout the gait cycle) to neutral pronation to overpronation (excessive inward roll). Most runners fall somewhere in the middle, pronating 15-20 degrees. Problems emerge at the extremes. Underpronators—often high-arched, rigid-footed runners—absorb less shock through the foot, transferring more force to bones. They're more prone to stress fractures and IT band issues. Overpronators—typically flat-footed or with weak posterior tibialis muscles—let the arch collapse too far or stay collapsed too long. The excessive rotation can torque the knee, strain the Achilles, or cause medial shin splints.</w:t>
      </w:r>
    </w:p>
    <w:p>
      <w:r>
        <w:t>What confuses runners is that pronation isn't visible from above. You can't always tell by looking at your feet during a run. Sports medicine researchers use high-speed cameras and force plates to measure it precisely—tracking calcaneal eversion angles, arch height changes, tibial rotation. The running shoe industry built an entire category system around pronation control: neutral shoes, stability shoes, motion control shoes. The evidence for whether this matching system prevents injury remains mixed. A 2016 study in the British Journal of Sports Medicine found no difference in injury rates between runners assigned shoes based on pronation type versus those given neutral shoes randomly.</w:t>
      </w:r>
    </w:p>
    <w:p>
      <w:r>
        <w:t>Your foot pronates because it needs to. The question isn't whether to pronate but whether your particular pattern creates forces your body can't handle. That depends on strength, flexibility, training load, running surface, and how abruptly your arch collapses. The foot isn't failing when it rolls inward. It's doing exactly what evolution designed it to do—turning bone and soft tissue into a spring that loads and releases with every stride.</w:t>
      </w:r>
    </w:p>
    <w:p>
      <w:r>
        <w:br w:type="page"/>
      </w:r>
    </w:p>
    <w:p>
      <w:pPr>
        <w:pStyle w:val="Heading1"/>
      </w:pPr>
      <w:r>
        <w:t>The Kinetic Chain</w:t>
      </w:r>
    </w:p>
    <w:p>
      <w:pPr>
        <w:pStyle w:val="Heading2"/>
      </w:pPr>
      <w:r>
        <w:t>The Kinetic Chain</w:t>
      </w:r>
    </w:p>
    <w:p>
      <w:r>
        <w:t>Your foot touches down and the impact travels upward—ankle compressing, knee flexing slightly, hip rotating to absorb the shock. The force doesn't stop there. It continues up through the pelvis, into the spine, radiates across the shoulders. Then the return: energy stored in tendons and connective tissue releases, driving the leg back down, propelling you forward. This cascade of motion and force transmission is the kinetic chain, and it means that no part of your running body works alone.</w:t>
      </w:r>
    </w:p>
    <w:p>
      <w:r>
        <w:t>The principle is simple: segments linked by joints function as a coordinated system. When one link moves, it affects everything connected to it. Drop your hip, and your knee tracks inward. Let your shoulders tense, and your stride shortens. The foot that lands slightly pronated sends torque spiraling up through the tibia and into the knee. A weak gluteus medius—the hip stabilizer—can manifest as knee pain three joints away.</w:t>
      </w:r>
    </w:p>
    <w:p>
      <w:r>
        <w:t>Physical therapist Gray Cook describes this as regional interdependence: dysfunction in one area often shows up as pain in another. The runner with chronic shin splints may actually have tight calves. The one with IT band syndrome might need stronger hips. The kinetic chain doesn't respect our tendency to isolate body parts. It insists on viewing the body as continuous, mechanical, linked.</w:t>
      </w:r>
    </w:p>
    <w:p>
      <w:r>
        <w:t>Ground reaction force—the impact of landing—can exceed two to three times body weight. That force enters through the foot and must dissipate somewhere. In an efficient kinetic chain, it distributes across multiple joints and tissues. The foot pronates slightly, the ankle dorsiflexes, the knee flexes about 40 degrees, the hip extends. Each movement absorbs a portion of impact, shares the load. When one link is restricted—say, limited ankle mobility—the force doesn't disappear. It transfers to another structure, often creating stress that tissue wasn't designed to handle.</w:t>
      </w:r>
    </w:p>
    <w:p>
      <w:r>
        <w:t>The kinetic chain also works in reverse: generating force from the ground up. The calf contracts, the knee extends, the hip drives forward. Power flows through the system. Usain Bolt's legendary speed came partly from his ability to generate tremendous force at the hip and transfer it efficiently through his abnormally long stride. Elite distance runners exhibit nearly identical kinetic chain patterns—symmetry and coordination that allows them to repeat the same efficient motion thousands of times per run.</w:t>
      </w:r>
    </w:p>
    <w:p>
      <w:r>
        <w:t>This is why running form analysis zooms out. The problem is rarely just the knee or just the foot. It's the relationship between structures, the timing of movements, the whole system in motion. Fixing a stride often means strengthening something that seems unrelated: the core to stabilize the pelvis, the glutes to prevent collapse at the hip. The chain is only as strong as its weakest link, yes—but in running, the weak link is often somewhere you're not looking.</w:t>
      </w:r>
    </w:p>
    <w:p>
      <w:r>
        <w:br w:type="page"/>
      </w:r>
    </w:p>
    <w:p>
      <w:pPr>
        <w:pStyle w:val="Heading1"/>
      </w:pPr>
      <w:r>
        <w:t>Vertical Oscillation</w:t>
      </w:r>
    </w:p>
    <w:p>
      <w:pPr>
        <w:pStyle w:val="Heading2"/>
      </w:pPr>
      <w:r>
        <w:t>Vertical Oscillation</w:t>
      </w:r>
    </w:p>
    <w:p>
      <w:r>
        <w:t>Watch a runner from the side and you'll see it: the rise and fall with each stride, the body lifting and dropping in rhythm. This vertical movement—the oscillation—is wasted energy. Every centimeter you bounce upward is a centimeter you're not moving forward.</w:t>
      </w:r>
    </w:p>
    <w:p>
      <w:r>
        <w:t>Elite distance runners minimize this bounce. Studies using motion capture show the best marathoners oscillate around 6-8 centimeters per stride, while recreational runners often exceed 10-12 centimeters. That difference compounds. Over a marathon's roughly 50,000 steps, excessive vertical oscillation means lifting your body weight an extra kilometer or more into the air. Pure waste.</w:t>
      </w:r>
    </w:p>
    <w:p>
      <w:r>
        <w:t>The oscillation comes from the body's response to ground contact. When your foot strikes, the impact force—often 2-3 times your body weight—compresses your muscles and tendons. They act like springs, storing energy and releasing it. But the release isn't perfectly horizontal. Some of that stored energy converts to upward motion, lifting your center of mass higher than necessary.</w:t>
      </w:r>
    </w:p>
    <w:p>
      <w:r>
        <w:t>Running economy—the oxygen cost of maintaining a given pace—correlates directly with vertical oscillation. The more you bounce, the more energy you burn for the same forward speed. Francesco Conconi's research in the 1990s showed that reducing vertical displacement by just 2 centimeters could improve running economy by 3-5%. That's the difference between 2:05 and 2:08 in a marathon.</w:t>
      </w:r>
    </w:p>
    <w:p>
      <w:r>
        <w:t>The fix isn't simply trying to run lower. Overcorrecting creates a shuffling gait that shortens stride length and increases ground contact time—trading one inefficiency for another. Instead, efficient runners land with their foot closer to their center of mass, minimizing the braking force and the subsequent bounce. Their hips stay level, core engaged, controlling the elastic recoil. They don't fight the spring action of tendons and muscles; they channel it forward.</w:t>
      </w:r>
    </w:p>
    <w:p>
      <w:r>
        <w:t>Wearable technology now measures vertical oscillation in real time. Devices like Garmin and COROS track it with accelerometers, giving runners immediate feedback. The data confirms what coaches have long observed: fatigue increases oscillation. As muscles tire in late miles, form degrades. The bounce creeps upward. You start spending energy on height instead of distance.</w:t>
      </w:r>
    </w:p>
    <w:p>
      <w:r>
        <w:t>There's an irony here. Running feels like forward motion, but much of the body's work goes into managing vertical forces. You're constantly catching yourself from falling, controlling the bounce, redirecting impact into propulsion. The best runners make this invisible. They seem to glide, barely rising, all energy funneling forward. Watch Eliud Kipchoge and you see it: minimal oscillation, maximum efficiency. Not running harder. Running smarter. Every centimeter counts.</w:t>
      </w:r>
    </w:p>
    <w:p>
      <w:r>
        <w:br w:type="page"/>
      </w:r>
    </w:p>
    <w:p>
      <w:pPr>
        <w:pStyle w:val="Heading1"/>
      </w:pPr>
      <w:r>
        <w:t>Arm Swing</w:t>
      </w:r>
    </w:p>
    <w:p>
      <w:pPr>
        <w:pStyle w:val="Heading2"/>
      </w:pPr>
      <w:r>
        <w:t>Arm Swing</w:t>
      </w:r>
    </w:p>
    <w:p>
      <w:r>
        <w:t>Watch a runner from behind and you'll see their arms cross the centerline of their body with each stride. It looks inefficient—all that lateral motion when the goal is forward movement. But try running with your arms pinned at your sides and you'll immediately understand: the arms aren't decorative. They're counterweights.</w:t>
      </w:r>
    </w:p>
    <w:p>
      <w:r>
        <w:t>Every time your right leg swings forward, it creates rotational torque through your pelvis and trunk. Without opposition, your upper body would twist violently with each stride. The left arm swinging forward simultaneously creates an equal and opposite torque, canceling out the rotation. It's a coupling so fundamental that it happens automatically—infants learning to walk develop contralateral arm swing within weeks, matching opposite arm to opposite leg without instruction.</w:t>
      </w:r>
    </w:p>
    <w:p>
      <w:r>
        <w:t>The energy savings are measurable. Researchers at the University of Colorado had runners complete timed trials under four conditions: normal arm swing, bound arms, same-side arm and leg swing, and active opposite swing. Running with bound arms increased metabolic cost by 3%. Running with same-side swing—right arm forward with right leg—increased it by 26%. The body had to fight itself with every step, core muscles working overtime to prevent rotation.</w:t>
      </w:r>
    </w:p>
    <w:p>
      <w:r>
        <w:t>But the ideal swing isn't what most runners think. The motion happens primarily at the shoulder, not the elbow. The angle at the elbow—roughly 90 degrees—stays relatively fixed. What changes is how far the arm travels. Sprinters drive their arms hard, hands moving from hip to shoulder height, generating power that translates through the core to the legs. Distance runners keep it compact, hands barely rising above the sternum, conserving energy over miles.</w:t>
      </w:r>
    </w:p>
    <w:p>
      <w:r>
        <w:t>The hands matter too. A clenched fist creates tension that radiates up the forearm into the shoulder, wasting energy on muscular work that contributes nothing to forward motion. Elite marathoners run with hands relaxed, fingers loosely curled, as if holding potato chips they don't want to crush. It's a physical reminder of a larger truth: running well means doing only what's necessary, letting everything else go slack.</w:t>
      </w:r>
    </w:p>
    <w:p>
      <w:r>
        <w:t>Your arms swing because your legs swing. The rhythm is locked in by the central pattern generators in your spinal cord, neural circuits that coordinate the oscillating movement of limbs. When you speed up, your arms swing faster and harder automatically. When you tire, the swing degrades—elbows drift wider, hands cross the centerline more dramatically, efficiency bleeding away with each sloppy rotation. Marathoners in the final miles often look like they're fighting their own arms, the breakdown visible long before the legs give out.</w:t>
      </w:r>
    </w:p>
    <w:p>
      <w:r>
        <w:t>The arms know what the legs are doing. They're not passengers. They're part of the same mechanical system, bound by the physics of rotation and the neurology of rhythm.</w:t>
      </w:r>
    </w:p>
    <w:p>
      <w:r>
        <w:br w:type="page"/>
      </w:r>
    </w:p>
    <w:p>
      <w:pPr>
        <w:pStyle w:val="Heading1"/>
      </w:pPr>
      <w:r>
        <w:t>VO2 Max</w:t>
      </w:r>
    </w:p>
    <w:p>
      <w:pPr>
        <w:pStyle w:val="Heading2"/>
      </w:pPr>
      <w:r>
        <w:t>VO2 Max</w:t>
      </w:r>
    </w:p>
    <w:p>
      <w:r>
        <w:t>The number arrives like a verdict. You're hooked up to a mask, breathing hard on a treadmill that keeps getting faster, and somewhere a machine is measuring how much oxygen your body can use. The test administrator watches the screen. The number climbs, then plateaus. That's it—your VO2 max, measured in milliliters of oxygen per kilogram of body weight per minute. Elite marathoners hit the low 80s. Recreational runners land in the 40s or 50s. The number feels both abstract and definitive, a ceiling written in your cells.</w:t>
      </w:r>
    </w:p>
    <w:p>
      <w:r>
        <w:t>What it actually measures is the maximum rate at which your cardiovascular system can deliver oxygen to working muscles, and the muscles' capacity to use it. It's a measurement of your entire aerobic engine—heart, lungs, blood vessels, mitochondria, all working at full capacity. When exercise physiologist Per-Olof Åstrand began measuring VO2 max in the 1950s, he found it was the single best predictor of endurance performance. It still is. You can't run a fast marathon without a high VO2 max, though having one doesn't guarantee speed. It's necessary but not sufficient.</w:t>
      </w:r>
    </w:p>
    <w:p>
      <w:r>
        <w:t>The physiology is straightforward. Your heart pumps oxygenated blood. Your muscles extract that oxygen and use it to produce ATP, the energy currency that powers muscle contractions. VO2 max is reached when these systems hit their limit—when your heart can't pump any faster, your blood can't carry any more oxygen, or your muscles can't extract it any more efficiently. For most people, the limiting factor is cardiac output: how much blood the heart can move. Elite endurance athletes have hearts that can pump 35 to 40 liters of blood per minute. Untrained individuals max out around 20.</w:t>
      </w:r>
    </w:p>
    <w:p>
      <w:r>
        <w:t>About half of your VO2 max is genetic. The other half responds to training. Start running consistently and your VO2 max will climb—new capillaries branch into muscle tissue, mitochondria multiply, stroke volume increases. The heart adapts like any muscle, growing larger and more efficient. After six months of steady training, most people see gains of 15 to 25 percent. Then the curve flattens. You can nudge it higher with intervals and tempo runs, but eventually you approach your physiological ceiling.</w:t>
      </w:r>
    </w:p>
    <w:p>
      <w:r>
        <w:t>But here's what the number doesn't tell you: running economy, lactate threshold, mental toughness, race tactics. Two runners with identical VO2 max scores can have vastly different race times. One might use oxygen more efficiently at race pace, maintaining speed with less effort. The other might have trained their body to tolerate more lactate, pushing harder before slowing. VO2 max is the size of the engine. What matters more is how you drive it.</w:t>
      </w:r>
    </w:p>
    <w:p>
      <w:r>
        <w:br w:type="page"/>
      </w:r>
    </w:p>
    <w:p>
      <w:pPr>
        <w:pStyle w:val="Heading1"/>
      </w:pPr>
      <w:r>
        <w:t>Lactate Threshold</w:t>
      </w:r>
    </w:p>
    <w:p>
      <w:pPr>
        <w:pStyle w:val="Heading2"/>
      </w:pPr>
      <w:r>
        <w:t>Lactate Threshold</w:t>
      </w:r>
    </w:p>
    <w:p>
      <w:r>
        <w:t>You're running comfortably, conversation-pace easy, then you push a little harder and suddenly your legs feel different. Heavy. The breathing shifts from rhythmic to urgent. You've crossed a line that exists not in distance or time but in your blood chemistry—the point where lactate begins accumulating faster than your body can clear it.</w:t>
      </w:r>
    </w:p>
    <w:p>
      <w:r>
        <w:t>For decades, runners called this "lactic acid buildup" and blamed it for the burn. But lactate isn't the villain. It's a fuel source, produced constantly even at rest, shuttled between muscles and organs as an energy substrate. Your body is always making it, always using it. The threshold is simply where production outpaces clearance.</w:t>
      </w:r>
    </w:p>
    <w:p>
      <w:r>
        <w:t>The mechanism is elegant. During exercise, glucose breaks down through glycolysis, producing pyruvate. When oxygen is abundant, pyruvate enters the mitochondria for aerobic metabolism. But as intensity increases and muscles demand more ATP faster than oxygen delivery can support, pyruvate converts to lactate instead. The enzyme lactate dehydrogenase facilitates the conversion, allowing glycolysis to continue at high rates.</w:t>
      </w:r>
    </w:p>
    <w:p>
      <w:r>
        <w:t>For most runners, lactate threshold occurs around 75-85% of maximum heart rate—the pace you can sustain for roughly an hour. Below it, you're in equilibrium. Above it, lactate accumulates, hydrogen ions increase, muscle pH drops. The burn you feel isn't lactate itself but the acidosis that accompanies rapid lactate production.</w:t>
      </w:r>
    </w:p>
    <w:p>
      <w:r>
        <w:t>This threshold is trainable, remarkably so. Studies by exercise physiologist Stephen Seiler show that consistent training at or near threshold pace improves lactate clearance capacity—your muscles develop more mitochondria, enhance their ability to use lactate as fuel, and become more efficient at buffering hydrogen ions. The threshold shifts rightward: what once caused accumulation at 8-minute miles might now occur at 7-minute pace.</w:t>
      </w:r>
    </w:p>
    <w:p>
      <w:r>
        <w:t>The classic workout is the tempo run—sustained efforts just below threshold, typically 20-40 minutes, what running coach Jack Daniels calls "comfortably hard." You're teaching your body to operate at the edge of that metabolic cliff without falling off. Elite marathoners run entire races just below threshold, their bodies so adapted they can clear lactate at paces most runners can't hold for a mile.</w:t>
      </w:r>
    </w:p>
    <w:p>
      <w:r>
        <w:t>What's remarkable isn't that the threshold exists but that it moves. The burn at 9-minute pace becomes the burn at 7:30, becomes the burn at 6:45. Same sensation, different speed. Your body learning where the line is, then learning to redraw it.</w:t>
      </w:r>
    </w:p>
    <w:p>
      <w:r>
        <w:br w:type="page"/>
      </w:r>
    </w:p>
    <w:p>
      <w:pPr>
        <w:pStyle w:val="Heading1"/>
      </w:pPr>
      <w:r>
        <w:t>The Aerobic System</w:t>
      </w:r>
    </w:p>
    <w:p>
      <w:pPr>
        <w:pStyle w:val="Heading2"/>
      </w:pPr>
      <w:r>
        <w:t>The Aerobic System</w:t>
      </w:r>
    </w:p>
    <w:p>
      <w:r>
        <w:t>Your easy run begins and for the first minute nothing feels easy. Your breathing is shallow and quick, your legs resist each stride, your heart rate climbs faster than your pace. You're running on borrowed energy—glucose stored in muscle, ATP molecules already present in cells, the phosphocreatine system that gives you about ten seconds of immediate fuel. Then, somewhere around ninety seconds in, something shifts. Your breathing deepens and steadies. Your stride finds its rhythm. You've made the transition.</w:t>
      </w:r>
    </w:p>
    <w:p>
      <w:r>
        <w:t>You're now running aerobically, powered by oxygen. The aerobic system is the body's marathon engine—slow to start, practically unlimited in duration. It converts fat and carbohydrate into ATP through oxidative phosphorylation, a process that happens inside mitochondria, the cellular powerhouses that multiply and grow denser with training. A sedentary person might have 500 mitochondria per muscle cell. An elite marathoner can have 2,000.</w:t>
      </w:r>
    </w:p>
    <w:p>
      <w:r>
        <w:t>This system runs on oxygen delivery. Your lungs pull it from the air, your blood carries it through a network of capillaries that thicken and branch with training, your muscle cells extract it to fuel the chemical reactions that keep you moving. The limiting factor isn't oxygen availability in the air—it's how much your body can transport and utilize. That's VO2 max, the measure of maximal oxygen consumption, and it's the single best predictor of endurance performance.</w:t>
      </w:r>
    </w:p>
    <w:p>
      <w:r>
        <w:t>But raw oxygen-processing power isn't everything. Running economy matters more for most distances—how efficiently you convert oxygen into forward motion. Two runners with identical VO2 max values can have vastly different marathon times. The efficient runner uses less oxygen at the same pace, preserves glycogen better, fatigues more slowly. Economy comes from biomechanics, muscle fiber composition, mitochondrial density, years of adaptation.</w:t>
      </w:r>
    </w:p>
    <w:p>
      <w:r>
        <w:t>The aerobic system loves steady effort. Too slow and you're undertraining the adaptations that matter. Too fast and you shift toward anaerobic energy, accumulating lactate, burning through glycogen stores that limit how long you can sustain the effort. The aerobic zone is where the body learns endurance—where capillaries proliferate, mitochondria multiply, the heart's stroke volume increases, and the biochemical machinery of distance running is built.</w:t>
      </w:r>
    </w:p>
    <w:p>
      <w:r>
        <w:t>Stephen Seiler's research on elite endurance athletes found they spend about 80 percent of training time at low intensity, staying firmly aerobic. Not because it feels good—though eventually it does—but because this is where the foundation is laid. The aerobic system adapts to volume. Feed it miles at comfortable effort and it expands its capacity to keep you moving for hours.</w:t>
      </w:r>
    </w:p>
    <w:p>
      <w:r>
        <w:t>That easy run that felt hard in the first minute now feels sustainable. You could hold this pace for an hour, maybe more. Your breathing is rhythmic, your mind wanders, your legs tick along. This is the engine that carries you through marathons, that lets you run long and come back tomorrow. It doesn't announce itself with burning muscles or gasping breaths. It just works, quietly efficient, powered by oxygen and built by miles.</w:t>
      </w:r>
    </w:p>
    <w:p>
      <w:r>
        <w:br w:type="page"/>
      </w:r>
    </w:p>
    <w:p>
      <w:pPr>
        <w:pStyle w:val="Heading1"/>
      </w:pPr>
      <w:r>
        <w:t>The Anaerobic System</w:t>
      </w:r>
    </w:p>
    <w:p>
      <w:pPr>
        <w:pStyle w:val="Heading2"/>
      </w:pPr>
      <w:r>
        <w:t>The Anaerobic System</w:t>
      </w:r>
    </w:p>
    <w:p>
      <w:r>
        <w:t>There's a specific kind of burning that arrives ninety seconds into an all-out 400-meter sprint. Not the sustainable ache of a tempo run or the gradual accumulation of a long effort—this is immediate, flooding, the sensation of muscles filling with something acidic and urgent. You're running on a different fuel now, one that burns hot and fast and doesn't care about oxygen delivery.</w:t>
      </w:r>
    </w:p>
    <w:p>
      <w:r>
        <w:t>The anaerobic system is the body's emergency engine. When you accelerate hard, when you sprint up a hill, when demand exceeds what oxygen delivery can provide, muscle cells switch to glycolysis—breaking down glucose without oxygen. It's wildly inefficient compared to aerobic metabolism. Where the aerobic system can extract 32 ATP molecules from a single glucose molecule, anaerobic glycolysis yields just 2. But it's fast. Milliseconds fast. The kind of power that gets you through a finishing kick or up a steep grade.</w:t>
      </w:r>
    </w:p>
    <w:p>
      <w:r>
        <w:t>The cost is lactate. For decades, lactate was misunderstood as metabolic waste, the toxic byproduct responsible for that burning sensation. But lactate is actually fuel—it can be shuttled to the liver and converted back to glucose, or taken up by slow-twitch muscle fibers and heart cells and burned aerobically. The burn comes from hydrogen ions accumulating in the muscle, lowering pH and interfering with contraction. Lactate is just along for the ride, trying to help.</w:t>
      </w:r>
    </w:p>
    <w:p>
      <w:r>
        <w:t>Elite 800-meter runners live in this zone. Sebastian Coe called the 800 "controlled agony"—you're running at near-maximal intensity for close to two minutes, the exact duration that depletes the anaerobic system without giving aerobic metabolism time to fully engage. David Rudisha's world record 1:40.91 required managing that burn with precision, distributing the pain across two laps without tipping into full shutdown.</w:t>
      </w:r>
    </w:p>
    <w:p>
      <w:r>
        <w:t>The anaerobic system can be trained. High-intensity intervals—400-meter repeats, hill sprints, threshold work—force the body to tolerate higher lactate concentrations, clear hydrogen ions more efficiently, maintain power output even as pH drops. You're teaching muscles to contract in an acidic environment, expanding the uncomfortable middle ground between sustainable and impossible.</w:t>
      </w:r>
    </w:p>
    <w:p>
      <w:r>
        <w:t>Recovery between anaerobic efforts takes time. The phosphocreatine system, which provides instant energy for the first few seconds of a sprint, needs 3-5 minutes to fully regenerate. Lactate clearance happens faster, but full metabolic restoration requires patience. This is why proper rest intervals matter in speed workouts—shortchange the recovery and you're training a different system entirely.</w:t>
      </w:r>
    </w:p>
    <w:p>
      <w:r>
        <w:t>When the kick comes in the last 200 meters of a race, when you need power that exceeds what your aerobic engine can provide, you're spending from this account. The anaerobic system is a sprinter's tool and a distance runner's finishing weapon—limited but essential, uncomfortable but necessary. Running without it would be running without urgency, without the capacity for moments that hurt magnificently.</w:t>
      </w:r>
    </w:p>
    <w:p>
      <w:r>
        <w:br w:type="page"/>
      </w:r>
    </w:p>
    <w:p>
      <w:pPr>
        <w:pStyle w:val="Heading1"/>
      </w:pPr>
      <w:r>
        <w:t>Mitochondrial Adaptation</w:t>
      </w:r>
    </w:p>
    <w:p>
      <w:pPr>
        <w:pStyle w:val="Heading2"/>
      </w:pPr>
      <w:r>
        <w:t>Mitochondrial Adaptation</w:t>
      </w:r>
    </w:p>
    <w:p>
      <w:r>
        <w:t>The change happens in darkness, at the cellular level, invisible to any mirror. After weeks of consistent running, your muscle cells begin manufacturing more mitochondria—the tiny organelles that convert oxygen and fuel into usable energy. These bean-shaped structures, remnants of ancient bacteria that merged with our cells billions of years ago, multiply and enlarge. A trained endurance athlete can have twice the mitochondrial density of a sedentary person, sometimes more.</w:t>
      </w:r>
    </w:p>
    <w:p>
      <w:r>
        <w:t>This is the fundamental adaptation that separates someone who can run a mile from someone who can run a marathon. Not bigger muscles or stronger bones, but more cellular power plants, packed tighter into each muscle fiber.</w:t>
      </w:r>
    </w:p>
    <w:p>
      <w:r>
        <w:t>The process, called mitochondrial biogenesis, begins during the run itself. The stress of sustained aerobic effort triggers a cascade of molecular signals. Calcium levels rise in the muscle cells. Energy stores deplete. These changes activate proteins like PGC-1α, often called the master regulator of mitochondrial biogenesis. PGC-1α switches on genes that code for mitochondrial proteins, initiating the production of new mitochondria.</w:t>
      </w:r>
    </w:p>
    <w:p>
      <w:r>
        <w:t>But the actual building happens after, during recovery. The mitochondria don't appear mid-run. They proliferate in the hours and days following the workout, as the body responds to the demand you've placed on it. This is why consistency matters more than single heroic efforts. One long run might trigger the signal, but it takes repeated signals, sent again and again over weeks, to build substantial mitochondrial density.</w:t>
      </w:r>
    </w:p>
    <w:p>
      <w:r>
        <w:t>The adaptation is surprisingly specific. The mitochondria multiply primarily in the muscle fibers you're actually using. Run at an easy, conversational pace and you'll build them predominantly in your slow-twitch fibers—the fatigue-resistant cells built for endurance. Add faster intervals and you'll also develop them in fast-twitch fibers, though these fibers resist mitochondrial growth more stubbornly.</w:t>
      </w:r>
    </w:p>
    <w:p>
      <w:r>
        <w:t>Researchers can measure the change. Muscle biopsies from distance runners show not just more mitochondria, but larger ones, with more densely folded inner membranes where the actual energy production occurs. The network becomes so extensive that mitochondria can occupy up to 40% of muscle cell volume in elite endurance athletes, compared to 15-20% in untrained individuals.</w:t>
      </w:r>
    </w:p>
    <w:p>
      <w:r>
        <w:t>This cellular transformation explains the paradox every new runner experiences: you get faster not by trying harder, but by running easier, longer, more often. The mitochondria respond to volume and consistency, not to willpower. They're built by showing up, day after week after month, giving your cells the repeated signal that this is what you do now. You run. And deep in the darkness of muscle tissue, the body makes you capable of it.</w:t>
      </w:r>
    </w:p>
    <w:p>
      <w:r>
        <w:br w:type="page"/>
      </w:r>
    </w:p>
    <w:p>
      <w:pPr>
        <w:pStyle w:val="Heading1"/>
      </w:pPr>
      <w:r>
        <w:t>Capillary Density</w:t>
      </w:r>
    </w:p>
    <w:p>
      <w:pPr>
        <w:pStyle w:val="Heading2"/>
      </w:pPr>
      <w:r>
        <w:t>Capillary Density</w:t>
      </w:r>
    </w:p>
    <w:p>
      <w:r>
        <w:t>Your legs contain roughly forty thousand miles of capillaries—microscopic blood vessels so narrow that red blood cells squeeze through single file, delivering oxygen and collecting waste at the cellular level. In trained runners, muscle tissue develops a denser network of these vessels than in sedentary people, sometimes 50 percent more capillaries per muscle fiber. This isn't metaphorical adaptation. It's literal construction: new blood vessels growing into muscle tissue in response to the metabolic demands of running.</w:t>
      </w:r>
    </w:p>
    <w:p>
      <w:r>
        <w:t>The process, called angiogenesis, happens when muscle cells repeatedly face oxygen shortage during hard efforts. The cells release vascular endothelial growth factor—VEGF—which signals the body to sprout new capillaries into the tissue. It's triggered by the hypoxia of tempo runs and intervals, those sessions where you sustain effort near the edge of what feels sustainable. The muscle essentially calls for better plumbing because the existing system can't keep up with demand.</w:t>
      </w:r>
    </w:p>
    <w:p>
      <w:r>
        <w:t>More capillaries means more surface area for gas exchange—more sites where oxygen diffuses from blood into muscle cells and carbon dioxide makes the return trip. A runner with high capillary density can deliver oxygen more efficiently to working muscles and clear metabolic byproducts faster. The difference shows up in lactate threshold: runners with denser capillary networks can sustain faster paces before lactate accumulates in the blood. Their muscles have better circulation, better waste removal, better fuel delivery.</w:t>
      </w:r>
    </w:p>
    <w:p>
      <w:r>
        <w:t>Researchers at the University of Copenhagen found that elite distance runners had capillary-to-fiber ratios nearly double those of untrained subjects. Some of this is genetic—you inherit your baseline capillary density and your capacity to build more. But training drives the majority of adaptation. Long runs stimulate capillary growth through prolonged, moderate demand. Intervals trigger it through repeated bouts of oxygen debt. Both work, but consistency matters more than intensity. The adaptation takes months, not weeks, and it regresses if you stop training.</w:t>
      </w:r>
    </w:p>
    <w:p>
      <w:r>
        <w:t>You can't see capillary density. You can't feel it the way you feel your heart pounding or your lungs burning. But you experience its effects every time you finish a tempo run at a pace that would have wrecked you six months earlier. That ease isn't just fitness or toughness. It's infrastructure—forty thousand miles of new construction, microscopic and invisible, that makes every subsequent mile a little more possible.</w:t>
      </w:r>
    </w:p>
    <w:p>
      <w:r>
        <w:br w:type="page"/>
      </w:r>
    </w:p>
    <w:p>
      <w:pPr>
        <w:pStyle w:val="Heading1"/>
      </w:pPr>
      <w:r>
        <w:t>Slow-Twitch Fibers</w:t>
      </w:r>
    </w:p>
    <w:p>
      <w:pPr>
        <w:pStyle w:val="Heading2"/>
      </w:pPr>
      <w:r>
        <w:t>Slow-Twitch Fibers</w:t>
      </w:r>
    </w:p>
    <w:p>
      <w:r>
        <w:t>The first mile feels easy because your slow-twitch muscle fibers are doing exactly what they were built for: contracting steadily, burning oxygen, producing minimal waste. These are the marathon fibers, the all-day workers, the engine of endurance. They're smaller than their fast-twitch counterparts, packed with mitochondria and myoglobin, threaded with dense capillary networks that deliver oxygen like a municipal water system. When physiologists biopsy the gastrocnemius of elite distance runners, they sometimes find slow-twitch percentages above 80%. The rest of us carry closer to 50-50, though genetics set the basic ratio before we ever lace up shoes.</w:t>
      </w:r>
    </w:p>
    <w:p>
      <w:r>
        <w:t>Slow-twitch fibers—technically Type I fibers—generate force through aerobic metabolism. They pull ATP from fat and carbohydrate in the presence of oxygen, a process that's efficient but not particularly powerful. A single slow-twitch fiber produces about half the force of a fast-twitch fiber, contracts more slowly, and fatigues reluctantly. This is why distance runners rarely have the explosive acceleration of sprinters. But what slow-twitch fibers lack in power, they make up for in persistence. They can fire for hours without accumulating the lactate and hydrogen ions that eventually shut down fast-twitch fibers.</w:t>
      </w:r>
    </w:p>
    <w:p>
      <w:r>
        <w:t>The color difference is visible under a microscope. Slow-twitch fibers are dark red, almost maroon, stained by myoglobin—the protein that stores oxygen in muscle tissue. Fast-twitch fibers are pale, nearly white. The color tells the functional story: slow-twitch fibers are oxygen-dependent, built for steady-state work. A cross-section of muscle tissue from a 10K specialist looks like a patchwork of dark and light. A cross-section from a 100-meter sprinter tilts heavily toward white.</w:t>
      </w:r>
    </w:p>
    <w:p>
      <w:r>
        <w:t>Training can't fundamentally change fiber-type distribution—you can't convert slow-twitch to fast-twitch or vice versa, at least not in any meaningful percentage. But training does transform the fibers you have. Endurance training increases mitochondrial density in slow-twitch fibers, sometimes doubling the number of these cellular power plants. Capillary networks expand, improving oxygen delivery. The fibers become more efficient at fat oxidation, sparing glycogen for when you really need it.</w:t>
      </w:r>
    </w:p>
    <w:p>
      <w:r>
        <w:t>Eliud Kipchoge's slow-twitch fibers likely differ from yours primarily in their density of mitochondria and capillaries, refined through decades of systematic training. The genetic baseline matters—his slow-twitch percentage was probably favorable from birth. But the adaptation is what makes him capable of sub-2-hour marathon pace, his slow-twitch fibers firing in synchrony, extracting oxygen from blood, converting fat and carbohydrate to motion with extraordinary economy. Mile after mile, the steady workers doing what they do best: contracting, recovering, contracting again, sustainable as tide.</w:t>
      </w:r>
    </w:p>
    <w:p>
      <w:r>
        <w:br w:type="page"/>
      </w:r>
    </w:p>
    <w:p>
      <w:pPr>
        <w:pStyle w:val="Heading1"/>
      </w:pPr>
      <w:r>
        <w:t>Fast-Twitch Fibers</w:t>
      </w:r>
    </w:p>
    <w:p>
      <w:pPr>
        <w:pStyle w:val="Heading2"/>
      </w:pPr>
      <w:r>
        <w:t>Fast-Twitch Fibers</w:t>
      </w:r>
    </w:p>
    <w:p>
      <w:r>
        <w:t>You feel them in the final fifty meters of an 800, when the legs stop responding to what the brain is demanding. That's fast-twitch muscle fibers—the sprinting machinery—running out of fuel. They contract harder and faster than their slow-twitch counterparts, but they fatigue in seconds. They're what makes a cheetah hit seventy miles per hour and what makes it stop after twenty seconds.</w:t>
      </w:r>
    </w:p>
    <w:p>
      <w:r>
        <w:t>Muscle fibers come in types, determined by the version of myosin they express—the molecular motor that makes muscles contract. Type I fibers, slow-twitch, are packed with mitochondria and capillaries. They run on oxygen, contract steadily, and can work for hours. Type II fibers are the sprinters: fewer mitochondria, less oxidative capacity, but they generate force fast. Type IIa are hybrids—relatively fatigue-resistant, trainable toward endurance. Type IIx are pure speed: maximum power, minimal endurance.</w:t>
      </w:r>
    </w:p>
    <w:p>
      <w:r>
        <w:t>The distribution is largely genetic. Elite sprinters have up to 80 percent fast-twitch fibers in their legs. Distance runners tilt the opposite direction—Eliud Kipchoge's muscles are probably 70 to 80 percent slow-twitch. You're born with a baseline ratio, and it shifts only marginally with training. Interval work can convert some IIx to IIa—making them slightly more fatigue-resistant—but you can't transform a sprinter's engine into a marathoner's, or vice versa.</w:t>
      </w:r>
    </w:p>
    <w:p>
      <w:r>
        <w:t>Fast-twitch fibers recruit differently. During an easy run, your body activates slow-twitch first, conserving the fast-twitch for when they're needed. But in a sprint or a finishing kick, motor neurons fire in sequence: slow-twitch, then IIa, then IIx. The harder you push, the deeper into the roster you go. That's why the last hundred meters of a 5K feels so different from the first—you're running on a different fuel system, a different fiber type entirely.</w:t>
      </w:r>
    </w:p>
    <w:p>
      <w:r>
        <w:t>The problem is depletion. Fast-twitch fibers rely on phosphocreatine and anaerobic glycolysis for energy—systems that produce power explosively but deplete in under two minutes. This is why 400-meter runners describe the final straight as suffocating: they've exhausted their phosphocreatine, flooded their muscles with lactate, and the IIx fibers are shutting down. The body is built for one all-out effort, not sustained speed.</w:t>
      </w:r>
    </w:p>
    <w:p>
      <w:r>
        <w:t>In distance running, fast-twitch fibers are the finishing weapon. Slow-twitch carries you through twenty-six miles. Fast-twitch closes the last four hundred meters when someone makes a move. That's why elite marathoners drill speed work—not to change their fiber type, but to teach their fast-twitch fibers to fire when fatigued, to recruit them efficiently when slow-twitch alone won't hold the pace. The best closers aren't necessarily the fastest sprinters. They're the ones who've trained their fast-twitch to engage when everything else is empty.</w:t>
      </w:r>
    </w:p>
    <w:p>
      <w:r>
        <w:br w:type="page"/>
      </w:r>
    </w:p>
    <w:p>
      <w:pPr>
        <w:pStyle w:val="Heading1"/>
      </w:pPr>
      <w:r>
        <w:t>The Heart's Adaptation</w:t>
      </w:r>
    </w:p>
    <w:p>
      <w:pPr>
        <w:pStyle w:val="Heading2"/>
      </w:pPr>
      <w:r>
        <w:t>The Heart's Adaptation</w:t>
      </w:r>
    </w:p>
    <w:p>
      <w:r>
        <w:t>Your resting heart rate drops first. Not dramatically—maybe a beat or two per minute after a few weeks of running. But that small change is the visible edge of a profound transformation happening inside your chest. Your heart is remodeling itself.</w:t>
      </w:r>
    </w:p>
    <w:p>
      <w:r>
        <w:t>The left ventricle does most of the work. This chamber pumps oxygenated blood to your entire body, and running forces it to pump harder and more often. Initially it responds like any stressed muscle: it gets bigger. The walls thicken. The chamber expands. After six months of consistent training, your left ventricle can hold 20 to 30 percent more blood than it did before you started running.</w:t>
      </w:r>
    </w:p>
    <w:p>
      <w:r>
        <w:t>This is called eccentric hypertrophy—the chamber enlarges while the walls strengthen—and it's fundamentally different from the thickening that occurs with high blood pressure or disease. Those conditions create a stiff, less efficient heart. Running creates one that's more elastic, more powerful, more responsive.</w:t>
      </w:r>
    </w:p>
    <w:p>
      <w:r>
        <w:t>The stroke volume increases accordingly. Each contraction now ejects more blood—maybe 100 milliliters instead of 70. Which means your heart doesn't have to beat as often to deliver the same amount of oxygen. Hence the lower resting heart rate. Elite endurance athletes can have resting rates in the high 30s or low 40s. Miguel Induráin, the cyclist, was measured at 28 beats per minute. His heart was moving twice as much blood per beat as an untrained person's.</w:t>
      </w:r>
    </w:p>
    <w:p>
      <w:r>
        <w:t>The capillary networks expand too. Tiny new blood vessels thread through your heart muscle, improving its own oxygen supply. Your heart becomes better at feeding itself, more resilient to stress, more resistant to disease.</w:t>
      </w:r>
    </w:p>
    <w:p>
      <w:r>
        <w:t>During a run, these adaptations compound. An untrained person's heart might pump 15 liters of blood per minute during hard exercise. A trained runner's can pump 30 or 35 liters. The difference isn't heart rate—both hearts might be beating at 170. The difference is stroke volume, and stroke volume is the signature of adaptation.</w:t>
      </w:r>
    </w:p>
    <w:p>
      <w:r>
        <w:t>This remodeling isn't permanent. Stop running for a few weeks and the process reverses. The chambers shrink. The stroke volume decreases. The resting heart rate drifts back up. The heart is plastic, responsive to demand. It becomes what you ask it to be.</w:t>
      </w:r>
    </w:p>
    <w:p>
      <w:r>
        <w:t>The runner's heart isn't just stronger. It's more efficient, doing more work with less effort, moving more blood with fewer beats. It's a heart that has learned what's required and rebuilt itself accordingly. That quiet pulse you feel at rest—slow, steady, powerful—is the sound of tissue transformed by distance.</w:t>
      </w:r>
    </w:p>
    <w:p>
      <w:r>
        <w:br w:type="page"/>
      </w:r>
    </w:p>
    <w:p>
      <w:pPr>
        <w:pStyle w:val="Heading1"/>
      </w:pPr>
      <w:r>
        <w:t>Oxygen Debt</w:t>
      </w:r>
    </w:p>
    <w:p>
      <w:pPr>
        <w:pStyle w:val="Heading2"/>
      </w:pPr>
      <w:r>
        <w:t>Oxygen Debt</w:t>
      </w:r>
    </w:p>
    <w:p>
      <w:r>
        <w:t>The finish line is behind you but your body hasn't stopped running. Hands on knees, chest heaving, you're gulping air in desperate volumes—far more than you need just to stand there. This is oxygen debt coming due, the body's accounting made visceral.</w:t>
      </w:r>
    </w:p>
    <w:p>
      <w:r>
        <w:t>During hard running, especially at race pace or faster, muscles burn through ATP faster than aerobic metabolism can supply it. The aerobic system—elegant, efficient, oxygen-dependent—simply can't keep up. So the anaerobic system takes over, breaking down glucose without oxygen, producing ATP quickly but messily. One byproduct: lactate accumulates faster than it can be cleared. Another consequence: you're running on borrowed energy, creating a deficit that must be repaid.</w:t>
      </w:r>
    </w:p>
    <w:p>
      <w:r>
        <w:t>The technical term is excess post-exercise oxygen consumption, or EPOC. After intense effort, your oxygen uptake remains elevated—sometimes for hours. This isn't just catching your breath. Your body is actively restoring homeostasis: converting lactate back to glucose in the liver, resynthesizing ATP and phosphocreatine stores, reducing elevated body temperature, returning heart rate and breathing to baseline, clearing hormones like adrenaline and cortisol from the bloodstream.</w:t>
      </w:r>
    </w:p>
    <w:p>
      <w:r>
        <w:t>A.V. Hill coined "oxygen debt" in the 1920s while studying runners at Cambridge. He measured oxygen consumption during and after exercise, noticing that the deficit created during work was matched by excess consumption during recovery. The metaphor stuck because it feels true: you borrowed energy to run hard, now you're paying it back with interest.</w:t>
      </w:r>
    </w:p>
    <w:p>
      <w:r>
        <w:t>The harder the effort, the higher the debt. A sprint accumulates maximum deficit in seconds. An 800-meter race—two minutes of running largely on anaerobic power—can leave you bent over for ten minutes, breathing hard long after your legs have stopped. Even threshold running, that sustainable discomfort just below your limit, accrues debt that needs servicing.</w:t>
      </w:r>
    </w:p>
    <w:p>
      <w:r>
        <w:t>What you're experiencing in those minutes after is metabolism working overtime. Your breathing rate stays high not because you're moving but because your mitochondria are busy. They're oxidizing lactate, restoring glycogen, repairing cellular damage from the effort. The oxygen you're consuming now is doing the work that couldn't happen during the run.</w:t>
      </w:r>
    </w:p>
    <w:p>
      <w:r>
        <w:t>Training manipulates this system. Interval workouts—repeated bouts of hard effort with recovery between—teach the body to accumulate and clear lactate more efficiently, to tolerate higher debts, to recover faster between efforts. Over time, your aerobic system expands its capacity, able to meet more of the energy demand before the debt starts mounting. Your lactate threshold rises—you can run harder before borrowing begins.</w:t>
      </w:r>
    </w:p>
    <w:p>
      <w:r>
        <w:t>But some debt is unavoidable. Speed costs. Every time you exceed your aerobic limit, you're running ahead of your oxygen supply, creating a deficit that will come due. That gasping at the finish, that prolonged recovery breathing—it's not weakness. It's your body settling accounts, restoring what the run depleted. The debt always gets paid.</w:t>
      </w:r>
    </w:p>
    <w:p>
      <w:r>
        <w:br w:type="page"/>
      </w:r>
    </w:p>
    <w:p>
      <w:pPr>
        <w:pStyle w:val="Heading1"/>
      </w:pPr>
      <w:r>
        <w:t>The Runner's High</w:t>
      </w:r>
    </w:p>
    <w:p>
      <w:pPr>
        <w:pStyle w:val="Heading2"/>
      </w:pPr>
      <w:r>
        <w:t>The Runner's High</w:t>
      </w:r>
    </w:p>
    <w:p>
      <w:r>
        <w:t>Twenty minutes into a run, sometimes thirty, sometimes not at all—the shift arrives unannounced. The legs that felt heavy now feel light. Breathing that seemed labored smooths into rhythm. Effort that required attention becomes automatic. And the mind, which started the run cluttered with the day's debris, clears. Not empty, but spacious. Present. Some runners describe euphoria. Others just notice that running has stopped hurting and started feeling good.</w:t>
      </w:r>
    </w:p>
    <w:p>
      <w:r>
        <w:t>For decades, researchers attributed this to endorphins—the body's natural opioids, released during sustained exercise. The logic seemed clean: running triggers pain, the brain releases endorphins to dampen it, and the result is a morphine-like high. Except endorphins can't cross the blood-brain barrier. They flood the bloodstream during exercise, correlating with reduced pain perception in the body, but they're too large to reach the brain regions responsible for mood. The runner's high needed a different explanation.</w:t>
      </w:r>
    </w:p>
    <w:p>
      <w:r>
        <w:t>Enter the endocannabinoid system. In 2015, researchers at the University of Heidelberg gave mice running wheels and measured their neurochemistry before and after. Running increased levels of anandamide—the brain's own THC—in the bloodstream and, crucially, in the brain itself. When researchers blocked endorphin receptors, the mice still showed reduced anxiety and pain after running. When they blocked cannabinoid receptors, those effects disappeared. The runner's high, it turns out, has more in common with cannabis than morphine.</w:t>
      </w:r>
    </w:p>
    <w:p>
      <w:r>
        <w:t>Anandamide—from the Sanskrit "ananda," meaning bliss—binds to the same receptors as THC. It reduces anxiety, elevates mood, and blunts pain perception. Unlike endorphins, it easily crosses into the brain. And it's produced during the kind of sustained, moderate-intensity exercise that defines most people's runs. Not sprinting, not intervals—just steady running in the aerobic zone, the pace where you could hold a conversation but would rather not.</w:t>
      </w:r>
    </w:p>
    <w:p>
      <w:r>
        <w:t>The evolutionary logic makes sense. Our ancestors ran not for recreation but for survival—persistence hunting across savannas, tracking prey over miles until it collapsed from heat exhaustion. A neurochemical system that made prolonged running feel rewarding rather than punishing would have been advantageous. The runner's high isn't a glitch in our biology. It's a feature, selected for over millions of years of running to survive.</w:t>
      </w:r>
    </w:p>
    <w:p>
      <w:r>
        <w:t>But neurochemistry doesn't explain everything. Some runs feel transcendent. Others feel like trudging through concrete. The same runner, the same pace, different days—one run opens into flow, another stays effortful start to finish. The endocannabinoid system provides the mechanism, but not the mystery. The runner's high remains unpredictable, a gift the body sometimes gives and sometimes withholds, something you can't force but occasionally, if you keep moving long enough, arrives.</w:t>
      </w:r>
    </w:p>
    <w:p>
      <w:r>
        <w:br w:type="page"/>
      </w:r>
    </w:p>
    <w:p>
      <w:pPr>
        <w:pStyle w:val="Heading1"/>
      </w:pPr>
      <w:r>
        <w:t>Endorphins</w:t>
      </w:r>
    </w:p>
    <w:p>
      <w:pPr>
        <w:pStyle w:val="Heading2"/>
      </w:pPr>
      <w:r>
        <w:t>Endorphins</w:t>
      </w:r>
    </w:p>
    <w:p>
      <w:r>
        <w:t>The story about endorphins and running is mostly wrong.</w:t>
      </w:r>
    </w:p>
    <w:p>
      <w:r>
        <w:t>For decades, runners have credited endorphins—the brain's morphine-like molecules—with the runner's high. The logic seemed clean: running hurts, endorphins kill pain, therefore running produces endorphins, therefore euphoria. Scientists measured elevated endorphin levels in runners' blood after hard efforts. The case appeared closed.</w:t>
      </w:r>
    </w:p>
    <w:p>
      <w:r>
        <w:t>Except endorphins are large molecules. They can't cross the blood-brain barrier. The endorphins flooding a runner's bloodstream after a hard workout are stuck outside the brain, doing their work in the periphery—reducing pain signals from muscles and joints, yes, but not creating the mental state that runners chase. The euphoria comes from somewhere else.</w:t>
      </w:r>
    </w:p>
    <w:p>
      <w:r>
        <w:t>What actually produces the runner's high is likely a different system entirely: endocannabinoids, the brain's own cannabis-like molecules. These are small enough to enter the brain, and they spike during sustained aerobic exercise. When German researchers gave runners either a drug that blocks endorphins or one that blocks endocannabinoids, only the endocannabinoid blocker eliminated the mood boost and euphoria. The endorphin blocker did nothing to the high—though it did make running hurt more.</w:t>
      </w:r>
    </w:p>
    <w:p>
      <w:r>
        <w:t>But endorphins aren't useless. They're just doing something different than advertised.</w:t>
      </w:r>
    </w:p>
    <w:p>
      <w:r>
        <w:t>They work at the level of the body, not the mind. During a long run, as muscles accumulate microdamage and joints absorb thousands of impacts, endorphins dampen the pain signals before they reach consciousness. They don't make you high—they make it possible to keep running when your body has reasons to stop. They're part of the body's remarkable tolerance for self-inflicted stress, the system that allows distance running to feel sustainable even when you're systematically breaking yourself down.</w:t>
      </w:r>
    </w:p>
    <w:p>
      <w:r>
        <w:t>The runner's high requires endocannabinoids. But endorphins are what let you run long enough to get there.</w:t>
      </w:r>
    </w:p>
    <w:p>
      <w:r>
        <w:t>This matters because it reveals something about how running works on the brain and body simultaneously. The peripheral pain management system—endorphins—enables the central reward system—endocannabinoids and dopamine—to kick in. You need both. The body has to be convinced to tolerate the punishment. The brain has to be rewarded for inflicting it.</w:t>
      </w:r>
    </w:p>
    <w:p>
      <w:r>
        <w:t>The confusion between endorphins and the runner's high isn't just semantic. It's a window into how poorly we understood running's effects on the brain until recently. We knew runners felt good. We measured molecules. We drew a line between them and called it science. The actual mechanism is more complex, more interesting, and still being mapped. The feeling that pulls runners back out the door comes from a neurochemical cascade we're only beginning to understand—and endorphins are just the opening act.</w:t>
      </w:r>
    </w:p>
    <w:p>
      <w:r>
        <w:br w:type="page"/>
      </w:r>
    </w:p>
    <w:p>
      <w:pPr>
        <w:pStyle w:val="Heading1"/>
      </w:pPr>
      <w:r>
        <w:t>Endocannabinoids</w:t>
      </w:r>
    </w:p>
    <w:p>
      <w:pPr>
        <w:pStyle w:val="Heading2"/>
      </w:pPr>
      <w:r>
        <w:t>Endocannabinoids</w:t>
      </w:r>
    </w:p>
    <w:p>
      <w:r>
        <w:t>Twenty minutes into a run, something shifts. The effort that felt hard at mile one becomes almost automatic. The mental chatter quiets. Your stride finds its groove, and the world sharpens into surprising clarity—the exact green of leaves, the rhythm of your breath, the simple fact of forward motion. This isn't the mythical runner's high. This is something quieter, more reliable, and rooted in molecules your brain makes on its own.</w:t>
      </w:r>
    </w:p>
    <w:p>
      <w:r>
        <w:t>Endocannabinoids—compounds your body produces that bind to the same receptors as THC—flood your system during sustained aerobic exercise. The most studied, anandamide, takes its name from the Sanskrit word for bliss. Run for twenty to thirty minutes at moderate intensity, and your bloodstream concentrations can increase two- to threefold. Unlike endorphins, the previous explanation for runner's high, endocannabinoids are small enough to cross the blood-brain barrier. They actually reach your brain.</w:t>
      </w:r>
    </w:p>
    <w:p>
      <w:r>
        <w:t>The effects are distinct from endorphin release. Where endorphins primarily dull pain, endocannabinoids reduce anxiety, enhance sensory perception, and create what researchers call "a blissful state of well-being." German neuroscientist Johannes Fuss demonstrated this in 2015 by blocking endocannabinoid receptors in mice. The animals still ran, but they showed increased anxiety and reduced pain tolerance—evidence that endocannabinoids, not endorphins, drive the psychological shift runners experience.</w:t>
      </w:r>
    </w:p>
    <w:p>
      <w:r>
        <w:t>Your body produces these molecules from fatty acids in cell membranes. During exercise, particularly rhythmic, sustained movement like running, production ramps up in response to increased heart rate and muscle activation. The system evolved, likely, to help our ancestors persist in long-distance hunting. The prey might flee in terror; the human pursuer enters a state of calm focus.</w:t>
      </w:r>
    </w:p>
    <w:p>
      <w:r>
        <w:t>The sensation varies runner to runner. Some describe it as flow, others as simple contentment, a feeling that everything is exactly as it should be. It's not euphoria—more like the absence of friction between intention and action. Your breathing synchronizes with your stride. Navigation becomes intuitive. Problems that seemed urgent before the run reveal themselves as manageable, or at least possible to set aside.</w:t>
      </w:r>
    </w:p>
    <w:p>
      <w:r>
        <w:t>This is why, after decades of running, people still lace up. Not for times or distances, though those matter. But for this: twenty minutes in, when the body's own chemistry transforms effort into something approaching grace. When you make your own bliss, molecule by molecule, mile by mile.</w:t>
      </w:r>
    </w:p>
    <w:p>
      <w:r>
        <w:br w:type="page"/>
      </w:r>
    </w:p>
    <w:p>
      <w:pPr>
        <w:pStyle w:val="Heading1"/>
      </w:pPr>
      <w:r>
        <w:t>Glycogen and Fat Metabolism</w:t>
      </w:r>
    </w:p>
    <w:p>
      <w:pPr>
        <w:pStyle w:val="Heading2"/>
      </w:pPr>
      <w:r>
        <w:t>Glycogen and Fat Metabolism</w:t>
      </w:r>
    </w:p>
    <w:p>
      <w:r>
        <w:t>Your muscles store about 2,000 calories worth of glycogen—enough to run hard for roughly two hours. After that, the tank is empty. Your fat stores, by contrast, hold around 100,000 calories, enough energy to run a hundred marathons. The problem is accessing it. At marathon pace, your body burns primarily glycogen. The faster you run, the more you rely on this limited fuel. Go too hard too early, and you'll deplete it miles before the finish.</w:t>
      </w:r>
    </w:p>
    <w:p>
      <w:r>
        <w:t>This is why the marathon wall exists at mile twenty. You've exhausted your glycogen stores, and while fat burning continues, it can't produce energy fast enough to maintain your pace. The sensation is distinct—not gradual fatigue but a sudden, total depletion. Runners describe it as hitting concrete, as though their muscles have simply stopped responding. What's happening is metabolic: without glycogen, the Krebs cycle can't function efficiently. Fat oxidation alone can't maintain the ATP production rate needed for marathon pace.</w:t>
      </w:r>
    </w:p>
    <w:p>
      <w:r>
        <w:t>Training reshapes this equation. Long runs teach the body to spare glycogen by increasing fat oxidation at a given pace. Studies show that well-trained runners burn proportionally more fat at marathon pace than novices, preserving glycogen for later miles. This adaptation happens through increased mitochondrial density and enhanced fat-transport proteins. Your muscles literally develop more machinery for burning fat.</w:t>
      </w:r>
    </w:p>
    <w:p>
      <w:r>
        <w:t>Carbohydrate ingestion during the race provides external glycogen in real time. The gut can absorb about sixty grams of carbohydrate per hour—roughly 240 calories. This extends glycogen availability but doesn't eliminate the wall entirely. Elite marathoners consume carbs strategically throughout the race, maintaining blood glucose levels that spare muscle glycogen stores. Eliud Kipchoge's sub-two-hour marathon attempt involved precision-timed carbohydrate delivery every five kilometers.</w:t>
      </w:r>
    </w:p>
    <w:p>
      <w:r>
        <w:t>There's also glycogen supercompensation—the practice of depleting stores through hard training, then loading carbohydrates in the days before a race. The muscles respond by storing extra glycogen, sometimes up to fifty percent more than baseline. This gives you a deeper tank, though it comes with added water weight, since glycogen binds water at a three-to-one ratio.</w:t>
      </w:r>
    </w:p>
    <w:p>
      <w:r>
        <w:t>The fat-adapted movement argues for training in a glycogen-depleted state to force greater fat oxidation. Morning fasted runs or back-to-back long runs without refueling between. Some ultrarunners swear by it. The research is mixed—fat adaptation increases fat burning but doesn't necessarily improve race performance, since top-end speed still requires glycogen. You become better at running slowly on fat but may lose your ability to burn carbs efficiently when you need them.</w:t>
      </w:r>
    </w:p>
    <w:p>
      <w:r>
        <w:t>The ideal is metabolic flexibility: a body that can shift seamlessly between fuel sources, burning fat to spare glycogen until the final miles demand everything you've got left.</w:t>
      </w:r>
    </w:p>
    <w:p>
      <w:r>
        <w:br w:type="page"/>
      </w:r>
    </w:p>
    <w:p>
      <w:pPr>
        <w:pStyle w:val="Heading1"/>
      </w:pPr>
      <w:r>
        <w:t>The Wall</w:t>
      </w:r>
    </w:p>
    <w:p>
      <w:pPr>
        <w:pStyle w:val="Heading2"/>
      </w:pPr>
      <w:r>
        <w:t>The Wall</w:t>
      </w:r>
    </w:p>
    <w:p>
      <w:r>
        <w:t>Twenty miles into a marathon, your legs turn wooden. Not tired—transformed. The shift happens fast: one mile you're holding pace, cruising on the rhythm you've practiced for months, and the next your quads feel encased in concrete. Your brain issues commands your muscles can't follow. This is the wall, and hitting it doesn't feel like fatigue. It feels like sudden, involuntary shutdown.</w:t>
      </w:r>
    </w:p>
    <w:p>
      <w:r>
        <w:t>The mechanism is glycogen depletion. Your muscles store about 2,000 calories of carbohydrate fuel—enough for roughly twenty miles of running at marathon pace. When those stores run critically low, your body shifts to burning fat, a slower, less efficient fuel source. The problem isn't that you're out of energy entirely. You're carrying tens of thousands of calories in stored fat. The problem is the transition. Fat metabolism can't produce ATP—the molecular currency of muscle contraction—fast enough to maintain your pace. The engine is still running, but it's choking.</w:t>
      </w:r>
    </w:p>
    <w:p>
      <w:r>
        <w:t>What makes the wall distinctive is how suddenly it descends. Glycogen depletion isn't gradual—there's a threshold effect. When stores drop below a critical level, usually around 300-400 calories, muscle function deteriorates sharply. Your pace doesn't slow steadily; it collapses. Marathon veteran Bill Rodgers described it as "running into a curtain." One moment you're there, the next you're not.</w:t>
      </w:r>
    </w:p>
    <w:p>
      <w:r>
        <w:t>The brain contributes to the crash. Low glycogen triggers a cascade of signals—rising stress hormones, inflammatory markers, perceived exertion spiking even as your actual pace slows. Some researchers believe the brain preemptively limits muscle recruitment to prevent complete depletion, a protective mechanism that feels like betrayal when you're trying to hold 7-minute miles and your body is insisting on 8:30.</w:t>
      </w:r>
    </w:p>
    <w:p>
      <w:r>
        <w:t>Training the wall backward is possible. Long runs teach your body to spare glycogen by improving fat oxidation, recruiting more slow-twitch muscle fibers, and increasing mitochondrial density. The long run at the end of a hard week—when glycogen stores are already somewhat depleted—mimics race conditions. You're teaching your engine to run leaner. Carbohydrate loading before races and fueling during them—gels, drinks, blocks—delay depletion. Elite marathoners consume 60-90 grams of carbohydrate per hour, essentially running a continuous drip of fuel into a tank that's emptying fast.</w:t>
      </w:r>
    </w:p>
    <w:p>
      <w:r>
        <w:t>But the wall remains. Even well-fueled, well-trained marathoners hit it. Eliud Kipchoge, who's run faster than anyone in history, still respects mile twenty as the beginning of the true race. The first twenty miles, he's said, are run with the legs. The last six are run with the heart. Because when glycogen goes, what's left isn't just fat metabolism. It's will, measured in miles that feel like hours, in a body that no longer responds the way it should.</w:t>
      </w:r>
    </w:p>
    <w:p>
      <w:r>
        <w:br w:type="page"/>
      </w:r>
    </w:p>
    <w:p>
      <w:pPr>
        <w:pStyle w:val="Heading1"/>
      </w:pPr>
      <w:r>
        <w:t>Lactate</w:t>
      </w:r>
    </w:p>
    <w:p>
      <w:pPr>
        <w:pStyle w:val="Heading2"/>
      </w:pPr>
      <w:r>
        <w:t>Lactate</w:t>
      </w:r>
    </w:p>
    <w:p>
      <w:r>
        <w:t>Your legs are burning. Mile three of a 5K and the effort has shifted from sustainable to something sharper, a sensation that seems to radiate from deep in the muscle fibers themselves. You've been taught to blame lactate—lactic acid, the enemy, the toxic byproduct that makes your muscles scream. But that burning isn't what you think it is. And lactate isn't the villain.</w:t>
      </w:r>
    </w:p>
    <w:p>
      <w:r>
        <w:t>For decades, lactate was cast as metabolic waste, the stuff that accumulates when you push too hard, when your muscles can't get enough oxygen and resort to anaerobic glycolysis, breaking down glucose without oxygen's help. The story went: hard effort produces lactate, lactate causes fatigue, lactate makes you slow down. It was intuitive. It was wrong.</w:t>
      </w:r>
    </w:p>
    <w:p>
      <w:r>
        <w:t>George Brooks at Berkeley spent thirty years dismantling this myth. His research revealed that lactate isn't a waste product—it's a fuel. When your muscles produce lactate during intense effort, it doesn't just sit there poisoning the system. It travels. Your heart takes it up and burns it. Your brain uses it. Other muscles, less active in the moment, convert it back to glucose. Lactate is your body's way of redistributing energy during exercise, a shuttle system for fuel when demand is high.</w:t>
      </w:r>
    </w:p>
    <w:p>
      <w:r>
        <w:t>The burning sensation isn't lactate itself—it's hydrogen ions, byproducts of the same metabolic process that produces lactate. They accumulate in the muscle, lower the pH, interfere with contraction. Lactate actually helps buffer this acidity, shuttling hydrogen ions out of the muscle. So that sensation you've been blaming on lactate? Lactate is trying to solve it.</w:t>
      </w:r>
    </w:p>
    <w:p>
      <w:r>
        <w:t>More surprising: you're producing lactate right now, sitting still. It's not an emergency metabolite. It's constantly being made and used, even at rest, even with plenty of oxygen available. When you start running easy, lactate production increases slightly, but so does lactate clearance. The system stays balanced. Push harder—threshold pace, intervals—and production outpaces clearance. Lactate accumulates. But it accumulates because you're producing energy faster than your body can redistribute it, not because your muscles are oxygen-starved and desperate.</w:t>
      </w:r>
    </w:p>
    <w:p>
      <w:r>
        <w:t>Training raises your lactate threshold—the pace at which lactate starts to accumulate faster than you can clear it. Elite marathoners can run at 85-90% of their VO2 max while staying below threshold. Recreational runners might hit threshold at 70%. The difference isn't just fitness—it's adaptation. Your muscles build more mitochondria, improve blood flow, get better at using lactate as fuel. You're not training your body to produce less lactate. You're training it to handle more.</w:t>
      </w:r>
    </w:p>
    <w:p>
      <w:r>
        <w:t>That burn at mile three? It's not toxic buildup. It's your body working at the edge of its current capacity to generate and redistribute energy. The limit isn't chemical—it's systemic. And it moves. Keep training, and next month that same pace won't burn the same way. Not because you're producing less lactate, but because you've gotten better at using it.</w:t>
      </w:r>
    </w:p>
    <w:p>
      <w:r>
        <w:br w:type="page"/>
      </w:r>
    </w:p>
    <w:p>
      <w:pPr>
        <w:pStyle w:val="Heading1"/>
      </w:pPr>
      <w:r>
        <w:t>Cortisol</w:t>
      </w:r>
    </w:p>
    <w:p>
      <w:pPr>
        <w:pStyle w:val="Heading2"/>
      </w:pPr>
      <w:r>
        <w:t>Cortisol</w:t>
      </w:r>
    </w:p>
    <w:p>
      <w:r>
        <w:t>Your heart rate spikes twenty minutes before the starting gun. Not from warming up—you're still standing in the corral, bouncing lightly, trying to stay loose. The tension comes from somewhere else. Your adrenal glands have already begun flooding your bloodstream with cortisol, the hormone that mobilizes energy and sharpens focus. By the time you cross the start line, cortisol levels will be 50-75% higher than baseline. Your body is preparing for a controlled emergency.</w:t>
      </w:r>
    </w:p>
    <w:p>
      <w:r>
        <w:t>Cortisol gets maligned in wellness culture as the "stress hormone," something to be suppressed through meditation and adaptogens. But for runners, cortisol is essential machinery. It breaks down glycogen stores in the liver and muscles, releasing glucose into the bloodstream. It increases the availability of fatty acids for fuel. It suppresses inflammation temporarily, allowing you to keep running even as micro-damage accumulates in muscle fibers. During a hard effort, cortisol levels can reach three to five times normal—not a malfunction, but a feature.</w:t>
      </w:r>
    </w:p>
    <w:p>
      <w:r>
        <w:t>The problem isn't cortisol itself but chronic elevation. A study from the University of North Carolina found that runners who consistently logged high weekly mileage without adequate recovery showed persistently elevated morning cortisol levels. Their bodies couldn't distinguish between training stimulus and genuine threat. The result: suppressed immune function, disrupted sleep, loss of bone density, impaired glycogen storage. The very hormone that enables peak performance can, when sustained, systematically dismantle it.</w:t>
      </w:r>
    </w:p>
    <w:p>
      <w:r>
        <w:t>What determines whether cortisol helps or harms is context and duration. During a race or hard workout, the spike is purposeful—fuel released, pain blunted, attention focused. Afterward, cortisol should drop as the parasympathetic nervous system takes over. But stack hard efforts too closely, add insufficient sleep and chronic life stress, and cortisol remains elevated. The body stays in a state of mobilization with nowhere to go.</w:t>
      </w:r>
    </w:p>
    <w:p>
      <w:r>
        <w:t>Researchers at the University of Colorado measured cortisol in collegiate runners during a competitive season. The athletes with the best performances showed sharp cortisol spikes before races but equally sharp drops in recovery periods. The struggling athletes—those getting injured, sick, or mysteriously slower—showed blunted responses: less cortisol mobilization when needed, less recovery suppression when it wasn't.</w:t>
      </w:r>
    </w:p>
    <w:p>
      <w:r>
        <w:t>You can feel the difference. After a good race, cortisol clears within hours—appetite returns, exhaustion becomes clean tiredness, sleep comes easily. After weeks of accumulating stress, even easy runs feel harder than they should. You wake wired and tired at once. The hormone that should be a tool has become ambient weather.</w:t>
      </w:r>
    </w:p>
    <w:p>
      <w:r>
        <w:t>The wisdom isn't to eliminate cortisol but to create the conditions for its natural rhythm: intense effort followed by genuine rest. The spike and the recovery. Running isn't the problem. Running without pausing is.</w:t>
      </w:r>
    </w:p>
    <w:p>
      <w:r>
        <w:br w:type="page"/>
      </w:r>
    </w:p>
    <w:p>
      <w:pPr>
        <w:pStyle w:val="Heading1"/>
      </w:pPr>
      <w:r>
        <w:t>Adrenaline</w:t>
      </w:r>
    </w:p>
    <w:p>
      <w:pPr>
        <w:pStyle w:val="Heading2"/>
      </w:pPr>
      <w:r>
        <w:t>Adrenaline</w:t>
      </w:r>
    </w:p>
    <w:p>
      <w:r>
        <w:t>The gun fires and your heart lurches—not metaphorically, literally. Before your conscious mind registers the sound, before you've decided to start running, your adrenal glands have already dumped epinephrine into your bloodstream. Within two seconds, your heart rate spikes, your pupils dilate, and blood shunts away from your digestive system toward your muscles. You are running before you know you're running.</w:t>
      </w:r>
    </w:p>
    <w:p>
      <w:r>
        <w:t>Adrenaline—technically epinephrine when it's in your blood, though the terms are often used interchangeably—is the body's emergency broadcast system. When you toe the line at a race, when you spot someone ahead you want to catch, when you push into oxygen debt on the final lap, the adrenal medulla releases it in bursts. It binds to beta-receptors in your heart, increasing both rate and contractility. Your cardiac output can jump 50 percent in seconds. Blood vessels in your muscles dilate while those in your skin and gut constrict. Your liver dumps glucose. Your airways relax, pulling in more oxygen per breath.</w:t>
      </w:r>
    </w:p>
    <w:p>
      <w:r>
        <w:t>This is the fight-or-flight response, refined over millions of years for moments of acute danger, now repurposed for a 5K. The system doesn't distinguish between a predator and a personal record. Both trigger the same cascade: hypothalamus signals the sympathetic nervous system, which activates the adrenal glands, which flood the body with the hormone that makes everything faster.</w:t>
      </w:r>
    </w:p>
    <w:p>
      <w:r>
        <w:t>But adrenaline is metabolically expensive and physiologically unsustainable. Race too hard early and you burn through readily available glucose, leaving yourself depleted when you need it most. The spike in heart rate and breathing can exceed what your aerobic system can support, forcing you into oxygen debt you'll spend the rest of the race paying back. Elite runners learn to manage this—they control the surge, let adrenaline sharpen without overwhelming, use it strategically rather than riding it thoughtlessly.</w:t>
      </w:r>
    </w:p>
    <w:p>
      <w:r>
        <w:t>There's also chronic adrenaline: the low-grade elevation that comes from overtraining, insufficient recovery, or treating every workout like a race. When stress becomes constant, when you're always pushing, the system that should activate episodically stays switched on. Heart rate variability drops. Sleep quality degrades. Performance plateaus or declines. Your body remains vigilant when it should be recovering.</w:t>
      </w:r>
    </w:p>
    <w:p>
      <w:r>
        <w:t>This is why easy runs need to stay easy—not just for muscular recovery but for hormonal balance. The body needs periods where adrenaline isn't coursing through it, where the parasympathetic nervous system dominates and repair happens. The hard days work because of the easy days. The adrenaline hits hardest when it's not always there.</w:t>
      </w:r>
    </w:p>
    <w:p>
      <w:r>
        <w:t>Standing on the start line, heart already racing before you've taken a step, you're experiencing chemistry older than running itself. The same molecule that helped your ancestors escape danger now helps you chase time.</w:t>
      </w:r>
    </w:p>
    <w:p>
      <w:r>
        <w:br w:type="page"/>
      </w:r>
    </w:p>
    <w:p>
      <w:pPr>
        <w:pStyle w:val="Heading1"/>
      </w:pPr>
      <w:r>
        <w:t>EPO</w:t>
      </w:r>
    </w:p>
    <w:p>
      <w:pPr>
        <w:pStyle w:val="Heading2"/>
      </w:pPr>
      <w:r>
        <w:t>EPO</w:t>
      </w:r>
    </w:p>
    <w:p>
      <w:r>
        <w:t>The first sign is usually the night sweats. Riders wake soaked, hearts hammering, blood thick as syrup moving through narrowed vessels. The hematocrit—the percentage of blood volume made of red cells—has climbed too high. Forty-seven, forty-eight, forty-nine percent. The heart strains to push what's become more sludge than liquid. Some keep an alarm set for 3 AM to get up and ride the trainer, get everything moving again. Others just hope they wake up.</w:t>
      </w:r>
    </w:p>
    <w:p>
      <w:r>
        <w:t>Erythropoietin, EPO, is a hormone the kidneys produce when they sense low oxygen in the blood. It signals bone marrow to make more red blood cells. More red cells mean more hemoglobin, more oxygen-carrying capacity, more fuel delivered to working muscles. For people with kidney disease or undergoing chemotherapy, synthetic EPO is lifesaving medicine. For endurance athletes, it became the most effective drug in the sport's history.</w:t>
      </w:r>
    </w:p>
    <w:p>
      <w:r>
        <w:t>The effect is straightforward: increase red blood cell count by 10 to 15 percent, and VO2 max—the maximum amount of oxygen the body can use—increases by roughly the same margin. A runner with a VO2 max of 70 might push it to 75 or 76. That's the difference between good and elite, between making the team and winning the race.</w:t>
      </w:r>
    </w:p>
    <w:p>
      <w:r>
        <w:t>EPO entered cycling in the early 1990s and spread like wildfire. Within a few years, nearly the entire professional peloton was using it. Average speeds increased. Climbing times on iconic Tour de France ascents dropped by minutes. Between 1987 and 2003, at least eighteen professional cyclists died of heart attacks in their sleep, most under the age of thirty-five. Bjarne Riis won the 1996 Tour de France with a hematocrit of 56.3 percent—admitted later, along with everything else.</w:t>
      </w:r>
    </w:p>
    <w:p>
      <w:r>
        <w:t>Running remained cleaner longer, or at least more quietly corrupt. But the same logic applied. Distance running is oxygen delivery. Any edge in oxygen-carrying capacity translates directly to performance. When Chinese runners shattered world records in the early 1990s, speculation centered on EPO, though nothing was proven at the time. No test existed yet—athletes were injecting a substance the body produces naturally.</w:t>
      </w:r>
    </w:p>
    <w:p>
      <w:r>
        <w:t>The test, when it finally arrived in 2000, looked for synthetic EPO's slightly different molecular structure. Suddenly what had been undetectable became catchable. Lance Armstrong's 1999 Tour samples, retested years later, showed EPO positive. Rita Jeptoo, two-time Boston and Chicago Marathon winner, tested positive in 2014. The list grew.</w:t>
      </w:r>
    </w:p>
    <w:p>
      <w:r>
        <w:t>But EPO's legacy isn't just the positives. It's the recalibrated expectations, the performances from that era that can't be trusted, the records that may never be believed. It revealed how much endurance sport is constrained by oxygen, and how badly some want to break that constraint. The sweating cyclist, heart pounding in the dark, chose risk over limitation. The sport is still calculating the cost.</w:t>
      </w:r>
    </w:p>
    <w:p>
      <w:r>
        <w:br w:type="page"/>
      </w:r>
    </w:p>
    <w:p>
      <w:pPr>
        <w:pStyle w:val="Heading1"/>
      </w:pPr>
      <w:r>
        <w:t>Ketones</w:t>
      </w:r>
    </w:p>
    <w:p>
      <w:pPr>
        <w:pStyle w:val="Heading2"/>
      </w:pPr>
      <w:r>
        <w:t>Ketones</w:t>
      </w:r>
    </w:p>
    <w:p>
      <w:r>
        <w:t>Mile eighteen of a marathon and the glycogen is gone. The legs feel wooden, the pace slowing despite every mental command to maintain it. The body has burned through its primary fuel—glucose stored in muscles and liver—and now it shifts. Fat oxidation increases, and with it comes the production of ketone bodies: acetoacetate, beta-hydroxybutyrate, acetone. These molecules, synthesized in the liver from fatty acids, cross the blood-brain barrier and begin fueling the brain when glucose runs low. This is the metabolic pivot that can make or break an endurance effort.</w:t>
      </w:r>
    </w:p>
    <w:p>
      <w:r>
        <w:t>Ketones are the body's backup generator. When carbohydrate stores deplete—through prolonged exercise, fasting, or very low carbohydrate intake—the liver converts fat into these small, water-soluble molecules. Unlike fatty acids, which can't cross into the brain, ketones slip through easily. The brain, which normally runs almost entirely on glucose, can derive up to seventy percent of its energy from ketones during extended fuel scarcity. For endurance runners, this matters: the wall isn't just about muscles running out of glycogen, it's about the brain losing its preferred fuel and the temporary cognitive fog that accompanies the switch.</w:t>
      </w:r>
    </w:p>
    <w:p>
      <w:r>
        <w:t>The ketogenic diet—extremely low in carbohydrates, high in fat—forces the body into chronic ketone production, a state called nutritional ketosis. Some ultrarunners and endurance athletes have adopted this approach, training their bodies to become "fat adapted," relying more on fat oxidation and ketones even during moderate-intensity effort. The theory: unlimited fat stores versus limited glycogen means sustained energy without the bonk. Research shows mixed results. A 2016 study by Louise Burke found that elite race walkers on ketogenic diets showed decreased economy—they burned more oxygen to maintain the same pace compared to high-carb counterparts. The metabolic efficiency of fat and ketones comes at a cost: they're slower to convert to ATP than glucose, particularly at higher intensities.</w:t>
      </w:r>
    </w:p>
    <w:p>
      <w:r>
        <w:t>But ketones aren't just fuel. Beta-hydroxybutyrate acts as a signaling molecule, influencing gene expression, reducing inflammation, and potentially protecting against oxidative stress. Some research suggests ketones may enhance recovery, preserve muscle glycogen during low-intensity efforts, and even improve mental clarity once the adaptation period passes. Endurance events lasting many hours—hundred-mile races, multi-day stage races—may benefit from the body's ability to sustain effort when glucose is scarce.</w:t>
      </w:r>
    </w:p>
    <w:p>
      <w:r>
        <w:t>The body produces small amounts of ketones even on a regular diet during overnight fasts or after long runs. That faint acetone smell on the breath after a hard morning run—that's ketosis beginning, the metabolic machinery shifting into its secondary mode. For most runners, this is transient. The next meal replenishes glycogen, glucose returns, and ketones drop back to baseline. The body is always balancing its fuel sources: glucose for intensity, fat for duration, ketones as the bridge when supplies run thin.</w:t>
      </w:r>
    </w:p>
    <w:p>
      <w:r>
        <w:br w:type="page"/>
      </w:r>
    </w:p>
    <w:p>
      <w:pPr>
        <w:pStyle w:val="Heading1"/>
      </w:pPr>
      <w:r>
        <w:t>Base Building</w:t>
      </w:r>
    </w:p>
    <w:p>
      <w:pPr>
        <w:pStyle w:val="Heading2"/>
      </w:pPr>
      <w:r>
        <w:t>Base Building</w:t>
      </w:r>
    </w:p>
    <w:p>
      <w:r>
        <w:t>The first twelve weeks of training are invisible. Heart rate stays conversational. Pace feels easy, sometimes maddeningly so. The improvements happen in capillaries you can't see and mitochondria too small to imagine. Base building is the long game—aerobic development before anything flashy, foundation before speed.</w:t>
      </w:r>
    </w:p>
    <w:p>
      <w:r>
        <w:t>The principle is simple: spend months running mostly easy to build the aerobic engine that powers everything else. Typically 80% or more of training volume at intensities where you can talk in full sentences, where lactate stays low, where the body can sustain effort for hours. It feels too slow to matter. That's the point.</w:t>
      </w:r>
    </w:p>
    <w:p>
      <w:r>
        <w:t>What's happening is structural. Easy running prompts the body to build more capillaries—tiny blood vessels that deliver oxygen to muscle cells. More capillaries mean more oxygen delivery, which means more aerobic energy production. The mitochondria inside muscle cells multiply and grow larger, becoming more efficient at converting oxygen and fuel into ATP. The heart's stroke volume increases—more blood pumped per beat, which means a lower heart rate at any given pace. Muscle fibers develop more oxidative enzymes. The body learns to burn fat more efficiently, sparing precious glycogen for when intensity rises.</w:t>
      </w:r>
    </w:p>
    <w:p>
      <w:r>
        <w:t>These adaptations take time. Capillary growth happens over weeks. Mitochondrial biogenesis accelerates with consistent aerobic stimulus but doesn't peak overnight. The cardiovascular system remodels gradually. Rush it—start throwing in hard workouts before the base is established—and you're building speed on infrastructure that can't support it. The result is usually injury, burnout, or a performance ceiling that arrives sooner than it should.</w:t>
      </w:r>
    </w:p>
    <w:p>
      <w:r>
        <w:t>Jack Daniels, the legendary coach and exercise physiologist, built his training philosophy around this. His VDOT system assumes an aerobic base first—months of easy running before any serious tempo work or intervals. Renato Canova, who's coached multiple world champions, prescribes even longer base phases for elite marathoners: sometimes six months of aerobic volume before touching lactate threshold work.</w:t>
      </w:r>
    </w:p>
    <w:p>
      <w:r>
        <w:t>The feeling of base building is patience becoming tangible. You run the same routes at the same easy effort and gradually notice: the pace creeps down while heart rate stays constant. What once felt like work starts feeling like warmup. The body is rewiring itself at the cellular level, and the only way to know is by not forcing it—by running easy enough, long enough, to let the invisible work happen.</w:t>
      </w:r>
    </w:p>
    <w:p>
      <w:r>
        <w:t>When the base is there, everything else becomes possible. Speed work actually produces speed. Long runs extend further. Racing feels like expression rather than survival. But none of it works without the months spent building capillaries in the dark.</w:t>
      </w:r>
    </w:p>
    <w:p>
      <w:r>
        <w:br w:type="page"/>
      </w:r>
    </w:p>
    <w:p>
      <w:pPr>
        <w:pStyle w:val="Heading1"/>
      </w:pPr>
      <w:r>
        <w:t>The Long Run</w:t>
      </w:r>
    </w:p>
    <w:p>
      <w:pPr>
        <w:pStyle w:val="Heading2"/>
      </w:pPr>
      <w:r>
        <w:t>The Long Run</w:t>
      </w:r>
    </w:p>
    <w:p>
      <w:r>
        <w:t>Ninety minutes in and the body is starting to ask questions it doesn't ask during regular runs. Not pain exactly—more like a recalibration. The legs feel both lighter and heavier. The mind has cycled through boredom, resistance, and something approaching acceptance. This is where the long run earns its name.</w:t>
      </w:r>
    </w:p>
    <w:p>
      <w:r>
        <w:t>The physiological purpose is clear: teach the body to burn fat. At lower intensities, the aerobic system relies primarily on stored glycogen, which runs out after roughly ninety minutes of continuous effort. Push beyond that window regularly, and the body adapts. It builds more mitochondria—the cellular powerhouses that convert fat and oxygen into energy. It increases capillary density, improving oxygen delivery to working muscles. It learns to spare glycogen by accessing fat stores earlier and more efficiently. The result: endurance.</w:t>
      </w:r>
    </w:p>
    <w:p>
      <w:r>
        <w:t>But the long run does more than build an aerobic engine. It strengthens connective tissue—tendons, ligaments, fascia—that needs time under tension to adapt. A hard interval session stresses the cardiovascular system acutely. A long run applies sustained, low-grade stress to structural components that strengthen slowly. Run ninety minutes every week and the Achilles tendon remodels itself, collagen fibers reorganizing to handle the repetitive load. This is orthopedic conditioning, the invisible work that keeps runners healthy.</w:t>
      </w:r>
    </w:p>
    <w:p>
      <w:r>
        <w:t>The mental adaptation matters just as much. Around mile ten, the monkey mind quiets. There's nowhere to go, nothing to do but continue. Research from Heidelberg University shows that long-duration running increases endocannabinoid levels—the same neurochemicals activated by cannabis—while decreasing activity in the prefrontal cortex. The brain downregulates self-referential thinking and settles into a default mode that feels less like effort and more like maintenance.</w:t>
      </w:r>
    </w:p>
    <w:p>
      <w:r>
        <w:t>Elite marathoners do long runs at conversation pace, sometimes slower. Eliud Kipchoge runs twenty-five miles on Saturdays at seven-minute pace, three minutes per mile slower than his marathon rate. The purpose isn't speed—it's time on feet. The adaptations require duration, not intensity. Recreational runners often miss this, pushing long runs too hard, converting an aerobic stimulus into a glycolytic grind that defeats the purpose.</w:t>
      </w:r>
    </w:p>
    <w:p>
      <w:r>
        <w:t>How long is long enough? The standard is ninety minutes to two hours for most runners. Not because of some mystical threshold, but because that's where glycogen depletion begins, where mitochondrial biogenesis is maximized, where the body stops relying on what's easy and starts accessing what's deep. It's where running stops being a sprint extended and becomes something else entirely—endurance built one Sunday morning at a time.</w:t>
      </w:r>
    </w:p>
    <w:p>
      <w:r>
        <w:br w:type="page"/>
      </w:r>
    </w:p>
    <w:p>
      <w:pPr>
        <w:pStyle w:val="Heading1"/>
      </w:pPr>
      <w:r>
        <w:t>Tempo Runs</w:t>
      </w:r>
    </w:p>
    <w:p>
      <w:pPr>
        <w:pStyle w:val="Heading2"/>
      </w:pPr>
      <w:r>
        <w:t>Tempo Runs</w:t>
      </w:r>
    </w:p>
    <w:p>
      <w:r>
        <w:t>You're running at the edge of comfort. Not sprinting, not jogging—moving at a pace that demands attention. Your breathing is controlled but insistent: three steps in, two steps out, the rhythm locked. Your legs feel strong but not easy. This is tempo pace, and your body knows it's being pushed into useful territory.</w:t>
      </w:r>
    </w:p>
    <w:p>
      <w:r>
        <w:t>Tempo runs live in the space between aerobic base building and hard interval work. The classic definition: 20 to 40 minutes at what exercise physiologist Jack Daniels called "comfortably hard" pace—roughly 85 to 90 percent of maximum heart rate, or the pace you could theoretically hold for an hour in a race. Not a pace you'd choose for conversation. Not a pace that makes you want to quit. The sweet spot where adaptation happens without breakdown.</w:t>
      </w:r>
    </w:p>
    <w:p>
      <w:r>
        <w:t>The physiological target is lactate threshold—the intensity at which lactate begins accumulating in your blood faster than your body can clear it. Lactate isn't the villain it was once made out to be; it's actually a fuel source your muscles can use. But when production exceeds clearance, that's when you start feeling the burn, when your pace becomes unsustainable. Tempo runs train your body to clear lactate more efficiently and to produce less of it at any given pace. You're teaching your muscles to buffer hydrogen ions better, expanding the mitochondria that metabolize lactate, increasing the density of capillaries that carry it away.</w:t>
      </w:r>
    </w:p>
    <w:p>
      <w:r>
        <w:t>The effect is measurable. Studies show tempo training increases the percentage of VO2 max you can sustain—meaning you can run a greater fraction of your absolute capacity before lactate accumulates. A runner with a VO2 max of 60 who can hold 85 percent of it in a marathon beats a runner with a VO2 max of 65 who can only sustain 80 percent. Tempo runs build that sustainable ceiling.</w:t>
      </w:r>
    </w:p>
    <w:p>
      <w:r>
        <w:t>The mental dimension matters too. Tempo pace teaches you to sit in discomfort without panic. You learn what "comfortably hard" actually feels like—the pace you can hold without constantly checking your watch or bargaining with yourself about when to slow down. Elite marathoners do long tempo runs of 90 minutes or more, training their bodies and minds to sustain race pace deep into fatigue.</w:t>
      </w:r>
    </w:p>
    <w:p>
      <w:r>
        <w:t>You finish a tempo run with your shirt soaked, your breathing still elevated, your legs heavy but not destroyed. Tomorrow you'll recover. Next week you'll do it again, maybe thirty seconds faster, maybe two minutes longer. The edge of comfort shifts. Your threshold rises.</w:t>
      </w:r>
    </w:p>
    <w:p>
      <w:r>
        <w:br w:type="page"/>
      </w:r>
    </w:p>
    <w:p>
      <w:pPr>
        <w:pStyle w:val="Heading1"/>
      </w:pPr>
      <w:r>
        <w:t>Interval Training</w:t>
      </w:r>
    </w:p>
    <w:p>
      <w:pPr>
        <w:pStyle w:val="Heading2"/>
      </w:pPr>
      <w:r>
        <w:t>Interval Training</w:t>
      </w:r>
    </w:p>
    <w:p>
      <w:r>
        <w:t>The track is quiet at 5:30 a.m., just you and the painted lines and the knowledge that in three minutes you'll be running faster than feels sustainable. That's the point. Interval training—repeated bursts of hard effort separated by recovery—is controlled metabolic stress, the body pushed past its comfort zone in measured doses.</w:t>
      </w:r>
    </w:p>
    <w:p>
      <w:r>
        <w:t>In 1952, Emil Zátopek won three gold medals at the Helsinki Olympics running a schedule so punishing it became legend: sets of 400-meter repeats, sometimes a hundred in a session, interspersed with 200-meter jogs. He wasn't just training harder; he was training differently, stressing specific energy systems in ways continuous running couldn't reach.</w:t>
      </w:r>
    </w:p>
    <w:p>
      <w:r>
        <w:t>The physiology is straightforward. When you run an interval at threshold pace or faster, you accumulate lactate, increase oxygen demand, and push against the limits of your cardiovascular system. Then you recover—incompletely. The next interval starts before your heart rate returns to baseline, before lactate fully clears. This accumulation is the stimulus. Your body adapts by improving lactate clearance, increasing stroke volume, enhancing mitochondrial density, making the VO2 max ceiling a little higher.</w:t>
      </w:r>
    </w:p>
    <w:p>
      <w:r>
        <w:t>Different intervals target different systems. Short, fast repeats—200s at mile pace—train speed and running economy, teaching your legs to turn over quickly while maintaining form. Longer intervals at threshold pace—1000-meter repeats, three to five minutes of controlled discomfort—expand your anaerobic capacity and raise your lactate threshold, the speed you can sustain before fatigue compounds faster than you can clear it. The rest periods matter as much as the work: too long and the training stimulus diminishes; too short and you can't complete the session.</w:t>
      </w:r>
    </w:p>
    <w:p>
      <w:r>
        <w:t>The mental component is distinct from other running. Intervals require precision—hitting splits, managing effort, staying present through discomfort. You can't drift into flow state. Each repeat is a negotiation: how hard to start, when to push, whether you have another gear for the final interval. The clock removes ambiguity. Either you ran 3:20 or you didn't.</w:t>
      </w:r>
    </w:p>
    <w:p>
      <w:r>
        <w:t>Recovery intervals teach their own lesson. The jog between hard efforts isn't rest—it's active recovery, keeping blood flowing, clearing metabolic waste, preparing for the next surge. Elite runners often run their recovery laps faster than recreational runners' tempo pace. But the principle scales: the recovery should be easy enough to let your breathing settle, hard enough to keep the workout's momentum.</w:t>
      </w:r>
    </w:p>
    <w:p>
      <w:r>
        <w:t>What Zátopek understood is that the body adapts to what you ask of it. Long, steady runs build aerobic base, but they don't teach your cardiovascular system to respond to sudden demands or train your muscles to handle lactate accumulation. Intervals do. They're uncomfortable by design—that discomfort is the signal telling your body to get stronger, faster, more efficient.</w:t>
      </w:r>
    </w:p>
    <w:p>
      <w:r>
        <w:t>The track at 5:30 a.m., three minutes into your first interval, lungs working, legs turning over, the stopwatch ticking: this is where aerobic capacity expands. Not in theory. In real time, one controlled surge after another.</w:t>
      </w:r>
    </w:p>
    <w:p>
      <w:r>
        <w:br w:type="page"/>
      </w:r>
    </w:p>
    <w:p>
      <w:pPr>
        <w:pStyle w:val="Heading1"/>
      </w:pPr>
      <w:r>
        <w:t>Hill Repeats</w:t>
      </w:r>
    </w:p>
    <w:p>
      <w:pPr>
        <w:pStyle w:val="Heading2"/>
      </w:pPr>
      <w:r>
        <w:t>Hill Repeats</w:t>
      </w:r>
    </w:p>
    <w:p>
      <w:r>
        <w:t>Your calves are burning before you're halfway up. Heart rate spiking, breath shortening, legs pushing against gravity with everything they have. Hill repeats feel like punishment, but they're building something specific: the ability to generate power when fatigue says stop.</w:t>
      </w:r>
    </w:p>
    <w:p>
      <w:r>
        <w:t>The physics are simple. Running uphill requires more force production per stride than running on flat ground. Your glutes, quads, and calves must contract harder to propel your body mass against both forward momentum and gravitational pull. A six percent grade—modest for hill training—increases oxygen demand by roughly twenty percent compared to level running at the same pace. Your cardiovascular system learns to deliver more oxygen under stress. Your muscles learn to produce more force.</w:t>
      </w:r>
    </w:p>
    <w:p>
      <w:r>
        <w:t>But the real adaptation happens in the mechanics. Hill running naturally shortens your stride and increases cadence. Your foot lands closer to your center of mass, reducing braking forces and improving running economy. Your knee drive becomes more pronounced, your arm swing more powerful. These aren't conscious adjustments—the incline forces them. Run hills regularly and the pattern transfers to flat ground. You become mechanically more efficient without thinking about form.</w:t>
      </w:r>
    </w:p>
    <w:p>
      <w:r>
        <w:t>The session structure matters. Classic hill repeats: thirty to ninety seconds at 5K effort or harder, recovery jog back down, repeat six to twelve times. Short enough to maintain power output, long enough to stress the aerobic system. The grade should be steep enough to change your mechanics—four to eight percent—but not so brutal you're reduced to a grind. Bompa, the Romanian coach who systematized periodization, advocated hill sprints of eight to twelve seconds for pure power development. Lydiard, the New Zealand distance guru, prescribed long hill circuits for aerobic strength. Same tool, different applications.</w:t>
      </w:r>
    </w:p>
    <w:p>
      <w:r>
        <w:t>The downhill is recovery, but it's also training. Eccentric loading—the muscle lengthening under tension as you brake against gravity—builds resilience in the quads and connective tissue. This is where delayed onset muscle soreness originates, but it's also where durability develops. The quad damage from downhill running triggers adaptations that make those fibers more resistant to future damage.</w:t>
      </w:r>
    </w:p>
    <w:p>
      <w:r>
        <w:t>Jack Daniels, the exercise physiologist and coach, called hills "speedwork in disguise." The cardiovascular stress matches intervals, but the reduced impact protects the legs. A runner coming back from injury can do hill repeats when track work would be too risky. A masters runner can build VO2 max without pounding.</w:t>
      </w:r>
    </w:p>
    <w:p>
      <w:r>
        <w:t>You finish the last repeat, legs heavy, lungs working. Walk it off. The power you just built—the force production, the mechanical efficiency, the mental toughness to push when gravity pulls—transfers. Next time you're grinding through the final mile of a race, or surging to drop a competitor, your body remembers this hill.</w:t>
      </w:r>
    </w:p>
    <w:p>
      <w:r>
        <w:br w:type="page"/>
      </w:r>
    </w:p>
    <w:p>
      <w:pPr>
        <w:pStyle w:val="Heading1"/>
      </w:pPr>
      <w:r>
        <w:t>Recovery Runs</w:t>
      </w:r>
    </w:p>
    <w:p>
      <w:pPr>
        <w:pStyle w:val="Heading2"/>
      </w:pPr>
      <w:r>
        <w:t>Recovery Runs</w:t>
      </w:r>
    </w:p>
    <w:p>
      <w:r>
        <w:t>The body feels it before the mind registers: a thickness in the legs, a drag in the stride that wasn't there two days ago. You're not injured—nothing hurts exactly—but the spring is gone. This is when most runners either push through or skip the run entirely. Both are mistakes. What the body needs is movement without demand: the recovery run.</w:t>
      </w:r>
    </w:p>
    <w:p>
      <w:r>
        <w:t>The paradox of recovery runs is that they accelerate healing by adding stress. But it's stress of a specific kind. When you run easy—genuinely easy, conversational pace, heart rate well below lactate threshold—blood flow increases to muscles still repairing from harder efforts. Oxygen and nutrients arrive faster. Metabolic waste products clear more efficiently than they would in complete rest. The lymphatic system, which has no pump of its own, relies on muscle contraction to flush inflammation. Gentle running provides exactly that.</w:t>
      </w:r>
    </w:p>
    <w:p>
      <w:r>
        <w:t xml:space="preserve">The key is intensity. A 2018 study in the </w:t>
      </w:r>
      <w:r>
        <w:rPr>
          <w:i/>
        </w:rPr>
        <w:t>Journal of Applied Physiology</w:t>
      </w:r>
      <w:r>
        <w:t xml:space="preserve"> measured glycogen resynthesis and muscle damage markers in runners doing recovery runs at different paces. Those who ran at 60-65% of maximum heart rate showed faster recovery than those who went harder or rested completely. Push above 70% and you're no longer recovering—you're training again, adding fatigue on top of fatigue.</w:t>
      </w:r>
    </w:p>
    <w:p>
      <w:r>
        <w:t>Most runners fail recovery runs by running too fast. The pace feels absurdly slow, almost embarrassing. Your easy run becomes someone else's tempo effort. But that's the point. Elite marathon runners—people who race at 4:40 per mile—run recovery days at 7:30 or 8:00 pace. The gap between their hard and easy is massive. For most recreational runners, it should be too.</w:t>
      </w:r>
    </w:p>
    <w:p>
      <w:r>
        <w:t>The other failure is skipping them when you feel tired. Fatigue is precisely when recovery runs matter most. After a hard workout or long run, muscle fibers are damaged at the microscopic level, inflammation is elevated, and range of motion is compromised. Twenty to forty minutes of easy running—slow enough that you could hold a full conversation—stimulates repair without adding damage. Muscle spindles and proprioceptors recalibrate. Movement patterns that got sloppy under fatigue return to normal. You're teaching the body to run well when tired, which is exactly what racing demands.</w:t>
      </w:r>
    </w:p>
    <w:p>
      <w:r>
        <w:t>There's also a neurological component. Recovery runs maintain neuromuscular pathways without taxing the central nervous system. The motor patterns of running—the complex coordination of thousands of muscle fibers firing in sequence—stay grooved. Take three days completely off and you feel it: a subtle awkwardness, a loss of rhythm that takes miles to restore.</w:t>
      </w:r>
    </w:p>
    <w:p>
      <w:r>
        <w:t>The recovery run isn't about miles logged or training volume hit. It's about turning stress into adaptation faster. You finish slower than you started, loose-limbed, blood moving. The thickness in your legs has lifted. Tomorrow's hard run is possible again.</w:t>
      </w:r>
    </w:p>
    <w:p>
      <w:r>
        <w:br w:type="page"/>
      </w:r>
    </w:p>
    <w:p>
      <w:pPr>
        <w:pStyle w:val="Heading1"/>
      </w:pPr>
      <w:r>
        <w:t>Fartlek</w:t>
      </w:r>
    </w:p>
    <w:p>
      <w:pPr>
        <w:pStyle w:val="Heading2"/>
      </w:pPr>
      <w:r>
        <w:t>Fartlek</w:t>
      </w:r>
    </w:p>
    <w:p>
      <w:r>
        <w:t>The word translates from Swedish as "speed play," and that's exactly what it feels like when you're doing it right—not structured intervals with prescribed rest ratios, but something more fluid and instinctive. You're running steady and then you see a telephone pole up ahead and you surge to it, hard, then settle back. Or you hit a downhill and let gravity pull you into a sprint. Or you're running with someone and one of you just goes, no warning, and suddenly you're racing to the stop sign.</w:t>
      </w:r>
    </w:p>
    <w:p>
      <w:r>
        <w:t>Gösta Holmér developed fartlek training in the 1930s for the Swedish cross-country team, partly in response to the rigid interval training coming out of Germany. Where intervals meant running specific distances at specific paces with specific recovery times—400 meters at 5K pace, 90 seconds rest, repeat eight times—fartlek was deliberately unstructured. Run fast when you feel like it. Recover when you need to. Let the terrain and your body dictate the workout.</w:t>
      </w:r>
    </w:p>
    <w:p>
      <w:r>
        <w:t>The physiology is similar to traditional interval training: you're pushing into higher heart rate zones, accumulating time at or near VO₂ max, stressing the aerobic system. But the psychological dimension is different. Without the tyranny of the watch or the track, you're forced to read your own effort. You learn what "hard" feels like without a pace per mile to confirm it. You develop the kind of internal calibration that matters in races, especially the longer ones where pacing is an art, not a science.</w:t>
      </w:r>
    </w:p>
    <w:p>
      <w:r>
        <w:t>Modern fartlek sessions often get formalized—"90 seconds hard, 2 minutes easy, repeat six times"—which defeats the point. True fartlek is responsive. If you're running through a park and there's a hill, you attack it. If you're feeling strong at mile four, you push the next quarter mile. If you're tired, you float for a while. The surges can be ten seconds or three minutes. The recoveries can be a slow jog or nearly walking pace.</w:t>
      </w:r>
    </w:p>
    <w:p>
      <w:r>
        <w:t>What makes it effective is the variability itself. Your body doesn't get to settle into a rhythm. Your muscles fire in different patterns. Your breathing shifts constantly. You're training the whole range of running intensities in a single session—some surges tap into pure speed, others into lactate threshold, others into sustained aerobic power. It's chaotic in a way that mimics racing, where the pace is never perfectly steady and you have to respond to moves, terrain changes, how you feel.</w:t>
      </w:r>
    </w:p>
    <w:p>
      <w:r>
        <w:t>There's a freedom to it that structured workouts lack. No one's going to tell you that you failed your fartlek because you didn't hit the splits. You can't negative-split it or blow up in the last repeat because there are no official repeats. You just run, and sometimes you run fast, and when you're done you're tired in that good way that means you worked but didn't force it. Speed play. The Swedes knew something.</w:t>
      </w:r>
    </w:p>
    <w:p>
      <w:r>
        <w:br w:type="page"/>
      </w:r>
    </w:p>
    <w:p>
      <w:pPr>
        <w:pStyle w:val="Heading1"/>
      </w:pPr>
      <w:r>
        <w:t>Negative Splits</w:t>
      </w:r>
    </w:p>
    <w:p>
      <w:pPr>
        <w:pStyle w:val="Heading2"/>
      </w:pPr>
      <w:r>
        <w:t>Negative Splits</w:t>
      </w:r>
    </w:p>
    <w:p>
      <w:r>
        <w:t>The second half hurts worse than the first. That's the paradox—you're running faster when your glycogen stores are depleted, when lactate has been accumulating for twenty minutes or two hours, when your legs have already absorbed thousands of ground impacts. And yet the strategy works. Run the second half faster than the first, and you'll almost always post a better time than if you'd gone out hard and held on.</w:t>
      </w:r>
    </w:p>
    <w:p>
      <w:r>
        <w:t>The mathematics are simple. Start too fast and you accumulate oxygen debt you can never fully repay. Your body shifts toward anaerobic metabolism earlier, burns through glycogen faster, produces lactate that your muscles can't clear efficiently. By mile three of a 10K or mile fifteen of a marathon, you're not just tired—you're physiologically compromised. The back half becomes survival.</w:t>
      </w:r>
    </w:p>
    <w:p>
      <w:r>
        <w:t>Negative splitting inverts this. You run the first half slightly slower than goal pace, staying aerobic, preserving glycogen, keeping lactate at manageable levels. Your cardiovascular system operates within its means. Then, when others are fading, you have reserves. You can push the pace because you haven't mortgaged your finish to buy a fast start.</w:t>
      </w:r>
    </w:p>
    <w:p>
      <w:r>
        <w:t>Eliud Kipchoge ran negative splits when he broke two hours in Vienna—the second half four seconds faster than the first over 13.1 miles at 4:34 per mile pace. Paula Radcliffe's world record marathon featured a second half thirty seconds faster than the first. This isn't conservative running. It's strategic violence—controlled early, explosive late.</w:t>
      </w:r>
    </w:p>
    <w:p>
      <w:r>
        <w:t>The psychological dimension matters as much as the physiological. Passing people in the final miles rewires your relationship with suffering. The pain is identical whether you're fading or surging, but the narrative changes everything. Slowing down feels like failure. Speeding up feels like triumph. Your brain interprets the same lactate accumulation, the same muscle fatigue, differently depending on whether you're catching people or being caught.</w:t>
      </w:r>
    </w:p>
    <w:p>
      <w:r>
        <w:t>But negative splitting requires a specific kind of discipline. The first half feels too easy. You watch people disappear ahead, your pace seems pedestrian, every instinct says go harder. Trusting the strategy means trusting that the physics of depletion apply to everyone, that those runners ahead are borrowing time they'll repay with interest.</w:t>
      </w:r>
    </w:p>
    <w:p>
      <w:r>
        <w:t>The best negative splitters talk about the first half as setup, not sacrifice. They're not holding back—they're loading the spring. The real race begins when fatigue arrives and the question becomes who prepared for it better. Your pace increases exactly when running harder should be impossible. That's not despite the accumulated fatigue. It's because you measured it out correctly from the start.</w:t>
      </w:r>
    </w:p>
    <w:p>
      <w:r>
        <w:br w:type="page"/>
      </w:r>
    </w:p>
    <w:p>
      <w:pPr>
        <w:pStyle w:val="Heading1"/>
      </w:pPr>
      <w:r>
        <w:t>Tapering</w:t>
      </w:r>
    </w:p>
    <w:p>
      <w:pPr>
        <w:pStyle w:val="Heading2"/>
      </w:pPr>
      <w:r>
        <w:t>Tapering</w:t>
      </w:r>
    </w:p>
    <w:p>
      <w:r>
        <w:t>The first time you taper for a race, it feels wrong. You've been running seventy miles a week, your legs heavy with accumulated fatigue, and now two weeks out you're told to cut the volume in half. Your body still wants to push. The restlessness builds. You feel soft, undertrained, like you're losing everything you've built.</w:t>
      </w:r>
    </w:p>
    <w:p>
      <w:r>
        <w:t>But taper is not rest. It's strategic reduction designed to preserve fitness while clearing the debt of training stress. The principle is simple: fitness built over months doesn't disappear in days, but fatigue does. The goal is to arrive on race day with your aerobic engine intact and your muscles ready to fire.</w:t>
      </w:r>
    </w:p>
    <w:p>
      <w:r>
        <w:t>The physiology is precise. Hard training creates microscopic muscle damage, depletes glycogen stores, and suppresses immune function. Recovery from a single hard workout takes forty-eight to seventy-two hours. Recovery from months of accumulated training takes longer—typically ten to fourteen days. During taper, muscle glycogen increases fifteen to twenty percent. Muscle damage repairs. Inflammation markers drop. Blood volume expands. Mitochondrial density holds steady.</w:t>
      </w:r>
    </w:p>
    <w:p>
      <w:r>
        <w:t>Research by David Costill in the 1980s established the framework: reduce volume by forty to sixty percent while maintaining intensity. The key is keeping the nervous system sharp with short, fast efforts while giving the cardiovascular system time to recover. A typical two-week taper might look like this: week one cuts mileage by thirty percent with two moderate workouts, week two cuts another thirty percent with one short, sharp session five days out.</w:t>
      </w:r>
    </w:p>
    <w:p>
      <w:r>
        <w:t>The mental challenge is real. Runners report anxiety, irritability, phantom aches. The body, adapted to high mileage, suddenly has surplus energy with nowhere to go. Sleep patterns shift. You notice twinges you'd normally run through. This is normal. The body is recalibrating, sharpening its edge.</w:t>
      </w:r>
    </w:p>
    <w:p>
      <w:r>
        <w:t>The temptation is to test yourself—to check if the fitness is still there with an unexpected hard run. Don't. Trust the process. Studies show that maintaining training volume right up to race day can leave runners three to six percent slower. That's the difference between a breakthrough and a disappointment.</w:t>
      </w:r>
    </w:p>
    <w:p>
      <w:r>
        <w:t>Done right, taper feels like waking up. The heaviness lifts. Legs that felt sluggish suddenly feel springy. The race-day morning warmup feels different—not labored but eager, the body coiled and ready. The fitness you built over months is still there. You've just cleared away the fatigue that was masking it.</w:t>
      </w:r>
    </w:p>
    <w:p>
      <w:r>
        <w:br w:type="page"/>
      </w:r>
    </w:p>
    <w:p>
      <w:pPr>
        <w:pStyle w:val="Heading1"/>
      </w:pPr>
      <w:r>
        <w:t>The 80/20 Rule</w:t>
      </w:r>
    </w:p>
    <w:p>
      <w:pPr>
        <w:pStyle w:val="Heading2"/>
      </w:pPr>
      <w:r>
        <w:t>The 80/20 Rule</w:t>
      </w:r>
    </w:p>
    <w:p>
      <w:r>
        <w:t>Your easy runs probably aren't easy enough. The instinct when you start getting serious about running is to push harder more often—make every workout count, prove your commitment through suffering. But the bodies of elite runners tell a different story. When exercise physiologist Stephen Seiler analyzed the training patterns of Olympic-level endurance athletes across multiple sports, he found something counterintuitive: the faster they were, the more time they spent going slow.</w:t>
      </w:r>
    </w:p>
    <w:p>
      <w:r>
        <w:t>The pattern was consistent across disciplines. World-class runners, cyclists, rowers, and cross-country skiers did roughly 80 percent of their training at low intensity and only 20 percent at moderate to high intensity. Not 70/30. Not 50/50. The ratio was remarkably uniform: four easy days for every hard one.</w:t>
      </w:r>
    </w:p>
    <w:p>
      <w:r>
        <w:t>The physiology explains why. When you run easy—conversational pace, heart rate in Zone 2, effort that feels almost absurdly gentle—you're building the aerobic base that underpins all endurance performance. Mitochondria multiply. Capillary networks expand. The heart's stroke volume increases. Fat oxidation improves. These adaptations happen during low-intensity work, and they require volume. You need hours of easy running to trigger the cellular changes that make you faster.</w:t>
      </w:r>
    </w:p>
    <w:p>
      <w:r>
        <w:t>Hard running builds different systems. Lactate threshold work and VO2 max intervals stress the anaerobic machinery, teach your body to clear lactate more efficiently, push your ceiling higher. These sessions are crucial, but they're also metabolically expensive. They damage muscle fibers, stress the nervous system, demand recovery. Do them too often and you're constantly digging out of a hole, never fully adapting before the next stress arrives.</w:t>
      </w:r>
    </w:p>
    <w:p>
      <w:r>
        <w:t>The mistake recreational runners make is running the middle ground. Their easy runs are too hard—pace creeping up, heart rate drifting into Zone 3, effort that's neither restorative nor sufficiently intense to drive adaptation. Their hard runs aren't hard enough—threshold pace when they should be doing intervals, tempo effort when they should be truly easy. They end up in a gray zone: too tired to go hard, too fast to build the aerobic base.</w:t>
      </w:r>
    </w:p>
    <w:p>
      <w:r>
        <w:t>Seiler's research showed that polarized training—extreme separation between easy and hard—produces better results than threshold-focused or high-volume moderate-intensity training. The body needs contrast. It needs the long, slow runs that feel like you're barely working and the short, intense efforts that leave you gasping. The space between doesn't do much.</w:t>
      </w:r>
    </w:p>
    <w:p>
      <w:r>
        <w:t>So your easy runs should feel easy. You should be able to talk in full sentences. Your breathing should be relaxed. It should feel like you could go forever, because in a sense, you're training your body to do exactly that—building the aerobic machinery that will support you when the race actually matters. And your hard days should be genuinely hard: intervals that hurt, tempos that demand focus, sessions you need to recover from.</w:t>
      </w:r>
    </w:p>
    <w:p>
      <w:r>
        <w:t>The discipline isn't in grinding through every run. It's in holding back four days so you can absolutely empty yourself on the fifth.</w:t>
      </w:r>
    </w:p>
    <w:p>
      <w:r>
        <w:br w:type="page"/>
      </w:r>
    </w:p>
    <w:p>
      <w:pPr>
        <w:pStyle w:val="Heading1"/>
      </w:pPr>
      <w:r>
        <w:t>Periodization</w:t>
      </w:r>
    </w:p>
    <w:p>
      <w:r>
        <w:t>The training plan arrives in blocks. Four weeks of base building—easy miles, steady accumulation. Three weeks of sharpening—intervals on the track, tempo runs that flirt with discomfort. One week of taper—the volume drops, the legs recover, the race approaches. This isn't random. It's periodization, the strategic manipulation of training stress across time, and it works because the body adapts not during hard training but after it.</w:t>
      </w:r>
    </w:p>
    <w:p>
      <w:r>
        <w:t>Arthur Lydiard figured this out in the 1960s, watching New Zealand runners break world records by building massive aerobic bases before touching speed work. The Soviets formalized it, dividing the training year into macrocycles, mesocycles, microcycles—phases of preparation, competition, and recovery stacked like Russian dolls. The principle is simple: you can't be at peak fitness year-round. The body needs variation in stimulus to avoid stagnation and breakdown.</w:t>
      </w:r>
    </w:p>
    <w:p>
      <w:r>
        <w:t>The foundation is base phase—high volume, low intensity, the aerobic engine being built mitochondrion by mitochondrion. This is where most runners live: Zone 2, conversational pace, the work that feels like it's doing nothing but is doing everything. It develops capillary networks, increases mitochondrial density, teaches the body to burn fat efficiently. It's boring. It's necessary. You can't skip it and expect the later phases to work.</w:t>
      </w:r>
    </w:p>
    <w:p>
      <w:r>
        <w:t>Then comes the build—volume stays high but intensity creeps in. Tempo runs at lactate threshold. Long intervals at VO2 max. The workouts start to hurt. This is where the aerobic base gets pressurized into race-specific fitness. The cardiovascular system learns to deliver more oxygen. The muscles learn to tolerate more lactate. The brain learns to hold pace when it burns.</w:t>
      </w:r>
    </w:p>
    <w:p>
      <w:r>
        <w:t>Peak phase is brief—two to four weeks of the sharpest work at reduced volume. Short intervals, race-pace efforts, the nervous system firing at full intensity. You're not building fitness now; you're revealing it, polishing what the previous months constructed. Then taper: volume drops by 40-60%, intensity stays high enough to maintain sharpness but not so high that it digs a hole. The supercompensation happens here—fatigue dissipates faster than fitness, and you arrive at the starting line fresh and ready.</w:t>
      </w:r>
    </w:p>
    <w:p>
      <w:r>
        <w:t>The elite runners periodize across years. Eliud Kipchoge doesn't race marathons in January. He builds through spring, races in fall, recovers in winter. His coach Patrick Sang maps the training in waves—each cycle slightly more intense than the last, each recovery period allowing adaptation to solidify. It's patient. It's systematic. It trusts the process over the impulse to race hard every month.</w:t>
      </w:r>
    </w:p>
    <w:p>
      <w:r>
        <w:t>But periodization isn't just for elites. Every runner benefits from structured variation: months of easy running, weeks of targeted intensity, days of complete rest. The mistake is thinking you can hammer year-round and keep improving. The body doesn't work that way. It needs the rhythm—stress and recovery, build and rest, the wave that crests at exactly the right moment.</w:t>
      </w:r>
    </w:p>
    <w:p>
      <w:r>
        <w:br w:type="page"/>
      </w:r>
    </w:p>
    <w:p>
      <w:pPr>
        <w:pStyle w:val="Heading1"/>
      </w:pPr>
      <w:r>
        <w:t>Overtraining Syndrome</w:t>
      </w:r>
    </w:p>
    <w:p>
      <w:pPr>
        <w:pStyle w:val="Heading2"/>
      </w:pPr>
      <w:r>
        <w:t>Overtraining Syndrome</w:t>
      </w:r>
    </w:p>
    <w:p>
      <w:r>
        <w:t>The legs feel heavy before you start. Sleep comes hard, or comes too easily but leaves you unrefreshed. Your resting heart rate climbs five, eight, ten beats higher than baseline. Workouts that felt manageable two weeks ago now require conscious effort just to complete. You're tired, but you can't pinpoint why—you're sleeping, eating, doing everything right. Except you're not recovering. You've crossed into overtraining syndrome, and there's no running your way out.</w:t>
      </w:r>
    </w:p>
    <w:p>
      <w:r>
        <w:t>Overtraining syndrome emerges when the training load consistently exceeds the body's capacity to adapt. It's distinct from the temporary fatigue of hard training—what researchers call "functional overreaching," which resolves with a few easy days. True overtraining syndrome persists for weeks or months and paradoxically worsens with continued training. The mechanism involves a cascade of hormonal dysregulation: chronically elevated cortisol suppresses testosterone production, disrupts thyroid function, and dampens the immune system. Studies measuring cytokine levels in overtrained athletes show inflammatory markers resembling those in chronic illness. The sympathetic nervous system gets stuck in overdrive. The body interprets constant training stress as an existential threat.</w:t>
      </w:r>
    </w:p>
    <w:p>
      <w:r>
        <w:t>The symptoms extend beyond the physiological. Mood disturbances emerge early—irritability, depression, loss of motivation to train. Athletes describe a profound disconnect: loving running but dreading each run. Performance declines despite increasing effort. Minor infections linger. Resting heart rate variability—the millisecond variations between heartbeats that indicate nervous system health—collapses. Where a healthy athlete might show 60-80 milliseconds of variation, an overtrained runner might drop to 20.</w:t>
      </w:r>
    </w:p>
    <w:p>
      <w:r>
        <w:t>Jack Daniels, the exercise physiologist who studied elite distance runners for decades, noted that overtraining often occurs when athletes ignore the first signals—persistent fatigue, declining workout quality—and instead increase volume, assuming they're just not working hard enough. The classic progression: struggling in workouts, adding miles to compensate, performance declining further, adding intensity to "break through," complete breakdown. What started as ambition becomes pathology.</w:t>
      </w:r>
    </w:p>
    <w:p>
      <w:r>
        <w:t>Recovery from overtraining syndrome isn't linear. Complete rest for weeks, sometimes months. When training resumes, it must rebuild gradually—not the usual post-injury ramp-up but something slower, more cautious. Some athletes never fully return to their previous capacity. The body remembers the breakdown.</w:t>
      </w:r>
    </w:p>
    <w:p>
      <w:r>
        <w:t>The cruel irony is that overtraining syndrome typically affects the most dedicated athletes. The runner who never misses a workout. Who pushes through fatigue as discipline. Who sees rest as weakness. The syndrome doesn't discriminate by fitness level—recreational runners hit it as often as elites. What matters isn't how fast you run, but how far your training exceeds your individual recovery capacity. And that threshold is invisible until you've crossed it.</w:t>
      </w:r>
    </w:p>
    <w:p>
      <w:r>
        <w:br w:type="page"/>
      </w:r>
    </w:p>
    <w:p>
      <w:pPr>
        <w:pStyle w:val="Heading1"/>
      </w:pPr>
      <w:r>
        <w:t>The Running Brain</w:t>
      </w:r>
    </w:p>
    <w:p>
      <w:pPr>
        <w:pStyle w:val="Heading2"/>
      </w:pPr>
      <w:r>
        <w:t>The Running Brain</w:t>
      </w:r>
    </w:p>
    <w:p>
      <w:r>
        <w:t>The hippocampus of a distance runner looks different under imaging. Measurably larger, denser with grey matter, threaded with more robust neural connections than a sedentary person's. This isn't metaphor or motivation—it's structural change, visible on a scan. The brain reshapes itself in response to running.</w:t>
      </w:r>
    </w:p>
    <w:p>
      <w:r>
        <w:t>When you run, blood flow to the brain increases by up to 30 percent. More oxygen, more glucose, more building blocks for neural maintenance and growth. But the real transformation happens at the molecular level. Running triggers a cascade of brain-derived neurotrophic factor—BDNF—a protein that functions like fertilizer for neurons. BDNF promotes neurogenesis, the growth of new brain cells, particularly in the hippocampus, the region responsible for memory and spatial navigation. Rats forced to run in experiments grow measurably smarter. Their human counterparts show the same pattern.</w:t>
      </w:r>
    </w:p>
    <w:p>
      <w:r>
        <w:t>The prefrontal cortex—the brain's executive center—also thickens with regular running. This is the region that governs planning, decision-making, impulse control. Runners demonstrate enhanced cognitive flexibility, better working memory, faster processing speed on tests of executive function. The effect isn't subtle. One meta-analysis of 58 studies found that aerobic exercise improved executive function across the board, with the most pronounced gains in people who ran regularly for at least six months.</w:t>
      </w:r>
    </w:p>
    <w:p>
      <w:r>
        <w:t>The brain's default mode network—the system active during rest and mind-wandering—shows distinct patterns in runners. During a run, particularly a long, rhythmic effort, this network shifts into a state that resembles meditation. The analytical, task-focused parts of the brain quiet down. The regions associated with self-referential thought and episodic memory activate differently. This is part of why solutions to problems often arrive mid-run, why creative insights surface when you're not forcing them.</w:t>
      </w:r>
    </w:p>
    <w:p>
      <w:r>
        <w:t>Running also appears to slow age-related cognitive decline. Studies tracking older adults over years find that those who maintain aerobic exercise show less hippocampal shrinkage, better memory performance, reduced risk of dementia. The effect size rivals or exceeds pharmaceutical interventions. Your hippocampus shrinks about 1-2 percent per year after age 50 without intervention. Regular running can reverse that trend, actually increasing hippocampal volume.</w:t>
      </w:r>
    </w:p>
    <w:p>
      <w:r>
        <w:t>The mechanism seems to involve a combination of vascular health and neuroplasticity. Running keeps cerebral blood vessels flexible and efficient, reduces inflammation that damages neural tissue, promotes the growth of new capillaries in the brain. It's maintenance at the cellular level, preservation through motion.</w:t>
      </w:r>
    </w:p>
    <w:p>
      <w:r>
        <w:t>What emerges from the research is less a picture of running as brain training and more as brain building—not sharpening what's there but creating what wasn't. The structure changes. The connections multiply. The brain you have after a year of running is measurably different from the one you started with, remodeled from the inside out by the simple repetitive act of putting one foot in front of the other.</w:t>
      </w:r>
    </w:p>
    <w:p>
      <w:r>
        <w:br w:type="page"/>
      </w:r>
    </w:p>
    <w:p>
      <w:pPr>
        <w:pStyle w:val="Heading1"/>
      </w:pPr>
      <w:r>
        <w:t>Motor Cortex and Cerebellum</w:t>
      </w:r>
    </w:p>
    <w:p>
      <w:pPr>
        <w:pStyle w:val="Heading2"/>
      </w:pPr>
      <w:r>
        <w:t>Motor Cortex and Cerebellum</w:t>
      </w:r>
    </w:p>
    <w:p>
      <w:r>
        <w:t>Your right foot strikes the pavement, and before it's even lifted, your left is already preparing its landing. The coordination happens faster than conscious thought—thirty milliseconds from ground contact to the signal that adjusts your next stride. You're not thinking about any of this. You're thinking about breakfast, or the hill ahead, or nothing at all. But deep in your brain, two regions are conducting an intricate conversation about exactly how to keep you running.</w:t>
      </w:r>
    </w:p>
    <w:p>
      <w:r>
        <w:t>The motor cortex, a strip of tissue running ear-to-ear across the top of your brain, initiates movement. It's where intention becomes action. When you decide to pick up the pace, it fires first. Neuroscientist Daniel Wolpert has shown that the motor cortex doesn't just send commands—it creates a predicted outcome, a simulation of what the movement should feel like. Before your foot even pushes off harder, your brain knows what that effort should produce.</w:t>
      </w:r>
    </w:p>
    <w:p>
      <w:r>
        <w:t>But the motor cortex can't run the whole show. Its commands are too crude, too conscious. That's where the cerebellum comes in.</w:t>
      </w:r>
    </w:p>
    <w:p>
      <w:r>
        <w:t>Tucked beneath the back of your brain, the cerebellum looks like a separate organ entirely—densely folded, containing more neurons than the rest of the brain combined. It receives input from your muscles, joints, and balance system fifty times per second, comparing what's actually happening to what the motor cortex predicted. When there's a mismatch—your foot lands on uneven ground, your tired quads aren't firing as strongly—the cerebellum makes microscopic adjustments before you're aware anything changed.</w:t>
      </w:r>
    </w:p>
    <w:p>
      <w:r>
        <w:t>Researcher Reza Shadmehr demonstrated this with treadmill studies: runners whose cerebellums were temporarily disrupted could still run, but their gait became ragged, inefficient. They lost the smoothness that comes from thousands of automatic corrections every minute. The cerebellum doesn't just execute movement—it perfects it, learning from every stride and encoding efficient patterns as motor memories.</w:t>
      </w:r>
    </w:p>
    <w:p>
      <w:r>
        <w:t>This is why experienced runners move differently than beginners. After months of training, the cerebellum has refined the pattern. Ground contact time shortens. Arm swing synchronizes. The whole movement chain becomes fluid. Brain imaging shows that skilled runners use less motor cortex activity than novices running at the same pace—the cerebellum has taken over, freeing conscious thought for other things.</w:t>
      </w:r>
    </w:p>
    <w:p>
      <w:r>
        <w:t>The partnership deepens during long runs. As fatigue sets in and muscles fire less predictably, the cerebellum works harder, making constant compensations to maintain your gait. You feel tired, but you're still running smoothly because your cerebellum is working overtime, adjusting each stride to keep you upright and moving forward even as your body breaks down.</w:t>
      </w:r>
    </w:p>
    <w:p>
      <w:r>
        <w:t>What feels like a single, simple motion—running—is actually a continuous negotiation between intention and execution, plan and reality, consciousness and automation. The motor cortex proposes. The cerebellum disposes. And somewhere in between those signals, you keep running.</w:t>
      </w:r>
    </w:p>
    <w:p>
      <w:r>
        <w:br w:type="page"/>
      </w:r>
    </w:p>
    <w:p>
      <w:pPr>
        <w:pStyle w:val="Heading1"/>
      </w:pPr>
      <w:r>
        <w:t>Neuroplasticity and Motor Learning</w:t>
      </w:r>
    </w:p>
    <w:p>
      <w:pPr>
        <w:pStyle w:val="Heading2"/>
      </w:pPr>
      <w:r>
        <w:t>Neuroplasticity and Motor Learning</w:t>
      </w:r>
    </w:p>
    <w:p>
      <w:r>
        <w:t>Every footstrike is a negotiation between your brain and the ground, conducted in milliseconds. Your central nervous system processes sensory feedback—pressure, angle, velocity—and adjusts muscle recruitment patterns before you consciously register what's happening. This is motor learning: the brain's capacity to refine movement through repetition until efficiency becomes automatic.</w:t>
      </w:r>
    </w:p>
    <w:p>
      <w:r>
        <w:t>When you start running, the motor cortex struggles. It recruits too many muscle fibers, fires signals in clumsy sequences, wastes energy on unnecessary contractions. Your stride feels mechanical because it is—each step demands conscious attention. But run consistently for weeks, and something shifts. The movement smooths out. Your brain has begun rewiring itself.</w:t>
      </w:r>
    </w:p>
    <w:p>
      <w:r>
        <w:t>This is neuroplasticity: the nervous system's ability to reorganize its structure and function in response to experience. In running, it manifests as motor engrams—neural circuits that encode specific movement patterns. Repeat a motion enough times and the brain consolidates it into the cerebellum and basal ganglia, structures that handle automatic movements. What once required conscious effort becomes procedural memory, executed without thought.</w:t>
      </w:r>
    </w:p>
    <w:p>
      <w:r>
        <w:t>The transformation is measurable. fMRI studies show that trained runners display reduced activation in the prefrontal cortex during running compared to novices—less cognitive effort for the same task. Their motor cortex develops more refined representations of running-specific movements. White matter tracts that connect motor planning regions to execution regions strengthen, allowing faster signal transmission.</w:t>
      </w:r>
    </w:p>
    <w:p>
      <w:r>
        <w:t>Practice doesn't just make permanent—it makes precise. A 2018 study tracking recreational runners through a 12-week training program found significant increases in gray matter volume in the cerebellum and motor cortex. The runners who improved most showed the greatest structural changes. Their brains literally built more neural tissue to support the movements they practiced.</w:t>
      </w:r>
    </w:p>
    <w:p>
      <w:r>
        <w:t>But neuroplasticity cuts both ways. Learn a poor movement pattern and the brain will encode it just as efficiently. This is why runners struggle to change their form—the old motor program has deep roots. The stride you've run for years feels natural not because it's optimal, but because the neural pathway is well-traveled. Changing it requires conscious override of automated circuits, which feels awkward and inefficient until the new pattern takes hold.</w:t>
      </w:r>
    </w:p>
    <w:p>
      <w:r>
        <w:t>The timeline matters. Initial motor learning happens quickly—within days, your brain starts optimizing muscle recruitment. But true automaticity takes months of consistent repetition. Somewhere between 3,000 and 10,000 repetitions, researchers estimate, before a new motor pattern becomes truly ingrained.</w:t>
      </w:r>
    </w:p>
    <w:p>
      <w:r>
        <w:t>Your brain is always learning when you run, carving grooves in your neural circuitry with every mile. The question isn't whether it will change. The question is what you're teaching it.</w:t>
      </w:r>
    </w:p>
    <w:p>
      <w:r>
        <w:br w:type="page"/>
      </w:r>
    </w:p>
    <w:p>
      <w:pPr>
        <w:pStyle w:val="Heading1"/>
      </w:pPr>
      <w:r>
        <w:t>The Prefrontal Cortex</w:t>
      </w:r>
    </w:p>
    <w:p>
      <w:pPr>
        <w:pStyle w:val="Heading2"/>
      </w:pPr>
      <w:r>
        <w:t>The Prefrontal Cortex</w:t>
      </w:r>
    </w:p>
    <w:p>
      <w:r>
        <w:t xml:space="preserve">Mile eighteen of a marathon and the conversation in your head shifts. The encouragement goes quiet. The rational voice—the one that's been pacing you, reminding you of your splits, keeping you steady—starts offering exit strategies. </w:t>
      </w:r>
      <w:r>
        <w:rPr>
          <w:i/>
        </w:rPr>
        <w:t>You could walk for just a minute. No one would blame you. This isn't even your goal race.</w:t>
      </w:r>
      <w:r>
        <w:t xml:space="preserve"> The prefrontal cortex, the brain's executive center, is beginning to shut down.</w:t>
      </w:r>
    </w:p>
    <w:p>
      <w:r>
        <w:t>This isn't metaphorical. Brain imaging studies of endurance athletes show decreased activation in the prefrontal cortex during prolonged exercise, particularly as fatigue sets in. The region responsible for decision-making, impulse control, and rational thought—the part of you that plans, evaluates, and moderates—grows quieter as other systems demand energy. Your brain is redistributing resources, and the executive suite is being asked to dim the lights.</w:t>
      </w:r>
    </w:p>
    <w:p>
      <w:r>
        <w:t xml:space="preserve">The prefrontal cortex sits just behind your forehead, the most recently evolved part of the human brain. It's what makes you consider consequences, resist immediate gratification, maintain focus on long-term goals. It's the voice that says </w:t>
      </w:r>
      <w:r>
        <w:rPr>
          <w:i/>
        </w:rPr>
        <w:t>don't quit</w:t>
      </w:r>
      <w:r>
        <w:t xml:space="preserve"> when your body is screaming to stop. But it's also metabolically expensive. When glucose is scarce and the body is under stress, the prefrontal cortex doesn't get priority.</w:t>
      </w:r>
    </w:p>
    <w:p>
      <w:r>
        <w:t>What happens when it goes offline? Runners describe a shift into something more automatic, less deliberative. Decisions become harder—whether to push through pain, whether to hold pace. Impulse control weakens. The urge to stop, to slow, to walk becomes harder to override. Studies show decreased performance on cognitive tasks during and immediately after hard efforts: slower reaction times, reduced working memory, impaired judgment.</w:t>
      </w:r>
    </w:p>
    <w:p>
      <w:r>
        <w:t>But there's another side to this shutdown. Some runners describe the later miles of races as liberating—the internal dialogue stops, the self-monitoring ceases, and what's left is just movement. The prefrontal cortex, for all its gifts, is also the source of doubt, overthinking, the voice that questions whether you're capable. When it quiets, what remains is more primal: the body's rhythm, the immediate sensation, the pure effort of forward motion.</w:t>
      </w:r>
    </w:p>
    <w:p>
      <w:r>
        <w:t>Tim Noakes, the South African exercise physiologist, argues that fatigue isn't just physical—it's the brain's protective mechanism, a governor that prevents you from damaging yourself. The prefrontal cortex plays a role in that regulation, constantly evaluating threat and cost. When it weakens, you might push harder than rational thought would allow. Or you might fold, the rational framework that held you together dissolving into the desire to simply stop.</w:t>
      </w:r>
    </w:p>
    <w:p>
      <w:r>
        <w:t>Running long and hard enough, you discover what you are when the executive function dims: whether you're held together by willpower or automaticity, whether you need the rational voice or are freed by its absence. The prefrontal cortex built the plan. The race reveals what happens when the planner clocks out.</w:t>
      </w:r>
    </w:p>
    <w:p>
      <w:r>
        <w:br w:type="page"/>
      </w:r>
    </w:p>
    <w:p>
      <w:pPr>
        <w:pStyle w:val="Heading1"/>
      </w:pPr>
      <w:r>
        <w:t>The Insula</w:t>
      </w:r>
    </w:p>
    <w:p>
      <w:pPr>
        <w:pStyle w:val="Heading2"/>
      </w:pPr>
      <w:r>
        <w:t>The Insula</w:t>
      </w:r>
    </w:p>
    <w:p>
      <w:r>
        <w:t xml:space="preserve">There's a moment in every hard run when your brain receives a message it doesn't want: </w:t>
      </w:r>
      <w:r>
        <w:rPr>
          <w:i/>
        </w:rPr>
        <w:t>This is starting to hurt.</w:t>
      </w:r>
      <w:r>
        <w:t xml:space="preserve"> Not the sharp alarm of injury, but the building discomfort of sustained effort—muscles burning, breath getting ragged, heart rate climbing. That message arrives at a region deep in your brain called the insula, a folded strip of cortex tucked beneath the temporal lobe that serves as your body's integration center for everything happening inside you.</w:t>
      </w:r>
    </w:p>
    <w:p>
      <w:r>
        <w:t>The insula processes interoception—the perception of your internal state. Heart rate, blood pressure, muscle pain, gut sensations, temperature, the chemical composition of your blood. When you're running hard, the insula lights up like a switchboard, receiving input from throughout your body and translating it into conscious awareness. This is where physiological strain becomes the feeling of effort.</w:t>
      </w:r>
    </w:p>
    <w:p>
      <w:r>
        <w:t>Neuroscientist Kai Lutz at the University of Bern has shown that experienced runners have structural differences in their insulas compared to non-runners. The gray matter is denser, the connections more robust. This isn't about toughness—it's about processing. Runners develop a more nuanced relationship with discomfort because their brains have literally rewired to interpret signals from the body differently.</w:t>
      </w:r>
    </w:p>
    <w:p>
      <w:r>
        <w:t>The insula doesn't just receive pain signals; it helps determine what you do with them. It connects to the anterior cingulate cortex, which governs decision-making and emotional regulation, and to the prefrontal cortex, which handles cognitive control. When your insula reports that your legs are screaming and your lungs are working overtime, these regions decide whether that information means "slow down" or "you can hold this."</w:t>
      </w:r>
    </w:p>
    <w:p>
      <w:r>
        <w:t>Elite marathoners show less activation in pain-related brain regions during intense exercise than recreational runners experiencing the same physiological stress. Their insulas are processing the same signals—elevated lactate, muscle fatigue, cardiovascular strain—but the interpretation has changed. The discomfort registers without triggering the same distress.</w:t>
      </w:r>
    </w:p>
    <w:p>
      <w:r>
        <w:t>This is trainable. Every tempo run, every interval session where you hold pace despite the building burn, you're not just conditioning your cardiovascular system—you're teaching your insula to handle intensity differently. The signals don't diminish. Your relationship to them does.</w:t>
      </w:r>
    </w:p>
    <w:p>
      <w:r>
        <w:t>The runner's paradox lives here: you become better at running hard not by feeling less, but by feeling more clearly. The insula becomes more sensitive, more attuned to subtle variations in internal state. You learn to distinguish between the discomfort that signals productive effort and the pain that precedes injury. Between the burn you can sit with and the warning you need to heed.</w:t>
      </w:r>
    </w:p>
    <w:p>
      <w:r>
        <w:t>In the final miles of a marathon, when everything hurts, your insula is translating that hurt into information your brain can use. The denser its gray matter, the more sophisticated that translation becomes—not a dulling of sensation, but a refinement of it. Pain becomes data. And data, unlike panic, you can run with.</w:t>
      </w:r>
    </w:p>
    <w:p>
      <w:r>
        <w:br w:type="page"/>
      </w:r>
    </w:p>
    <w:p>
      <w:pPr>
        <w:pStyle w:val="Heading1"/>
      </w:pPr>
      <w:r>
        <w:t>The Anterior Cingulate Cortex</w:t>
      </w:r>
    </w:p>
    <w:p>
      <w:pPr>
        <w:pStyle w:val="Heading2"/>
      </w:pPr>
      <w:r>
        <w:t>The Anterior Cingulate Cortex</w:t>
      </w:r>
    </w:p>
    <w:p>
      <w:r>
        <w:t>Mile eighteen of a marathon and every step requires negotiation. Your legs are screaming to stop. Your brain is mapping the distance to the finish, calculating pace, monitoring fuel reserves, registering pain. Somewhere in all this, a decision gets made: keep going or shut it down. That decision happens, in part, in a wedge of tissue buried deep behind your forehead called the anterior cingulate cortex.</w:t>
      </w:r>
    </w:p>
    <w:p>
      <w:r>
        <w:t>The ACC sits at the intersection of emotion, cognition, and motor control. It's where competing signals converge—the physiological distress of depleted glycogen stores, the psychological goal of finishing, the sensory input of burning quads. Brain imaging studies of runners show the ACC lighting up during hard efforts, its activity correlating with perceived exertion. When runners are asked to maintain pace despite increasing discomfort, ACC activation intensifies. It's monitoring the conflict between what your body wants (rest) and what your mind demands (forward motion).</w:t>
      </w:r>
    </w:p>
    <w:p>
      <w:r>
        <w:t>What makes the ACC particularly relevant to running is its role in what neuroscientists call effort-based decision making. It doesn't just register pain—it evaluates whether the pain is worth enduring. Research by Mauricio Delgado and colleagues found that the ACC integrates cost-benefit analysis in real time, weighing the reward value of a goal against the effort required to achieve it. In running terms: it's calculating whether breaking three hours is worth another eight miles of suffering.</w:t>
      </w:r>
    </w:p>
    <w:p>
      <w:r>
        <w:t>The ACC also regulates the autonomic nervous system, influencing heart rate and breathing. When you're running hard and consciously trying to stay relaxed, you're essentially asking your ACC to modulate your stress response while maintaining effort. Studies of elite athletes suggest their ACCs may be better at this calibration—more efficient at sustaining high output without triggering the sympathetic panic that makes recreational runners tense up and slow down.</w:t>
      </w:r>
    </w:p>
    <w:p>
      <w:r>
        <w:t xml:space="preserve">Interestingly, the ACC shows structural changes in endurance athletes. A 2012 study in </w:t>
      </w:r>
      <w:r>
        <w:rPr>
          <w:i/>
        </w:rPr>
        <w:t>Frontiers in Human Neuroscience</w:t>
      </w:r>
      <w:r>
        <w:t xml:space="preserve"> found increased gray matter volume in the ACC of marathon runners compared to non-runners, suggesting the region physically adapts to the repeated demands of regulating effort and managing discomfort.</w:t>
      </w:r>
    </w:p>
    <w:p>
      <w:r>
        <w:t>When you override the urge to walk, when you settle into a pace that hurts but holds, when you somehow find another gear in the last kilometer—that's your ACC doing what it evolved to do: arbitrate between competing imperatives, then commit to a course of action. The burn in your legs is one signal. The clock at the finish line is another. The ACC weighs both and decides which one wins.</w:t>
      </w:r>
    </w:p>
    <w:p>
      <w:r>
        <w:br w:type="page"/>
      </w:r>
    </w:p>
    <w:p>
      <w:pPr>
        <w:pStyle w:val="Heading1"/>
      </w:pPr>
      <w:r>
        <w:t>Default Mode Network</w:t>
      </w:r>
    </w:p>
    <w:p>
      <w:pPr>
        <w:pStyle w:val="Heading2"/>
      </w:pPr>
      <w:r>
        <w:t>Default Mode Network</w:t>
      </w:r>
    </w:p>
    <w:p>
      <w:r>
        <w:t>You're three miles into an easy run, no music, no one else on the trail, and you realize you've been replaying a conversation from two days ago, revising what you said, imagining what you should have said, looping through variations that will never happen. You haven't noticed the last half mile. Your legs kept moving while your mind was somewhere else entirely.</w:t>
      </w:r>
    </w:p>
    <w:p>
      <w:r>
        <w:t>This is the default mode network—a constellation of brain regions that activates when you're not focused on the external world. The medial prefrontal cortex, posterior cingulate cortex, inferior parietal lobule, and lateral temporal cortex fire together when you're daydreaming, remembering, planning, or thinking about yourself and others. It's the brain's background application, running whenever you're not demanding its full attention on a specific task.</w:t>
      </w:r>
    </w:p>
    <w:p>
      <w:r>
        <w:t>For most of human history, this network hummed along during repetitive physical activities: walking, gathering, grinding grain. Then we built a world that rarely allows it. We fill every gap with phones, podcasts, meetings, notifications. The DMN still runs, but now it's fragmented, interrupted every few minutes by designed distractions.</w:t>
      </w:r>
    </w:p>
    <w:p>
      <w:r>
        <w:t>Running restores the conditions the DMN evolved for. The rhythm is steady enough that you don't need constant attention to maintain it. The environment scrolls by but doesn't demand interaction. Your body handles the mechanics while your mind drifts into its default state. Studies using fMRI during exercise show increased DMN activation during moderate-intensity running compared to rest—the network doesn't shut down, it opens up.</w:t>
      </w:r>
    </w:p>
    <w:p>
      <w:r>
        <w:t>What happens in that openness matters. The DMN is where the brain processes experience, consolidates memory, constructs narrative, imagines futures. It's where you make sense of what happened and decide what it means. Researchers at the University of British Columbia found that regular aerobic exercise increases connectivity within the DMN and between the DMN and other networks, particularly those involved in executive function and memory.</w:t>
      </w:r>
    </w:p>
    <w:p>
      <w:r>
        <w:t>This might explain why runners report solving problems during runs, why creative insights arrive around mile four, why the same loop that feels physically identical every morning produces different mental weather. You're not just burning calories and building mitochondria—you're giving your brain the space it needs to do its essential background work.</w:t>
      </w:r>
    </w:p>
    <w:p>
      <w:r>
        <w:t>But it requires actual emptiness. A run with a podcast is a different neurological event. The DMN can't fully activate when you're processing external narrative. The wandering stops. You're entertained but not internally generative. Which is fine—sometimes you want distraction. But it's worth knowing what you're trading.</w:t>
      </w:r>
    </w:p>
    <w:p>
      <w:r>
        <w:t>The best runs for DMN activation are the ones that feel almost boring from the outside: easy pace, familiar route, no devices. The mind wanders. The body runs. And somewhere in the rhythm, the brain does what it does best when left alone: it thinks.</w:t>
      </w:r>
    </w:p>
    <w:p>
      <w:r>
        <w:br w:type="page"/>
      </w:r>
    </w:p>
    <w:p>
      <w:pPr>
        <w:pStyle w:val="Heading1"/>
      </w:pPr>
      <w:r>
        <w:t>Brain-Derived Neurotrophic Factor</w:t>
      </w:r>
    </w:p>
    <w:p>
      <w:pPr>
        <w:pStyle w:val="Heading2"/>
      </w:pPr>
      <w:r>
        <w:t>Brain-Derived Neurotrophic Factor</w:t>
      </w:r>
    </w:p>
    <w:p>
      <w:r>
        <w:t>Twenty minutes into a run, a protein begins flooding your hippocampus. Brain-derived neurotrophic factor—BDNF—surges through neural tissue like fertilizer on grass, triggering new connections, strengthening existing pathways, protecting neurons from damage. It's been called "Miracle-Gro for the brain," which undersells it. BDNF doesn't just help neurons grow. It makes learning possible.</w:t>
      </w:r>
    </w:p>
    <w:p>
      <w:r>
        <w:t>The discovery came sideways. In the 1980s, researchers studying nerve growth found this protein concentrated in the hippocampus and cortex—regions governing memory and higher thought. Then they noticed something unexpected: exercise multiplies BDNF production more effectively than anything else we know. A single bout of moderate running can triple levels. Regular running keeps them chronically elevated.</w:t>
      </w:r>
    </w:p>
    <w:p>
      <w:r>
        <w:t>What BDNF actually does is enable neuroplasticity—the brain's ability to rewire itself. When you run regularly, BDNF increases the number of synapses, the connection points between neurons. It promotes neurogenesis, the birth of new neurons in the hippocampus. It strengthens the blood-brain barrier. It protects against the normal degradation of aging. Studies on older adults show that six months of regular running can increase hippocampal volume by two percent—enough to reverse one to two years of age-related decline.</w:t>
      </w:r>
    </w:p>
    <w:p>
      <w:r>
        <w:t>The mechanism involves multiple pathways. Running increases blood flow to the brain, which delivers more oxygen and glucose. It triggers the release of growth factors beyond BDNF—IGF-1, VEGF. But BDNF appears to be the master regulator. Without it, the brain loses its plasticity. With it, learning accelerates. Rats given BDNF infusions learn mazes faster. Humans with higher BDNF levels show better memory consolidation.</w:t>
      </w:r>
    </w:p>
    <w:p>
      <w:r>
        <w:t>The effect is dose-dependent. Walk and you get a modest bump. Run and the increase is substantial. Sprint intervals and the surge is dramatic. But consistency matters more than intensity—regular moderate running produces sustained elevation, while sporadic hard efforts create spikes that fade quickly.</w:t>
      </w:r>
    </w:p>
    <w:p>
      <w:r>
        <w:t>This helps explain why runners describe thinking more clearly, remembering better, solving problems more easily. It's not metaphorical. Running literally changes brain structure. The protein flooding your hippocampus right now is building new synapses, strengthening neural pathways, protecting against cognitive decline. You're not just maintaining fitness. You're upgrading the hardware.</w:t>
      </w:r>
    </w:p>
    <w:p>
      <w:r>
        <w:t>Depression dampens BDNF production. Stress suppresses it. Running restores it. Some researchers now think BDNF deficiency may underlie depressive disorders, and that exercise works as an antidepressant partly through BDNF restoration. The protein doesn't just help you think better. It may help you feel better, learn better, remember better. Every run is an investment in cognitive reserve—the brain's resilience against future damage.</w:t>
      </w:r>
    </w:p>
    <w:p>
      <w:r>
        <w:t>You can't feel BDNF being released. But you can feel its effects: the clarity after a run, the way solutions arrive unbidden, the sense that your mind just got oiled. That's neuroplasticity in action. That's your brain rebuilding itself, one stride at a time.</w:t>
      </w:r>
    </w:p>
    <w:p>
      <w:r>
        <w:br w:type="page"/>
      </w:r>
    </w:p>
    <w:p>
      <w:pPr>
        <w:pStyle w:val="Heading1"/>
      </w:pPr>
      <w:r>
        <w:t>Mirror Neurons</w:t>
      </w:r>
    </w:p>
    <w:p>
      <w:pPr>
        <w:pStyle w:val="Heading2"/>
      </w:pPr>
      <w:r>
        <w:t>Mirror Neurons</w:t>
      </w:r>
    </w:p>
    <w:p>
      <w:r>
        <w:t>Watch a runner collapse at the finish line—chest heaving, legs buckling—and your own breathing quickens. You're sitting still, but your motor cortex is firing. The neurons that would activate if you were running activate just from watching. This isn't empathy as metaphor. It's your brain simulating the experience in real time.</w:t>
      </w:r>
    </w:p>
    <w:p>
      <w:r>
        <w:t>Mirror neurons fire both when you perform an action and when you observe someone else performing it. Discovered accidentally in the 1990s by Italian neuroscientist Giacomo Rizzolatti's team studying macaque monkeys, they represent one of neuroscience's most significant findings about how we understand movement. When you watch Kipchoge maintain 4:34 pace for 26.2 miles, you're not just seeing it—your premotor cortex and supplementary motor area are running a simulation of what that requires.</w:t>
      </w:r>
    </w:p>
    <w:p>
      <w:r>
        <w:t>The effect is strongest when watching skilled performers execute movements you've attempted yourself. A runner watching Olympic trials experiences more neural activation than a non-runner watching the same race. Your brain maps the observed movement onto your motor repertoire, literally trying it on. The better you understand a movement through practice, the more detailed the simulation.</w:t>
      </w:r>
    </w:p>
    <w:p>
      <w:r>
        <w:t>This explains the visceral quality of watching great running. When Bekele and Gebrselassie traded surges in the 2009 World Championship 10,000 meters, viewers who'd raced felt it in their legs—the burning, the oxygen debt, the desperate calculation of whether you can hold this pace. Their mirror neuron systems were generating an internal experience of what those surges cost.</w:t>
      </w:r>
    </w:p>
    <w:p>
      <w:r>
        <w:t>The system works in reverse too. Elite runners report that visualization—mentally rehearsing a race in detail—produces physiological responses similar to actual running. Heart rate increases, breathing deepens, specific muscle groups activate. The brain doesn't entirely distinguish between doing and vividly imagining. Neuroscientist Alvaro Pascual-Leone demonstrated that mental practice alone can strengthen neural pathways almost as effectively as physical practice.</w:t>
      </w:r>
    </w:p>
    <w:p>
      <w:r>
        <w:t>This has implications for training. Watching film of efficient runners doesn't just provide visual instruction—it primes your motor system. Your mirror neurons fire, your brain rehearses the movement pattern, and the next time you run, you have a slightly stronger template. Coaches have known this intuitively for decades. Now fMRI studies show why it works: observation is neural practice.</w:t>
      </w:r>
    </w:p>
    <w:p>
      <w:r>
        <w:t>But mirror neurons do something more subtle. They help explain why running alone feels different than running in a pack. Your brain synchronizes with nearby runners, matching their rhythm, reading their fatigue. You literally feel what they're feeling, which is why a struggling runner can drag down a group's pace—their neural signal of distress propagates through mirror neuron activation in those around them.</w:t>
      </w:r>
    </w:p>
    <w:p>
      <w:r>
        <w:t>The neurons fire when you watch someone fall too. Your brain simulates the impact, the loss of control, which is why watching crashes produces a wince. You're not imagining the pain—your neural pain matrix activates in response to observed injury. Evolution gave us a system that learns from others' mistakes without having to make them ourselves.</w:t>
      </w:r>
    </w:p>
    <w:p>
      <w:r>
        <w:br w:type="page"/>
      </w:r>
    </w:p>
    <w:p>
      <w:pPr>
        <w:pStyle w:val="Heading1"/>
      </w:pPr>
      <w:r>
        <w:t>White Matter Integrity</w:t>
      </w:r>
    </w:p>
    <w:p>
      <w:pPr>
        <w:pStyle w:val="Heading2"/>
      </w:pPr>
      <w:r>
        <w:t>White Matter Integrity</w:t>
      </w:r>
    </w:p>
    <w:p>
      <w:r>
        <w:t>The white matter of the brain—those bundled nerve fibers that connect distant regions—doesn't usually announce itself. You feel your muscles fatigue, your lungs burn, your mind wander, but you don't feel the microscopic structure of communication highways deep in your brain strengthening themselves. Yet that's exactly what happens when you run consistently, mile after mile, week after week.</w:t>
      </w:r>
    </w:p>
    <w:p>
      <w:r>
        <w:t>White matter gets its name from myelin, the fatty insulation that wraps around nerve axons like electrical tape around copper wire. The better the insulation, the faster signals travel. In a runner's brain, white matter integrity—the density and organization of these myelin-wrapped fibers—shows measurable improvements in key regions. MRI studies using diffusion tensor imaging reveal that endurance runners have higher fractional anisotropy, a measure of how organized and intact these neural pathways are, particularly in areas connecting motor regions to cognitive control centers.</w:t>
      </w:r>
    </w:p>
    <w:p>
      <w:r>
        <w:t>This matters because white matter integrity tends to decline with age, beginning as early as the third decade. The decline shows up first in processing speed, then in coordination, eventually in memory. But runners show resistance to this trajectory. A 2016 study in Frontiers in Aging Neuroscience found that older adults who maintained regular aerobic exercise had white matter that looked years younger than their sedentary peers. The connectivity between frontal and parietal regions—critical for attention, planning, and motor control—remained robust.</w:t>
      </w:r>
    </w:p>
    <w:p>
      <w:r>
        <w:t>The mechanism appears linked to increased blood flow. Running floods the brain with oxygen-rich blood, promoting the maintenance and repair of myelin. BDNF, the brain-derived neurotrophic factor that surges during exercise, supports oligodendrocytes—the cells that produce myelin. Meanwhile, the repetitive motor patterns of running may directly strengthen the neural pathways involved in locomotion and rhythm, a kind of use-it-or-improve-it phenomenon at the level of brain architecture.</w:t>
      </w:r>
    </w:p>
    <w:p>
      <w:r>
        <w:t>There's something quietly profound about this: the simple act of running doesn't just maintain what you have. It builds infrastructure. Each run is simultaneously a journey across physical space and an investment in neural connectivity. You can't feel your white matter reorganizing any more than you can feel your mitochondria multiplying, but the cumulative effect shapes how quickly your brain processes information, how smoothly you move, how well different regions communicate with each other.</w:t>
      </w:r>
    </w:p>
    <w:p>
      <w:r>
        <w:t>You run, and somewhere in the deep architecture of your brain, the signals start traveling faster.</w:t>
      </w:r>
    </w:p>
    <w:p>
      <w:r>
        <w:br w:type="page"/>
      </w:r>
    </w:p>
    <w:p>
      <w:pPr>
        <w:pStyle w:val="Heading1"/>
      </w:pPr>
      <w:r>
        <w:t>The Aging Brain</w:t>
      </w:r>
    </w:p>
    <w:p>
      <w:pPr>
        <w:pStyle w:val="Heading2"/>
      </w:pPr>
      <w:r>
        <w:t>The Aging Brain</w:t>
      </w:r>
    </w:p>
    <w:p>
      <w:r>
        <w:t>The prefrontal cortex shrinks with age. Executive function declines. Working memory weakens. Processing speed slows. These are the typical trajectories of the aging brain—but runners chart a different course.</w:t>
      </w:r>
    </w:p>
    <w:p>
      <w:r>
        <w:t>A 2012 study at the University of Illinois scanned the brains of older adults who'd been running for decades and compared them to sedentary age-matched controls. The runners' brains looked younger. Their white matter—the neural wiring that connects different brain regions—showed less degradation. The bundles of nerve fibers remained intact where, in non-runners, they had frayed. Information still traveled efficiently between regions. The communication networks that typically deteriorate with age had been preserved.</w:t>
      </w:r>
    </w:p>
    <w:p>
      <w:r>
        <w:t>This isn't about staving off the inevitable. It's about maintaining function longer. The runner who's 65 doesn't have the brain of someone 25, but they maintain capacities that their sedentary peers have lost. Executive function—the ability to plan, focus, switch between tasks—remains sharper. Processing speed stays higher. The hippocampus, the brain's memory center that normally shrinks about one percent per year after age 55, actually grows in runners.</w:t>
      </w:r>
    </w:p>
    <w:p>
      <w:r>
        <w:t>The mechanism is cardiovascular first. Running increases blood flow to the brain, delivering more oxygen and glucose. It triggers the release of brain-derived neurotrophic factor (BDNF), a protein that supports the survival of existing neurons and encourages the growth of new ones. It reduces inflammation, which accelerates cognitive decline. It improves insulin sensitivity, protecting against the metabolic dysfunction that damages brain tissue.</w:t>
      </w:r>
    </w:p>
    <w:p>
      <w:r>
        <w:t>But there's also the cognitive demand of running itself. Navigating terrain, maintaining form when fatigued, making split-second adjustments to uneven ground—these aren't automatic processes. They require constant communication between sensory input, motor planning, and execution. The brain stays engaged, plastic, adaptive.</w:t>
      </w:r>
    </w:p>
    <w:p>
      <w:r>
        <w:t>A 70-year-old runner lacing up for a morning run is doing something the research suggests their brain desperately needs. Not jogging slowly to nowhere in particular, though that helps too. Running with intention—trails that demand attention, hills that require management, workouts that need pacing. The brain responds to challenge, to novelty, to the specific stresses running provides.</w:t>
      </w:r>
    </w:p>
    <w:p>
      <w:r>
        <w:t>The paradox is that we often stop running precisely when we need it most. The knees ache, the pace slows, the effort feels harder. But the aging brain doesn't need you to run fast. It needs you to keep running—to maintain the flow, the growth factors, the neural engagement. What feels like preservation is actually protection, not against death but against the slow erosion of the self.</w:t>
      </w:r>
    </w:p>
    <w:p>
      <w:r>
        <w:br w:type="page"/>
      </w:r>
    </w:p>
    <w:p>
      <w:pPr>
        <w:pStyle w:val="Heading1"/>
      </w:pPr>
      <w:r>
        <w:t>Flow State</w:t>
      </w:r>
    </w:p>
    <w:p>
      <w:pPr>
        <w:pStyle w:val="Heading2"/>
      </w:pPr>
      <w:r>
        <w:t>Flow State</w:t>
      </w:r>
    </w:p>
    <w:p>
      <w:r>
        <w:t>Your breathing syncs with your stride, and suddenly the effort disappears. You're not thinking about pace or form or the hill ahead—you're just moving, each step arriving exactly when it needs to. Time dilates. The run that should feel hard feels effortless, and you cover miles without registering them. You're inside what psychologist Mihaly Csikszentmihalyi called flow: complete absorption in the present moment, where action and awareness merge.</w:t>
      </w:r>
    </w:p>
    <w:p>
      <w:r>
        <w:t>Runners talk about this state constantly—being "in the zone," when everything clicks and the mind goes quiet. The neuroscience reveals why it feels so distinct. Brain imaging studies show decreased activity in the prefrontal cortex during flow states, a phenomenon called transient hypofrontality. This is the brain region responsible for self-consciousness, temporal awareness, and critical thinking. When it dims, the voice that narrates your experience—"I'm tired," "This pace is too fast," "Three miles to go"—quiets. What's left is pure engagement.</w:t>
      </w:r>
    </w:p>
    <w:p>
      <w:r>
        <w:t>The conditions for flow in running are precise. The challenge has to match your skill level—too easy and you're bored, too hard and you're anxious. This is why flow often arrives during tempo runs or races where you're working at threshold but not beyond it. You need clear goals and immediate feedback, which running provides naturally: maintain this pace, feel this rhythm, notice this breath. And you need complete focus, which is why flow comes more readily when running without music or conversation, when attention can fully absorb into the movement itself.</w:t>
      </w:r>
    </w:p>
    <w:p>
      <w:r>
        <w:t xml:space="preserve">Distance runners seem particularly prone to flow. A 2014 study in </w:t>
      </w:r>
      <w:r>
        <w:rPr>
          <w:i/>
        </w:rPr>
        <w:t>Frontiers in Psychology</w:t>
      </w:r>
      <w:r>
        <w:t xml:space="preserve"> found that recreational marathon runners experienced flow significantly more often than non-endurance athletes. The repetitive, rhythmic nature of running—the metronome of footfalls, the pattern of breathing—creates ideal conditions for consciousness to narrow and deepen. Ultrarunner Courtney Dauwalter describes hundred-mile races as extended flow states, hours where her mind empties of everything except the immediate task of moving forward.</w:t>
      </w:r>
    </w:p>
    <w:p>
      <w:r>
        <w:t>But flow isn't just psychological. The experience correlates with specific neurochemical releases: endorphins that reduce pain perception, endocannabinoids that enhance mood, dopamine that sharpens focus. During flow, your brain is simultaneously more focused and more relaxed, alpha waves increasing in the posterior cingulate cortex while beta waves decrease. You're alert but not effortful, moving without the friction of self-monitoring.</w:t>
      </w:r>
    </w:p>
    <w:p>
      <w:r>
        <w:t>The paradox is that flow can't be forced. Chase it too deliberately and you create the very self-consciousness that prevents it. Flow arrives when you stop trying to find it—when you're simply running, absorbed in the rhythm and the road, and suddenly you realize you've been gone, lost inside the movement for the last three miles without noticing. That disappearance, that temporary dissolution of the boundary between runner and running, is what keeps people chasing the next run.</w:t>
      </w:r>
    </w:p>
    <w:p>
      <w:r>
        <w:br w:type="page"/>
      </w:r>
    </w:p>
    <w:p>
      <w:pPr>
        <w:pStyle w:val="Heading1"/>
      </w:pPr>
      <w:r>
        <w:t>The Central Governor Theory</w:t>
      </w:r>
    </w:p>
    <w:p>
      <w:pPr>
        <w:pStyle w:val="Heading2"/>
      </w:pPr>
      <w:r>
        <w:t>The Central Governor Theory</w:t>
      </w:r>
    </w:p>
    <w:p>
      <w:r>
        <w:t>Twenty-three miles into a marathon, your legs scream. Every stride feels impossible. The wall—you've hit it. Classic glycogen depletion, right? Your muscles have run out of fuel. Except they haven't. Biopsies of "exhausted" marathoners show muscle glycogen remaining. The engine still has gas. So why does it feel like you're dying?</w:t>
      </w:r>
    </w:p>
    <w:p>
      <w:r>
        <w:t>Tim Noakes, a South African sports scientist, proposed something radical in the 1990s: exhaustion isn't physical failure. It's your brain shutting you down before you actually fail.</w:t>
      </w:r>
    </w:p>
    <w:p>
      <w:r>
        <w:t>The Central Governor Theory suggests the brain constantly monitors signals from the muscles, heart, lungs, and core temperature. When these approach dangerous thresholds, the brain doesn't wait for catastrophe. It generates overwhelming sensations of fatigue—not as a consequence of physical depletion, but as a protective mechanism. You slow down or stop not because your muscles can't continue, but because your brain won't let them.</w:t>
      </w:r>
    </w:p>
    <w:p>
      <w:r>
        <w:t>Consider the end-spurt phenomenon. After miles of "I can't go on," runners somehow accelerate in the final stretch. If they were truly depleted, this would be impossible. But the brain, recognizing the finish line, relaxes its grip. The reserve it was guarding is suddenly accessible.</w:t>
      </w:r>
    </w:p>
    <w:p>
      <w:r>
        <w:t>Or take heat exhaustion. The traditional view: core temperature rises until systems fail. But athletes rarely collapse with dangerously high temperatures—they slow down before reaching that point. The brain reads rising heat and dials down motor unit recruitment, reducing power output to prevent thermal catastrophe. The governor intervenes.</w:t>
      </w:r>
    </w:p>
    <w:p>
      <w:r>
        <w:t>Noakes's theory challenged a century of exercise physiology that treated exhaustion as a peripheral problem—muscles running out of oxygen or fuel. He reframed it as central: the brain regulating effort through conscious sensation. Fatigue isn't what you feel after the damage is done. It's the mechanism preventing the damage.</w:t>
      </w:r>
    </w:p>
    <w:p>
      <w:r>
        <w:t>Critics argue the theory is unfalsifiable—how do you prove a sensation is protective rather than consequential? But evidence accumulates. Acetaminophen, which doesn't affect muscles, improves endurance performance by reducing pain perception. Mental fatigue from cognitive tasks impairs physical performance without touching muscle glycogen. And repeated exposure to exhaustion—training—seems to recalibrate the governor's set points, teaching the brain that these states are survivable.</w:t>
      </w:r>
    </w:p>
    <w:p>
      <w:r>
        <w:t>The practical implication: the feeling of hitting the wall isn't absolute truth about your body's capacity. It's your brain's conservative estimate, built on past experience and current data. Push through it—not recklessly, but with knowledge that sensation and limitation aren't identical—and you teach the governor that there's more room to run.</w:t>
      </w:r>
    </w:p>
    <w:p>
      <w:r>
        <w:br w:type="page"/>
      </w:r>
    </w:p>
    <w:p>
      <w:pPr>
        <w:pStyle w:val="Heading1"/>
      </w:pPr>
      <w:r>
        <w:t>Pain Perception</w:t>
      </w:r>
    </w:p>
    <w:p>
      <w:pPr>
        <w:pStyle w:val="Heading2"/>
      </w:pPr>
      <w:r>
        <w:t>Pain Perception</w:t>
      </w:r>
    </w:p>
    <w:p>
      <w:r>
        <w:t>At mile twenty-two of a marathon, the pain isn't imaginary. Your quadriceps are depleted of glycogen. Micro-tears lattice through muscle fibers. Inflammation compounds with each foot strike. The discomfort is biochemically real, measurably present in tissue damage and metabolic byproducts. But the suffering—the overwhelming urge to stop, the mental collapse that makes the final four miles feel impossible—that happens in your brain.</w:t>
      </w:r>
    </w:p>
    <w:p>
      <w:r>
        <w:t>Pain perception in running operates on two parallel tracks. The first is nociception: the actual detection of potentially harmful stimuli. Specialized nerve endings called nociceptors fire when confronted with mechanical stress, temperature extremes, or chemical changes. These signals travel up the spinal cord to the brain, reporting damage or threat of damage. This is the body's alarm system, and during a hard run it's screaming.</w:t>
      </w:r>
    </w:p>
    <w:p>
      <w:r>
        <w:t>The second track is where things get interesting. The anterior cingulate cortex, the insula, and the prefrontal cortex process these signals and construct the experience of pain—its intensity, its emotional weight, its meaning. This is where identical nociceptive input can feel unbearable to one runner and manageable to another. The brain doesn't just receive pain; it interprets, modulates, and sometimes amplifies it.</w:t>
      </w:r>
    </w:p>
    <w:p>
      <w:r>
        <w:t>Research by Samuele Marcora at the University of Kent has shown that perceived exertion—the subjective sense of how hard you're working—is more predictive of performance than any physiological measure. In his studies, runners who received subliminal images of smiling faces during exhausting treadmill runs lasted significantly longer than those shown frowning faces. The muscle fatigue was identical. The difference was in how the brain interpreted the effort.</w:t>
      </w:r>
    </w:p>
    <w:p>
      <w:r>
        <w:t>Elite runners demonstrate unusual pain processing. Brain imaging studies reveal that experienced marathoners show reduced activation in pain-processing regions during sustained discomfort compared to novices experiencing the same stimulus. It's not that they feel less pain—they just contextualize it differently. The anterior cingulate cortex, which assigns emotional valence to pain, shows dampened response. The prefrontal cortex, involved in cognitive control, shows heightened activity. They're experiencing the same nociception but suffering less.</w:t>
      </w:r>
    </w:p>
    <w:p>
      <w:r>
        <w:t>Training changes this circuitry. Repeated exposure to running discomfort appears to recalibrate the brain's threat assessment. What once registered as danger becomes recognized as temporary and manageable. The brain learns that this particular form of pain—muscular, predictable, self-inflicted—doesn't require the same alarm response as injury or illness.</w:t>
      </w:r>
    </w:p>
    <w:p>
      <w:r>
        <w:t>But the system isn't foolproof. The brain can be manipulated. Acetaminophen doesn't reduce muscle damage or inflammation, but it does blunt the emotional processing of pain, allowing runners to push harder. Mental fatigue, even from unrelated cognitive tasks, increases perceived exertion during running, making the same pace feel significantly harder. Expectation shapes experience: runners told they're running uphill perceive greater effort even on a level treadmill.</w:t>
      </w:r>
    </w:p>
    <w:p>
      <w:r>
        <w:t>The pain is real. But the relationship between tissue damage and suffering isn't linear. Between the nociceptor's fire and the decision to stop lies the whole complexity of human consciousness—interpretation, meaning-making, learned tolerance. The runner's advantage isn't feeling less. It's knowing that feeling isn't everything.</w:t>
      </w:r>
    </w:p>
    <w:p>
      <w:r>
        <w:br w:type="page"/>
      </w:r>
    </w:p>
    <w:p>
      <w:pPr>
        <w:pStyle w:val="Heading1"/>
      </w:pPr>
      <w:r>
        <w:t>Race-Day Adrenaline</w:t>
      </w:r>
    </w:p>
    <w:p>
      <w:pPr>
        <w:pStyle w:val="Heading2"/>
      </w:pPr>
      <w:r>
        <w:t>Race-Day Adrenaline</w:t>
      </w:r>
    </w:p>
    <w:p>
      <w:r>
        <w:t>The gun goes off and your heart rate spikes thirty beats before you've taken a step. Your hands are cold, your breathing shallow, and there's a metallic taste coating your tongue. You're not scared exactly—you've trained for this—but your body has activated its oldest survival program anyway. Welcome to the race-day adrenaline dump.</w:t>
      </w:r>
    </w:p>
    <w:p>
      <w:r>
        <w:t>Adrenaline, or epinephrine, floods your bloodstream the moment your brain registers the race as a threat. This happens whether you're a high schooler toeing the line at your first 5K or an elite marathoner at the Olympic trials. The amygdala detects a challenge that matters—something with stakes, uncertainty, the possibility of failure—and triggers the hypothalamic-pituitary-adrenal axis. Within seconds, your adrenal glands release adrenaline into your blood.</w:t>
      </w:r>
    </w:p>
    <w:p>
      <w:r>
        <w:t>The effects are immediate and comprehensive. Your heart rate accelerates, pumping more blood to your muscles. Airways dilate to increase oxygen intake. Blood vessels constrict in your digestive system and skin—this is why your hands go cold and your stomach feels tight—while dilating in your working muscles. Your liver dumps glucose into your bloodstream. Your pupils dilate. Your pain threshold rises. You are, physiologically, prepared to run for your life.</w:t>
      </w:r>
    </w:p>
    <w:p>
      <w:r>
        <w:t>The problem is that modern racing rarely requires the explosive, short-term response adrenaline evolved to provide. A 10K or marathon demands sustained effort, not acute escape. That initial surge can leave you gasping in the first mile, burning matches you'll need later. Experienced runners learn to manage this: controlled breathing in the corral, mental routines that quiet the amygdala, strategic warming up that burns off excess nervous energy before the gun.</w:t>
      </w:r>
    </w:p>
    <w:p>
      <w:r>
        <w:t>But adrenaline isn't purely detrimental. Research by psychologist Jeremy Jamieson at the University of Rochester has shown that reappraising physiological arousal—interpreting your racing heart and shallow breathing as your body preparing to perform rather than panicking—improves performance. The runners who view pre-race nerves as functional rather than problematic run faster. The adrenaline is the same; the interpretation changes everything.</w:t>
      </w:r>
    </w:p>
    <w:p>
      <w:r>
        <w:t>The truly skilled learn to ride the wave. They use the heightened arousal to sharpen focus and access deeper reserves when it matters. Late in a race, when glycogen is depleted and every step hurts, another surge of adrenaline can override fatigue signals, letting you close the gap or hold the pace. This is the system working as designed—not at the gun, but in the moment when everything depends on not stopping.</w:t>
      </w:r>
    </w:p>
    <w:p>
      <w:r>
        <w:t>Your body can't distinguish between running from a predator and racing a 5K. But you can teach it the difference.</w:t>
      </w:r>
    </w:p>
    <w:p>
      <w:r>
        <w:br w:type="page"/>
      </w:r>
    </w:p>
    <w:p>
      <w:pPr>
        <w:pStyle w:val="Heading1"/>
      </w:pPr>
      <w:r>
        <w:t>Meditation in Motion</w:t>
      </w:r>
    </w:p>
    <w:p>
      <w:pPr>
        <w:pStyle w:val="Heading2"/>
      </w:pPr>
      <w:r>
        <w:t>Meditation in Motion</w:t>
      </w:r>
    </w:p>
    <w:p>
      <w:r>
        <w:t>The breath matches the stride at mile three. Not deliberately—you didn't decide to sync them—but suddenly there they are, moving together. Four steps in, four steps out. The mind, which had been jumping between work emails and dinner plans and that conversation you should have handled differently, begins to quiet. Not silent, but settling. Like a snow globe after shaking.</w:t>
      </w:r>
    </w:p>
    <w:p>
      <w:r>
        <w:t>Neuroscientists call it task-positive network activation. When you run with sustained, rhythmic effort, the brain shifts resources away from the default mode network—the regions active during mind-wandering and self-referential thought—and toward networks involved in present-moment awareness and bodily sensation. The same shift happens during meditation, but running gets there through movement rather than stillness.</w:t>
      </w:r>
    </w:p>
    <w:p>
      <w:r>
        <w:t>The key is the rhythm. Variable-pace running—intervals, fartleks, racing—keeps the brain in problem-solving mode, constantly calculating effort and pacing. But steady-state running at a conversational pace creates what researchers describe as "involuntary attention." You're focused, but not trying to focus. The body handles the mechanics automatically, freeing consciousness to simply register sensation: feet striking ground, lungs expanding, temperature, the quality of light.</w:t>
      </w:r>
    </w:p>
    <w:p>
      <w:r>
        <w:t>A 2016 study at the University of Arizona found that experienced distance runners show enhanced connectivity between the frontal cortex and motor regions—not just when running, but at rest. The brain becomes practiced at coordinating attention and action, at being absorbed in process. This is different from flow, which involves peak performance and total immersion. Meditative running is gentler, more permeable. Thoughts still arrive, but they don't stick.</w:t>
      </w:r>
    </w:p>
    <w:p>
      <w:r>
        <w:t>The Zen tradition calls it "moving meditation," though running predates that terminology by millennia. What matters isn't the label but the state: awareness without grasping, effort without strain. You notice the thought about tonight's meeting, acknowledge it, return to breath and stride. The practice isn't emptying the mind but lightening its grip.</w:t>
      </w:r>
    </w:p>
    <w:p>
      <w:r>
        <w:t>After thirty minutes, something shifts. The anterior cingulate cortex—involved in monitoring internal states—shows reduced activity. You're still aware of effort, but the constant evaluation quiets. Am I going too fast? Should I turn back? When will this get easier? The questions fade. What remains is the running itself.</w:t>
      </w:r>
    </w:p>
    <w:p>
      <w:r>
        <w:t>This is why some runners call their morning miles "cheaper than therapy." The mechanism isn't metaphorical. The same neural patterns associated with mindfulness meditation—reduced default mode network activity, increased present-moment awareness, decreased rumination—emerge naturally from sustained, rhythmic running. You don't have to sit still to arrive at stillness. Sometimes you get there by moving.</w:t>
      </w:r>
    </w:p>
    <w:p>
      <w:r>
        <w:br w:type="page"/>
      </w:r>
    </w:p>
    <w:p>
      <w:pPr>
        <w:pStyle w:val="Heading1"/>
      </w:pPr>
      <w:r>
        <w:t>The Comparison Trap</w:t>
      </w:r>
    </w:p>
    <w:p>
      <w:pPr>
        <w:pStyle w:val="Heading2"/>
      </w:pPr>
      <w:r>
        <w:t>The Comparison Trap</w:t>
      </w:r>
    </w:p>
    <w:p>
      <w:r>
        <w:t>You're three miles into an easy run when another runner glides past, breathing quietly, stride efficient and controlled. You notice their pace is probably thirty seconds per mile faster than yours. Your own breathing suddenly sounds labored. Your form feels clunky. The run you were enjoying five seconds ago now feels inadequate.</w:t>
      </w:r>
    </w:p>
    <w:p>
      <w:r>
        <w:t>This is comparison in real time, and it happens constantly. On group runs, scrolling through Strava, standing at starting lines. The comparison itself is automatic—the brain is wired to assess relative position as a survival mechanism. But what happens next, the emotional spiral that follows, is where runners get stuck.</w:t>
      </w:r>
    </w:p>
    <w:p>
      <w:r>
        <w:t>Research on social comparison theory shows we engage in two types: upward comparison, where we measure ourselves against those performing better, and downward comparison, against those performing worse. Runners overwhelmingly engage in upward comparison. A 2019 study in the Journal of Sport Behavior found that competitive distance runners showed elevated cortisol and decreased self-efficacy after viewing faster runners' performance data, even when those runners were in different age groups or racing different distances.</w:t>
      </w:r>
    </w:p>
    <w:p>
      <w:r>
        <w:t>The effect compounds with social media. Strava, Instagram, and running forums create an endless feed of faster times, longer distances, more consistent training. You see someone's tempo run at a pace you can barely hold for a mile. You see their weekly mileage double yours. You don't see their twenty years of base building, their recovery weeks, their bad runs that go unposted.</w:t>
      </w:r>
    </w:p>
    <w:p>
      <w:r>
        <w:t>What makes comparison particularly insidious in running is that the metrics are objective. A 3:45 marathon is slower than a 3:30 marathon. There's no ambiguity. And because improvement is gradual—measured in seconds per mile over months—there's always someone faster. Always. Even elite runners compare themselves to slightly faster elites. Eliud Kipchoge has said he studies the training of others, wondering what they do that he doesn't.</w:t>
      </w:r>
    </w:p>
    <w:p>
      <w:r>
        <w:t>The neuroscience reveals why this matters. When we engage in upward comparison, the brain's reward circuitry—the ventral striatum—shows reduced activation. We get less pleasure from our own performance. Simultaneously, the anterior cingulate cortex, involved in processing social pain, lights up. Comparison doesn't just feel bad; it registers as a mild form of social rejection.</w:t>
      </w:r>
    </w:p>
    <w:p>
      <w:r>
        <w:t>But comparison can also motivate. A 2017 study found that runners who trained with slightly faster partners improved more than those training alone or with equal-pace partners. The key word: slightly. The comparison has to be close enough to feel achievable. Too large a gap, and it becomes demotivating.</w:t>
      </w:r>
    </w:p>
    <w:p>
      <w:r>
        <w:t>The way out isn't to stop noticing other runners—that's impossible. It's to shift the comparison frame. Not you versus them, but you versus your own trajectory. The runner who passed you three miles in isn't running your race. They're not carrying your training history, your biomechanics, your life context. The question isn't whether you're as fast as them. It's whether you're moving forward at all.</w:t>
      </w:r>
    </w:p>
    <w:p>
      <w:r>
        <w:br w:type="page"/>
      </w:r>
    </w:p>
    <w:p>
      <w:pPr>
        <w:pStyle w:val="Heading1"/>
      </w:pPr>
      <w:r>
        <w:t>Motivation</w:t>
      </w:r>
    </w:p>
    <w:p>
      <w:pPr>
        <w:pStyle w:val="Heading2"/>
      </w:pPr>
      <w:r>
        <w:t>Motivation</w:t>
      </w:r>
    </w:p>
    <w:p>
      <w:r>
        <w:t>The hardest part of a run happens before the first step. Not physiologically—getting moving takes almost nothing. But the gap between sitting and running feels oceanic. The body knows exactly what's coming: effort, discomfort, the slow negotiation with fatigue. And the mind, which thrives on comfort and conservation, produces a thousand reasons to wait.</w:t>
      </w:r>
    </w:p>
    <w:p>
      <w:r>
        <w:t>Motivation researchers distinguish between intrinsic and extrinsic drivers, but in running they're never pure. You run because it feels good (intrinsic) and because you signed up for a race (extrinsic). You run to clear your head (intrinsic) and to maintain fitness (extrinsic). The categories blur the moment you lace up. What matters isn't the source but the result: you go.</w:t>
      </w:r>
    </w:p>
    <w:p>
      <w:r>
        <w:t>The brain's motivational system centers on dopamine, but not the way most people think. Dopamine doesn't create pleasure—it creates wanting. It fires in anticipation of reward, driving you toward the thing you're about to do. Studies show that dopamine levels spike not when you finish a run but when you're about to start, when you're imagining how you'll feel afterward. The neurotransmitter that gets you out the door is the same one that makes you crave the next run.</w:t>
      </w:r>
    </w:p>
    <w:p>
      <w:r>
        <w:t>But dopamine-driven motivation is fragile. It responds to novelty, to challenge, to the promise of improvement. When runs become routine, when progress plateaus, dopamine wanes. This is why experienced runners build systems: a group that meets at six, a training plan with built-in variation, a race on the calendar. These aren't crutches—they're recognition that willpower isn't infinite and motivation isn't constant.</w:t>
      </w:r>
    </w:p>
    <w:p>
      <w:r>
        <w:t>What endures is what psychologists call "autonomous motivation"—running because it's become part of who you are rather than something you force yourself to do. Research by Edward Deci and Richard Ryan shows this shift happens when running satisfies three basic needs: competence (you get better), autonomy (you choose it freely), and relatedness (it connects you to others or to something larger). When those align, motivation stops being something you summon and becomes something you inhabit.</w:t>
      </w:r>
    </w:p>
    <w:p>
      <w:r>
        <w:t>The morning you don't want to run and do it anyway isn't a triumph of willpower over weakness. It's the dopamine system recognizing a pattern: you always feel better after. It's the habit architecture you've built clicking into place. It's your identity—runner—exerting its quiet gravity. You tie your shoes not because you've convinced yourself to want it, but because you've taught your brain that this is what happens now.</w:t>
      </w:r>
    </w:p>
    <w:p>
      <w:r>
        <w:br w:type="page"/>
      </w:r>
    </w:p>
    <w:p>
      <w:pPr>
        <w:pStyle w:val="Heading1"/>
      </w:pPr>
      <w:r>
        <w:t>Running Addiction</w:t>
      </w:r>
    </w:p>
    <w:p>
      <w:pPr>
        <w:pStyle w:val="Heading2"/>
      </w:pPr>
      <w:r>
        <w:t>Running Addiction</w:t>
      </w:r>
    </w:p>
    <w:p>
      <w:r>
        <w:t>The alarm goes off at 5 AM and you're already awake, heart rate elevated, mind circling the route. Rain hammering the windows. You tell yourself: rest day. But by 5:15 you're lacing up anyway, skin prickling with need that has nothing to do with fitness. You're not training for anything. You just can't not run.</w:t>
      </w:r>
    </w:p>
    <w:p>
      <w:r>
        <w:t>Exercise addiction affects an estimated 3-7% of regular runners, though the line between dedication and compulsion blurs in a sport that celebrates suffering. The brain chemistry is real: running triggers release of endorphins and endocannabinoids, the body's natural opioids and cannabis-like compounds. Do it often enough and the reward pathways strengthen, dopamine receptors proliferate, and the activity shifts from pleasure to necessity. Neuroscientist Lucy Cheke describes it as the brain learning to expect the neurochemical flood—and when it doesn't come, withdrawal sets in. Irritability, anxiety, restlessness. The same symptoms substance addiction produces.</w:t>
      </w:r>
    </w:p>
    <w:p>
      <w:r>
        <w:t xml:space="preserve">The difference is that running is healthy. Except when it isn't. The addicted runner trains through injury, stress fractures becoming full fractures. Skips work, social obligations, family time. Feels genuine panic at the prospect of missing a workout. A 2017 study in the </w:t>
      </w:r>
      <w:r>
        <w:rPr>
          <w:i/>
        </w:rPr>
        <w:t>Journal of Behavioral Addictions</w:t>
      </w:r>
      <w:r>
        <w:t xml:space="preserve"> found that runners meeting addiction criteria showed similar activation in brain reward centers as people addicted to gambling or alcohol—the same nucleus accumbens lighting up in anticipation, the same diminished response requiring higher doses.</w:t>
      </w:r>
    </w:p>
    <w:p>
      <w:r>
        <w:t>What makes running addiction particularly insidious is cultural reinforcement. A runner who goes out injured gets called "dedicated." Someone who never misses a day is "disciplined." The marathon training plan that demands you run through exhaustion is considered normal. Exercise scientist Heather Hausenblas notes that we pathologize sedentary behavior so thoroughly that we've lost the language to recognize when movement becomes compulsive.</w:t>
      </w:r>
    </w:p>
    <w:p>
      <w:r>
        <w:t>The body eventually forces the issue. Overtraining syndrome, chronic inflammation, hormonal disruption, bone density loss. Or the runner gets injured badly enough that continuing becomes physically impossible, and the psychological withdrawal hits like a wall. Depression, identity crisis, the terrifying question: who am I if I'm not running?</w:t>
      </w:r>
    </w:p>
    <w:p>
      <w:r>
        <w:t>But here's the complexity: the line between commitment and addiction isn't always clean. Elite runners live in that ambiguous space where what looks like compulsion might be requirement. Eliud Kipchoge runs twice daily, every day. Is that addiction or vocation? The difference might be agency—whether you're running toward something or fleeing what happens when you stop. Whether the morning alarm feels like possibility or desperation. Whether you could choose rest and whether "could" is even the right question.</w:t>
      </w:r>
    </w:p>
    <w:p>
      <w:r>
        <w:t>The craving doesn't lie. The body produces the chemicals, the brain responds, the need is physiologically real. What matters is whether the running serves you or whether you've become its servant, logging miles not because they make you stronger but because not running makes you shake.</w:t>
      </w:r>
    </w:p>
    <w:p>
      <w:r>
        <w:br w:type="page"/>
      </w:r>
    </w:p>
    <w:p>
      <w:pPr>
        <w:pStyle w:val="Heading1"/>
      </w:pPr>
      <w:r>
        <w:t>Boredom and the Long Run</w:t>
      </w:r>
    </w:p>
    <w:p>
      <w:pPr>
        <w:pStyle w:val="Heading2"/>
      </w:pPr>
      <w:r>
        <w:t>Boredom and the Long Run</w:t>
      </w:r>
    </w:p>
    <w:p>
      <w:r>
        <w:t>Twenty minutes in, you check your watch. Only twenty minutes. The next eighty stretch ahead like a highway across Nebraska—flat, endless, the same three thoughts cycling past every mile. Your playlist bores you. The podcasts feel like work. Even the internal monologue has gone stale. You're not tired. You're not in pain. You're just supremely, achingly bored.</w:t>
      </w:r>
    </w:p>
    <w:p>
      <w:r>
        <w:t>The long run—that cornerstone of endurance training—has a dirty secret: it's often tedious. Not transcendent. Not meditative. Just long. The research on sustained attention shows why. Psychologist Wijnand IJsselsteijn found that humans have a natural attention cycle of about 20-30 minutes before we start scanning for novelty. We're built to notice change, not to maintain focus on repetitive, unchanging stimuli. A two-hour run at steady pace is sustained attention on hard mode.</w:t>
      </w:r>
    </w:p>
    <w:p>
      <w:r>
        <w:t>Some runners fight this with elaborate entertainment systems. Ultra-runner Courtney Dauwalter talks about creating entire imaginary scenarios, narratives that span hours. Others use the boredom productively. Professional marathoner Desiree Linden deliberately practices running bored, training her mind to function when stimulation drops. The theory: races get boring too, especially between miles 16 and 20, and you need a brain that can operate in that state.</w:t>
      </w:r>
    </w:p>
    <w:p>
      <w:r>
        <w:t>But there's a neurological shift that happens if you stay with it. After roughly 40-50 minutes of sustained, rhythmic activity, the brain's default mode network becomes more active. This is the network that activates during wakeful rest, responsible for mind-wandering and self-referential thought. The boredom doesn't disappear—it transforms. The mind stops demanding entertainment and starts generating it, making connections, solving problems you didn't know you were working on. David Strayer, who studies attention at the University of Utah, calls this the "three-day effect" in backpacking—it takes sustained disconnection for the brain to shift modes. Long runs can access a compressed version of this in 90 minutes.</w:t>
      </w:r>
    </w:p>
    <w:p>
      <w:r>
        <w:t>The trick isn't to eliminate boredom but to recognize it as a phase. The first half hour is restless. The second half hour is where you want to quit. Somewhere past forty-five minutes, if you let the mind settle instead of frantically feeding it stimulus, the boredom becomes something else. Not flow—that's too active. Something quieter. The thoughts that emerge aren't profound, but they're yours, rising from deeper than the usual surface chatter.</w:t>
      </w:r>
    </w:p>
    <w:p>
      <w:r>
        <w:t>You still have sixty miles to run this week. Many of them will be boring. That's not a bug in the training. That's the work.</w:t>
      </w:r>
    </w:p>
    <w:p>
      <w:r>
        <w:br w:type="page"/>
      </w:r>
    </w:p>
    <w:p>
      <w:pPr>
        <w:pStyle w:val="Heading1"/>
      </w:pPr>
      <w:r>
        <w:t>Solitude vs Community</w:t>
      </w:r>
    </w:p>
    <w:p>
      <w:pPr>
        <w:pStyle w:val="Heading2"/>
      </w:pPr>
      <w:r>
        <w:t>Solitude vs Community</w:t>
      </w:r>
    </w:p>
    <w:p>
      <w:r>
        <w:t>The pre-dawn run is the only hour you own completely. No phone, no conversation, no adjustment to anyone else's pace or need. The neighborhood is dark except for streetlights casting long shadows ahead of you. Your breathing is the loudest sound. The route is familiar enough that your mind can drift, and it does—unspooling thoughts that never surface in daylight, working through problems you didn't know needed working through. This is running as meditation, running as refuge, running as the deliberate choice to be alone with yourself.</w:t>
      </w:r>
    </w:p>
    <w:p>
      <w:r>
        <w:t>Then there's the Tuesday morning group run. Twenty runners gathered in a parking lot, someone telling a story about last weekend's race, laughter cutting through the cold air. You fall into pace with two others, and for the next hour you're locked into a conversation that moves from work stress to marathon training to the strange dream someone had last night. The miles disappear. You finish faster than you would have alone and barely noticed the effort.</w:t>
      </w:r>
    </w:p>
    <w:p>
      <w:r>
        <w:t>Both are necessary. Both are real. The question is which one you need more.</w:t>
      </w:r>
    </w:p>
    <w:p>
      <w:r>
        <w:t xml:space="preserve">Research on exercise adherence shows that group running dramatically increases consistency. A 2017 study in the </w:t>
      </w:r>
      <w:r>
        <w:rPr>
          <w:i/>
        </w:rPr>
        <w:t>Journal of Sport and Exercise Psychology</w:t>
      </w:r>
      <w:r>
        <w:t xml:space="preserve"> found that runners in group settings maintained their training programs at rates 40% higher than solo runners. The social contract—knowing others are waiting—overrides the internal negotiation that often ends with hitting snooze. There's accountability, but also something deeper: the phenomenon psychologists call "social facilitation," where the presence of others actually improves performance. Your perceived exertion drops when you're running alongside someone, even if you're maintaining the same pace you'd run alone.</w:t>
      </w:r>
    </w:p>
    <w:p>
      <w:r>
        <w:t>But solitary running activates different neural networks. Without the cognitive load of conversation or pacing decisions based on others, the brain shifts into what neuroscientists call the default mode network—the state associated with introspection, memory consolidation, and creative problem-solving. A 2019 study using fMRI scans found that solo endurance exercise produced greater activation in brain regions associated with self-reflection than group exercise. The runner's high, that elusive state of euphoria, seems to occur more reliably in extended solo efforts where you're not moderating pace or splitting attention.</w:t>
      </w:r>
    </w:p>
    <w:p>
      <w:r>
        <w:t>The division isn't absolute. Ultrarunner Courtney Dauwalter, who regularly wins 200-mile races, trains mostly alone but speaks about the singular connection formed when you're deep into a race alongside other runners who are equally wrecked. The solitude sharpens you; the community sustains you. The pre-dawn run prepares you for the self-reliance required at mile 90. The group run reminds you why any of this matters.</w:t>
      </w:r>
    </w:p>
    <w:p>
      <w:r>
        <w:t>Most runners drift between both modes depending on what the day demands or what the soul needs. Some mornings you want the silence. Some mornings you need someone else's voice pulling you out the door. Running is large enough to hold both.</w:t>
      </w:r>
    </w:p>
    <w:p>
      <w:r>
        <w:br w:type="page"/>
      </w:r>
    </w:p>
    <w:p>
      <w:pPr>
        <w:pStyle w:val="Heading1"/>
      </w:pPr>
      <w:r>
        <w:t>Runner's Knee</w:t>
      </w:r>
    </w:p>
    <w:p>
      <w:pPr>
        <w:pStyle w:val="Heading2"/>
      </w:pPr>
      <w:r>
        <w:t>Runner's Knee</w:t>
      </w:r>
    </w:p>
    <w:p>
      <w:r>
        <w:t>The pain starts as a whisper on the outside of the kneecap. A slight ache during mile three. By mile five it's speaking clearly—a sharp, grinding sensation with every footfall. By mile seven, the knee feels like it might buckle. This is patellofemoral pain syndrome, what runners simply call runner's knee, and it accounts for nearly a quarter of all running injuries.</w:t>
      </w:r>
    </w:p>
    <w:p>
      <w:r>
        <w:t>The patella—the kneecap—is a sesamoid bone embedded in the quadriceps tendon. It glides through a groove in the femur with each stride, multiplying the mechanical advantage of the quad muscles. When this tracking goes wrong, when the patella pulls slightly lateral with each knee bend, the cartilage underneath begins to wear. The pain isn't in the bone itself but in the richly innervated tissue surrounding it.</w:t>
      </w:r>
    </w:p>
    <w:p>
      <w:r>
        <w:t>What causes the misalignment is rarely the knee itself. The culprit usually sits upstream: weak hip abductors, particularly the gluteus medius. When this muscle fails to stabilize the pelvis during single-leg stance, the femur rotates inward, the knee collapses medially, and the patella gets yanked off track. It's called dynamic knee valgus, visible in slow-motion video as that slight inward collapse at foot strike. The knee pays for what the hip can't control.</w:t>
      </w:r>
    </w:p>
    <w:p>
      <w:r>
        <w:t>Biomechanist Irene Davis found that runners with patellofemoral pain consistently showed weaker hip abduction strength—about 26% less than healthy runners. The fix isn't stretching the IT band with a foam roller, though that's become ritual. It's strengthening the posterior chain: clamshells, single-leg bridges, side planks with hip abduction. Boring work that happens off the road.</w:t>
      </w:r>
    </w:p>
    <w:p>
      <w:r>
        <w:t>Overstriding compounds the problem. Landing with the foot too far ahead of the body's center of mass increases the braking force on the knee and amplifies the stress on the patellofemoral joint. Shortening stride length by just five percent can reduce knee loading by up to 20%. The correction feels almost trivial—quicker turnover, lighter contact—but it redistributes force across the entire kinetic chain.</w:t>
      </w:r>
    </w:p>
    <w:p>
      <w:r>
        <w:t>Recovery means backing off before complete rest becomes necessary. Reducing mileage by 30-50% while maintaining frequency keeps aerobic fitness without grinding cartilage. Swimming and cycling maintain cardiovascular capacity while the knee heals. Most runner's knee resolves in six to eight weeks with proper strength work, but only if you catch it early. Ignore it and the cartilage degrades, the pain deepens, and what was a training interruption becomes a season-ending condition.</w:t>
      </w:r>
    </w:p>
    <w:p>
      <w:r>
        <w:t>The knee doesn't fail on its own. It fails because something else—the hip, the foot, the stride—stopped doing its job.</w:t>
      </w:r>
    </w:p>
    <w:p>
      <w:r>
        <w:br w:type="page"/>
      </w:r>
    </w:p>
    <w:p>
      <w:pPr>
        <w:pStyle w:val="Heading1"/>
      </w:pPr>
      <w:r>
        <w:t>Shin Splints</w:t>
      </w:r>
    </w:p>
    <w:p>
      <w:pPr>
        <w:pStyle w:val="Heading2"/>
      </w:pPr>
      <w:r>
        <w:t>Shin Splints</w:t>
      </w:r>
    </w:p>
    <w:p>
      <w:r>
        <w:t>The pain starts as a dull ache along the inside edge of your shinbone, maybe three inches above the ankle. You notice it a mile into your run, ignore it for another mile, then spend the rest of the week feeling it every time you walk downstairs. Welcome to medial tibial stress syndrome—what everyone calls shin splints, though the name tells you almost nothing about what's actually happening.</w:t>
      </w:r>
    </w:p>
    <w:p>
      <w:r>
        <w:t>The tibia doesn't hurt because something's wrong with the bone itself. It hurts because the muscles that attach to it—primarily the posterior tibialis and soleus—are pulling on the periosteum, the thin membrane that wraps the bone like shrink wrap. Every footstrike loads these muscles, and when they're overworked, they tug relentlessly at their attachment points. The periosteum responds with inflammation. The inflammation feels like your shin is on fire.</w:t>
      </w:r>
    </w:p>
    <w:p>
      <w:r>
        <w:t xml:space="preserve">Shin splints almost always trace back to two interrelated problems: doing too much too soon, and doing it on legs that aren't prepared for the load. The classic scenario is a new runner jumping into daily mileage, or an experienced runner ramping up volume too quickly after time off. The posterior tibialis, which controls pronation and supports the arch, gets overwhelmed. It fatigues, loses its ability to absorb shock efficiently, and starts yanking on the bone with every stride. A 2018 study in the </w:t>
      </w:r>
      <w:r>
        <w:rPr>
          <w:i/>
        </w:rPr>
        <w:t>British Journal of Sports Medicine</w:t>
      </w:r>
      <w:r>
        <w:t xml:space="preserve"> found that runners who increased weekly mileage by more than 30% had a fourfold increase in shin splint risk.</w:t>
      </w:r>
    </w:p>
    <w:p>
      <w:r>
        <w:t>Biomechanics matter too. Overpronation—the inward roll of the foot after landing—forces the posterior tibialis to work overtime. Tight calves shift more stress forward onto the shin. Running on hard surfaces, or in worn-out shoes with collapsed midsoles, amplifies every impact. The shin muscles don't get stronger from this; they get strained.</w:t>
      </w:r>
    </w:p>
    <w:p>
      <w:r>
        <w:t>What makes shin splints insidious is that they don't announce themselves dramatically. A stress fracture forces you to stop immediately. Shin splints let you keep running through moderate pain, which is precisely the wrong thing to do. The inflammation gets worse. The pain spreads. What could have been resolved with a week of rest and some calf stretching becomes a months-long problem that ruins a training cycle.</w:t>
      </w:r>
    </w:p>
    <w:p>
      <w:r>
        <w:t>Recovery means backing off mileage, icing the shins after runs, and addressing the underlying mechanics—strengthening the posterior tibialis through toe raises, stretching the calves, possibly getting shoes with more arch support. The frustrating part is how preventable it all is. Gradual mileage increases, strength work, attention to form. But that's the shin splint paradox: it only teaches you to respect those things after it's already too late.</w:t>
      </w:r>
    </w:p>
    <w:p>
      <w:r>
        <w:br w:type="page"/>
      </w:r>
    </w:p>
    <w:p>
      <w:pPr>
        <w:pStyle w:val="Heading1"/>
      </w:pPr>
      <w:r>
        <w:t>Plantar Fasciitis</w:t>
      </w:r>
    </w:p>
    <w:p>
      <w:pPr>
        <w:pStyle w:val="Heading2"/>
      </w:pPr>
      <w:r>
        <w:t>Plantar Fasciitis</w:t>
      </w:r>
    </w:p>
    <w:p>
      <w:r>
        <w:t>The pain arrives in the morning. You swing your legs out of bed, put weight on your foot, and the bottom of your heel lights up—a sharp, stabbing sensation that makes you catch your breath. The first few steps are the worst. Then, strangely, it eases. You walk it off. By mid-run, you've almost forgotten it. Until tomorrow morning, when it returns.</w:t>
      </w:r>
    </w:p>
    <w:p>
      <w:r>
        <w:t>Plantar fasciitis is inflammation of the plantar fascia, the thick band of connective tissue running along the sole of your foot from heel to toes. Think of it as a bowstring that supports your arch and absorbs shock with every footstrike. When you run, this tissue stretches and contracts thousands of times. In plantar fasciitis, microscopic tears develop in the fascia, typically where it attaches to the heel bone. The body tries to repair these tears, but the cycle of damage and attempted healing creates chronic inflammation.</w:t>
      </w:r>
    </w:p>
    <w:p>
      <w:r>
        <w:t>The overnight pain has a specific cause: while you sleep, your foot relaxes into a plantarflexed position—toes pointing slightly downward. The plantar fascia shortens. When you stand, you force that contracted tissue to stretch suddenly, reopening the micro-tears. That first morning step is a daily re-injury.</w:t>
      </w:r>
    </w:p>
    <w:p>
      <w:r>
        <w:t>Risk factors cluster around mechanics and load. Tight calves pull the heel upward, increasing tension on the plantar fascia. Weak intrinsic foot muscles—the small muscles in the foot itself—mean the fascia bears more impact load. High arches or flat feet alter the distribution of force. Rapid increases in mileage overwhelm the tissue's capacity to adapt. Hard surfaces compound the problem. Running shoes with inadequate support or excessive wear change how force transmits through the foot.</w:t>
      </w:r>
    </w:p>
    <w:p>
      <w:r>
        <w:t>The injury tends to persist because runners continue running. Unlike a muscle strain that announces itself during activity, plantar fasciitis often feels manageable mid-run. The tissue warms up, inflammation temporarily decreases, endorphins dull the edge. You convince yourself it's improving. But every footstrike is still loading damaged tissue. The cumulative stress prevents healing.</w:t>
      </w:r>
    </w:p>
    <w:p>
      <w:r>
        <w:t>Treatment requires addressing both inflammation and mechanics. Ice and anti-inflammatories reduce swelling. Rolling the foot on a frozen water bottle combines cold therapy with tissue mobilization. Stretching the plantar fascia and calves—particularly a wall stretch holding the affected foot back, knee straight—lengthens the tissue and reduces morning tearing. Strengthening the foot's intrinsic muscles through towel scrunches or marble pickups distributes load away from the fascia.</w:t>
      </w:r>
    </w:p>
    <w:p>
      <w:r>
        <w:t>Night splints keep the foot in a neutral or slightly dorsiflexed position during sleep, preventing that painful morning shortening. Physical therapy can identify gait issues or muscle imbalances. In stubborn cases, custom orthotics redistribute pressure away from the inflamed attachment point.</w:t>
      </w:r>
    </w:p>
    <w:p>
      <w:r>
        <w:t>The hardest part is backing off. Complete rest usually isn't necessary, but the training load must drop below the threshold that perpetuates injury. Swap runs for swimming or cycling. Shorten distances. Run on softer surfaces. The tissue needs sub-injury-threshold stress to rebuild—enough load to stimulate healing, not so much that you keep tearing it.</w:t>
      </w:r>
    </w:p>
    <w:p>
      <w:r>
        <w:t>Most cases resolve in six to twelve months with conservative treatment. Some linger longer. The morning pain becomes a barometer: when you can walk those first steps without wincing, you're healing. When they're painless, you're almost there.</w:t>
      </w:r>
    </w:p>
    <w:p>
      <w:r>
        <w:br w:type="page"/>
      </w:r>
    </w:p>
    <w:p>
      <w:pPr>
        <w:pStyle w:val="Heading1"/>
      </w:pPr>
      <w:r>
        <w:t>Achilles Tendinopathy</w:t>
      </w:r>
    </w:p>
    <w:p>
      <w:pPr>
        <w:pStyle w:val="Heading2"/>
      </w:pPr>
      <w:r>
        <w:t>Achilles Tendinopathy</w:t>
      </w:r>
    </w:p>
    <w:p>
      <w:r>
        <w:t>The pain arrives first as a whisper—a slight stiffness in the morning, a tightness that loosens after a few steps. You ignore it. Runners ignore many things. Then it starts greeting you on runs, a dull ache in the thick cord above your heel that sharpens with each push-off. Still, you run through it. Until one morning you can't walk down stairs without wincing, and the tendon feels thick under your fingers, tender to touch. You've crossed from irritation into pathology.</w:t>
      </w:r>
    </w:p>
    <w:p>
      <w:r>
        <w:t>The Achilles tendon is the largest tendon in the body, connecting your calf muscles to your heel bone. It stores and releases elastic energy with each stride—a spring mechanism that makes running efficient. During running, it absorbs forces up to twelve times your body weight. That's extraordinary resilience, but it's not infinite. When the load exceeds the tendon's capacity to adapt—too much mileage, too quickly, too many hills, insufficient recovery—the tendon's structure begins to break down.</w:t>
      </w:r>
    </w:p>
    <w:p>
      <w:r>
        <w:t>The term is tendinopathy, not tendinitis. That distinction matters. Tendinitis implies inflammation, but researchers examining painful Achilles tendons rarely find inflammatory cells. Instead, they find disorganization: collagen fibers that should run in neat parallel lines become a chaotic tangle. The tendon thickens with abnormal tissue. Blood vessels invade where they shouldn't be, bringing nerve endings with them. The result is a tendon that's both weaker and more painful—structural failure and heightened sensitivity combined.</w:t>
      </w:r>
    </w:p>
    <w:p>
      <w:r>
        <w:t>The eccentric heel drop, prescribed by physical therapists worldwide, exploits a counterintuitive principle: controlled loading stimulates healing. You stand on the edge of a step, rise up on both feet, then lower slowly on the injured leg alone. The tendon lengthens under tension, which somehow signals it to rebuild aligned collagen. Research by Håkan Alfredson showed twelve weeks of eccentric loading produces better outcomes than almost any other intervention. The mechanism isn't fully understood, but the working theory involves mechanical stress triggering tenocytes—the tendon's cells—to synthesize new, properly organized collagen.</w:t>
      </w:r>
    </w:p>
    <w:p>
      <w:r>
        <w:t>Recovery is glacially slow. Tendons have poor blood supply, which makes them slow healers. Runners accustomed to bouncing back from hard workouts in days face months of modified training. Load management becomes the central challenge: enough stimulus to promote adaptation, not so much that you exceed the tendon's healing capacity. It's a moving target. Some runners return in three months. Others struggle for two years.</w:t>
      </w:r>
    </w:p>
    <w:p>
      <w:r>
        <w:t>The psychological dimension is its own injury. Running defines your days, and suddenly those days feel shapeless. You cross-train, but swimming isn't running. You try to stay patient, but patience burns through fast when every run ends in pain. The Achilles becomes an obsession—you poke it constantly, testing, hoping for change that arrives too slowly to perceive day to day.</w:t>
      </w:r>
    </w:p>
    <w:p>
      <w:r>
        <w:t>When it finally heals—and most do—you return cautious, tentative, remembering what it cost.</w:t>
      </w:r>
    </w:p>
    <w:p>
      <w:r>
        <w:br w:type="page"/>
      </w:r>
    </w:p>
    <w:p>
      <w:pPr>
        <w:pStyle w:val="Heading1"/>
      </w:pPr>
      <w:r>
        <w:t>Stress Fractures</w:t>
      </w:r>
    </w:p>
    <w:p>
      <w:pPr>
        <w:pStyle w:val="Heading2"/>
      </w:pPr>
      <w:r>
        <w:t>Stress Fractures</w:t>
      </w:r>
    </w:p>
    <w:p>
      <w:r>
        <w:t>The pain appears gradually, a dull ache that sharpens with impact. At first you think it's just soreness, the normal noise of training. But this doesn't fade between runs. It localizes—a specific point on your tibia or metatarsal that announces itself with each footstrike. By the time you finally stop running, the bone has been failing for weeks.</w:t>
      </w:r>
    </w:p>
    <w:p>
      <w:r>
        <w:t>A stress fracture isn't a sudden break. It's an accumulated structural defeat. Bone is living tissue that constantly remodels itself under load. Run hard and osteoclast cells dismantle microscopic damage while osteoblasts lay down new, stronger bone. But this process takes time—weeks to complete a remodeling cycle. Push the pace or mileage too fast and you outrun your skeleton's ability to repair itself. The osteoclasts work faster than the osteoblasts can rebuild. Microscopic cracks accumulate. Eventually, the bone fails.</w:t>
      </w:r>
    </w:p>
    <w:p>
      <w:r>
        <w:t>The most common sites tell the story of load: the tibia bears compressive forces with every stride, metatarsals absorb the lever action of push-off, the navicular bone in the midfoot takes shear stress from pronation. Female runners face additional risk—the Female Athlete Triad of low energy availability, menstrual dysfunction, and low bone density creates a metabolic environment where bone remodeling can't keep pace. Insufficient calcium and vitamin D, combined with the hormonal suppression that comes from chronic energy deficit, means bones that can't handle the training load.</w:t>
      </w:r>
    </w:p>
    <w:p>
      <w:r>
        <w:t>The diagnosis often takes too long. X-rays miss early stress fractures—they only show up once significant healing has begun, typically two to three weeks after symptoms start. MRI catches them earlier, revealing the bone edema and periosteal reaction that signal trouble. But many runners wait, hoping it's something else, continuing to run through pain that should make them stop.</w:t>
      </w:r>
    </w:p>
    <w:p>
      <w:r>
        <w:t>Treatment is blunt: stop running. The bone needs time to complete its remodeling cycle without the repeated trauma that caused the fracture. Six to eight weeks minimum, sometimes longer depending on location and severity. Cross-training on a bike or in the pool maintains cardiovascular fitness, but nothing replaces the specific loading patterns that running creates. Return too soon and the fracture reoccurs, often worse than before.</w:t>
      </w:r>
    </w:p>
    <w:p>
      <w:r>
        <w:t>Prevention is simpler than cure: increase weekly mileage by no more than ten percent, include rest days, ensure adequate caloric intake to match training demands, supplement calcium and vitamin D if needed. The bone needs both the stimulus of running and the resources to adapt to it.</w:t>
      </w:r>
    </w:p>
    <w:p>
      <w:r>
        <w:t>Most runners return from stress fractures without permanent damage. But the injury marks something—evidence that you pushed past the body's ability to adapt, ignored signals that should have slowed you down. The bone heals stronger at the fracture site, a biological memory of the limit you once crossed.</w:t>
      </w:r>
    </w:p>
    <w:p>
      <w:r>
        <w:br w:type="page"/>
      </w:r>
    </w:p>
    <w:p>
      <w:pPr>
        <w:pStyle w:val="Heading1"/>
      </w:pPr>
      <w:r>
        <w:t>IT Band Syndrome</w:t>
      </w:r>
    </w:p>
    <w:p>
      <w:pPr>
        <w:pStyle w:val="Heading2"/>
      </w:pPr>
      <w:r>
        <w:t>IT Band Syndrome</w:t>
      </w:r>
    </w:p>
    <w:p>
      <w:r>
        <w:t>The pain starts around mile eight, a sharp tightness on the outside of your knee that turns every footfall into a wince. By mile ten, you're running with a hitch in your stride, trying to find an angle that doesn't aggravate it. By mile eleven, you're walking. The iliotibial band—that thick strip of fascia running from hip to knee—has gone from structural support to active saboteur.</w:t>
      </w:r>
    </w:p>
    <w:p>
      <w:r>
        <w:t>The IT band itself doesn't actually get inflamed, despite the name. It's too tough for that—more like a taut cable than living tissue. What happens instead is friction. The band slides back and forth over the lateral femoral epicondyle, a bony prominence on the outside of the knee, with every bend and straighten of the leg. When something goes wrong—weak glutes, tight hip flexors, sudden mileage increase—that sliding becomes rubbing. The bursa beneath gets irritated. The pain blooms.</w:t>
      </w:r>
    </w:p>
    <w:p>
      <w:r>
        <w:t>Biomechanist Irene Davis at Harvard's Spaulding National Running Center found that runners with IT band syndrome showed a distinct pattern: their hips dropped significantly on the stance leg, creating an inward collapse of the knee. This adduction increases the tension and friction at the exact spot where the band crosses the knee. The IT band itself is just doing its job. The problem lives upstream, in hip stability.</w:t>
      </w:r>
    </w:p>
    <w:p>
      <w:r>
        <w:t>Most runners' first instinct is to stretch the IT band—standing cross-legged, pulling the hip sideways, feeling that familiar deep ache. But you can't really stretch it. Studies using cadavers and force measurement show you'd need roughly 2,000 pounds of pressure to elongate the band even one percent. That roadside stretch is doing something—maybe mobilizing the hip joint, maybe providing temporary relief through neurological signaling—but it's not lengthening the band.</w:t>
      </w:r>
    </w:p>
    <w:p>
      <w:r>
        <w:t>What does work: strengthening the gluteus medius, the hip abductor that keeps the pelvis level during single-leg stance. Clamshells, side-lying leg lifts, single-leg deadlifts. Physical therapist Jay Dicharry found that six weeks of targeted hip strengthening resolved IT band pain in 92% of runners, compared to stretching and rest alone. The band stops screaming when the hip does its job.</w:t>
      </w:r>
    </w:p>
    <w:p>
      <w:r>
        <w:t>The cruel thing is that IT band syndrome often strikes when you're getting fit—when you've added miles, increased intensity, started racing. Your cardiovascular system is ready, your legs feel strong, and then this one spot derails everything. But that's the nature of kinetic chain injuries. Running doesn't just stress individual parts; it reveals where the system breaks down. The knee pain is the symptom. The weak hip is the story.</w:t>
      </w:r>
    </w:p>
    <w:p>
      <w:r>
        <w:br w:type="page"/>
      </w:r>
    </w:p>
    <w:p>
      <w:pPr>
        <w:pStyle w:val="Heading1"/>
      </w:pPr>
      <w:r>
        <w:t>Muscle Strains</w:t>
      </w:r>
    </w:p>
    <w:p>
      <w:pPr>
        <w:pStyle w:val="Heading2"/>
      </w:pPr>
      <w:r>
        <w:t>Muscle Strains</w:t>
      </w:r>
    </w:p>
    <w:p>
      <w:r>
        <w:t>The hamstring goes first as a sound—a pop like a rubber band snapping deep in the thigh. Then comes the collapse, the leg suddenly unreliable, and the specific burning that means you've torn something that doesn't want to be torn. The calf strain is different: a sharp grab mid-stride, as if someone reached out and squeezed the muscle until it gave. Either way, you know immediately. The body doesn't leave room for ambiguity when muscle fibers separate.</w:t>
      </w:r>
    </w:p>
    <w:p>
      <w:r>
        <w:t>A strain is a tear in muscle tissue or the tendon that connects it to bone. Grade I is minor—a few fibers disrupted, pain but no real loss of strength. Grade II involves more significant tearing, visible weakness, sometimes bruising as blood leaks into surrounding tissue. Grade III is complete rupture, the muscle visibly bunched or deformed, requiring surgical repair. Most running strains fall into Grade I or II territory: painful enough to stop you, not severe enough to see.</w:t>
      </w:r>
    </w:p>
    <w:p>
      <w:r>
        <w:t>They happen at the intersection of force and fatigue. When you're sprinting and the hamstring contracts to decelerate the lower leg, it's simultaneously lengthening and generating tension—an eccentric contraction that puts enormous stress on the muscle-tendon junction. That's where strains typically occur: the point where muscle tissue transitions to tendon, a biomechanical weak link when force exceeds capacity. The hamstrings and calves are most vulnerable because they cross two joints and work eccentrically during the gait cycle. The hip flexors and quadriceps get strained too, usually from sudden acceleration or trying to maintain pace when the muscles are already fatigued.</w:t>
      </w:r>
    </w:p>
    <w:p>
      <w:r>
        <w:t>Risk factors compound: inadequate warm-up, previous injury, muscle imbalance, fatigue, dehydration, running in cold weather. A hamstring that's been strained before is twice as likely to tear again because scar tissue isn't as elastic as healthy muscle. The tissue heals but differently—more collagen, less organized structure, a permanent vulnerability.</w:t>
      </w:r>
    </w:p>
    <w:p>
      <w:r>
        <w:t>Recovery requires patience most runners don't have. The initial inflammatory phase lasts three to five days. Light movement helps—walking, gentle stretching—but running through it extends damage. After a week, controlled strengthening begins: eccentric exercises that rebuild the muscle's capacity to handle that lengthening-under-load that caused the strain. Full recovery takes weeks to months depending on severity. Rush it and you're back at the start, often worse.</w:t>
      </w:r>
    </w:p>
    <w:p>
      <w:r>
        <w:t>The frustration isn't just the time lost. It's how easily it happens, how a single stride can undo months of training, and how the body reminds you that muscles are tissue, not machinery—they tear, they repair imperfectly, and they remember.</w:t>
      </w:r>
    </w:p>
    <w:p>
      <w:r>
        <w:br w:type="page"/>
      </w:r>
    </w:p>
    <w:p>
      <w:pPr>
        <w:pStyle w:val="Heading1"/>
      </w:pPr>
      <w:r>
        <w:t>DOMS</w:t>
      </w:r>
    </w:p>
    <w:p>
      <w:pPr>
        <w:pStyle w:val="Heading2"/>
      </w:pPr>
      <w:r>
        <w:t>DOMS</w:t>
      </w:r>
    </w:p>
    <w:p>
      <w:r>
        <w:t>The soreness arrives the next morning, or more often, the morning after that. You wake and swing your legs out of bed and the quads protest—a deep, diffuse ache that makes stairs an ordeal and sitting down a controlled fall. This is delayed onset muscle soreness, DOMS, the price of running harder or longer than your body was ready for.</w:t>
      </w:r>
    </w:p>
    <w:p>
      <w:r>
        <w:t>For decades, the explanation seemed simple: lactic acid buildup. Except lactate clears from muscles within an hour of finishing a run, and DOMS peaks 24 to 72 hours later. The real culprit is microscopic damage to the muscle fibers themselves.</w:t>
      </w:r>
    </w:p>
    <w:p>
      <w:r>
        <w:t>During eccentric contractions—when muscles lengthen under load—the sarcomeres that make up muscle fibers get overstretched and tear. In running, this happens most dramatically during downhill running, when the quads work to control your descent. Each footstrike forces the muscle to lengthen while simultaneously contracting to absorb impact. The Z-lines that anchor the sarcomeres fracture. Calcium leaks into the damaged fibers, triggering inflammation. White blood cells arrive to clean up the damage, releasing prostaglandins and other inflammatory compounds. It's this inflammatory cascade, not the initial damage itself, that creates the deep, tender ache.</w:t>
      </w:r>
    </w:p>
    <w:p>
      <w:r>
        <w:t>The soreness is a sign of adaptation in progress. When the muscle repairs, it rebuilds stronger—adding sarcomeres in series, strengthening connective tissue, improving the coordination between muscle fibers. George Ebbeling's research at the University of Massachusetts showed that a single bout of eccentric exercise provides protection for weeks. Run the same downhill route that left you hobbling for three days, and two weeks later you'll handle it with minimal soreness. The body learns.</w:t>
      </w:r>
    </w:p>
    <w:p>
      <w:r>
        <w:t>But severe OMS slows you down. Performance drops—not just from the discomfort but from actual muscle weakness. Damaged fibers can't generate full force. Range of motion decreases. The inflammation that's part of healing also temporarily impairs muscle function. Studies show strength can drop 50 percent immediately after damaging exercise and take a week to fully recover.</w:t>
      </w:r>
    </w:p>
    <w:p>
      <w:r>
        <w:t>The morning after a hard effort, the soreness is almost reassuring—evidence of work done. But it's not a training goal. The adaptations happen regardless of whether you can feel them, and constantly chasing DOMS means constantly recovering from damage rather than building fitness. The experienced runner learns to distinguish productive effort from destructive excess, to build gradually enough that the muscles adapt without breaking down.</w:t>
      </w:r>
    </w:p>
    <w:p>
      <w:r>
        <w:t>You descend the stairs sideways, one step at a time. Tomorrow it will hurt less. Next week, the same run won't hurt at all.</w:t>
      </w:r>
    </w:p>
    <w:p>
      <w:r>
        <w:br w:type="page"/>
      </w:r>
    </w:p>
    <w:p>
      <w:pPr>
        <w:pStyle w:val="Heading1"/>
      </w:pPr>
      <w:r>
        <w:t>Inflammation</w:t>
      </w:r>
    </w:p>
    <w:p>
      <w:pPr>
        <w:pStyle w:val="Heading2"/>
      </w:pPr>
      <w:r>
        <w:t>Inflammation</w:t>
      </w:r>
    </w:p>
    <w:p>
      <w:r>
        <w:t>The morning after a hard run, you feel it: a low hum of soreness, a thickness in your calves when you walk downstairs. If you press into the muscle, there's a deep tenderness that wasn't there before. This is inflammation, and it has terrible PR in running circles. Foam rollers, ice baths, anti-inflammatory supplements—entire industries exist to suppress it. But inflammation isn't the enemy. It's the first phase of getting stronger.</w:t>
      </w:r>
    </w:p>
    <w:p>
      <w:r>
        <w:t>When you run hard, you create microscopic tears in muscle fibers. The damage is real: sarcomeres—the contractile units of muscle—get disrupted. Cell membranes develop tiny ruptures. The body detects this damage through proteins called damage-associated molecular patterns, which trigger the inflammatory response. Within hours, your immune system floods the area with white blood cells, particularly neutrophils and macrophages. Blood flow increases. The tissue swells slightly. You feel sore.</w:t>
      </w:r>
    </w:p>
    <w:p>
      <w:r>
        <w:t>This is acute inflammation, and it's precisely what needs to happen. Those macrophages aren't just cleaning up debris—they're releasing growth factors that signal muscle satellite cells to proliferate and begin repair. The swelling brings nutrients. The increased blood flow delivers oxygen. The entire cascade is orchestrate repair and remodeling. George Sheehan, the cardiologist-philosopher-runner, called it "the body's way of getting your attention," but it's more than that. It's the mechanism by which running makes you stronger.</w:t>
      </w:r>
    </w:p>
    <w:p>
      <w:r>
        <w:t>The problem comes when inflammation becomes chronic. Run too hard too often without adequate recovery, and the acute inflammatory response never fully resolves. You develop a baseline level of systemic inflammation—measurable through biomarkers like C-reactive protein and interleukin-6. Studies on overtraining show elevated inflammatory markers persisting for weeks. The muscle never fully repairs before the next damage occurs. This is different from the temporary spike after a workout. This is inflammation that has nowhere to go.</w:t>
      </w:r>
    </w:p>
    <w:p>
      <w:r>
        <w:t>The distinction matters because the two types require opposite responses. After a marathon, elevated inflammation markers are normal and necessary—they'll resolve within a week as your muscles rebuild stronger. But persistently elevated markers in an overtrained runner signal a system stuck in repair mode, unable to complete the cycle.</w:t>
      </w:r>
    </w:p>
    <w:p>
      <w:r>
        <w:t>This is why ice baths and NSAIDs are more complicated than they seem. A 2015 study in the Journal of Physiology found that ibuprofen after resistance training blunted muscle protein synthesis—the inflammation was needed for adaptation. Cool water immersion shows similar effects: it feels good, reduces soreness, but may diminish the training stimulus. You're not just reducing pain; you're potentially interfering with the signal that tells your body to adapt.</w:t>
      </w:r>
    </w:p>
    <w:p>
      <w:r>
        <w:t>The best approach isn't suppression—it's modulation. Allow acute inflammation to run its course while avoiding chronic inflammation through smart recovery: sleep, nutrition, varied training intensity, true rest days. The soreness you feel the day after a hard workout isn't damage that needs fixing. It's the proof that adaptation has begun.</w:t>
      </w:r>
    </w:p>
    <w:p>
      <w:r>
        <w:br w:type="page"/>
      </w:r>
    </w:p>
    <w:p>
      <w:pPr>
        <w:pStyle w:val="Heading1"/>
      </w:pPr>
      <w:r>
        <w:t>The Return from Injury</w:t>
      </w:r>
    </w:p>
    <w:p>
      <w:pPr>
        <w:pStyle w:val="Heading2"/>
      </w:pPr>
      <w:r>
        <w:t>The Return from Injury</w:t>
      </w:r>
    </w:p>
    <w:p>
      <w:r>
        <w:t>The first run back feels nothing like running. Your foot touches pavement tentatively, testing whether the old contract still holds—ground gives energy, body moves forward. Three months ago, you could cruise at seven-minute pace without thinking. Now, shuffling at ten-minute miles, you're thinking about everything: whether that twinge is mechanical memory or fresh damage, how much impact a heel can really absorb, if the slight tightness in your formerly-torn calf means stop now or just keep monitoring.</w:t>
      </w:r>
    </w:p>
    <w:p>
      <w:r>
        <w:t>The body remembers injury differently than the mind does. While you're analyzing every sensation, trying to distinguish between pain and mere awareness, your nervous system is recalibrating movement patterns it spent weeks protecting. When a hamstring tears or an Achilles inflames, the brain doesn't just register damage—it rewires motor control to avoid loading the injured tissue. Neighboring muscles compensate. Gait patterns shift. Even after the tissue heals, these protective adaptations persist. Physical therapist Jay Dicharry found that runners returning from calf injuries showed altered muscle activation patterns for months after pain resolved, the gastrocnemius firing late while the soleus overworked.</w:t>
      </w:r>
    </w:p>
    <w:p>
      <w:r>
        <w:t>This is why the return requires more than waiting for pain to disappear. Healing happens in stages that don't map neatly onto sensation. Collagen fibers laid down during initial repair are randomly oriented, weak, nothing like the aligned architecture of healthy tendon or the organized lattice of functional muscle. Controlled loading—the gentle stress of progressive running—is what remodels that scar tissue into something that can actually work. Too much too soon, and you re-injure what barely healed. Too little too long, and the tissue stays fragile, the movement patterns stay protective, and you're nursing weakness instead of building strength.</w:t>
      </w:r>
    </w:p>
    <w:p>
      <w:r>
        <w:t>The research on return-to-running protocols shows a consistent pattern: patience in the first half, graduated stress in the second. A 2019 study in the British Journal of Sports Medicine found that runners who followed structured progressions—starting with walk-run intervals, gradually increasing volume before intensity, holding each phase until movement felt unconscious again—had significantly lower reinjury rates than those who simply ran easy until they felt better. The timeline varies by injury, but the principle holds: volume first, then frequency, then pace. The mistake is reversing that order, running three times a week at your old pace for twenty minutes when your body needs five easy runs of fifteen.</w:t>
      </w:r>
    </w:p>
    <w:p>
      <w:r>
        <w:t>What you're rebuilding isn't just tissue. It's confidence in the body's ability to do what it once did thoughtlessly. That first run where you forget to monitor every step, where you finish and realize you weren't mentally cataloging sensations the whole time—that's when you know you're back. Not when the injury site stops hurting, but when running stops feeling like an experiment in whether running is still possible.</w:t>
      </w:r>
    </w:p>
    <w:p>
      <w:r>
        <w:br w:type="page"/>
      </w:r>
    </w:p>
    <w:p>
      <w:pPr>
        <w:pStyle w:val="Heading1"/>
      </w:pPr>
      <w:r>
        <w:t>Cross-Training</w:t>
      </w:r>
    </w:p>
    <w:p>
      <w:pPr>
        <w:pStyle w:val="Heading2"/>
      </w:pPr>
      <w:r>
        <w:t>Cross-Training</w:t>
      </w:r>
    </w:p>
    <w:p>
      <w:r>
        <w:t>Your shin throbs at mile three. Not the sharp crack of a stress fracture, but the dull ache that means you're one run away from something worse. You stop, walk home, and face the question every injured runner hates: what now?</w:t>
      </w:r>
    </w:p>
    <w:p>
      <w:r>
        <w:t>The answer is usually: something else.</w:t>
      </w:r>
    </w:p>
    <w:p>
      <w:r>
        <w:t>Cross-training is what runners do when they can't run—pool running, cycling, swimming, elliptical machines. It's exercise in exile, the athletic equivalent of eating with your non-dominant hand. But the body doesn't care about your emotional attachment to foot strike. It responds to cardiovascular stress, muscular load, neurological demand. And many of those stimuli can come from activities that don't involve pounding pavement.</w:t>
      </w:r>
    </w:p>
    <w:p>
      <w:r>
        <w:t>The research on cross-training's effectiveness tells a surprisingly optimistic story. A 2018 study in the Journal of Strength and Conditioning Research found that runners who replaced 30% of their mileage with cross-training maintained aerobic capacity while significantly reducing injury rates. The key mechanism: cardiovascular fitness is less specific than we assume. Your heart doesn't know if you're running or cycling—it only knows demand and adaptation. Stroke volume, capillary density, mitochondrial proliferation—these respond to sustained elevated heart rate regardless of the activity producing it.</w:t>
      </w:r>
    </w:p>
    <w:p>
      <w:r>
        <w:t>But running economy—the efficiency of the movement itself—is exquisitely specific. You get better at running by running. The neurological patterns, the stretch-shortening cycle of the tendons, the precise timing of muscle activation—these require the exact movement they're designed for. A cyclist with a VO2 max of 70 ml/kg/min won't run like a runner with the same number. The engine transfers; the transmission doesn't.</w:t>
      </w:r>
    </w:p>
    <w:p>
      <w:r>
        <w:t>This creates cross-training's central tension. It maintains your aerobic base while you heal, but it doesn't maintain your running-specific adaptations. Come back after six weeks on the bike and your cardiovascular system will be ready. Your calves and Achilles tendons—which haven't experienced ground impact or eccentric loading—will not be. The risk is returning too quickly, assuming fitness equals readiness, and breaking down again within weeks.</w:t>
      </w:r>
    </w:p>
    <w:p>
      <w:r>
        <w:t>The best cross-training mimics running's demands without its impact. Deep water running—wearing a flotation belt and simulating running form in the pool—maintains neuromuscular patterns while eliminating ground reaction forces. Studies show elite runners can maintain race readiness with it. The elliptical preserves some impact and running-like motion. Cycling builds aerobic capacity and quad strength but misses the posterior chain entirely.</w:t>
      </w:r>
    </w:p>
    <w:p>
      <w:r>
        <w:t>None of it feels like running. That's the point. Cross-training is damage control, not replacement. You're maintaining what you can while the specific thing that broke gets time to heal. When you return to running—gradually, cautiously—the base is still there. The impact tolerance has to be rebuilt, mile by careful mile, but you're not starting from zero. You're starting from different.</w:t>
      </w:r>
    </w:p>
    <w:p>
      <w:r>
        <w:br w:type="page"/>
      </w:r>
    </w:p>
    <w:p>
      <w:pPr>
        <w:pStyle w:val="Heading1"/>
      </w:pPr>
      <w:r>
        <w:t>The 100 Meters</w:t>
      </w:r>
    </w:p>
    <w:p>
      <w:pPr>
        <w:pStyle w:val="Heading2"/>
      </w:pPr>
      <w:r>
        <w:t>The 100 Meters</w:t>
      </w:r>
    </w:p>
    <w:p>
      <w:r>
        <w:t>The gun fires and the race is already half over. Not in time—in decisions. By five seconds in, the winner is usually determined. By eight, it's done. The remaining two seconds are just the body catching up to what's already been decided by acceleration, by the thirty or so steps where power matters more than anything else will matter again.</w:t>
      </w:r>
    </w:p>
    <w:p>
      <w:r>
        <w:t>A hundred meters is ten seconds of nearly perfect coordination. The foot strikes the ground for less than a tenth of a second—ninety milliseconds on average for elite sprinters. In that fraction, the body generates forces three to five times body weight, directed backward and down through a stiff ankle and a knee that barely bends. There's no time for the stretch-shortening cycle that makes distance running efficient. This is pure power: the firing of fast-twitch muscle fibers, the immediate recruitment of Type IIx fibers that contract violently and fatigue within seconds.</w:t>
      </w:r>
    </w:p>
    <w:p>
      <w:r>
        <w:t>The start is an explosion from stillness. Usain Bolt, the fastest human ever timed, generated over 2,600 watts of power in his first step—more than three horsepower from one leg. His reaction time in Berlin 2009 was 0.146 seconds, slow by sprint standards, but it didn't matter. He reached peak velocity around sixty meters, still accelerating when most sprinters are already slowing down. His top speed: 27.8 miles per hour, sustained for about twenty meters before the inevitable deceleration that comes when the central nervous system can't fire any faster.</w:t>
      </w:r>
    </w:p>
    <w:p>
      <w:r>
        <w:t>The physics are unforgiving. Air resistance increases with the square of velocity. At sprint speeds, a sprinter fights roughly nine pounds of drag—small, but enough to matter when races are won by hundredths of a second. This is why sprinters are muscled and compact, why they lean forward, why Bolt's height was considered a disadvantage until he proved otherwise.</w:t>
      </w:r>
    </w:p>
    <w:p>
      <w:r>
        <w:t>Unlike distance running, which can be strategized and paced, the 100 meters is a maximal effort from start to finish. There's no conservation, no tactics beyond the start and the drive phase. The aerobic system contributes almost nothing. This is phosphocreatine and stored ATP, fuel that lasts six to eight seconds before the anaerobic system takes over for the final stretch. By the finish line, lactate is flooding the muscles, but the race is over before it becomes the limiting factor.</w:t>
      </w:r>
    </w:p>
    <w:p>
      <w:r>
        <w:t>What the 100 meters measures isn't endurance or mental fortitude or pain tolerance. It measures power output, neuromuscular coordination, and the genetic gift of fast-twitch muscle fibers. It's the only running event where thinking is a disadvantage, where the race is won by the body's ability to move faster than conscious control.</w:t>
      </w:r>
    </w:p>
    <w:p>
      <w:r>
        <w:t>Ten seconds. One hundred meters. The simplest question in running: how fast can you go when nothing else matters?</w:t>
      </w:r>
    </w:p>
    <w:p>
      <w:r>
        <w:br w:type="page"/>
      </w:r>
    </w:p>
    <w:p>
      <w:pPr>
        <w:pStyle w:val="Heading1"/>
      </w:pPr>
      <w:r>
        <w:t>The Mile</w:t>
      </w:r>
    </w:p>
    <w:p>
      <w:pPr>
        <w:pStyle w:val="Heading2"/>
      </w:pPr>
      <w:r>
        <w:t>The Mile</w:t>
      </w:r>
    </w:p>
    <w:p>
      <w:r>
        <w:t>Roger Bannister's legs turned to lead at 300 meters. His chest tightened. His arms felt heavy. He was running the fastest mile ever attempted, and his body was screaming at him to stop. The three-quarter mark came at 3:00.5—on pace, barely—but the final lap would decide whether four minutes could be broken. He pushed. His body kept screaming. He kept pushing.</w:t>
      </w:r>
    </w:p>
    <w:p>
      <w:r>
        <w:t>The mile sits at a peculiar intersection of human physiology. It's too long to be pure speed, too short to be pure endurance. At elite pace—roughly four minutes—the body runs almost entirely on anaerobic metabolism, burning through stored ATP and creatine phosphate, then rapidly accumulating lactate as glycolysis takes over. But four minutes is also long enough that aerobic metabolism contributes significantly, requiring a massive VO2 max to deliver oxygen while managing the rising acidosis that comes from lactate buildup.</w:t>
      </w:r>
    </w:p>
    <w:p>
      <w:r>
        <w:t>This metabolic collision creates the mile's distinctive pain. In a 100-meter sprint, you're finished before the real suffering begins. In a marathon, you settle into a pace your aerobic system can sustain. But in the mile, you're running at an intensity that floods your muscles with hydrogen ions, interfering with muscle contraction, while simultaneously demanding more oxygen than your cardiovascular system can comfortably provide. You're too slow to outrun the pain, too fast to accommodate it.</w:t>
      </w:r>
    </w:p>
    <w:p>
      <w:r>
        <w:t>The result is what milers call "the hurt"—a specific kind of suffering that arrives around 800 meters and intensifies with each stride. Your breathing becomes desperate, pulling for air that never quite satisfies. Your legs feel simultaneously heavy and hollow. The lactate doesn't directly cause the pain—that's a myth—but the acidic environment it creates disrupts everything: enzyme function, calcium release, the electrical signals telling your muscles to contract.</w:t>
      </w:r>
    </w:p>
    <w:p>
      <w:r>
        <w:t>Yet the mile remains the distance that captures imagination like no other. Bannister broke four minutes in 1954 with a final lap of 59 seconds, his face contorted in what he later called "a kind of ecstasy." Within two years, sixteen runners had followed. Now sub-four is the standard for elite males, but the chase continues downward. Hicham El Guerrouj's 3:43.13, set in 1999, still stands—a barrier that seems physiological rather than psychological.</w:t>
      </w:r>
    </w:p>
    <w:p>
      <w:r>
        <w:t>The mile endures because it asks everything of a runner without asking too much. Long enough to require strategy, short enough to be pure intensity. Four laps of accelerating discomfort, building to a final kick that demands whatever's left. Bannister crossed the line, collapsed, and briefly lost consciousness. When he came to, he'd run 3:59.4. The body had given what it had. The mile had taken it all.</w:t>
      </w:r>
    </w:p>
    <w:p>
      <w:r>
        <w:br w:type="page"/>
      </w:r>
    </w:p>
    <w:p>
      <w:pPr>
        <w:pStyle w:val="Heading1"/>
      </w:pPr>
      <w:r>
        <w:t>The 5K</w:t>
      </w:r>
    </w:p>
    <w:p>
      <w:pPr>
        <w:pStyle w:val="Heading2"/>
      </w:pPr>
      <w:r>
        <w:t>The 5K</w:t>
      </w:r>
    </w:p>
    <w:p>
      <w:r>
        <w:t>Three miles and change. Short enough to hurt, long enough to plan. The 5K sits at the intersection of speed and endurance, demanding both the oxygen-processing capacity of a distance runner and the leg speed of a miler. It's the distance where most runners race their fastest pace, where the gap between starting gun and finish line compresses suffering into twelve to twenty-five minutes of controlled crisis.</w:t>
      </w:r>
    </w:p>
    <w:p>
      <w:r>
        <w:t>The physiology is brutal simplicity. You're running at or slightly above lactate threshold—the point where lactate accumulates faster than your body can clear it. Your muscles produce lactate continuously during any run, but at 5K pace, production outstrips clearance. The burn builds. Elite runners hold 95-98% of their VO2 max for the duration. Recreational runners might be closer to 90%, but everyone's redlining, holding an intensity that can't be sustained much longer than the race requires.</w:t>
      </w:r>
    </w:p>
    <w:p>
      <w:r>
        <w:t>The strategy is delicate. Go out too fast in the first kilometer, and the third one will break you. Start too conservatively, and you'll finish strong but slow. Most coaches advocate negative splits—running the second half faster than the first—but data from championship races tells a different story. The fastest 5Ks are often run with slightly positive splits, the leaders establishing tempo early and defending it against the inevitable fade.</w:t>
      </w:r>
    </w:p>
    <w:p>
      <w:r>
        <w:t>Haile Gebrselassie ran 12:39.36 in 1998, a mark that stood as the world record for years. Joshua Cheptegei lowered it to 12:35.36 in 2020, running in a race designed for record-breaking: pacesetters with lights, a track in Monaco, perfect conditions. The women's record, 14:05.20, belongs to Gudaf Tsegay. These times represent aerobic engines combined with neuromuscular efficiency—the ability to maintain a stride rate of 180-200 steps per minute while generating force with each push-off.</w:t>
      </w:r>
    </w:p>
    <w:p>
      <w:r>
        <w:t>For the rest of us, the 5K remains the standard test. It's the distance of most charity runs, the benchmark for tracking fitness, the race short enough to hurt but not so long you can't imagine doing it. Breaking twenty minutes becomes a goal. Then nineteen. Then eighteen. Each minute shaved off requires months of threshold runs and interval work, the body learning to tolerate discomfort, to clear lactate more efficiently, to recruit muscle fibers with less wasted motion.</w:t>
      </w:r>
    </w:p>
    <w:p>
      <w:r>
        <w:t>The finish comes fast. Unlike a marathon, where the last miles stretch into geography, the 5K ends while you still remember the start. You cross the line and double over, lungs heaving, legs heavy with accumulated hydrogen ions. Within minutes, the burning eases. Within an hour, you're recovered enough to wonder if you could have gone faster.</w:t>
      </w:r>
    </w:p>
    <w:p>
      <w:r>
        <w:br w:type="page"/>
      </w:r>
    </w:p>
    <w:p>
      <w:pPr>
        <w:pStyle w:val="Heading1"/>
      </w:pPr>
      <w:r>
        <w:t>The 10K</w:t>
      </w:r>
    </w:p>
    <w:p>
      <w:pPr>
        <w:pStyle w:val="Heading2"/>
      </w:pPr>
      <w:r>
        <w:t>The 10K</w:t>
      </w:r>
    </w:p>
    <w:p>
      <w:r>
        <w:t>The final kilometer of a 10K unravels you. Your legs have been contracting at 180 steps per minute for thirty-five minutes. Glycogen stores in your quadriceps are depleting. Lactate has been accumulating steadily, hydrogen ions acidifying muscle fibers, interfering with the calcium release that powers contraction. You're running at threshold—the precise intensity where lactate production equals lactate clearance—and now production is winning.</w:t>
      </w:r>
    </w:p>
    <w:p>
      <w:r>
        <w:t>This is the 10K's particular torture: long enough to hurt everywhere, short enough that you can't ease off. The mile is over before real suffering sets in. The marathon forces you to pace conservatively or implode. But 6.2 miles asks you to run at the upper edge of sustainable speed for forty minutes, managing discomfort that builds logarithmically.</w:t>
      </w:r>
    </w:p>
    <w:p>
      <w:r>
        <w:t>The 10K sits at a physiological inflection point. Elite runners cover it at roughly 95 percent of VO2 max—the maximum rate at which the body can consume oxygen. For comparison, marathoners run at 75-85 percent. This difference matters. At marathon pace, aerobic metabolism handles nearly everything. At 10K pace, you're constantly flirting with anaerobic threshold, that intensity where the body shifts from primarily aerobic energy production to recruiting anaerobic systems that produce lactate faster than it can be cleared.</w:t>
      </w:r>
    </w:p>
    <w:p>
      <w:r>
        <w:t>Training for the 10K means teaching the body to tolerate this state longer. Tempo runs—sustained efforts at threshold pace—increase mitochondrial density in muscle cells and the number of capillaries feeding them. The body becomes more efficient at shuttling lactate from muscles where it accumulates to the heart, liver, and less-active muscles where it can be converted back to fuel. Interval workouts—repeated fast segments with recovery—push VO2 max higher and teach the neuromuscular system to maintain form while fatigued.</w:t>
      </w:r>
    </w:p>
    <w:p>
      <w:r>
        <w:t>The distance rewards a specific physiology. Joshua Cheptegei, who ran 26:11 in 2020, has both the aerobic engine to sustain 95 percent of VO2 max and the lactate tolerance to hold 4:13 mile pace without drowning in hydrogen ions. But the 10K also rewards tactical intelligence. Races often slow mid-race before accelerating. Knowing when to surge, when to cover a move, when to trust your threshold training—this separates times.</w:t>
      </w:r>
    </w:p>
    <w:p>
      <w:r>
        <w:t>For recreational runners, the 10K offers proof of fitness without the marathon's damage or the mile's pure speed requirement. You can run one hard, recover within days, and race again soon. The time is specific enough to measure improvement precisely: drop thirty seconds and you've genuinely adapted.</w:t>
      </w:r>
    </w:p>
    <w:p>
      <w:r>
        <w:t>That final kilometer, though—that stays hard. The body's in oxygen debt, the nervous system is fatiguing, form is deteriorating. But you know exactly how much longer. Not twenty miles. Not a hundred meters. Just three more minutes of manageable agony.</w:t>
      </w:r>
    </w:p>
    <w:p>
      <w:r>
        <w:br w:type="page"/>
      </w:r>
    </w:p>
    <w:p>
      <w:pPr>
        <w:pStyle w:val="Heading1"/>
      </w:pPr>
      <w:r>
        <w:t>The Half Marathon</w:t>
      </w:r>
    </w:p>
    <w:p>
      <w:pPr>
        <w:pStyle w:val="Heading2"/>
      </w:pPr>
      <w:r>
        <w:t>The Half Marathon</w:t>
      </w:r>
    </w:p>
    <w:p>
      <w:r>
        <w:t>Thirteen point one miles. The distance sits at an odd intersection—too long to run on pure speed, too short to be a true test of endurance. And yet that tension is precisely what makes it the most instructive distance in running.</w:t>
      </w:r>
    </w:p>
    <w:p>
      <w:r>
        <w:t>The half marathon lives in a physiological sweet spot. You're running at roughly 85-90% of your maximum heart rate for the duration, just below the lactate threshold where breathing becomes labored and legs start to burn. It's fast enough to hurt, sustained enough to require serious aerobic capacity, but short enough that the body doesn't fully deplete its glycogen stores. You finish with something left in the tank, which means you were always negotiating between going faster and holding back.</w:t>
      </w:r>
    </w:p>
    <w:p>
      <w:r>
        <w:t>Runners use the half to predict marathon times—double the half marathon time and add ten minutes is the old formula. But the relationship isn't linear. The marathon multiplies the half's demands: greater glycogen depletion, more muscular damage, deeper mental fatigue. The half marathon teaches you to run hard while managing effort. The marathon teaches you to keep running when everything says stop.</w:t>
      </w:r>
    </w:p>
    <w:p>
      <w:r>
        <w:t>What makes the half distinctive is its pace. It's the fastest you can run while still being primarily aerobic. During a half marathon, roughly 98% of your energy comes from aerobic metabolism. In a 5K, that drops to about 90%. In a marathon, it's 99%, but you're running significantly slower. The half asks: how fast can you go while staying just under the threshold where lactate accumulates faster than you can clear it?</w:t>
      </w:r>
    </w:p>
    <w:p>
      <w:r>
        <w:t>Elite runners cover it in under an hour. Jacob Kiplimo ran 57:31 in Lisbon in 2021. Letesenbet Gidey ran 1:02:52 in Valencia the same year. At that pace—sub-4:30 miles for Kiplimo, sub-5:00 for Gidey—they're operating at the edge of sustainable speed. For recreational runners finishing between 1:30 and 2:30, the effort is the same: finding the pace that hurts but doesn't break you.</w:t>
      </w:r>
    </w:p>
    <w:p>
      <w:r>
        <w:t>The half marathon emerged as a standard distance in the 1990s, becoming the bridge event for marathoners and the destination race for runners who wanted something more than a 10K but less daunting than 26.2 miles. It's now the most popular race distance in the United States, drawing more participants than marathons. People can train for it without surrendering their lives to long runs. They can race it hard without risking the body breakdown that marathons invite.</w:t>
      </w:r>
    </w:p>
    <w:p>
      <w:r>
        <w:t>At thirteen miles, you're always doing math. You reach halfway and realize you're only at mile 6.5. You hit mile ten and know three more miles at this pace might be impossible. The half marathon teaches you that pace is a negotiation, not a setting.</w:t>
      </w:r>
    </w:p>
    <w:p>
      <w:r>
        <w:br w:type="page"/>
      </w:r>
    </w:p>
    <w:p>
      <w:pPr>
        <w:pStyle w:val="Heading1"/>
      </w:pPr>
      <w:r>
        <w:t>The Marathon</w:t>
      </w:r>
    </w:p>
    <w:p>
      <w:pPr>
        <w:pStyle w:val="Heading2"/>
      </w:pPr>
      <w:r>
        <w:t>The Marathon</w:t>
      </w:r>
    </w:p>
    <w:p>
      <w:r>
        <w:t>At mile twenty, glycogen stores approach depletion and the body begins serious negotiations with its fat reserves. The conversation is inefficient. Fat burns slowly, requires more oxygen, produces less immediate energy than the now-exhausted carbohydrate pathways. Runners call this the wall. Physiologists call it substrate depletion. Either way, it feels like trying to sprint through deep water.</w:t>
      </w:r>
    </w:p>
    <w:p>
      <w:r>
        <w:t>The marathon distance—26.2 miles, or 42.195 kilometers—wasn't chosen for its round numbers. It commemorates Pheidippides's run from Marathon to Athens in 490 BCE, though the historical Pheidippides likely ran from Athens to Sparta first, covering 140 miles in two days before his famous final sprint. The modern distance was standardized at the 1908 London Olympics to accommodate the royal family's viewing schedule, extending the race to finish at Windsor Castle. Arbitrary origins, but the distance found its own logic: it's almost exactly the point where human metabolism breaks down interestingly.</w:t>
      </w:r>
    </w:p>
    <w:p>
      <w:r>
        <w:t>The body stores roughly 2,000 calories of glycogen—enough to run about twenty miles at marathon pace. After that, the aerobic system must increasingly rely on fat oxidation, which at racing speeds produces energy about 30% slower than carbohydrate metabolism. Elite marathoners run at about 85% of VO2 max, right at the edge where fat can contribute meaningfully to fuel demands. Any faster and the system can't sustain; any slower and you're not racing.</w:t>
      </w:r>
    </w:p>
    <w:p>
      <w:r>
        <w:t>Training for a marathon is training the body to be more efficient in its desperation. Long runs teach muscles to store more glycogen, mitochondria to process fat more effectively, capillary networks to deliver oxygen more precisely. The metabolic adaptations are measurable: trained marathoners can oxidize fat at rates 30-40% higher than untrained runners. But even with perfect preparation, the math catches up. Eliud Kipchoge, who broke two hours for 26.2 miles in 2019, still had to manage fuel depletion. He consumed carbohydrate gel every five kilometers, maintaining blood glucose while his muscles burned through their reserves.</w:t>
      </w:r>
    </w:p>
    <w:p>
      <w:r>
        <w:t>The mental wall tends to arrive with the physical one. Brain imaging studies show the prefrontal cortex—responsible for executive function and willpower—activating more intensely as glycogen depletes. The brain runs on glucose exclusively, and when blood sugar drops, cognitive function falters. Decision-making becomes harder. Pain perception intensifies. The urge to stop strengthens. What feels like mental weakness is partly neurological shortage.</w:t>
      </w:r>
    </w:p>
    <w:p>
      <w:r>
        <w:t>Yet runners finish. They finish on heavy legs and compromised brains, on fat metabolism and force of will, on crowds and silence, on whatever remains when the easy fuel is gone. The marathon found the exact distance where the body's preferred systems fail and something else must take over. Not quite far enough to be impossible, but far enough that finishing changes you.</w:t>
      </w:r>
    </w:p>
    <w:p>
      <w:r>
        <w:br w:type="page"/>
      </w:r>
    </w:p>
    <w:p>
      <w:pPr>
        <w:pStyle w:val="Heading1"/>
      </w:pPr>
      <w:r>
        <w:t>The Ultramarathon</w:t>
      </w:r>
    </w:p>
    <w:p>
      <w:pPr>
        <w:pStyle w:val="Heading2"/>
      </w:pPr>
      <w:r>
        <w:t>The Ultramarathon</w:t>
      </w:r>
    </w:p>
    <w:p>
      <w:r>
        <w:t>At mile 62 of a 100-mile race, your glycogen stores depleted hours ago, your quads feel like they're tearing with each downhill step, and you've been awake for fifteen hours. You're not running anymore—not really. It's more like a controlled stumble, a forward fall barely caught with each footstrike. This is ultramarathon distance, where the body enters territory it wasn't designed for and must improvise survival.</w:t>
      </w:r>
    </w:p>
    <w:p>
      <w:r>
        <w:t>Anything beyond the marathon's 26.2 miles qualifies as ultra, though most races start at 50 kilometers and stretch to 100 miles or beyond. Some take place on roads, but most wind through mountains, deserts, or forests—the Western States 100 through the Sierra Nevada, the Ultra-Trail du Mont-Blanc through the Alps, the Badwater 135 across Death Valley in midsummer. These aren't extensions of marathon running. They're fundamentally different events requiring different physiology, different mental architecture, different fuel.</w:t>
      </w:r>
    </w:p>
    <w:p>
      <w:r>
        <w:t>The marathon depletes glycogen but can be run primarily on stored carbohydrate if you're efficient. Ultras burn through those stores in the first few hours. Your body shifts to fat oxidation—a slower, steadier burn that can sustain effort for days. Elite ultrarunners have trained their bodies to use fat at higher intensities than most runners can manage. They're metabolically flexible, switching between fuel sources as glycogen rises and falls. During the race, they consume thousands of calories—gels, bars, real food from aid stations. But absorption is compromised by reduced blood flow to the gut. Many runners end up calorie-deficient despite eating constantly.</w:t>
      </w:r>
    </w:p>
    <w:p>
      <w:r>
        <w:t>The pain accumulates differently too. In a marathon, you can push through discomfort for an hour, maybe two. In a 24-hour ultra, that strategy fails by mile 30. Ultrarunners learn to exist within pain rather than override it—adjusting pace, changing gait, walking the uphills, finding sustainable rhythms. The body breaks down: blisters open and weep, toenails blacken, quads develop rhabdomyolysis. But if you can keep the damage sub-catastrophic, you keep moving.</w:t>
      </w:r>
    </w:p>
    <w:p>
      <w:r>
        <w:t>Sleep deprivation enters around hour 18. Your brain's prefrontal cortex—responsible for decision-making and motivation—begins to fade. Hallucinations appear: shadows become animals, trees become people waiting on the trail. Some runners microsleep while moving, catching seconds of rest mid-stride. The mind has to stay functional enough to navigate, to eat, to avoid hypothermia or heatstroke, to distinguish actual problems from normal ultra-distance suffering.</w:t>
      </w:r>
    </w:p>
    <w:p>
      <w:r>
        <w:t>Courtney Dauwalter won the 2023 Western States by over 90 minutes, running the final miles with a stress fracture. Yiannis Kouros ran 188 miles in 24 hours, a record that's stood since 1997. These performances aren't about speed. They're about maintaining function when every system is compromised, when the body has moved past its design specifications and into pure duration. At some point in every ultra, you're not running toward the finish. You're just refusing to stop.</w:t>
      </w:r>
    </w:p>
    <w:p>
      <w:r>
        <w:br w:type="page"/>
      </w:r>
    </w:p>
    <w:p>
      <w:pPr>
        <w:pStyle w:val="Heading1"/>
      </w:pPr>
      <w:r>
        <w:t>Trail Running</w:t>
      </w:r>
    </w:p>
    <w:p>
      <w:pPr>
        <w:pStyle w:val="Heading2"/>
      </w:pPr>
      <w:r>
        <w:t>Trail Running</w:t>
      </w:r>
    </w:p>
    <w:p>
      <w:r>
        <w:t>You're thirty seconds into a descent when your foot catches a root and the calculation happens faster than thought—ankle adjustment, hip correction, weight shift forward, arms out—and you stay upright not because you decided to but because something older than decision took over. Trail running strips away the rhythm of roads and treadmills and replaces it with continuous improvisation. Every footstrike is different. The ground never repeats.</w:t>
      </w:r>
    </w:p>
    <w:p>
      <w:r>
        <w:t>The biomechanics are distinct from road running. Ground contact time increases by 20-40 milliseconds on technical terrain—the body needs more time to stabilize on uneven surfaces. Cadence drops, sometimes to 140-150 steps per minute compared to 170-180 on roads. The foot doesn't just strike and push off; it probes, adjusts, grips. Proprioceptors in the foot and ankle fire constantly, feeding position data to the brain. The stabilizer muscles around the ankles and hips work harder than on flat surfaces, building strength that road running doesn't touch.</w:t>
      </w:r>
    </w:p>
    <w:p>
      <w:r>
        <w:t>Studies of trail ultrarunners show significantly greater activation in the gluteus medius and hip stabilizers compared to road marathoners. The constant micro-adjustments create what researchers call "variable loading"—no two steps stress the body identically. This distributes impact forces across different tissues instead of hammering the same spots repeatedly. It's why some runners with chronic road injuries can run pain-free on trails, and why trail runners often show more balanced muscle development.</w:t>
      </w:r>
    </w:p>
    <w:p>
      <w:r>
        <w:t>The cognitive load is different too. Brain imaging studies show increased activation in the motor planning regions and visual processing areas during trail running. You're not just running; you're reading terrain, plotting foot placement three steps ahead, adjusting to gradient changes. The prefrontal cortex stays engaged in a way it doesn't during steady-state road running. This is partly why trail running can feel more mentally absorbing—the default mode network, associated with mind-wandering and rumination, gets suppressed by the constant demand for attention.</w:t>
      </w:r>
    </w:p>
    <w:p>
      <w:r>
        <w:t>Anton Krupicka, one of trail running's defining figures, described it as "moving through the landscape rather than over it." The distinction matters. Road running is often about controlling variables—even pace, consistent cadence, measured effort. Trail running is about responding to what's given. The hill is as steep as it is. The rock is where it is. You don't fight the terrain; you negotiate with it.</w:t>
      </w:r>
    </w:p>
    <w:p>
      <w:r>
        <w:t>Coming off the mountain, legs shaking from the descent, you feel worked in a way road running doesn't produce. Not just tired—integrated. Every stabilizer, every proprioceptor, every decision-making circuit has been recruited. The trail doesn't let you coast.</w:t>
      </w:r>
    </w:p>
    <w:p>
      <w:r>
        <w:br w:type="page"/>
      </w:r>
    </w:p>
    <w:p>
      <w:pPr>
        <w:pStyle w:val="Heading1"/>
      </w:pPr>
      <w:r>
        <w:t>Track Running</w:t>
      </w:r>
    </w:p>
    <w:p>
      <w:pPr>
        <w:pStyle w:val="Heading2"/>
      </w:pPr>
      <w:r>
        <w:t>Track Running</w:t>
      </w:r>
    </w:p>
    <w:p>
      <w:r>
        <w:t>The oval is 400 meters exactly. Not approximately, not roughly—exactly. Lane one measures 400.00 meters when you run 30 centimeters from the inside edge. Each lane outward adds 7.67 meters to the circuit. This precision matters. World records are measured in hundredths of seconds over distances measured in millimeters.</w:t>
      </w:r>
    </w:p>
    <w:p>
      <w:r>
        <w:t>The surface itself is polyurethane, laid in a specific formulation that returns energy. Modern tracks give back about 35-40% of the force you put into them, compared to maybe 20% from asphalt. This isn't just comfort—it's speed. The Beijing Olympic track in 2008 was called "the fastest track ever made" because of its energy return properties. Athletes ran accordingly. Twenty-five Olympic records fell there.</w:t>
      </w:r>
    </w:p>
    <w:p>
      <w:r>
        <w:t>But the real engineering is in the curve. Banking a track would make it faster, but regulations prohibit it—the surface must be flat. So speed on curves comes down to geometry and technique. The tighter the turn, the more centrifugal force pushes you outward. At sprint speeds, this force is substantial. Usain Bolt, running the 200-meter curve at Beijing, experienced lateral forces of nearly 1,000 newtons—about 225 pounds pushing him toward the outside lane. Elite sprinters lean into the curve at angles approaching 20 degrees, their inside leg doing different biomechanical work than the outside.</w:t>
      </w:r>
    </w:p>
    <w:p>
      <w:r>
        <w:t>Lane assignment matters more than spectators realize. In the 200 meters, lane four or five is optimal—tight enough to have a tactical view of competitors, gentle enough in curvature to maintain speed. Lane one means the tightest turn. Lane eight means running blind, unable to see anyone until the straightaway. Michael Johnson, who ran 19.32 seconds in the 200 meters in 1996, was in lane three. Usain Bolt, who broke that record with 19.19 in 2009, was in lane five.</w:t>
      </w:r>
    </w:p>
    <w:p>
      <w:r>
        <w:t>The start line staggers according to lane. In the 200 meters, the runner in lane eight starts a full 53.05 meters ahead of the runner in lane one—nearly half the straightaway. They all run the same distance, but the optics are disorienting. The runner in lane eight can't see anyone and must run entirely on feel and time. No one to chase, no one visible to beat.</w:t>
      </w:r>
    </w:p>
    <w:p>
      <w:r>
        <w:t>Distance runners use the track differently. The 5,000 meters is twelve and a half laps. The 10,000 is twenty-five. At these distances, the inside lane is the shortest path, and runners jostle for position there. Watch the pack in a championship 5,000: the difference between running lane one and lane two for the entire race is running an extra 96 meters. That's a six-second penalty at elite pace.</w:t>
      </w:r>
    </w:p>
    <w:p>
      <w:r>
        <w:t>What the track offers is control. Wind is measured and accounted for—more than 2.0 meters per second following, and the record doesn't count. The surface is consistent. The distance is certified. Everything that can be standardized is. What remains is what can't be controlled: the lungs, the legs, the will to keep accelerating when the body begins to shut down. The track eliminates excuses. It measures you exactly.</w:t>
      </w:r>
    </w:p>
    <w:p>
      <w:r>
        <w:br w:type="page"/>
      </w:r>
    </w:p>
    <w:p>
      <w:pPr>
        <w:pStyle w:val="Heading1"/>
      </w:pPr>
      <w:r>
        <w:t>Vertical Kilometer</w:t>
      </w:r>
    </w:p>
    <w:p>
      <w:pPr>
        <w:pStyle w:val="Heading2"/>
      </w:pPr>
      <w:r>
        <w:t>Vertical Kilometer</w:t>
      </w:r>
    </w:p>
    <w:p>
      <w:r>
        <w:t>Your quads start screaming around 600 meters of vertical gain. Not gradual discomfort—screaming. The eccentric loading on each uphill step creates microscopic tears in muscle fibers, and by the time you're two-thirds through a vertical kilometer, those fibers are staging a full revolt. One thousand meters straight up. That's the definition of a Vertical Kilometer race, and it typically happens in three to five kilometers of horizontal distance, which means you're climbing grades that average 20 to 30 percent, sometimes hitting 40.</w:t>
      </w:r>
    </w:p>
    <w:p>
      <w:r>
        <w:t>The physics are unforgiving. Every kilogram of body weight requires approximately 2.72 kilocalories to lift one meter vertically. For a 70-kilogram runner ascending 1,000 meters, that's roughly 190 kilocalories of pure gravitational work—before accounting for the energy lost to friction, inefficiency, and the metabolic cost of actually moving your legs. In practice, you'll burn closer to 800-1,000 kilocalories. Your cardiovascular system responds accordingly. Heart rates spike to 90-95 percent of maximum and stay there. The demand isn't just aerobic—steep climbing recruits fast-twitch muscle fibers normally reserved for sprinting, creating a hybrid stress that feels like running intervals on a StairMaster in thin air.</w:t>
      </w:r>
    </w:p>
    <w:p>
      <w:r>
        <w:t>The elite finishers—athletes like Kilian Jornet or Sophia Laukli—complete Vertical Kilometers in under 30 minutes. That's an average vertical speed of 33 meters per minute, sustained uphill, often at altitude. The world record sits at 28:42, set by Czech runner Jiří Homoláč at the Fully VK in Switzerland. Compare that to recreational mountain runners, who might take 60 to 90 minutes, and the physiological difference becomes clear: power-to-weight ratio dominates. Every extra gram counts when you're lifting yourself against gravity thousands of times in succession.</w:t>
      </w:r>
    </w:p>
    <w:p>
      <w:r>
        <w:t>Breathing becomes tactical. The steep pitches force many runners into a rhythm of power-hiking rather than continuous running—hands on knees, forward lean maximized, using quads and glutes more efficiently than trying to maintain a true run. Some athletes pole with their arms on particularly brutal sections. There's no shame in walking; the fastest times often involve strategic power-hiking where the metabolic cost of running exceeds the speed benefit.</w:t>
      </w:r>
    </w:p>
    <w:p>
      <w:r>
        <w:t>The Vertical Kilometer originated in the European skyrunning scene of the 1990s, formalized as a distinct discipline by Italian mountaineer Marino Giacometti. The races now proliferate: Switzerland's Fully-Mauvoisin, Norway's Tromsø Skyrace, Colorado's Pikes Peak Ascent. Each offers its own variety of suffering—scree fields, fixed ropes, technical scrambling—but the constant is 1,000 meters of climbing and the strange truth that your legs can simultaneously feel hollow and impossibly heavy. You finish and can barely walk downstairs for three days, the eccentric damage from descent compounding the concentric destruction of ascent. It's the mountain's way of making sure you remember: going up is just the first half of the conversation.</w:t>
      </w:r>
    </w:p>
    <w:p>
      <w:r>
        <w:br w:type="page"/>
      </w:r>
    </w:p>
    <w:p>
      <w:pPr>
        <w:pStyle w:val="Heading1"/>
      </w:pPr>
      <w:r>
        <w:t>Pheidippides</w:t>
      </w:r>
    </w:p>
    <w:p>
      <w:pPr>
        <w:pStyle w:val="Heading2"/>
      </w:pPr>
      <w:r>
        <w:t>Pheidippides</w:t>
      </w:r>
    </w:p>
    <w:p>
      <w:r>
        <w:t>He ran from Marathon to Athens with news of victory and died delivering it. That's the story we tell. But like most origin myths, it's half wrong and entirely true.</w:t>
      </w:r>
    </w:p>
    <w:p>
      <w:r>
        <w:t>The historical Pheidippides—if he existed as described—made a different run first. In 490 BCE, with Persian ships beaching at Marathon, Athens sent him to Sparta to beg for military aid. He covered 140 miles of mountainous terrain in two days. The Spartans, bound by religious law, said they'd come after the full moon. Pheidippides ran back with the bad news. Athens would face Persia alone.</w:t>
      </w:r>
    </w:p>
    <w:p>
      <w:r>
        <w:t>The Greeks won anyway, against impossible odds. Ten thousand Athenians and Plataeans routed a Persian force twice their size. And then—according to Plutarch, writing six centuries later—a messenger ran to Athens with word of victory. He arrived, announced "We have won," and collapsed dead.</w:t>
      </w:r>
    </w:p>
    <w:p>
      <w:r>
        <w:t>Plutarch never names the messenger. Herodotus, writing much closer to the events, never mentions the run at all. The modern marathon—26.2 miles from Marathon to Athens—commemorates a delivery that may never have happened.</w:t>
      </w:r>
    </w:p>
    <w:p>
      <w:r>
        <w:t>But here's what matters: the story stuck because it felt true. Running as communication, as urgent necessity, as the thing you do when everything depends on speed and your own two feet. Running until your body gives out, not from training gone wrong but from the absoluteness of the task.</w:t>
      </w:r>
    </w:p>
    <w:p>
      <w:r>
        <w:t>When Michel Bréal proposed a marathon race for the first modern Olympics in 1896, he cited Pheidippides explicitly. Spyridon Louis, a Greek water carrier, won in 2:58:50, walking portions of the course. He became a national hero. The distance varied by venue until 1921, when it standardized at 26.219 miles—the length run at the 1908 London Olympics, extended so the race could start at Windsor Castle and finish before the royal box at White City Stadium.</w:t>
      </w:r>
    </w:p>
    <w:p>
      <w:r>
        <w:t>We've been running marathons ever since, millions of us, because a Greek messenger may or may not have died bringing news that Herodotus never recorded.</w:t>
      </w:r>
    </w:p>
    <w:p>
      <w:r>
        <w:t>What's real is this: humans have always run to carry messages across distances that matter. Before telegraphs and telephones, before horses and roads good enough for wheels, there were runners. The Inca chasquis ran relay stages through the Andes. Tarahumara rarámuri ran for days between villages. Australian Aboriginal messengers covered hundreds of miles with ceremonial sticks. Running was how urgent information moved.</w:t>
      </w:r>
    </w:p>
    <w:p>
      <w:r>
        <w:t>Pheidippides—whether he collapsed in Athens or simply delivered Sparta's refusal and faded from history—represents something we recognize: the body pushed past comfort, past safety, into the red zone where effort and purpose merge. Not for training or competition, but because the message couldn't wait and legs were the only technology available.</w:t>
      </w:r>
    </w:p>
    <w:p>
      <w:r>
        <w:t>Every marathoner who hits the wall around mile twenty carries a little of that forward. The original run may be mythical, but the exhaustion is real, and older than history.</w:t>
      </w:r>
    </w:p>
    <w:p>
      <w:r>
        <w:br w:type="page"/>
      </w:r>
    </w:p>
    <w:p>
      <w:pPr>
        <w:pStyle w:val="Heading1"/>
      </w:pPr>
      <w:r>
        <w:t>Roger Bannister</w:t>
      </w:r>
    </w:p>
    <w:p>
      <w:pPr>
        <w:pStyle w:val="Heading2"/>
      </w:pPr>
      <w:r>
        <w:t>Roger Bannister</w:t>
      </w:r>
    </w:p>
    <w:p>
      <w:r>
        <w:t>May 6, 1954, Iffley Road Track, Oxford. Wind gusting to 15 miles per hour. The announcer's voice: "Three..." and the crowd erupts before he can finish. 3:59.4. Roger Bannister had run a mile in under four minutes, breaking what many considered a physiological barrier—the running equivalent of breaking the speed of sound.</w:t>
      </w:r>
    </w:p>
    <w:p>
      <w:r>
        <w:t>Except it wasn't a physiological barrier at all. It was a psychological one.</w:t>
      </w:r>
    </w:p>
    <w:p>
      <w:r>
        <w:t>The four-minute mile had acquired mythic status by the early 1950s. Runners had been attempting it for decades. The record had dropped incrementally—4:01.4 by 1945—but those final seconds seemed insurmountable. Sports scientists theorized that the human body might not be capable of sustaining the necessary pace. The heart would explode. The lungs would give out. The body would simply refuse.</w:t>
      </w:r>
    </w:p>
    <w:p>
      <w:r>
        <w:t>Bannister didn't train like his competitors. He was a medical student with limited time—he ran during lunch breaks, trained six days out of ten, rarely logged more than 30 miles per week. While others were grinding through volume, Bannister was experimenting with interval training, a relatively new concept. He'd run repeated quarters at race pace with brief recovery, teaching his body to sustain speed. Modern training science would later validate this approach, but in 1954, it was nearly heretical.</w:t>
      </w:r>
    </w:p>
    <w:p>
      <w:r>
        <w:t>The Iffley Road attempt was calculated. Bannister needed pacemakers—Chris Brasher for the first two laps, Chris Chataway for the third. He needed his rivals chasing him. Most critically, he needed the wind to die down. At 5:00 PM, it did. The flag at the track's edge went limp.</w:t>
      </w:r>
    </w:p>
    <w:p>
      <w:r>
        <w:t>Brasher took them through the first quarter in 57.5 seconds. The second in 1:58. Chataway pulled for the third lap, hitting three-quarters in 3:00.5. Bannister had 59 seconds to run the final 440 yards. He describes collapsing at the finish, consciousness narrowing to a pinpoint, the world reduced to the track, the clock, the tape.</w:t>
      </w:r>
    </w:p>
    <w:p>
      <w:r>
        <w:t>What happened next reveals more about barriers than Bannister's run itself. Within 46 days, Australian John Landy ran 3:57.9. Within three years, sixteen runners had broken four minutes. The barrier hadn't been physiological—it was belief. Once Bannister proved it possible, the achievement became ordinary.</w:t>
      </w:r>
    </w:p>
    <w:p>
      <w:r>
        <w:t>Bannister ran competitively for only three more months after Iffley Road. He retired at 25 to pursue neurology, eventually becoming one of Britain's leading neurologists and Master of Pembroke College, Oxford. He later said the four-minute mile was less significant than his medical work. But that misses the point. His medical contributions were substantial. His mile was transformative. It demonstrated that human limits are often imagined—that what seems impossible may simply be waiting for someone to show it can be done.</w:t>
      </w:r>
    </w:p>
    <w:p>
      <w:r>
        <w:t>The mile record is now 3:43.13. Bannister's time wouldn't win a competitive high school race. But speed isn't what made his run legendary. It's what it revealed about barriers: most of them exist only until someone runs through them.</w:t>
      </w:r>
    </w:p>
    <w:p>
      <w:r>
        <w:br w:type="page"/>
      </w:r>
    </w:p>
    <w:p>
      <w:pPr>
        <w:pStyle w:val="Heading1"/>
      </w:pPr>
      <w:r>
        <w:t>Emil Zátopek</w:t>
      </w:r>
    </w:p>
    <w:p>
      <w:pPr>
        <w:pStyle w:val="Heading2"/>
      </w:pPr>
      <w:r>
        <w:t>Emil Zátopek</w:t>
      </w:r>
    </w:p>
    <w:p>
      <w:r>
        <w:t>His face contorted with effort, head rolling, arms flailing in apparent agony—Emil Zátopek looked like a man fighting for survival, not chasing Olympic gold. Spectators winced watching him. Competitors couldn't understand how someone running so awkwardly could be so fast. But there he was, grimacing his way to victory after victory, his tortured expression masking one of the most revolutionary training minds in running history.</w:t>
      </w:r>
    </w:p>
    <w:p>
      <w:r>
        <w:t>The Czech locomotive, as he became known, won three gold medals at the 1952 Helsinki Olympics—the 5,000 meters, the 10,000 meters, and the marathon, a race he'd never run before. He won the 10,000 by nearly a lap. When asked about his marathon strategy, he said he'd simply run alongside Jim Peters, the favorite, and see what happened. Peters dropped out at 20 kilometers. Zátopek kept going, finishing in Olympic record time, looking no more comfortable at the finish than at the start.</w:t>
      </w:r>
    </w:p>
    <w:p>
      <w:r>
        <w:t>What made Zátopek dominant wasn't natural grace—it was interval training, a concept he refined into an art form. While others ran long, steady miles, Zátopek ran 20, 30, sometimes 100 repetitions of 400 meters in a single session. He'd sprint, jog, sprint, jog, systematically teaching his body to clear lactate, to sustain speed when fatigued, to recover quickly between surges. He trained in combat boots. He ran in place while holding his breath, building tolerance to oxygen debt. He carried his wife Dana on his shoulders during training runs, adding resistance before anyone called it that.</w:t>
      </w:r>
    </w:p>
    <w:p>
      <w:r>
        <w:t>The scientific understanding came later—lactate threshold training, VO2 max improvement through high-intensity intervals—but Zátopek had intuited it. He knew that racing hurt, so he made training hurt in precise, controlled doses. He understood that the body adapts specifically to the stress you impose on it, so he imposed the stress of racing repeatedly, recovering just enough to do it again.</w:t>
      </w:r>
    </w:p>
    <w:p>
      <w:r>
        <w:t>His innovation extended beyond his own training. Zátopek was famous for sharing splits during races, calling out times to trailing competitors, helping them pace. In an era of Cold War tension, the Czech runner befriended athletes from every nation, translating languages, offering advice, embodying the idea that you could compete fiercely and collaborate generously.</w:t>
      </w:r>
    </w:p>
    <w:p>
      <w:r>
        <w:t>That agonized expression wasn't weakness—it was honesty. Zátopek ran at the edge of his capacity, and his face showed it. His ugly style was efficient for him, developed through thousands of training repetitions until those flailing arms and rolling head became the biomechanics of unprecedented speed. He proved that innovation matters more than natural talent, that systematic training can overcome aesthetic limitations, and that looking comfortable while running fast is optional. Looking fast is what counts.</w:t>
      </w:r>
    </w:p>
    <w:p>
      <w:r>
        <w:br w:type="page"/>
      </w:r>
    </w:p>
    <w:p>
      <w:pPr>
        <w:pStyle w:val="Heading1"/>
      </w:pPr>
      <w:r>
        <w:t>Abebe Bikila</w:t>
      </w:r>
    </w:p>
    <w:p>
      <w:pPr>
        <w:pStyle w:val="Heading2"/>
      </w:pPr>
      <w:r>
        <w:t>Abebe Bikila</w:t>
      </w:r>
    </w:p>
    <w:p>
      <w:r>
        <w:t>Rome, 1960. The marathon starts at 5:30 PM, the heat still radiating off the cobblestones. Twenty-nine-year-old Abebe Bikila lines up barefoot. He's an unknown, a member of Emperor Haile Selassie's Imperial Guard, selected for the Ethiopian Olympic team almost as an afterthought when another runner got injured. Most observers assume he's outmatched.</w:t>
      </w:r>
    </w:p>
    <w:p>
      <w:r>
        <w:t>He runs like he was born to it—which, in a sense, he was. Growing up at 9,000 feet in the highlands near Addis Ababa, he'd developed the kind of oxygen-carrying capacity that lowland runners spend years trying to achieve. His coach, Swedish Olympian Onni Niskanen, recognized something rare: efficiency at high speeds, a sustainable pace that looked effortless. But Bikila brought something else too—an almost meditative calm, a capacity to hold discomfort without resisting it.</w:t>
      </w:r>
    </w:p>
    <w:p>
      <w:r>
        <w:t>The marathon route follows the Appian Way, lit by torches placed at intervals, the ancient road where Ethiopian soldiers once marched as prisoners after Italy's 1935 invasion. Bikila doesn't mention this. He just runs.</w:t>
      </w:r>
    </w:p>
    <w:p>
      <w:r>
        <w:t>By 20 kilometers, he and Morocco's Rhadi Ben Abdesselam have pulled away. They run stride for stride through the Roman night. At 35 kilometers, past the Arch of Constantine, Bikila surges. Not dramatically—just a slight acceleration, testing. Rhadi can't respond. The gap opens.</w:t>
      </w:r>
    </w:p>
    <w:p>
      <w:r>
        <w:t>Bikila finishes under the Arch of Constantine in 2:15:16, a world record by nearly eight minutes. He's not breathing hard. When asked why he ran barefoot, he says simply that he trained barefoot, so he raced barefoot. The real story is deeper: his shoes had worn out, and the new pair provided by the team didn't fit properly. He made the calculation that familiar discomfort beat unfamiliar pain.</w:t>
      </w:r>
    </w:p>
    <w:p>
      <w:r>
        <w:t>Four years later in Tokyo, he does it again. This time wearing shoes—Pumas—but with the same inexorable pace. He'd had his appendix removed just forty days before the race. No one expects him to compete, much less win. He runs 2:12:11, another world record, the first back-to-back Olympic marathon victory in history. Less than an hour after finishing, television cameras find him doing calisthenics, his legs cycling in the air. "I could have kept going," he says. The footage makes him look superhuman, but it's actually recovery technique—keeping blood flowing, preventing the stiffness that comes from stopping cold.</w:t>
      </w:r>
    </w:p>
    <w:p>
      <w:r>
        <w:t>He ran as if pain were just information, not an emergency. That quality—the ability to absorb suffering without catastrophizing it—is trainable, but Bikila seemed to possess it innately. Western runners studying his races noted his consistent splits, his resistance to the urge to slow when discomfort mounted.</w:t>
      </w:r>
    </w:p>
    <w:p>
      <w:r>
        <w:t>In 1969, a car accident left him paralyzed from the waist down. He took up archery, competed in wheelchair athletics, worked with disabled children. When someone asked if he was angry about the accident, he said, "Men of success meet with tragedy. It was the will of God that I won the Olympics, and it was the will of God that I had my accident."</w:t>
      </w:r>
    </w:p>
    <w:p>
      <w:r>
        <w:t>He died in 1973 at forty-one, from a cerebral hemorrhage—complications from the crash. Haile Selassie gave him a state funeral. Thousands lined the streets. The man who ran barefoot through Rome had changed what people thought possible about African distance running, about altitude training, about the relationship between suffering and speed. Every Ethiopian marathoner since has run in his wake.</w:t>
      </w:r>
    </w:p>
    <w:p>
      <w:r>
        <w:br w:type="page"/>
      </w:r>
    </w:p>
    <w:p>
      <w:pPr>
        <w:pStyle w:val="Heading1"/>
      </w:pPr>
      <w:r>
        <w:t>Steve Prefontaine</w:t>
      </w:r>
    </w:p>
    <w:p>
      <w:pPr>
        <w:pStyle w:val="Heading2"/>
      </w:pPr>
      <w:r>
        <w:t>Steve Prefontaine</w:t>
      </w:r>
    </w:p>
    <w:p>
      <w:r>
        <w:t>The finish line at Hayward Field, 1973. Steve Prefontaine hits the tape in a 5,000-meter race and keeps running. He's already won—obliterated the field, actually—but he circles the track again, chest heaving, arms pumping, refusing to stop until his body forces the issue. This is how Pre ran everything: like stopping was surrender.</w:t>
      </w:r>
    </w:p>
    <w:p>
      <w:r>
        <w:t>Prefontaine never jogged. His former roommate remembered him sprinting to class, sprinting to the car, sprinting because walking felt like wasting the engine. He ran the University of Oregon track in Eugene like he owned it, which in a sense he did. Fourteen NCAA records. Never lost a race over a mile on American soil. His strategy was suicidal simplicity: go to the front, push the pace until everyone breaks, run alone. "A race is a work of art," he said, "that people can look at and be affected by in as many ways as they're capable of understanding."</w:t>
      </w:r>
    </w:p>
    <w:p>
      <w:r>
        <w:t>The physiology of Pre's approach was brutal. By leading from the gun, he forced his body to spend time in oxygen debt, accumulating lactate that his competitors—sitting in his draft, using 8% less energy—avoided. He gave away the aerobic advantage. But the psychological effect was devastating. Every stride at the front was a dare: match this or watch me disappear. Most chose to watch.</w:t>
      </w:r>
    </w:p>
    <w:p>
      <w:r>
        <w:t>Pre stood 5'9", weighed 145 pounds, had a VO2 max measured at 84.4—elite but not freakish. His University of Oregon coach Bill Bowerman, co-founder of Nike, tried repeatedly to teach him tactics: sit and kick, conserve, race smart. Pre ignored him. At the 1972 Munich Olympics, 21 years old, he led the 5,000 meters for most of the race and faded to fourth in the final lap. Bowerman's "I told you so" landed on deaf ears. Pre maintained that he'd rather die running his way than win running someone else's.</w:t>
      </w:r>
    </w:p>
    <w:p>
      <w:r>
        <w:t>The physiological cost of front-running is measurable. The lead runner breaks the wind, sets the pace, absorbs the mental load of decision-making. The followers' heart rates stay 5-10 beats lower. But Pre understood something about pressure that transcended efficiency. When you lead, you control. You impose your suffering on everyone else. You turn a race into a test of will, and will was Pre's deepest reservoir.</w:t>
      </w:r>
    </w:p>
    <w:p>
      <w:r>
        <w:t>May 30, 1975. Pre left a party in Eugene, drove his convertible MG up Skyline Boulevard, missed a curve. The car flipped. He was 24. At his funeral, they had to turn people away—thousands came. Frank Shorter, Olympic marathon champion, said: "He would have been the greatest distance runner in the world."</w:t>
      </w:r>
    </w:p>
    <w:p>
      <w:r>
        <w:t>But the conditional misses the point. Pre ran seven years of professional racing and never compromised. Every race was a declaration: this is the cost of staying with me. Pay it or fall back. His American records stood for years, not because they were untouchable, but because they were run at a price most weren't willing to match. Front-running isn't efficient. It's honest. And Pre ran like honesty was the only tactic worth using.</w:t>
      </w:r>
    </w:p>
    <w:p>
      <w:r>
        <w:br w:type="page"/>
      </w:r>
    </w:p>
    <w:p>
      <w:pPr>
        <w:pStyle w:val="Heading1"/>
      </w:pPr>
      <w:r>
        <w:t>Joan Benoit Samuelson</w:t>
      </w:r>
    </w:p>
    <w:p>
      <w:pPr>
        <w:pStyle w:val="Heading2"/>
      </w:pPr>
      <w:r>
        <w:t>Joan Benoit Samuelson</w:t>
      </w:r>
    </w:p>
    <w:p>
      <w:r>
        <w:t>She won the first women's Olympic marathon in Los Angeles, 1984, by pulling away at three miles and never looking back. But the moment that defined Joan Benoit Samuelson came seventeen days before that race, in a hospital in Eugene, Oregon, where a surgeon cut into her right knee.</w:t>
      </w:r>
    </w:p>
    <w:p>
      <w:r>
        <w:t>The surgery was arthroscopic—minimally invasive by the standards of knee procedures, but still a violation of the joint capsule, still swelling and pain and compromised mechanics. The Olympic Trials were May 12. She had the operation on April 25. When she woke from anesthesia, she had two and a half weeks to heal enough to race 26.2 miles at a pace most people can't hold for a single mile.</w:t>
      </w:r>
    </w:p>
    <w:p>
      <w:r>
        <w:t>The knee wasn't the real problem. The real problem was what happens to the body when you can't run. Detraining begins within days. Mitochondrial density decreases. Capillary networks start to regress. The stroke volume of the heart—the amount of blood it pumps with each beat—begins to decline. Muscle fibers lose their oxidative capacity. VO2 max drops at a rate of roughly 0.5% per day in highly trained athletes. Seventeen days is long enough to lose what months of training built.</w:t>
      </w:r>
    </w:p>
    <w:p>
      <w:r>
        <w:t>She ran anyway. Not immediately—the first few days were aqua jogging, the body moving through water in the pattern of running but without the impact, maintaining the neural pathways and cardiovascular stimulus while the knee began to knit itself back together. By May 1, six days post-op, she was running on land. By May 8, she was doing a tempo run. On May 12, she won the Olympic Trials in 2:31:04, qualifying for Los Angeles by a margin of nearly three minutes.</w:t>
      </w:r>
    </w:p>
    <w:p>
      <w:r>
        <w:t>The strategy in the Olympic final was pure Benoit—go early, go alone, make them chase. At three miles, she pushed the pace and opened a gap. By halfway, she was fifty seconds ahead. The television cameras kept cutting back to the chase pack, expecting her to crack, expecting Grete Waitz or Ingrid Kristiansen to reel her in. She never cracked. She crossed the finish line in the Coliseum, white painter's cap pulled low, thirty seconds ahead of silver, having run the final thirteen miles faster than the first.</w:t>
      </w:r>
    </w:p>
    <w:p>
      <w:r>
        <w:t>What made her fast was partly physiology—exceptional running economy, a VO2 max over 80 ml/kg/min, the biomechanics of someone who'd been logging miles since high school. But what made her unbreakable was something else. The ability to decide, two and a half weeks before the biggest race of her career, that surgery and recovery were just variables to work around. The capacity to run into pain, repeatedly, and keep the form smooth and the pace honest.</w:t>
      </w:r>
    </w:p>
    <w:p>
      <w:r>
        <w:t>She's still running. Into her sixties, still racing, still logging more miles per week than most people half her age. The body eventually slows—that's physiology. But the pattern holds. You do the work. You show up. You run.</w:t>
      </w:r>
    </w:p>
    <w:p>
      <w:r>
        <w:br w:type="page"/>
      </w:r>
    </w:p>
    <w:p>
      <w:pPr>
        <w:pStyle w:val="Heading1"/>
      </w:pPr>
      <w:r>
        <w:t>Haile Gebrselassie</w:t>
      </w:r>
    </w:p>
    <w:p>
      <w:pPr>
        <w:pStyle w:val="Heading2"/>
      </w:pPr>
      <w:r>
        <w:t>Haile Gebrselassie</w:t>
      </w:r>
    </w:p>
    <w:p>
      <w:r>
        <w:t>When Haile Gebrselassie ran, his left arm pumped normally but his right arm carved an odd, bent arc across his body—elbow locked at ninety degrees, hand crossing his sternum with each stride. The asymmetry came from childhood, from carrying books ten kilometers to school in the Ethiopian highlands, always in his right hand, his body adapting to the weight. By the time he reached the track, the pattern was permanent. Biomechanists analyzed it, debated whether it cost him efficiency. He set twenty-seven world records anyway.</w:t>
      </w:r>
    </w:p>
    <w:p>
      <w:r>
        <w:t>He broke them systematically, scientifically. Where other distance runners relied on talent and toughness, Gebrselassie approached running like an engineer. He studied his own physiology, tracked every training session, adjusted pace by seconds per kilometer based on altitude and temperature. In 1998, he ran 26:22 for ten thousand meters in Hengelo, a performance so dominant that the second-place finisher was over forty seconds behind. The record would stand for seven years.</w:t>
      </w:r>
    </w:p>
    <w:p>
      <w:r>
        <w:t>His longevity was unprecedented. Most distance runners peak for a few seasons; Gebrselassie sustained excellence across two decades. He won the ten thousand meter world championship four times between 1993 and 1999. When age slowed his track speed, he shifted to the marathon and immediately became one of the greatest ever, setting world records in Berlin in 2007 and 2008. The second one—2:03:59—made him the first human to break 2:04. He was thirty-five years old.</w:t>
      </w:r>
    </w:p>
    <w:p>
      <w:r>
        <w:t>The secret wasn't mystery—it was mitochondrial density and neuromotor efficiency accumulated over twenty thousand hours of specific adaptation. Gebrselassie grew up at 2,400 meters elevation in Asella, where the body produces more red blood cells and builds greater capillary networks to compensate for thin air. Then he trained at sea level for his major races, bringing that enhanced oxygen transport capacity to where oxygen was abundant. The altitude advantage wasn't just cardiovascular—it was muscular, metabolic, cellular.</w:t>
      </w:r>
    </w:p>
    <w:p>
      <w:r>
        <w:t>But physiology alone doesn't explain forty-eight consecutive victories at ten thousand meters between 1993 and 2003. That requires psychological resilience, the ability to tolerate discomfort that would break most competitors. Gebrselassie described his running as a form of meditation, a way to process the poverty of his childhood, the loss of his mother when he was ten. The track became the place where chaos organized itself into rhythm.</w:t>
      </w:r>
    </w:p>
    <w:p>
      <w:r>
        <w:t>He retired in 2015, his crooked arm still pumping across races in Ethiopia. The asymmetry that should have been a disadvantage became his signature. Sometimes the body knows what the textbooks don't.</w:t>
      </w:r>
    </w:p>
    <w:p>
      <w:r>
        <w:br w:type="page"/>
      </w:r>
    </w:p>
    <w:p>
      <w:pPr>
        <w:pStyle w:val="Heading1"/>
      </w:pPr>
      <w:r>
        <w:t>Eliud Kipchoge</w:t>
      </w:r>
    </w:p>
    <w:p>
      <w:pPr>
        <w:pStyle w:val="Heading2"/>
      </w:pPr>
      <w:r>
        <w:t>Eliud Kipchoge</w:t>
      </w:r>
    </w:p>
    <w:p>
      <w:r>
        <w:t>October 12, 2019. Vienna. The Prater park still dark when Eliud Kipchoge begins to run. Seven rotating pace groups of professional runners form a V-formation around him, breaking the wind. A green laser line projects the exact pace—two hours, forty-two laps, 4:34.5 per mile. Car headlights illuminate the circuit. Exactly 1 hour, 59 minutes, and 40.2 seconds later, he crosses the line, becoming the first human to run a marathon in under two hours.</w:t>
      </w:r>
    </w:p>
    <w:p>
      <w:r>
        <w:t>The performance didn't count as a world record. Too many assists: the pacemakers, the laser, the perfectly flat course, the engineered shoes with carbon-fiber plates that researchers estimate improve running economy by 4-5%. But the act itself was unprecedented—sustained speed that seemed physiologically improbable.</w:t>
      </w:r>
    </w:p>
    <w:p>
      <w:r>
        <w:t>Kipchoge's measured VO2 max sits at 84 ml/kg/min, exceptional but not freakish. Wilson Kipsang's is higher. His lactate threshold, around 85% of max heart rate, is superb but not unique among elite marathoners. What separates Kipchoge is running economy—the oxygen cost of maintaining speed. At marathon pace, his body uses approximately 15% less oxygen than most elite competitors running the same speed. His form is metronomic: 180 steps per minute, minimal vertical oscillation, ground contact time hovering around 180 milliseconds. Everything is calibrated for efficiency.</w:t>
      </w:r>
    </w:p>
    <w:p>
      <w:r>
        <w:t>But the numbers don't fully explain it. Kipchoge runs with a peculiar calm, as if the effort exists in a separate realm from his consciousness. He smiles during marathons. In the final miles of Berlin 2018, where he set the official world record at 2:01:39, his facial expression suggested a training run, not a record attempt. Sports scientists use the term "psychobiological model of fatigue"—the idea that exhaustion is a protective construct of the brain, not an absolute physical state. Kipchoge seems to have negotiated different terms with his brain.</w:t>
      </w:r>
    </w:p>
    <w:p>
      <w:r>
        <w:t>He trains in Kaptagat, Kenya, at 8,200 feet elevation, living in a simple training camp, sharing meals and chores with younger athletes. His weekly mileage sits around 120-140 miles, unremarkable for elite marathoning. Long runs reach twenty-five miles. The training is hard but not exotic. What's different is the consistency: twenty years of accumulated distance, the body adapting incrementally, mitochondria multiplying in muscle cells, capillary networks densifying, every system becoming more efficient at converting oxygen to forward motion.</w:t>
      </w:r>
    </w:p>
    <w:p>
      <w:r>
        <w:t>The marathon's barrier wasn't four minutes—it was two hours. Kipchoge didn't just break it; he made it look like the barrier was arbitrary, a failure of imagination rather than physiology. Whether in Vienna or Berlin, alone or surrounded by pacemakers, his running suggests the human body's ceiling is higher than we've assumed, and that the mind's role in reaching it is larger than we've acknowledged.</w:t>
      </w:r>
    </w:p>
    <w:p>
      <w:r>
        <w:br w:type="page"/>
      </w:r>
    </w:p>
    <w:p>
      <w:pPr>
        <w:pStyle w:val="Heading1"/>
      </w:pPr>
      <w:r>
        <w:t>Courtney Dauwalter</w:t>
      </w:r>
    </w:p>
    <w:p>
      <w:pPr>
        <w:pStyle w:val="Heading2"/>
      </w:pPr>
      <w:r>
        <w:t>Courtney Dauwalter</w:t>
      </w:r>
    </w:p>
    <w:p>
      <w:r>
        <w:t>Courtney Dauwalter runs through Death Valley in July wearing a dress, no watch, and a smile that suggests she's accessing something the rest of us can't reach. She wins the Moab 240—240 miles through Utah desert—by ten hours. Not ten minutes. Ten hours. At the Western States 100 in 2023, she finishes second overall, beating all but one man in a field of the world's best ultrarunners. Then she wins the Hardrock 100 three weeks later. Then the UTMB—106 miles through the Alps—four weeks after that. Three of ultrarunning's most prestigious races, each brutal enough to end seasons, in a single summer.</w:t>
      </w:r>
    </w:p>
    <w:p>
      <w:r>
        <w:t>The most remarkable thing isn't the winning. It's how she does it.</w:t>
      </w:r>
    </w:p>
    <w:p>
      <w:r>
        <w:t>While other elite ultrarunners monitor heart rate, pace, power output, Dauwalter runs by feel. She calls it "going to the pain cave"—a mental space she's learned to inhabit, even decorate. Where most runners encounter suffering and try to manage or minimize it, Dauwalter seems curious about it. When her quads are destroyed at mile 180, when her feet are blistered through, when her stomach won't hold food, she describes the experience with anthropological interest, as if observing someone else's body breaking down.</w:t>
      </w:r>
    </w:p>
    <w:p>
      <w:r>
        <w:t xml:space="preserve">Research on pain perception shows individual variation in pain tolerance involves both physiological and psychological components. Some athletes have different configurations of pain receptors. Some produce more endogenous opioids. But what separates Dauwalter appears to be her relationship with suffering itself. Where pain typically signals threat—the brain's way of saying </w:t>
      </w:r>
      <w:r>
        <w:rPr>
          <w:i/>
        </w:rPr>
        <w:t>stop</w:t>
      </w:r>
      <w:r>
        <w:t>—Dauwalter has recalibrated that signal. The pain still registers. She just doesn't interpret it as a reason to quit.</w:t>
      </w:r>
    </w:p>
    <w:p>
      <w:r>
        <w:t>Her training reflects this. She runs by feel rather than prescribed workouts, sometimes covering huge miles, sometimes taking weeks almost entirely off. She eats Cheetos and drinks beer. She started ultrarunning at 30, relatively late, without the typical build-up through shorter distances. None of this should work at the elite level. But ultrarunning isn't about optimizing a single system or perfecting one variable. It's about the interaction between all of them—cardiovascular capacity, muscular endurance, fueling strategy, heat tolerance, sleep deprivation, and the ability to keep moving when every system is screaming to stop.</w:t>
      </w:r>
    </w:p>
    <w:p>
      <w:r>
        <w:t xml:space="preserve">That last variable might matter most, and it's where Dauwalter excels. The longer the race, the more dominant she becomes. In events over 200 miles, she doesn't just win the women's race—she competes for the overall victory. The gap between her and the field often </w:t>
      </w:r>
      <w:r>
        <w:rPr>
          <w:i/>
        </w:rPr>
        <w:t>increases</w:t>
      </w:r>
      <w:r>
        <w:t xml:space="preserve"> as the distance extends, suggesting she accesses some reserve that deepens with duration.</w:t>
      </w:r>
    </w:p>
    <w:p>
      <w:r>
        <w:t>What she's demonstrated is that ultrarunning success at the highest level isn't just about physical optimization. It's about the capacity to continue in states of extreme discomfort, to remain functional when the body is falling apart, to find something sustainable in the unsustainable. Dauwalter runs into the pain cave and makes it home.</w:t>
      </w:r>
    </w:p>
    <w:p>
      <w:r>
        <w:br w:type="page"/>
      </w:r>
    </w:p>
    <w:p>
      <w:pPr>
        <w:pStyle w:val="Heading1"/>
      </w:pPr>
      <w:r>
        <w:t>Killian Jornet</w:t>
      </w:r>
    </w:p>
    <w:p>
      <w:pPr>
        <w:pStyle w:val="Heading2"/>
      </w:pPr>
      <w:r>
        <w:t>Killian Jornet</w:t>
      </w:r>
    </w:p>
    <w:p>
      <w:r>
        <w:t>He once ran up and down Everest twice in a week, without supplemental oxygen, carrying a single bottle of water and some energy gels. The first ascent took twenty-six hours from base camp. Most climbers need two months.</w:t>
      </w:r>
    </w:p>
    <w:p>
      <w:r>
        <w:t>Killian Jornet treats mountains the way most runners treat hills. He grew up at 2,000 meters in the Spanish Pyrenees, where his parents ran a mountain refuge. By age three he was hiking six hours to visit his grandfather. At five, he summited his first 3,000-meter peak. His childhood playground was vertical.</w:t>
      </w:r>
    </w:p>
    <w:p>
      <w:r>
        <w:t>What separates Jornet from other elite ultrarunners isn't just his achievements—though those are staggering: victories at Ultra-Trail du Mont-Blanc, Western States, Hardrock 100, setting the fastest known times on the Matterhorn (2:52 up and down), Mont Blanc (4:57), and Aconcagua (12:49 for the 30,000-foot round trip). It's how he moves through mountains. He doesn't race them. He flows.</w:t>
      </w:r>
    </w:p>
    <w:p>
      <w:r>
        <w:t>Watch footage of Jornet descending and you see something closer to controlled falling than running. He takes terrain that would force most trail runners into cautious picking at fifteen-minute pace and devours it at six-minute pace, skipping between rocks, reading the ground three moves ahead, adjusting mid-stride as stone shifts underfoot. His VO2 max has been measured at 89.5 ml/kg/min—higher than most Tour de France cyclists. His body fat percentage hovers around 3. But the numbers don't explain the movement itself.</w:t>
      </w:r>
    </w:p>
    <w:p>
      <w:r>
        <w:t>Part of it is proprioception refined through childhood exposure to unstable surfaces. Part is an uncanny ability to manage lactate production during steep climbs—his muscles seem to process lactic acid faster than most human bodies can. Part is psychological: a comfort with risk, pain, and isolation that allows him to push where others would back off. He describes entering a state on long climbs where time compresses and the suffering becomes almost abstract, something happening to his body while his mind observes.</w:t>
      </w:r>
    </w:p>
    <w:p>
      <w:r>
        <w:t>In 2017, he summited Everest via the North Col route in twenty-six hours, descended to base camp, rested three days, then did it again via the same route in seventeen hours. He didn't announce the climbs beforehand. He just did them, then posted about them later. No Sherpas. No fixed ropes. No film crew. The climbing establishment questioned whether the summits could be verified without witnesses or GPS data. Jornet's response was essentially a shrug. He knew what he'd done.</w:t>
      </w:r>
    </w:p>
    <w:p>
      <w:r>
        <w:t>That's characteristic. While many elite athletes build brands around their achievements, Jornet seems almost indifferent to external validation. He trains alone, often without a watch, running by feel. He doesn't use altitude tents or elaborate periodization schemes. He just runs in the mountains, constantly, because that's where he wants to be.</w:t>
      </w:r>
    </w:p>
    <w:p>
      <w:r>
        <w:t>The body adapts to what it does most. Jornet's body has been adapting to altitude and vertical gain since he could walk. He isn't superhuman. He's what happens when a human develops in thin air on steep terrain and never stops moving through it.</w:t>
      </w:r>
    </w:p>
    <w:p>
      <w:r>
        <w:br w:type="page"/>
      </w:r>
    </w:p>
    <w:p>
      <w:pPr>
        <w:pStyle w:val="Heading1"/>
      </w:pPr>
      <w:r>
        <w:t>Usain Bolt</w:t>
      </w:r>
    </w:p>
    <w:p>
      <w:pPr>
        <w:pStyle w:val="Heading2"/>
      </w:pPr>
      <w:r>
        <w:t>Usain Bolt</w:t>
      </w:r>
    </w:p>
    <w:p>
      <w:r>
        <w:t>Watch the footage from Berlin, 2009. Bolt crosses the line in 9.58 seconds, arms already spread, chest puffed, head turning to find the clock. The next closest runner is still driving, straining. Bolt is celebrating. The gap between first and second is visible from space—point-thirteen seconds, a lifetime at this speed. He didn't just win the 100 meters. He left it behind.</w:t>
      </w:r>
    </w:p>
    <w:p>
      <w:r>
        <w:t>The biomechanics shouldn't work. Bolt stood 6'5" in a sport built for smaller, more compact athletes. Sprinting rewards quick turnover—the ability to cycle the legs rapidly through stance and swing. Height is a liability. Longer limbs mean longer levers, slower acceleration, more ground to cover with each stride. Most elite sprinters top out around 6'0". Bolt was nearly half a foot taller, all leverage and length.</w:t>
      </w:r>
    </w:p>
    <w:p>
      <w:r>
        <w:t>But he turned the disadvantage into dominance. Where other sprinters took 44 or 45 steps to cover 100 meters, Bolt took 41. His stride length at top speed exceeded 2.7 meters. He covered more ground with each contact, reaching velocities above 27 miles per hour. The first 40 meters were almost pedestrian by world-class standards—his reaction time was merely good, his acceleration solid but not exceptional. Then, around 60 meters, when other sprinters began fighting deceleration, Bolt hit another gear.</w:t>
      </w:r>
    </w:p>
    <w:p>
      <w:r>
        <w:t>Researchers at Southern Methodist University analyzed his stride mechanics frame by frame. What they found was a kinetic chain optimized for maximum velocity maintenance. His ground contact time—the milliseconds his foot touched the track—was extraordinarily brief. He applied massive force in minimal time, the stretch-shortening cycle operating at peak efficiency. His hip extension was explosive, glutes and hamstrings firing with power outputs that measured off the charts. The turnover might have been slower than his competitors, but the force application per stride was devastating.</w:t>
      </w:r>
    </w:p>
    <w:p>
      <w:r>
        <w:t>There was also the matter of asymmetry. Bolt's right leg was slightly shorter than his left, creating an uneven gait that would cripple most sprinters. Biomechanists noted it in his stride pattern—a barely perceptible hitch that should have cost him speed. Instead, he compensated so effectively that the asymmetry became invisible at full velocity. The body adapted, the nervous system adjusted, and what should have been a flaw disappeared into the mechanics of world record speed.</w:t>
      </w:r>
    </w:p>
    <w:p>
      <w:r>
        <w:t>Eight Olympic gold medals. Three world records that still stand. The 100, the 200, the 4x100 relay. No one in the modern era has combined that size with that speed, that power with that efficiency. Physiology says it shouldn't work—too tall, too long, too much mass to accelerate and sustain. But Bolt ran anyway, and the laws of biomechanics bent around him.</w:t>
      </w:r>
    </w:p>
    <w:p>
      <w:r>
        <w:br w:type="page"/>
      </w:r>
    </w:p>
    <w:p>
      <w:pPr>
        <w:pStyle w:val="Heading1"/>
      </w:pPr>
      <w:r>
        <w:t>Kathrine Switzer</w:t>
      </w:r>
    </w:p>
    <w:p>
      <w:pPr>
        <w:pStyle w:val="Heading2"/>
      </w:pPr>
      <w:r>
        <w:t>Kathrine Switzer</w:t>
      </w:r>
    </w:p>
    <w:p>
      <w:r>
        <w:t>The official in the gray suit is lunging for her, his face twisted with rage. His hands are reaching for the number pinned to her sweatshirt—261—as if he can erase what's happening by tearing it off. It's 1967, four miles into the Boston Marathon, and Kathrine Switzer is running where women supposedly cannot.</w:t>
      </w:r>
    </w:p>
    <w:p>
      <w:r>
        <w:t>She registered as "K.V. Switzer." The race director, Jock Semple, approved the entry without questioning whether K.V. was male or female. By the time he spotted her on the course—her boyfriend running beside her, press truck following—it was too late for quiet removal. Semple jumped from the officials' vehicle and charged. "Get the hell out of my race and give me those numbers!" The photographs captured what happened next: Semple grabbing at her, Switzer twisting away, her boyfriend throwing a cross-body block that sent Semple stumbling into the crowd. Switzer kept running.</w:t>
      </w:r>
    </w:p>
    <w:p>
      <w:r>
        <w:t>The mythology simplifies this into a story about one woman breaking barriers, but the physiology tells a different truth: women had always been capable of running marathons. The barrier was entirely constructed. In 1967, the Amateur Athletic Union officially banned women from competing in races longer than 1.5 miles. The stated reason: distance running would damage their reproductive systems, cause their uteruses to fall out, make them grow hair and muscles in unfeminine ways. None of this was supported by evidence. It was supported by authority.</w:t>
      </w:r>
    </w:p>
    <w:p>
      <w:r>
        <w:t>Switzer finished in 4:20, middle of the pack. She wasn't trying to prove women could run fast—Bobbi Gibb had unofficially run Boston the year before in 3:21. Switzer was proving women could run officially, with a number, inside the system that excluded them. The distinction mattered. Gibb had hidden in bushes and jumped into the race; Switzer had registered through proper channels and been approved. When Semple attacked her, he wasn't protecting the rules—he was trying to retroactively enforce a prohibition that his own organization had accidentally violated.</w:t>
      </w:r>
    </w:p>
    <w:p>
      <w:r>
        <w:t>The Amateur Athletic Union didn't lift its ban until 1971. The Boston Marathon didn't officially admit women until 1972—five years after Switzer ran. The Olympics didn't include a women's marathon until 1984, when Joan Benoit won in 2:24:52, a time that would have won 13 of the previous 20 men's Olympic marathons.</w:t>
      </w:r>
    </w:p>
    <w:p>
      <w:r>
        <w:t>What Switzer demonstrated wasn't exceptional female capability—it was normal female capability that had been artificially suppressed. The physiology was always there: women's bodies adapt to endurance training, develop mitochondrial density, increase VO2 max, learn running economy. The only thing that needed to change was the rule that said they couldn't.</w:t>
      </w:r>
    </w:p>
    <w:p>
      <w:r>
        <w:t>The photographs from 1967 show Semple's hands on her shoulders, trying to pull her from the race. But they also show her expression: not defiant, not scared—focused. The look of someone mid-stride, staying in rhythm, running through an obstacle the way you run through wind. She's already past him, already thinking about the next mile.</w:t>
      </w:r>
    </w:p>
    <w:p>
      <w:r>
        <w:br w:type="page"/>
      </w:r>
    </w:p>
    <w:p>
      <w:pPr>
        <w:pStyle w:val="Heading1"/>
      </w:pPr>
      <w:r>
        <w:t>The Tarahumara</w:t>
      </w:r>
    </w:p>
    <w:p>
      <w:pPr>
        <w:pStyle w:val="Heading2"/>
      </w:pPr>
      <w:r>
        <w:t>The Tarahumara</w:t>
      </w:r>
    </w:p>
    <w:p>
      <w:r>
        <w:t>In the Copper Canyons of Mexico's Sierra Madre, the Rarámuri people run not because they train for it, but because their landscape demands it. Settlements perched on canyon rims, fields scattered across vertical terrain, distances measured in days rather than miles. They run to visit neighbors, to hunt deer by chasing them to exhaustion, to deliver messages across territory where roads don't reach. The name "Rarámuri" means "those who run fast," but fast is relative when you're covering fifty miles through canyon country in sandals cut from old tires.</w:t>
      </w:r>
    </w:p>
    <w:p>
      <w:r>
        <w:t>What caught the attention of exercise physiologists wasn't just the distances—it was the apparent effortlessness. When researchers from the University of Utah brought Tarahumara runners to their lab in the 1990s, they found VO2 max values that were good but not exceptional. Nothing that would predict multi-day running capability. The secret wasn't cardiovascular superiority. It was mechanical efficiency so refined it bordered on the supernatural. Ground contact times shorter than elite marathoners. Cadence perfectly calibrated to terrain. Zero wasted motion. Their bodies had learned what Western runners spend careers trying to master: how to move through space while burning the absolute minimum energy required.</w:t>
      </w:r>
    </w:p>
    <w:p>
      <w:r>
        <w:t xml:space="preserve">The Tarahumara run in huaraches—leather straps wrapped around thin rubber soles. No arch support, no cushioning, no motion control. This wasn't philosophical minimalism; it was practical necessity turned into biomechanical advantage. Their feet spread wide, toes splayed from a lifetime unconfined. Each footstrike landed midfoot, the impact absorbed through the entire kinetic chain rather than concentrated in the heel. They ran upright, slight forward lean, quick light steps that made almost no sound. When Christopher McDougall's </w:t>
      </w:r>
      <w:r>
        <w:rPr>
          <w:i/>
        </w:rPr>
        <w:t>Born to Run</w:t>
      </w:r>
      <w:r>
        <w:t xml:space="preserve"> introduced them to American runners in 2009, it triggered a minimalist shoe movement that mostly missed the point. The Tarahumara weren't fast because of their sandals. Their sandals were possible because of how they ran.</w:t>
      </w:r>
    </w:p>
    <w:p>
      <w:r>
        <w:t>At the Leadville 100 in 1993, Tarahumara runners showed up in their traditional white cotton tunics and skirts, looking like they'd wandered in from another century. They won. Repeatedly. Not through superior training regimens or sports science—through generations of adaptation to an environment where running wasn't recreation or competition. It was transportation, sustenance, and social connection. Their bodies understood something that lab studies are still trying to quantify: that human endurance isn't just a physiological ceiling you hit through training, but a practiced art of moving efficiently through the world.</w:t>
      </w:r>
    </w:p>
    <w:p>
      <w:r>
        <w:t>The irony is that modernization threatens what made them legendary. Roads reach further into the canyons now. Fewer young Rarámuri run the traditional distances. The culture that produced the world's most efficient runners is adapting again—this time toward stillness.</w:t>
      </w:r>
    </w:p>
    <w:p>
      <w:r>
        <w:br w:type="page"/>
      </w:r>
    </w:p>
    <w:p>
      <w:pPr>
        <w:pStyle w:val="Heading1"/>
      </w:pPr>
      <w:r>
        <w:t>East African Dominance</w:t>
      </w:r>
    </w:p>
    <w:p>
      <w:pPr>
        <w:pStyle w:val="Heading2"/>
      </w:pPr>
      <w:r>
        <w:t>East African Dominance</w:t>
      </w:r>
    </w:p>
    <w:p>
      <w:r>
        <w:t>At altitude, in the thin air of Kenya's Rift Valley, children run to school. Not jogging—running. Six, eight, ten kilometers each way, the red dirt paths worn smooth by a century of footfalls. By the time they're teenagers, they've logged more miles than most recreational runners accumulate in a lifetime. This matters, but not in the way casual observers assume.</w:t>
      </w:r>
    </w:p>
    <w:p>
      <w:r>
        <w:t>East African distance running dominance—particularly Kenyan and Ethiopian—isn't a simple story of genetics or altitude or childhood mileage. It's the convergence of all three, plus training culture, economic incentive, and a self-reinforcing cycle of success that's reshaped the entire sport.</w:t>
      </w:r>
    </w:p>
    <w:p>
      <w:r>
        <w:t>Start with geography. The Rift Valley sits at 2,400 meters. At that elevation, oxygen pressure is 25% lower than sea level. Train there long enough and your body compensates: more red blood cells, increased capillary density, enhanced oxygen delivery to muscles. Descend to sea level for a race and you're effectively doping with your own biology—more oxygen-carrying capacity than the competition, lungs adapted to extract oxygen from thinner air.</w:t>
      </w:r>
    </w:p>
    <w:p>
      <w:r>
        <w:t>But altitude alone doesn't explain why Kalenjin runners from Kenya's Rift Valley, a population of just five million, have won more Olympic and World Championship medals than any country except the United States. Or why Ethiopian runners, many from the highlands around Bekoji, dominate women's distance running with similar consistency.</w:t>
      </w:r>
    </w:p>
    <w:p>
      <w:r>
        <w:t>Body composition plays a role. Research by Bengt Saltin and others found East African distance runners tend to have lighter calves and smaller circumferences below the knee—less mass to swing through each stride cycle means lower energy cost. Studies show up to 8% better running economy compared to equally trained European runners, a massive advantage over marathon distance.</w:t>
      </w:r>
    </w:p>
    <w:p>
      <w:r>
        <w:t>Then there's the training culture. When Eliud Kipchoge runs, he's one among dozens in a training camp near Eldoret, all pursuing the same dream with monastic focus. The daily routine—early morning runs, rest, afternoon runs, sleep—has been refined over generations. The knowledge isn't written in coaching manuals; it's transmitted athlete to athlete, embedded in the landscape itself.</w:t>
      </w:r>
    </w:p>
    <w:p>
      <w:r>
        <w:t>Economics sharpens the edge. In Kenya and Ethiopia, success in running offers a path out of poverty that few other sports can match. Prize money from a single marathon win exceeds what most could earn in years of other work. The incentive is absolute, the dedication total.</w:t>
      </w:r>
    </w:p>
    <w:p>
      <w:r>
        <w:t>What casual genetic determinism misses: this dominance is recent. In the 1960s, Australian Ron Clarke and American Jim Ryun held world records. East African dominance accelerated in the 1980s and 90s, coinciding with the professionalization of distance running, better training methods, and international exposure through training camps.</w:t>
      </w:r>
    </w:p>
    <w:p>
      <w:r>
        <w:t>The result is self-perpetuating. Success breeds infrastructure—better coaching, more camps, greater investment. Young runners see Kipchoge, see Gebrselassie, see what's possible. The belief becomes material fact: run hard enough, train smart enough, and the world opens.</w:t>
      </w:r>
    </w:p>
    <w:p>
      <w:r>
        <w:t>In the Rift Valley, children still run to school. But now they run knowing that this daily necessity might become transcendence, that these worn red paths connect to podiums in Berlin, London, Boston, Tokyo.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