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Questions</w:t>
      </w:r>
    </w:p>
    <w:p>
      <w:pPr>
        <w:pStyle w:val="Subtitle"/>
        <w:jc w:val="center"/>
      </w:pPr>
      <w:r>
        <w:t>What Philosophers Couldn't Stop Asking</w:t>
      </w:r>
    </w:p>
    <w:p>
      <w:r>
        <w:br/>
        <w:br/>
      </w:r>
    </w:p>
    <w:p>
      <w:pPr>
        <w:jc w:val="center"/>
      </w:pPr>
      <w:r>
        <w:t>Alexandria Press</w:t>
      </w:r>
    </w:p>
    <w:p>
      <w:r>
        <w:br w:type="page"/>
      </w:r>
    </w:p>
    <w:p>
      <w:pPr>
        <w:pStyle w:val="Heading1"/>
      </w:pPr>
      <w:r>
        <w:t>What can we know for certain?</w:t>
      </w:r>
    </w:p>
    <w:p>
      <w:pPr>
        <w:pStyle w:val="Heading2"/>
      </w:pPr>
      <w:r>
        <w:t>What can we know for certain?</w:t>
      </w:r>
    </w:p>
    <w:p>
      <w:r>
        <w:t>The search for certainty has driven philosophy since its beginning—not because philosophers are anxious, but because knowledge seems to require it. If we can't know anything for certain, what distinguishes knowledge from lucky guesses? Yet every attempt to find unshakable foundations runs into the same problem: the criteria we use to establish certainty must themselves be certain, launching an infinite regress.</w:t>
      </w:r>
    </w:p>
    <w:p>
      <w:pPr>
        <w:pStyle w:val="Heading3"/>
      </w:pPr>
      <w:r>
        <w:t>Why It Matters</w:t>
      </w:r>
    </w:p>
    <w:p>
      <w:r>
        <w:t>Certainty isn't just a philosopher's obsession—it's the foundation of how we trust anything. Science builds on repeatable results. Courts demand proof beyond reasonable doubt. We make life-altering decisions based on what we think we know. If nothing is certain, then medicine is guesswork, history is fiction, and the difference between knowledge and delusion collapses. Conversely, if we demand too much certainty, we may know nothing at all—trapped in skepticism while life demands decisions. What we can know for certain determines what we can know at all.</w:t>
      </w:r>
    </w:p>
    <w:p>
      <w:pPr>
        <w:pStyle w:val="Heading3"/>
      </w:pPr>
      <w:r>
        <w:t>Three Approaches</w:t>
      </w:r>
    </w:p>
    <w:p>
      <w:r>
        <w:rPr>
          <w:b/>
        </w:rPr>
        <w:t>Descartes</w:t>
      </w:r>
      <w:r>
        <w:t xml:space="preserve"> sought absolute certainty through systematic doubt. In his </w:t>
      </w:r>
      <w:r>
        <w:rPr>
          <w:i/>
        </w:rPr>
        <w:t>Meditations</w:t>
      </w:r>
      <w:r>
        <w:t xml:space="preserve"> (1641), he questioned everything: the senses deceive, dreams feel real, perhaps an evil demon manipulates all experience. But one thing survived: </w:t>
      </w:r>
      <w:r>
        <w:rPr>
          <w:i/>
        </w:rPr>
        <w:t>cogito, ergo sum</w:t>
      </w:r>
      <w:r>
        <w:t>—I think, therefore I am. Even if deceived about everything else, the fact of doubting proves a doubter exists. From this bedrock, Descartes rebuilt knowledge: a benevolent God wouldn't systematically deceive, so clear and distinct perceptions are trustworthy. Mathematics regained certainty, then physics, then the external world.</w:t>
      </w:r>
    </w:p>
    <w:p>
      <w:r>
        <w:rPr>
          <w:b/>
        </w:rPr>
        <w:t>Hume</w:t>
      </w:r>
      <w:r>
        <w:t xml:space="preserve"> demolished these foundations. In </w:t>
      </w:r>
      <w:r>
        <w:rPr>
          <w:i/>
        </w:rPr>
        <w:t>An Enquiry Concerning Human Understanding</w:t>
      </w:r>
      <w:r>
        <w:t xml:space="preserve"> (1748), he argued that all knowledge divides into two kinds: relations of ideas (like mathematics, true by definition) and matters of fact (like "the sun will rise tomorrow"). We can be certain about relations of ideas—2+2=4 necessarily. But matters of fact? Never. We believe the sun will rise because it always has, but past experience can't logically guarantee future events. Induction—reasoning from observed cases to unobserved ones—has no rational justification. We can't even be certain that causes produce effects; we only observe constant conjunction and infer causation out of habit. Knowledge beyond tautologies rests on custom, not certainty.</w:t>
      </w:r>
    </w:p>
    <w:p>
      <w:r>
        <w:rPr>
          <w:b/>
        </w:rPr>
        <w:t>Wittgenstein's</w:t>
      </w:r>
      <w:r>
        <w:t xml:space="preserve"> later work reframes the question entirely. In </w:t>
      </w:r>
      <w:r>
        <w:rPr>
          <w:i/>
        </w:rPr>
        <w:t>On Certainty</w:t>
      </w:r>
      <w:r>
        <w:t xml:space="preserve"> (written 1950-51), he argues that certainty isn't a super-strong kind of knowledge but a different category altogether. Some propositions ("I have hands," "the Earth existed before I was born") function as hinges—they're not things we know but the framework that makes knowledge possible. We don't check if we have hands before trusting our perception; the assumption is built into our language games. Doubt requires grounds, and grounds require a stable framework. Ultimate certainty isn't achievable because it's not even coherent—what would it mean to doubt everything simultaneously? Some things must be held fast for inquiry to begin.</w:t>
      </w:r>
    </w:p>
    <w:p>
      <w:pPr>
        <w:pStyle w:val="Heading3"/>
      </w:pPr>
      <w:r>
        <w:t>The Method</w:t>
      </w:r>
    </w:p>
    <w:p>
      <w:r>
        <w:t>Descartes used radical doubt as a philosophical tool—methodically questioning until hitting bedrock. Hume employed conceptual analysis, dividing knowledge into types and examining whether certainty was possible for each. Wittgenstein practiced ordinary language philosophy, showing how "certainty" actually functions in our lives rather than constructing abstract epistemological systems. These different methods reveal different kinds of answers: foundationalism finds a starting point, skepticism finds limits, and therapeutic philosophy dissolves the problem.</w:t>
      </w:r>
    </w:p>
    <w:p>
      <w:pPr>
        <w:pStyle w:val="Heading3"/>
      </w:pPr>
      <w:r>
        <w:t>Where It Breaks</w:t>
      </w:r>
    </w:p>
    <w:p>
      <w:r>
        <w:t>Descartes's God feels like a cheat—using certainty to prove what would guarantee certainty. Hume's skepticism about induction undermines itself: why trust that experience teaches us anything, even that induction fails? Wittgenstein's hinges seem arbitrary—why these frameworks and not others? If certainty is relative to a language game, does that make all frameworks equally valid? Each approach either demands too much (absolute foundations) or settles for too little (pragmatic acceptance).</w:t>
      </w:r>
    </w:p>
    <w:p>
      <w:pPr>
        <w:pStyle w:val="Heading3"/>
      </w:pPr>
      <w:r>
        <w:t>Living Consequences</w:t>
      </w:r>
    </w:p>
    <w:p>
      <w:r>
        <w:t>Live as a Cartesian and you trust reason above all—mathematics as the model for truth, clear thinking as the path to certainty. Live as a Humean skeptic and you acknowledge that most belief is custom, that certainty is rare, that we act on probabilities not proofs—pragmatic but never dogmatic. Live with Wittgenstein's hinges and you accept that some things can't be doubted without losing the ability to doubt at all—you inhabit your framework rather than trying to transcend it. Each stance changes what counts as intellectual honesty.</w:t>
      </w:r>
    </w:p>
    <w:p>
      <w:pPr>
        <w:pStyle w:val="Heading3"/>
      </w:pPr>
      <w:r>
        <w:t>The Question Now</w:t>
      </w:r>
    </w:p>
    <w:p>
      <w:r>
        <w:t>Contemporary epistemology has largely abandoned the search for absolute certainty. Fallibilism—the view that knowledge doesn't require certainty—dominates. We can know things while admitting we might be wrong. But the question mutates: if not certainty, what threshold makes belief count as knowledge? The Gettier problems (1963) showed that even justified true belief isn't sufficient. Current debates focus on epistemic justification, the nature of evidence, and whether knowledge is contextual. The quest for certainty may be over, but the question of what makes knowledge knowledge remains wide open.</w:t>
      </w:r>
    </w:p>
    <w:p>
      <w:r>
        <w:t>---</w:t>
      </w:r>
    </w:p>
    <w:p>
      <w:r>
        <w:rPr>
          <w:i/>
        </w:rPr>
        <w:t>Part of Questions at alexandria.press</w:t>
      </w:r>
    </w:p>
    <w:p>
      <w:r>
        <w:br w:type="page"/>
      </w:r>
    </w:p>
    <w:p>
      <w:pPr>
        <w:pStyle w:val="Heading1"/>
      </w:pPr>
      <w:r>
        <w:t>How do we acquire knowledge?</w:t>
      </w:r>
    </w:p>
    <w:p>
      <w:pPr>
        <w:pStyle w:val="Heading2"/>
      </w:pPr>
      <w:r>
        <w:t>How do we acquire knowledge?</w:t>
      </w:r>
    </w:p>
    <w:p>
      <w:r>
        <w:t>Knowledge isn't given to us ready-made. We build it, discover it, inherit it, or—depending on who you ask—remember it from before we were born. The question of how we come to know anything has split philosophy into warring camps for millennia, because the answer determines what counts as knowledge, what we can be certain of, and whether reason or experience deserves final authority.</w:t>
      </w:r>
    </w:p>
    <w:p>
      <w:pPr>
        <w:pStyle w:val="Heading3"/>
      </w:pPr>
      <w:r>
        <w:t>Why It Matters</w:t>
      </w:r>
    </w:p>
    <w:p>
      <w:r>
        <w:t>This question isn't academic housekeeping. How you answer it shapes what you trust: Should we believe scientists over mystics? Can pure mathematics discover truths about reality? Is testimony from others real knowledge or mere belief? The empiricist says experience is primary—we're born blank slates, and the world writes on us. The rationalist says reason comes first—experience is chaos without the mind's organizing principles. The question bleeds into ethics (how do we know what's right?), science (what makes evidence evidence?), and the reliability of everything we claim to know.</w:t>
      </w:r>
    </w:p>
    <w:p>
      <w:pPr>
        <w:pStyle w:val="Heading3"/>
      </w:pPr>
      <w:r>
        <w:t>Three Approaches</w:t>
      </w:r>
    </w:p>
    <w:p>
      <w:r>
        <w:rPr>
          <w:b/>
        </w:rPr>
        <w:t>Plato's Recollection:</w:t>
      </w:r>
      <w:r>
        <w:t xml:space="preserve"> We don't acquire knowledge—we remember it. In the </w:t>
      </w:r>
      <w:r>
        <w:rPr>
          <w:i/>
        </w:rPr>
        <w:t>Meno</w:t>
      </w:r>
      <w:r>
        <w:t xml:space="preserve">, Socrates leads an uneducated slave boy to geometric truths through questions alone, proving (Plato thinks) that the soul knew these truths before birth. Learning is </w:t>
      </w:r>
      <w:r>
        <w:rPr>
          <w:i/>
        </w:rPr>
        <w:t>anamnesis</w:t>
      </w:r>
      <w:r>
        <w:t>, recollection of eternal Forms encountered before we entered our bodies. This explains how we recognize instances of justice or beauty when we've never seen perfect examples—we're remembering the Forms themselves. The senses are unreliable, offering only shadows of reality; genuine knowledge comes through reason turning inward.</w:t>
      </w:r>
    </w:p>
    <w:p>
      <w:r>
        <w:rPr>
          <w:b/>
        </w:rPr>
        <w:t>Locke's Empiricism:</w:t>
      </w:r>
      <w:r>
        <w:t xml:space="preserve"> The mind begins as a </w:t>
      </w:r>
      <w:r>
        <w:rPr>
          <w:i/>
        </w:rPr>
        <w:t>tabula rasa</w:t>
      </w:r>
      <w:r>
        <w:t xml:space="preserve">, a blank slate. All knowledge derives from experience—either sensation (perceiving the external world) or reflection (observing our own mental operations). In </w:t>
      </w:r>
      <w:r>
        <w:rPr>
          <w:i/>
        </w:rPr>
        <w:t>An Essay Concerning Human Understanding</w:t>
      </w:r>
      <w:r>
        <w:t>, Locke demolishes the rationalist claim to innate ideas: if we're born knowing certain truths, why don't children and the cognitively impaired grasp them? Complex ideas build from simple ones, all ultimately traced to sensory input. Even abstract concepts like "infinity" or "God" are constructed from experienced elements combined and extended. Reason is crucial, but it processes only what experience provides.</w:t>
      </w:r>
    </w:p>
    <w:p>
      <w:r>
        <w:rPr>
          <w:b/>
        </w:rPr>
        <w:t>Kant's Synthesis:</w:t>
      </w:r>
      <w:r>
        <w:t xml:space="preserve"> Both sides are half-right. In the </w:t>
      </w:r>
      <w:r>
        <w:rPr>
          <w:i/>
        </w:rPr>
        <w:t>Critique of Pure Reason</w:t>
      </w:r>
      <w:r>
        <w:t>, Kant argues that experience requires both: sensory input (the empiricist contribution) and innate mental structures (the rationalist insight). We can't have experience without the mind organizing it through categories like causation, substance, and unity. "Thoughts without content are empty, intuitions without concepts are blind." Space and time aren't features of reality—they're how our minds necessarily organize experience. We acquire knowledge through this collaboration: the world provides data, the mind provides form. But we can never know things-as-they-are (</w:t>
      </w:r>
      <w:r>
        <w:rPr>
          <w:i/>
        </w:rPr>
        <w:t>noumena</w:t>
      </w:r>
      <w:r>
        <w:t>), only things-as-they-appear-to-us (</w:t>
      </w:r>
      <w:r>
        <w:rPr>
          <w:i/>
        </w:rPr>
        <w:t>phenomena</w:t>
      </w:r>
      <w:r>
        <w:t>).</w:t>
      </w:r>
    </w:p>
    <w:p>
      <w:pPr>
        <w:pStyle w:val="Heading3"/>
      </w:pPr>
      <w:r>
        <w:t>The Method</w:t>
      </w:r>
    </w:p>
    <w:p>
      <w:r>
        <w:t xml:space="preserve">Plato uses dialectic—question-and-answer that reveals what the soul already knows. Locke employs careful introspection and conceptual analysis, tracing ideas to their experiential roots. Kant performs what he calls "transcendental" analysis: working backward from the fact that we </w:t>
      </w:r>
      <w:r>
        <w:rPr>
          <w:i/>
        </w:rPr>
        <w:t>do</w:t>
      </w:r>
      <w:r>
        <w:t xml:space="preserve"> have knowledge to uncover what must be true of our minds for that knowledge to be possible. The methods reflect their conclusions—Plato looks inward to eternal truths, Locke examines experience, Kant examines the conditions for experience itself.</w:t>
      </w:r>
    </w:p>
    <w:p>
      <w:pPr>
        <w:pStyle w:val="Heading3"/>
      </w:pPr>
      <w:r>
        <w:t>Where It Breaks</w:t>
      </w:r>
    </w:p>
    <w:p>
      <w:r>
        <w:t>Plato's recollection can't explain how we first learned anything or why we forget so thoroughly. Locke struggles with mathematics—are geometric truths really built from sensory experience? His account of personal identity (continuity of consciousness) creates puzzles he can't solve. Kant's categories seem arbitrary—why these twelve and not others? And his claim that we can't know things-in-themselves leads to idealism he denied holding. None fully explain testimony and social knowledge, how we know through others' reports.</w:t>
      </w:r>
    </w:p>
    <w:p>
      <w:pPr>
        <w:pStyle w:val="Heading3"/>
      </w:pPr>
      <w:r>
        <w:t>Living Consequences</w:t>
      </w:r>
    </w:p>
    <w:p>
      <w:r>
        <w:t>Plato's answer makes education a spiritual practice—teaching isn't transmission but midwifery, drawing out what students already know. It elevates contemplation over empirical investigation. Locke's empiricism underwrites modern science and liberal tolerance: if we're not born with innate ideas, cultural and moral differences aren't defects but different experiences. Kant's synthesis suggests humility—reality exceeds our categories, and claims to know the absolute are suspect. The question shapes educational philosophy, scientific methodology, and what testimony we accept as authoritative.</w:t>
      </w:r>
    </w:p>
    <w:p>
      <w:pPr>
        <w:pStyle w:val="Heading3"/>
      </w:pPr>
      <w:r>
        <w:t>The Question Now</w:t>
      </w:r>
    </w:p>
    <w:p>
      <w:r>
        <w:t xml:space="preserve">Contemporary epistemology has fragmented the question. Naturalized epistemology, following Quine, treats knowledge acquisition as an empirical psychological question. Social epistemology examines testimony, disagreement, and knowledge in communities. Rationalists have retreated to defending </w:t>
      </w:r>
      <w:r>
        <w:rPr>
          <w:i/>
        </w:rPr>
        <w:t>a priori</w:t>
      </w:r>
      <w:r>
        <w:t xml:space="preserve"> knowledge in logic and mathematics. But the core debate persists in neuroscience (are some concepts innate?), artificial intelligence (can machines acquire genuine knowledge?), and education (how should we teach?). We've refined the answers without settling which side was fundamentally right.</w:t>
      </w:r>
    </w:p>
    <w:p>
      <w:r>
        <w:t>---</w:t>
      </w:r>
    </w:p>
    <w:p>
      <w:r>
        <w:rPr>
          <w:i/>
        </w:rPr>
        <w:t>Part of Questions at alexandria.press</w:t>
      </w:r>
    </w:p>
    <w:p>
      <w:r>
        <w:br w:type="page"/>
      </w:r>
    </w:p>
    <w:p>
      <w:pPr>
        <w:pStyle w:val="Heading1"/>
      </w:pPr>
      <w:r>
        <w:t>What is truth?</w:t>
      </w:r>
    </w:p>
    <w:p>
      <w:pPr>
        <w:pStyle w:val="Heading2"/>
      </w:pPr>
      <w:r>
        <w:t>What is truth?</w:t>
      </w:r>
    </w:p>
    <w:p>
      <w:r>
        <w:t>When Pilate asked Jesus "What is truth?" he was not being rhetorical—he was voicing philosophy's oldest anxiety. Every claim we make, from "the sky is blue" to "democracy is just," stakes itself on truth. But what makes something true? Is truth out there in the world, waiting to be discovered? Does it depend on coherence with other beliefs? Or is it simply what works? How we answer determines what we can know, what we can argue about, and whether reality has a structure independent of our minds.</w:t>
      </w:r>
    </w:p>
    <w:p>
      <w:pPr>
        <w:pStyle w:val="Heading3"/>
      </w:pPr>
      <w:r>
        <w:t>Why It Matters</w:t>
      </w:r>
    </w:p>
    <w:p>
      <w:r>
        <w:t>The question isn't academic nitpicking—it's foundational to everything else. If truth is correspondence to reality, then there's a fact of the matter about ethics, politics, science, independent of what we believe. If truth is coherence within a system, then conflicting but internally consistent worldviews might all be "true." If truth is what's useful, then belief becomes instrumental—justified by results, not reality. These aren't equivalent positions dressed up differently. They fracture into incompatible views about objectivity, disagreement, and whether we can be genuinely wrong. Every other philosophical question—justice, knowledge, meaning—pivots on which theory of truth we accept.</w:t>
      </w:r>
    </w:p>
    <w:p>
      <w:pPr>
        <w:pStyle w:val="Heading3"/>
      </w:pPr>
      <w:r>
        <w:t>Three Approaches</w:t>
      </w:r>
    </w:p>
    <w:p>
      <w:r>
        <w:rPr>
          <w:b/>
        </w:rPr>
        <w:t>Aristotle's correspondence theory</w:t>
      </w:r>
      <w:r>
        <w:t xml:space="preserve"> remains the default: "To say of what is that it is not, or of what is not that it is, is false, while to say of what is that it is, and of what is not that it is not, is true" (</w:t>
      </w:r>
      <w:r>
        <w:rPr>
          <w:i/>
        </w:rPr>
        <w:t>Metaphysics</w:t>
      </w:r>
      <w:r>
        <w:t xml:space="preserve"> 1011b25). Truth is alignment between proposition and fact. "Snow is white" is true if and only if snow is white. Simple, intuitive—and subtly radical. It assumes a mind-independent reality with a determinate structure, claims that stand in relations to facts, and the possibility of that mysterious alignment we call correspondence. Tarski's semantic theory formalized this in the 20th century, but the core insight is ancient: truth is about getting reality right.</w:t>
      </w:r>
    </w:p>
    <w:p>
      <w:r>
        <w:rPr>
          <w:b/>
        </w:rPr>
        <w:t>Coherence theory</w:t>
      </w:r>
      <w:r>
        <w:t xml:space="preserve"> emerged from idealists like Bradley and persists in revised forms. A belief is true if it coheres with the system of beliefs we hold. Truth isn't a relation to external facts—it's internal consistency within a web of propositions. This seems to avoid correspondence theory's mysteries about how mind touches world. But it creates new problems: can't a false belief system be perfectly coherent? The answer: there's ultimately one maximally coherent system (Bradley's Absolute), and contradictions are signs we haven't reached it yet. Neurath's image: we're rebuilding the ship at sea—no dry dock of raw facts, just making our beliefs hang together.</w:t>
      </w:r>
    </w:p>
    <w:p>
      <w:r>
        <w:rPr>
          <w:b/>
        </w:rPr>
        <w:t>Pragmatist theories</w:t>
      </w:r>
      <w:r>
        <w:t xml:space="preserve"> from Peirce through James to Rorty reject the correspondence question as misguided. James: "Truth is what works." A belief is true if acting on it produces successful results, if it "pays its way" in experience. Peirce's more subtle version: truth is what inquiry would converge on in the ideal limit. The pragmatist move sidesteps metaphysical worries—we can't step outside our practices to compare beliefs with bare reality anyway. Truth becomes epistemic: not transcendent correspondence but immanent warranted assertibility. Rorty radicalized this: drop the God's-eye view altogether. Truth is just a compliment we pay to beliefs that serve our purposes.</w:t>
      </w:r>
    </w:p>
    <w:p>
      <w:pPr>
        <w:pStyle w:val="Heading3"/>
      </w:pPr>
      <w:r>
        <w:t>The Method</w:t>
      </w:r>
    </w:p>
    <w:p>
      <w:r>
        <w:t>Three distinct strategies, three different anxieties. Correspondence theorists do metaphysics first—what must the world be like for truth to work? Then epistemology—how do we access these truth-making facts? Coherentists reverse the order: start with the structure of justification, infer the nature of truth from how beliefs relate. They're doing epistemology all the way down. Pragmatists do neither—or both dissolved into practice. They examine what we're actually doing when we call something true, what difference it makes, what problems it solves. The methods reveal commitments: correspondence assumes realism, coherence allows idealism, pragmatism embraces instrumentalism.</w:t>
      </w:r>
    </w:p>
    <w:p>
      <w:pPr>
        <w:pStyle w:val="Heading3"/>
      </w:pPr>
      <w:r>
        <w:t>Where It Breaks</w:t>
      </w:r>
    </w:p>
    <w:p>
      <w:r>
        <w:t>Correspondence can't explain the relation it needs. What is this "correspondence" between proposition and fact? Not similarity (propositions aren't little pictures). Not causation (true beliefs don't cause facts). The relation remains stubbornly primitive, perhaps inexplicable. Coherence faces the isolation objection: coherent fantasy is still fantasy. A perfectly consistent delusion doesn't become true through internal harmony alone. And pragmatism's "works" threatens relativism—works for whom? For what purposes? If truth is instrumental, can we say the Nazis were wrong or just that their beliefs didn't serve our purposes? Pragmatists insist this misunderstands—we can criticize from within practice—but the worry persists.</w:t>
      </w:r>
    </w:p>
    <w:p>
      <w:pPr>
        <w:pStyle w:val="Heading3"/>
      </w:pPr>
      <w:r>
        <w:t>Living Consequences</w:t>
      </w:r>
    </w:p>
    <w:p>
      <w:r>
        <w:t>Choose correspondence, and you're committed to mind-independent reality, to genuine error, to the possibility of being deeply wrong despite coherent justification. Humility becomes mandatory—the world might not bend to our beliefs. Choose coherence, and truth becomes a matter of systematic thinking, of finding contradictions and resolving them. Knowledge is architecture, not archaeology. Choose pragmatism, and truth loses its transcendence—no beliefs are sacred, all are tools, revision is always possible. You give up certainty but gain flexibility. These aren't merely theoretical. They determine whether you think science discovers or constructs, whether moral disagreement is about facts or frameworks, whether consensus or correspondence should guide belief.</w:t>
      </w:r>
    </w:p>
    <w:p>
      <w:pPr>
        <w:pStyle w:val="Heading3"/>
      </w:pPr>
      <w:r>
        <w:t>The Question Now</w:t>
      </w:r>
    </w:p>
    <w:p>
      <w:r>
        <w:t xml:space="preserve">The debate has fractured. Deflationists like Horwich argue truth isn't a substantive property at all—"p is true" just means p. The deflationary move: stop asking what truth </w:t>
      </w:r>
      <w:r>
        <w:rPr>
          <w:i/>
        </w:rPr>
        <w:t>is</w:t>
      </w:r>
      <w:r>
        <w:t xml:space="preserve"> and notice what the truth predicate </w:t>
      </w:r>
      <w:r>
        <w:rPr>
          <w:i/>
        </w:rPr>
        <w:t>does</w:t>
      </w:r>
      <w:r>
        <w:t xml:space="preserve"> (generalizing, asserting, disquoting). Meanwhile, pluralists suggest different domains need different truth theories—correspondence for science, coherence for mathematics, pragmatism for ethics. And some neo-pragmatists embrace Rorty's radical conclusion: the question was a mistake from the start, a pseudo-problem generated by bad metaphors. Truth-talk is useful, but there's no theory of Truth to discover. The question isn't settled—it's multiply answered or multiply dissolved, depending on who you ask.</w:t>
      </w:r>
    </w:p>
    <w:p>
      <w:r>
        <w:t>---</w:t>
      </w:r>
    </w:p>
    <w:p>
      <w:r>
        <w:rPr>
          <w:i/>
        </w:rPr>
        <w:t>Part of Questions at alexandria.press</w:t>
      </w:r>
    </w:p>
    <w:p>
      <w:r>
        <w:br w:type="page"/>
      </w:r>
    </w:p>
    <w:p>
      <w:pPr>
        <w:pStyle w:val="Heading1"/>
      </w:pPr>
      <w:r>
        <w:t>Can we trust our senses?</w:t>
      </w:r>
    </w:p>
    <w:p>
      <w:pPr>
        <w:pStyle w:val="Heading2"/>
      </w:pPr>
      <w:r>
        <w:t>Can we trust our senses?</w:t>
      </w:r>
    </w:p>
    <w:p>
      <w:r>
        <w:t>Everything you know about the world comes filtered through eyes, ears, fingertips. But optical illusions fool you. Dreams feel real while you're in them. The stick looks bent in water, though you know it's straight. If your senses can deceive you sometimes, how do you know they're not deceiving you right now?</w:t>
      </w:r>
    </w:p>
    <w:p>
      <w:pPr>
        <w:pStyle w:val="Heading3"/>
      </w:pPr>
      <w:r>
        <w:t>Why It Matters</w:t>
      </w:r>
    </w:p>
    <w:p>
      <w:r>
        <w:t>The reliability of sense perception grounds everything: science, law, daily navigation, the reality of the external world itself. If senses can't be trusted, empirical knowledge collapses—no amount of observation can tell you what's true. But if we reject sense experience entirely, we're left with pure reason operating in a vacuum, cut off from the world it's supposed to explain. The question isn't just epistemological; it's existential. What connects mind to world?</w:t>
      </w:r>
    </w:p>
    <w:p>
      <w:pPr>
        <w:pStyle w:val="Heading3"/>
      </w:pPr>
      <w:r>
        <w:t>Three Approaches</w:t>
      </w:r>
    </w:p>
    <w:p>
      <w:r>
        <w:rPr>
          <w:b/>
        </w:rPr>
        <w:t>Descartes's radical doubt</w:t>
      </w:r>
      <w:r>
        <w:t xml:space="preserve"> pushed the question to its limit. In </w:t>
      </w:r>
      <w:r>
        <w:rPr>
          <w:i/>
        </w:rPr>
        <w:t>Meditations on First Philosophy</w:t>
      </w:r>
      <w:r>
        <w:t xml:space="preserve"> (1641), he systematically demolished sense perception's authority. Dreams are indistinguishable from waking life while you're in them—so how do you know you're not dreaming now? More radically: perhaps an evil demon manipulates all your perceptions, feeding you a completely false reality. Descartes concludes you can't trust your senses at all. The only certainty is that you exist as a thinking thing (</w:t>
      </w:r>
      <w:r>
        <w:rPr>
          <w:i/>
        </w:rPr>
        <w:t>cogito ergo sum</w:t>
      </w:r>
      <w:r>
        <w:t>), because even deception requires a mind being deceived. He rebuilds from there—God's benevolence guarantees that careful, clear perception can be trusted—but the initial skeptical move haunts everything after.</w:t>
      </w:r>
    </w:p>
    <w:p>
      <w:r>
        <w:rPr>
          <w:b/>
        </w:rPr>
        <w:t>Hume flipped the question.</w:t>
      </w:r>
      <w:r>
        <w:t xml:space="preserve"> He didn't doubt that we trust our senses; he asked what justifies that trust and found nothing. In </w:t>
      </w:r>
      <w:r>
        <w:rPr>
          <w:i/>
        </w:rPr>
        <w:t>An Enquiry Concerning Human Understanding</w:t>
      </w:r>
      <w:r>
        <w:t xml:space="preserve"> (1748), he argues that all knowledge comes from sense impressions—we have no other source. But sense impressions only give us </w:t>
      </w:r>
      <w:r>
        <w:rPr>
          <w:i/>
        </w:rPr>
        <w:t>this</w:t>
      </w:r>
      <w:r>
        <w:t xml:space="preserve"> appeared </w:t>
      </w:r>
      <w:r>
        <w:rPr>
          <w:i/>
        </w:rPr>
        <w:t>thus</w:t>
      </w:r>
      <w:r>
        <w:t xml:space="preserve"> at </w:t>
      </w:r>
      <w:r>
        <w:rPr>
          <w:i/>
        </w:rPr>
        <w:t>this moment</w:t>
      </w:r>
      <w:r>
        <w:t>. We can never perceive causation itself, only constant conjunction—the billiard ball always follows the cue ball's strike, but we don't see the "making happen." Our belief in an external world persisting beyond perception? A habit of mind, not rational justification. Hume accepts we'll keep trusting our senses—we have no choice—but insists there's no philosophical ground for doing so. Custom, not reason, governs belief.</w:t>
      </w:r>
    </w:p>
    <w:p>
      <w:r>
        <w:rPr>
          <w:b/>
        </w:rPr>
        <w:t>The Buddhist Yogācāra school</w:t>
      </w:r>
      <w:r>
        <w:t xml:space="preserve"> argues the question itself is backwards. In texts like Vasubandhu's </w:t>
      </w:r>
      <w:r>
        <w:rPr>
          <w:i/>
        </w:rPr>
        <w:t>Twenty Verses</w:t>
      </w:r>
      <w:r>
        <w:t xml:space="preserve"> (4th century CE), they claim there is no "external world" that our senses might accurately or inaccurately represent. Everything is </w:t>
      </w:r>
      <w:r>
        <w:rPr>
          <w:i/>
        </w:rPr>
        <w:t>vijñapti-mātra</w:t>
      </w:r>
      <w:r>
        <w:t>—consciousness-only. What we call "sense experience" is mental events arising from karmic seeds stored in the "storehouse consciousness" (</w:t>
      </w:r>
      <w:r>
        <w:rPr>
          <w:i/>
        </w:rPr>
        <w:t>ālayavijñāna</w:t>
      </w:r>
      <w:r>
        <w:t>). Dreams prove the point: vivid experiences with no external objects. Why posit external objects for waking experience when consciousness alone explains everything? The question "can we trust our senses?" dissolves when you realize senses aren't representing something external—they're just consciousness manifesting in various forms.</w:t>
      </w:r>
    </w:p>
    <w:p>
      <w:pPr>
        <w:pStyle w:val="Heading3"/>
      </w:pPr>
      <w:r>
        <w:t>The Method</w:t>
      </w:r>
    </w:p>
    <w:p>
      <w:r>
        <w:t>Descartes used systematic skepticism—doubt everything doubtable until you hit bedrock. Hume employed empirical analysis of how beliefs actually form, showing the gap between psychological compulsion and rational justification. Yogācāra used meditative introspection combined with logical argument: examine experience closely enough and the subject-object duality collapses. The methods reveal different assumptions: Descartes seeks foundations, Hume accepts groundlessness, Yogācāra denies the framework entirely.</w:t>
      </w:r>
    </w:p>
    <w:p>
      <w:pPr>
        <w:pStyle w:val="Heading3"/>
      </w:pPr>
      <w:r>
        <w:t>Where It Breaks</w:t>
      </w:r>
    </w:p>
    <w:p>
      <w:r>
        <w:t>Descartes's solution—God guarantees clear perception—satisfies few today, and his demon is just dream skepticism intensified, not a new problem. Hume's position is honest but corrosive: if custom alone governs belief, why privilege any beliefs over others? His naturalism (we're built to trust senses) sidesteps rather than solves the question. Yogācāra creates new puzzles: if everything is consciousness, whose consciousness? And it struggles with shared experience—why do our individual consciousness-streams coordinate so precisely? Idealism must explain intersubjectivity.</w:t>
      </w:r>
    </w:p>
    <w:p>
      <w:pPr>
        <w:pStyle w:val="Heading3"/>
      </w:pPr>
      <w:r>
        <w:t>Living Consequences</w:t>
      </w:r>
    </w:p>
    <w:p>
      <w:r>
        <w:t>If Descartes is right, radical doubt becomes the path to certainty, but you live in permanent philosophical exile from the ordinary world. If Hume is right, you act on habit while knowing there's no justification—a kind of cheerful philosophical resignation. If Yogācāra is right, you stop seeking reality "out there" and turn attention inward, recognizing that purifying consciousness matters more than correcting perception. The skeptic becomes paralyzed, the Humean pragmatic, the idealist meditative.</w:t>
      </w:r>
    </w:p>
    <w:p>
      <w:pPr>
        <w:pStyle w:val="Heading3"/>
      </w:pPr>
      <w:r>
        <w:t>The Question Now</w:t>
      </w:r>
    </w:p>
    <w:p>
      <w:r>
        <w:t>Contemporary epistemology mostly accepts that basic sense perception is "innocent until proven guilty"—we're justified in trusting senses unless we have specific reasons not to (the defeater approach). Neuroscience reveals how much perception is construction, not passive reception, but this makes the question richer rather than settled. We know the brain actively models reality from fragmentary sensory data. Does that vindicate skepticism (perception is always interpretation) or Yogācāra (consciousness is doing the work)? Virtual reality and AI-generated content give Descartes's demon a technological upgrade. The question persists because perception remains the unavoidable starting point for knowledge, and we still can't fully explain the gap—or connection—between sensory appearance and reality.</w:t>
      </w:r>
    </w:p>
    <w:p>
      <w:r>
        <w:t>---</w:t>
      </w:r>
    </w:p>
    <w:p>
      <w:r>
        <w:rPr>
          <w:i/>
        </w:rPr>
        <w:t>Part of Questions at alexandria.press</w:t>
      </w:r>
    </w:p>
    <w:p>
      <w:r>
        <w:br w:type="page"/>
      </w:r>
    </w:p>
    <w:p>
      <w:pPr>
        <w:pStyle w:val="Heading1"/>
      </w:pPr>
      <w:r>
        <w:t>What is the scientific method?</w:t>
      </w:r>
    </w:p>
    <w:p>
      <w:pPr>
        <w:pStyle w:val="Heading2"/>
      </w:pPr>
      <w:r>
        <w:t>What is the scientific method?</w:t>
      </w:r>
    </w:p>
    <w:p>
      <w:r>
        <w:t>The question seems simple—it's what scientists do, right? But philosophers have discovered that explaining how science actually works, why it works, and what distinguishes it from non-science is vastly more difficult than the textbook story of "hypothesize, test, repeat." What makes a theory scientific? How do we move from observations to laws? When should we trust scientific conclusions? These questions reveal that the method of science is itself a profound philosophical problem.</w:t>
      </w:r>
    </w:p>
    <w:p>
      <w:pPr>
        <w:pStyle w:val="Heading3"/>
      </w:pPr>
      <w:r>
        <w:t>Why It Matters</w:t>
      </w:r>
    </w:p>
    <w:p>
      <w:r>
        <w:t>Our civilization runs on scientific knowledge—medicine, technology, climate predictions, everything we trust about the physical world. But pseudoscience, conspiracy theories, and ideological distortions of evidence proliferate by mimicking scientific language. Without understanding what actually makes science work, we can't distinguish genuine knowledge from sophisticated fraud. More deeply: if we can't explain the method that produced our most reliable knowledge, we don't really understand what makes anything count as knowledge at all.</w:t>
      </w:r>
    </w:p>
    <w:p>
      <w:pPr>
        <w:pStyle w:val="Heading3"/>
      </w:pPr>
      <w:r>
        <w:t>Three Approaches</w:t>
      </w:r>
    </w:p>
    <w:p>
      <w:r>
        <w:rPr>
          <w:b/>
        </w:rPr>
        <w:t>Karl Popper</w:t>
      </w:r>
      <w:r>
        <w:t xml:space="preserve"> argued that science isn't about verification but </w:t>
      </w:r>
      <w:r>
        <w:rPr>
          <w:i/>
        </w:rPr>
        <w:t>falsification</w:t>
      </w:r>
      <w:r>
        <w:t>. What makes a theory scientific isn't that you can prove it right, but that you can prove it wrong. "All swans are white" is scientific because finding one black swan destroys it. Freudian psychoanalysis isn't science because it explains everything—therefore predicts nothing that could disprove it. A theory that can't be falsified isn't making genuine contact with reality. Science advances not by accumulating confirmations but by surviving serious attempts at refutation. The method is: propose bold conjectures, then try ruthlessly to destroy them. The theories that survive are the ones we tentatively accept.</w:t>
      </w:r>
    </w:p>
    <w:p>
      <w:r>
        <w:rPr>
          <w:b/>
        </w:rPr>
        <w:t>Thomas Kuhn</w:t>
      </w:r>
      <w:r>
        <w:t xml:space="preserve"> shattered this clean picture. Real science, he showed, operates within </w:t>
      </w:r>
      <w:r>
        <w:rPr>
          <w:i/>
        </w:rPr>
        <w:t>paradigms</w:t>
      </w:r>
      <w:r>
        <w:t>—comprehensive frameworks of assumptions, methods, and exemplary problems. Normal science isn't testing fundamental theories; it's solving puzzles within an accepted framework. Anomalies accumulate, get explained away, until suddenly the paradigm breaks and science undergoes revolutionary restructuring. Newton to Einstein wasn't gradual improvement—it was incommensurable worldviews. There's no neutral method that determines when to abandon one paradigm for another. The choice involves judgment, aesthetics, even social dynamics. Science works, but not because scientists follow an algorithm.</w:t>
      </w:r>
    </w:p>
    <w:p>
      <w:r>
        <w:rPr>
          <w:b/>
        </w:rPr>
        <w:t>W.V.O. Quine</w:t>
      </w:r>
      <w:r>
        <w:t xml:space="preserve"> went further: no statement faces the tribunal of experience alone. Scientific theories form interconnected webs. When observations conflict with predictions, we can adjust peripheral hypotheses, revise our interpretation of the data, or—in extreme cases—even modify logic or mathematics. There's no sharp line between "theoretical" and "observational," no foundation of pure empirical fact. The scientific method is more like maintaining coherence across an entire system of beliefs while staying accountable to experience. Some beliefs are more central, harder to revise, but nothing is immune to revision if the whole structure demands it.</w:t>
      </w:r>
    </w:p>
    <w:p>
      <w:pPr>
        <w:pStyle w:val="Heading3"/>
      </w:pPr>
      <w:r>
        <w:t>The Method</w:t>
      </w:r>
    </w:p>
    <w:p>
      <w:r>
        <w:t>Popper used logical analysis—what structure must theories have to be genuinely informative? Kuhn did historical investigation—what have scientists actually done during conceptual revolutions? Quine employed holistic epistemology—how do beliefs relate to each other and to experience as a system? Each method revealed different aspects: Popper saw logical demarcation, Kuhn saw historical contingency, Quine saw systematic interdependence. Their methods determined what they could see about the scientific method itself.</w:t>
      </w:r>
    </w:p>
    <w:p>
      <w:pPr>
        <w:pStyle w:val="Heading3"/>
      </w:pPr>
      <w:r>
        <w:t>Where It Breaks</w:t>
      </w:r>
    </w:p>
    <w:p>
      <w:r>
        <w:t>Popper can't explain why scientists often rationally stick with theories despite anomalies—his physics would have been abandoned too quickly. Kuhn can't fully account for why the new paradigm is better, not just different—it risks making scientific progress arbitrary. Quine's holism makes everything revisable but gives little guidance about what to revise when—if anything goes, science becomes unmoored from reality. None explains why science works so spectacularly well at prediction and technology if there's no straightforward method capturing reality's structure.</w:t>
      </w:r>
    </w:p>
    <w:p>
      <w:pPr>
        <w:pStyle w:val="Heading3"/>
      </w:pPr>
      <w:r>
        <w:t>Living Consequences</w:t>
      </w:r>
    </w:p>
    <w:p>
      <w:r>
        <w:t>If Popper is right, intellectual honesty means seeking your view's destruction, not its confirmation—a psychologically brutal demand. If Kuhn is right, scientific authority rests partly on social consensus, not just evidence—you must judge the community, not just the claims. If Quine is right, you can't isolate beliefs from their context—changing your mind about anything means potentially changing your mind about everything. All three suggest that certainty is an illusion and that living scientifically means living with permanent provisionality.</w:t>
      </w:r>
    </w:p>
    <w:p>
      <w:pPr>
        <w:pStyle w:val="Heading3"/>
      </w:pPr>
      <w:r>
        <w:t>The Question Now</w:t>
      </w:r>
    </w:p>
    <w:p>
      <w:r>
        <w:t xml:space="preserve">Contemporary philosophy of science has largely moved beyond seeking </w:t>
      </w:r>
      <w:r>
        <w:rPr>
          <w:i/>
        </w:rPr>
        <w:t>the</w:t>
      </w:r>
      <w:r>
        <w:t xml:space="preserve"> method. Instead: how do different sciences actually work? What role do models, simulations, data-driven approaches play? How does social structure affect knowledge production? The question hasn't been answered so much as dissolved into more specific questions about scientific practice. But in an age of "doing your own research" and "alternative facts," the original question—what makes science reliable?—has never been more urgent or more unsettled.</w:t>
      </w:r>
    </w:p>
    <w:p>
      <w:r>
        <w:t>---</w:t>
      </w:r>
    </w:p>
    <w:p>
      <w:r>
        <w:rPr>
          <w:i/>
        </w:rPr>
        <w:t>Part of Questions at alexandria.press</w:t>
      </w:r>
    </w:p>
    <w:p>
      <w:r>
        <w:br w:type="page"/>
      </w:r>
    </w:p>
    <w:p>
      <w:pPr>
        <w:pStyle w:val="Heading1"/>
      </w:pPr>
      <w:r>
        <w:t>How do we justify belief?</w:t>
      </w:r>
    </w:p>
    <w:p>
      <w:pPr>
        <w:pStyle w:val="Heading2"/>
      </w:pPr>
      <w:r>
        <w:t>How do we justify belief?</w:t>
      </w:r>
    </w:p>
    <w:p>
      <w:r>
        <w:t xml:space="preserve">You believe the earth is round, that you had breakfast this morning, that other people have minds. But </w:t>
      </w:r>
      <w:r>
        <w:rPr>
          <w:i/>
        </w:rPr>
        <w:t>why</w:t>
      </w:r>
      <w:r>
        <w:t xml:space="preserve"> do you believe these things? What makes a belief justified rather than arbitrary? This question sits at the heart of epistemology—not whether our beliefs are true, but whether we have good reason to hold them at all.</w:t>
      </w:r>
    </w:p>
    <w:p>
      <w:pPr>
        <w:pStyle w:val="Heading3"/>
      </w:pPr>
      <w:r>
        <w:t>Why It Matters</w:t>
      </w:r>
    </w:p>
    <w:p>
      <w:r>
        <w:t>The stakes are existential and practical. If we can't distinguish justified beliefs from mere prejudices, we lose any ground for calling someone's conspiracy theory wrong or their scientific claim right. We need some way to separate knowledge from lucky guesses, evidence from wishful thinking. Yet the moment we try to justify a belief, we face an uncomfortable choice: either we justify it with another belief (which then needs justifying), or we stop somewhere—but why there? This is the problem of the criterion, and how we answer it shapes everything from our religious commitments to our confidence in scientific method.</w:t>
      </w:r>
    </w:p>
    <w:p>
      <w:pPr>
        <w:pStyle w:val="Heading3"/>
      </w:pPr>
      <w:r>
        <w:t>Three Approaches</w:t>
      </w:r>
    </w:p>
    <w:p>
      <w:r>
        <w:rPr>
          <w:b/>
        </w:rPr>
        <w:t>Descartes's foundationalism</w:t>
      </w:r>
      <w:r>
        <w:t xml:space="preserve"> demands certainty. Start with what cannot be doubted—</w:t>
      </w:r>
      <w:r>
        <w:rPr>
          <w:i/>
        </w:rPr>
        <w:t>cogito ergo sum</w:t>
      </w:r>
      <w:r>
        <w:t xml:space="preserve">, I think therefore I am—and build up from there using only clear and distinct ideas guaranteed by God's non-deceptiveness. All justified beliefs rest ultimately on indubitable foundations. The method of systematic doubt in the </w:t>
      </w:r>
      <w:r>
        <w:rPr>
          <w:i/>
        </w:rPr>
        <w:t>Meditations</w:t>
      </w:r>
      <w:r>
        <w:t xml:space="preserve"> was meant to reveal these bedrock truths. Anything that admits even the slightest possibility of doubt must be set aside until we reach what Descartes called "Archimedean points"—beliefs so certain they could bear the weight of all other knowledge.</w:t>
      </w:r>
    </w:p>
    <w:p>
      <w:r>
        <w:rPr>
          <w:b/>
        </w:rPr>
        <w:t>W.V.O. Quine's holism</w:t>
      </w:r>
      <w:r>
        <w:t xml:space="preserve"> rejects foundations entirely. In "Two Dogmas of Empiricism," he argued that beliefs face the tribunal of experience not individually but as a corporate body. Justification is coherence—how well a belief fits with the web of beliefs we already hold. There's no privileged foundation, just an interconnected network where adjusting one strand affects others. Science revises itself not by checking claims against pure observation (observation is theory-laden) but by seeking maximum coherence and predictive power across the whole system. Even logic and mathematics sit in the web, potentially revisable if doing so increased overall coherence.</w:t>
      </w:r>
    </w:p>
    <w:p>
      <w:r>
        <w:rPr>
          <w:b/>
        </w:rPr>
        <w:t>Alvin Plantinga's reformed epistemology</w:t>
      </w:r>
      <w:r>
        <w:t xml:space="preserve"> argues that some beliefs are "properly basic"—justified without inference from other beliefs, but not because they're indubitable. Belief in God, belief in other minds, memory beliefs: these are rational to hold immediately, given the right circumstances and properly functioning cognitive faculties. Justification isn't about meeting Cartesian certainty or fitting a coherence web—it's about beliefs being produced by reliable processes aimed at truth. The warrant comes from how the belief is formed, not from evidence we could cite.</w:t>
      </w:r>
    </w:p>
    <w:p>
      <w:pPr>
        <w:pStyle w:val="Heading3"/>
      </w:pPr>
      <w:r>
        <w:t>The Method</w:t>
      </w:r>
    </w:p>
    <w:p>
      <w:r>
        <w:t>Descartes used radical skeptical scenarios (the evil demon, dreaming) to test which beliefs survive doubt. Quine deployed logical analysis and philosophy of science to show how beliefs interconnect. Plantinga drew on reformed theology and epistemology of testimony to rehabilitate immediate, non-inferential knowledge. The differences reveal deep commitments: rationalist versus naturalist versus religious frameworks shape what counts as proper justification.</w:t>
      </w:r>
    </w:p>
    <w:p>
      <w:pPr>
        <w:pStyle w:val="Heading3"/>
      </w:pPr>
      <w:r>
        <w:t>Where It Breaks</w:t>
      </w:r>
    </w:p>
    <w:p>
      <w:r>
        <w:t>Foundationalism struggles to explain how we get from indubitable foundations to everyday knowledge—Descartes needed God as a bridge, which convinced few. Coherentism faces the problem that wildly false systems (flat earth cosmology, for instance) can be internally coherent. Plantinga's approach seems to justify too much—if basic beliefs need no evidence, how do we adjudicate between conflicting religious or intuitive claims? Each view either demands too much (certainty), accepts too much (any coherent story), or protects beliefs from critical scrutiny (properly basic beliefs).</w:t>
      </w:r>
    </w:p>
    <w:p>
      <w:pPr>
        <w:pStyle w:val="Heading3"/>
      </w:pPr>
      <w:r>
        <w:t>Living Consequences</w:t>
      </w:r>
    </w:p>
    <w:p>
      <w:r>
        <w:t>Foundationalism breeds anxiety—if certainty is the standard, most of what we believe fails. Coherentism is more forgiving but less stable—your justified beliefs might shift dramatically when you encounter new information that requires web-restructuring. Plantinga's view permits faith but may entrench dogmatism—if my belief in God is properly basic, your atheism looks like cognitive malfunction. How you justify belief determines whether you live with skeptical caution, pragmatic flexibility, or confident immediacy.</w:t>
      </w:r>
    </w:p>
    <w:p>
      <w:pPr>
        <w:pStyle w:val="Heading3"/>
      </w:pPr>
      <w:r>
        <w:t>The Question Now</w:t>
      </w:r>
    </w:p>
    <w:p>
      <w:r>
        <w:t>Contemporary epistemology has largely abandoned the quest for certainty while remaining uncomfortable with pure coherentism. Reliabilism (beliefs are justified if produced by reliable processes) and virtue epistemology (justification involves intellectual character) attempt middle paths. But the core question persists: Is there a fact of the matter about which beliefs are justified, or is justification always relative to a framework? We're no closer to consensus, though we're clearer about why the question is so difficult.</w:t>
      </w:r>
    </w:p>
    <w:p>
      <w:r>
        <w:t>---</w:t>
      </w:r>
    </w:p>
    <w:p>
      <w:r>
        <w:rPr>
          <w:i/>
        </w:rPr>
        <w:t>Part of Questions at alexandria.press</w:t>
      </w:r>
    </w:p>
    <w:p>
      <w:r>
        <w:br w:type="page"/>
      </w:r>
    </w:p>
    <w:p>
      <w:pPr>
        <w:pStyle w:val="Heading1"/>
      </w:pPr>
      <w:r>
        <w:t>What is skepticism?</w:t>
      </w:r>
    </w:p>
    <w:p>
      <w:pPr>
        <w:pStyle w:val="Heading2"/>
      </w:pPr>
      <w:r>
        <w:t>What is skepticism?</w:t>
      </w:r>
    </w:p>
    <w:p>
      <w:r>
        <w:t>Doubt is easy. Rigorous doubt—doubt that doesn't dissolve into lazy relativism or dogmatic denial—is philosophy's most demanding discipline. Skepticism asks: what can we actually know, and how certain can we be? The question has produced both devastating critiques and unexpected defenses of knowledge.</w:t>
      </w:r>
    </w:p>
    <w:p>
      <w:pPr>
        <w:pStyle w:val="Heading3"/>
      </w:pPr>
      <w:r>
        <w:t>Why It Matters</w:t>
      </w:r>
    </w:p>
    <w:p>
      <w:r>
        <w:t>How we answer determines what we can trust: sense perception, reason, testimony, science, moral intuition. Radical skepticism threatens to collapse all knowledge claims into mere opinion. But so does uncritical acceptance of whatever seems obvious. The skeptical method—systematic questioning of grounds for belief—has been philosophy's most powerful tool for distinguishing knowledge from dogma, while the skeptical position—that knowledge is impossible or severely limited—has been its most persistent nightmare.</w:t>
      </w:r>
    </w:p>
    <w:p>
      <w:pPr>
        <w:pStyle w:val="Heading3"/>
      </w:pPr>
      <w:r>
        <w:t>Three Approaches</w:t>
      </w:r>
    </w:p>
    <w:p>
      <w:r>
        <w:rPr>
          <w:b/>
        </w:rPr>
        <w:t>Pyrrho's suspension of judgment:</w:t>
      </w:r>
      <w:r>
        <w:t xml:space="preserve"> The ancient Greek skeptic developed </w:t>
      </w:r>
      <w:r>
        <w:rPr>
          <w:i/>
        </w:rPr>
        <w:t>epoché</w:t>
      </w:r>
      <w:r>
        <w:t xml:space="preserve">—the practice of withholding assent from all non-evident propositions. For every argument, an equally strong counter-argument exists. Senses contradict each other; customs vary across cultures; philosophical schools disagree endlessly. Rather than picking sides, the skeptic suspends judgment entirely. This isn't nihilism. It's therapeutic. Dogmatic beliefs create anxiety; constant striving for certainty breeds suffering. By abandoning the search for truth, the Pyrrhonist achieves </w:t>
      </w:r>
      <w:r>
        <w:rPr>
          <w:i/>
        </w:rPr>
        <w:t>ataraxia</w:t>
      </w:r>
      <w:r>
        <w:t>—tranquility. You still act, but without conviction about ultimate reality.</w:t>
      </w:r>
    </w:p>
    <w:p>
      <w:r>
        <w:rPr>
          <w:b/>
        </w:rPr>
        <w:t>Descartes's methodological skepticism:</w:t>
      </w:r>
      <w:r>
        <w:t xml:space="preserve"> Doubt everything that can possibly be doubted to find what remains indubitable. Senses deceive, dreams feel real, an evil demon might manipulate our thoughts. But one thing survives: </w:t>
      </w:r>
      <w:r>
        <w:rPr>
          <w:i/>
        </w:rPr>
        <w:t>cogito ergo sum</w:t>
      </w:r>
      <w:r>
        <w:t>—I think, therefore I am. Descartes wielded skepticism as a weapon against skepticism itself. By doubting systematically, he sought foundations for certain knowledge. God's existence guarantees our clear and distinct perceptions aren't delusions. This makes skepticism a method, not an endpoint—radical doubt in service of secure knowledge.</w:t>
      </w:r>
    </w:p>
    <w:p>
      <w:r>
        <w:rPr>
          <w:b/>
        </w:rPr>
        <w:t>Hume's naturalism about belief:</w:t>
      </w:r>
      <w:r>
        <w:t xml:space="preserve"> Reason alone cannot justify even our most basic convictions—that the sun will rise tomorrow, that bread nourishes, that causes produce effects. All reasoning about matters of fact depends on custom and habit, not logical necessity. We </w:t>
      </w:r>
      <w:r>
        <w:rPr>
          <w:i/>
        </w:rPr>
        <w:t>cannot</w:t>
      </w:r>
      <w:r>
        <w:t xml:space="preserve"> help believing in causation, external objects, the self. But we also cannot rationally justify these beliefs. Hume accepts this: philosophy shows we have no grounds, but nature ensures we believe anyway. His skepticism is mitigated—we're built to believe more than we can prove, and that's fine.</w:t>
      </w:r>
    </w:p>
    <w:p>
      <w:pPr>
        <w:pStyle w:val="Heading3"/>
      </w:pPr>
      <w:r>
        <w:t>The Method</w:t>
      </w:r>
    </w:p>
    <w:p>
      <w:r>
        <w:t>Pyrrhonism uses opposing arguments (</w:t>
      </w:r>
      <w:r>
        <w:rPr>
          <w:i/>
        </w:rPr>
        <w:t>antinomies</w:t>
      </w:r>
      <w:r>
        <w:t>) to induce suspension of judgment. Descartes employs systematic hyperbolic doubt—push skepticism to its limits to find what resists. Hume analyzes the actual origins of belief—not whether beliefs are justified, but how they form psychologically. Each method reveals different aspects of skepticism's power: as spiritual practice, as epistemological reset, as naturalistic psychology.</w:t>
      </w:r>
    </w:p>
    <w:p>
      <w:pPr>
        <w:pStyle w:val="Heading3"/>
      </w:pPr>
      <w:r>
        <w:t>Where It Breaks</w:t>
      </w:r>
    </w:p>
    <w:p>
      <w:r>
        <w:t xml:space="preserve">Pyrrhonism struggles with self-refutation: the claim "we should suspend judgment" seems like a judgment. It also faces the </w:t>
      </w:r>
      <w:r>
        <w:rPr>
          <w:i/>
        </w:rPr>
        <w:t>apraxia</w:t>
      </w:r>
      <w:r>
        <w:t xml:space="preserve"> problem—can you really act without beliefs? Descartes's solution requires proving God exists from inside the skeptical bubble he created—most find this unconvincing. His evil demon defeats itself but leaves no clear path to knowledge of the external world. Hume's naturalism explains why we believe but doesn't tell us whether we're right to believe. Custom might be universal and still wrong.</w:t>
      </w:r>
    </w:p>
    <w:p>
      <w:pPr>
        <w:pStyle w:val="Heading3"/>
      </w:pPr>
      <w:r>
        <w:t>Living Consequences</w:t>
      </w:r>
    </w:p>
    <w:p>
      <w:r>
        <w:t>Pyrrhonian skepticism promises peace through intellectual humility—stop trying to be certain about what cannot be certain. Cartesian skepticism demands rigorous examination before accepting claims—never believe on authority what you can doubt through reason. Humean skepticism suggests philosophical modesty—recognize that even our most confident beliefs rest on non-rational foundations. All three undermine dogmatism. None makes ordinary life impossible, though each transforms how you hold beliefs.</w:t>
      </w:r>
    </w:p>
    <w:p>
      <w:pPr>
        <w:pStyle w:val="Heading3"/>
      </w:pPr>
      <w:r>
        <w:t>The Question Now</w:t>
      </w:r>
    </w:p>
    <w:p>
      <w:r>
        <w:t>Contemporary epistemology has largely abandoned both Pyrrhonian tranquility and Cartesian certainty as goals. The focus shifted to justified belief, warrant, reliability—can we have knowledge without absolute foundations? But skeptical scenarios persist: brain-in-vat thought experiments, simulation hypotheses, problems of induction. And in public discourse, the skeptical method—demand evidence, question assumptions, expose contradictions—remains philosophy's great gift, even as shallow "skepticism" about science or expertise betrays the rigor that made the tradition valuable.</w:t>
      </w:r>
    </w:p>
    <w:p>
      <w:r>
        <w:t>---</w:t>
      </w:r>
    </w:p>
    <w:p>
      <w:r>
        <w:rPr>
          <w:i/>
        </w:rPr>
        <w:t>Part of Questions at alexandria.press</w:t>
      </w:r>
    </w:p>
    <w:p>
      <w:r>
        <w:br w:type="page"/>
      </w:r>
    </w:p>
    <w:p>
      <w:pPr>
        <w:pStyle w:val="Heading1"/>
      </w:pPr>
      <w:r>
        <w:t>Why is there something rather than nothing?</w:t>
      </w:r>
    </w:p>
    <w:p>
      <w:pPr>
        <w:pStyle w:val="Heading2"/>
      </w:pPr>
      <w:r>
        <w:t>Why is there something rather than nothing?</w:t>
      </w:r>
    </w:p>
    <w:p>
      <w:r>
        <w:t>The universe exists. You exist. This chair, that star, quarks and galaxies and consciousness—all of it is here. But it didn't have to be. Nothing would be simpler, more stable, more probable. So why anything at all?</w:t>
      </w:r>
    </w:p>
    <w:p>
      <w:pPr>
        <w:pStyle w:val="Heading3"/>
      </w:pPr>
      <w:r>
        <w:t>Why It Matters</w:t>
      </w:r>
    </w:p>
    <w:p>
      <w:r>
        <w:t>This is philosophy's most vertiginous question because it sits beneath every other inquiry. Before we can ask what things are, how we should live, what we can know, we face the prior mystery: why is there a world to ask about? The answer shapes everything—whether existence needs a cause, whether reality is self-explaining, whether "nothing" is even coherent. Get this wrong and your metaphysics, theology, and cosmology all rest on confusion. Get it right and you still might not sleep well.</w:t>
      </w:r>
    </w:p>
    <w:p>
      <w:pPr>
        <w:pStyle w:val="Heading3"/>
      </w:pPr>
      <w:r>
        <w:t>Three Approaches</w:t>
      </w:r>
    </w:p>
    <w:p>
      <w:r>
        <w:rPr>
          <w:b/>
        </w:rPr>
        <w:t>Leibniz</w:t>
      </w:r>
      <w:r>
        <w:t xml:space="preserve"> (1714, </w:t>
      </w:r>
      <w:r>
        <w:rPr>
          <w:i/>
        </w:rPr>
        <w:t>Principles of Nature and Grace</w:t>
      </w:r>
      <w:r>
        <w:t>) formulated the question in its modern form through his Principle of Sufficient Reason: everything must have an explanation for why it is rather than isn't. Follow the chain of causes back—this rock exists because of geological processes, which exist because of the earth's formation, which exists because of stellar evolution—and you never reach a stopping point in the universe itself. Every contingent thing depends on something prior. The chain must terminate in a necessary being, something that exists by its own nature, that cannot not-exist. For Leibniz, this is God—not as creator among creatures but as the ontological ground that answers why there's a world at all.</w:t>
      </w:r>
    </w:p>
    <w:p>
      <w:r>
        <w:rPr>
          <w:b/>
        </w:rPr>
        <w:t>Heidegger</w:t>
      </w:r>
      <w:r>
        <w:t xml:space="preserve"> (1929, "What is Metaphysics?") reframes the question by interrogating "nothing" itself. We ask why there is something "rather than nothing" as if nothing were an alternative, a background against which beings appear. But nothing isn't a thing we can point to or conceive—it's what Heidegger calls "the complete negation of the totality of beings." We encounter it not through logic but through anxiety, where familiar beings lose their meaning and we confront sheer existence. The question "Why is there something rather than nothing?" is actually the fundamental question of metaphysics, but not because it demands an answer. It reveals that </w:t>
      </w:r>
      <w:r>
        <w:rPr>
          <w:i/>
        </w:rPr>
        <w:t>Being</w:t>
      </w:r>
      <w:r>
        <w:t xml:space="preserve"> (the fact that things are) is always already prior to any "why." We can't explain existence from outside existence. The question opens us to the mystery of Being as such.</w:t>
      </w:r>
    </w:p>
    <w:p>
      <w:r>
        <w:rPr>
          <w:b/>
        </w:rPr>
        <w:t>Naturalist</w:t>
      </w:r>
      <w:r>
        <w:t xml:space="preserve"> positions—Hume's critique of causation through to contemporary physics—reject the question's premise. Why assume existence needs explanation? The Principle of Sufficient Reason is an article of faith, not a logical necessity. Hume showed we never observe necessary connections, only constant conjunctions. Modern cosmology suggests the universe might be a brute fact—it exists, and no further "why" is answerable or required. Some quantum cosmologists (Hawking, Krauss) argue the universe could arise from quantum fluctuations in a pre-spatial state. But "nothing" here means something physical (quantum vacuum), not absolute metaphysical nothing. The honest naturalist position: the question might be unanswerable because it demands the kind of explanation existence can't provide for itself.</w:t>
      </w:r>
    </w:p>
    <w:p>
      <w:pPr>
        <w:pStyle w:val="Heading3"/>
      </w:pPr>
      <w:r>
        <w:t>The Method</w:t>
      </w:r>
    </w:p>
    <w:p>
      <w:r>
        <w:t>Leibniz used rationalist metaphysics—if something is logically possible and no reason prevents it, we need an explanation for its actuality. Heidegger deployed phenomenology, examining how the question itself emerges from our encounter with beings. Naturalists employ conceptual analysis and empirical science, interrogating whether "nothing" is coherent and whether causation applies to existence itself. The method reveals the stakes: is this a question for logic, lived experience, or physics?</w:t>
      </w:r>
    </w:p>
    <w:p>
      <w:pPr>
        <w:pStyle w:val="Heading3"/>
      </w:pPr>
      <w:r>
        <w:t>Where It Breaks</w:t>
      </w:r>
    </w:p>
    <w:p>
      <w:r>
        <w:t xml:space="preserve">Leibniz's necessary being just relocates the mystery—why does </w:t>
      </w:r>
      <w:r>
        <w:rPr>
          <w:i/>
        </w:rPr>
        <w:t>that</w:t>
      </w:r>
      <w:r>
        <w:t xml:space="preserve"> exist necessarily? Heidegger's Being avoids explanation by making it inexplicable, but then why call it an answer? Naturalism's brute fact dissolves the question but leaves an intellectual itch unscratched. Every approach either sneaks in assumptions (that existence needs grounding, that Being is fundamental, that brute facts are acceptable) or ends in silence. The question might be unanswerable because any answer presupposes what we're trying to explain: that there's something to do the answering.</w:t>
      </w:r>
    </w:p>
    <w:p>
      <w:pPr>
        <w:pStyle w:val="Heading3"/>
      </w:pPr>
      <w:r>
        <w:t>Living Consequences</w:t>
      </w:r>
    </w:p>
    <w:p>
      <w:r>
        <w:t>If Leibniz is right, existence points beyond itself to necessity—reality is fundamentally purposeful, and you're embedded in that purpose. If Heidegger is right, existence is the unchosen given that makes all your choices possible—you're "thrown" into a world not of your making. If naturalism is right, existence is contingent fact without deeper meaning—you make your own purpose in an indifferent cosmos. The question isn't just metaphysical; it's existential. Your answer shapes whether you experience life as gift, burden, or accident.</w:t>
      </w:r>
    </w:p>
    <w:p>
      <w:pPr>
        <w:pStyle w:val="Heading3"/>
      </w:pPr>
      <w:r>
        <w:t>The Question Now</w:t>
      </w:r>
    </w:p>
    <w:p>
      <w:r>
        <w:t>Contemporary philosophy has mostly moved on, but physics keeps circling back. String theory, multiverse hypotheses, and quantum cosmology all grapple with whether our universe requires explanation. Meanwhile, the question haunts anyone who thinks hard about existence. Analytic philosophers debate whether "nothing" is even conceptually coherent. Some argue the question confuses linguistic grammar with metaphysical necessity. But it persists—not because we'll answer it, but because encountering it changes how we hold the fact that anything is here at all.</w:t>
      </w:r>
    </w:p>
    <w:p>
      <w:r>
        <w:t>---</w:t>
      </w:r>
    </w:p>
    <w:p>
      <w:r>
        <w:rPr>
          <w:i/>
        </w:rPr>
        <w:t>Part of Questions at alexandria.press</w:t>
      </w:r>
    </w:p>
    <w:p>
      <w:r>
        <w:br w:type="page"/>
      </w:r>
    </w:p>
    <w:p>
      <w:pPr>
        <w:pStyle w:val="Heading1"/>
      </w:pPr>
      <w:r>
        <w:t>What is Being?</w:t>
      </w:r>
    </w:p>
    <w:p>
      <w:pPr>
        <w:pStyle w:val="Heading2"/>
      </w:pPr>
      <w:r>
        <w:t>What is Being?</w:t>
      </w:r>
    </w:p>
    <w:p>
      <w:r>
        <w:t xml:space="preserve">Before we ask what things </w:t>
      </w:r>
      <w:r>
        <w:rPr>
          <w:i/>
        </w:rPr>
        <w:t>are</w:t>
      </w:r>
      <w:r>
        <w:t xml:space="preserve">, we must ask what it means </w:t>
      </w:r>
      <w:r>
        <w:rPr>
          <w:i/>
        </w:rPr>
        <w:t>to be</w:t>
      </w:r>
      <w:r>
        <w:t xml:space="preserve"> at all. This is the question Martin Heidegger placed at the foundation of philosophy—and claimed Western thought had been fleeing from for 2,500 years. Not "what exists?" but "what does existence itself mean?" The question seems impossibly abstract until you realize: we constantly distinguish being from non-being, yet we've never clarified what we mean by either.</w:t>
      </w:r>
    </w:p>
    <w:p>
      <w:pPr>
        <w:pStyle w:val="Heading3"/>
      </w:pPr>
      <w:r>
        <w:t>Why It Matters</w:t>
      </w:r>
    </w:p>
    <w:p>
      <w:r>
        <w:t>Every other philosophical question assumes an answer to this one. What is real? What am I? What should I do? All depend on understanding what being itself means. Heidegger argued that forgetting this question produced metaphysics, nihilism, and technology's domination of human life. How we understand being determines whether we see the world as resources to exploit, objects to analyze, or something else entirely. The question isn't academic—it shapes whether we experience ourselves and others as things or as something no category can capture.</w:t>
      </w:r>
    </w:p>
    <w:p>
      <w:pPr>
        <w:pStyle w:val="Heading3"/>
      </w:pPr>
      <w:r>
        <w:t>Heidegger's Answer</w:t>
      </w:r>
    </w:p>
    <w:p>
      <w:r>
        <w:t xml:space="preserve">Being is not a thing, not the sum of all things, not even the highest thing. It's what allows things to show up as anything at all. In </w:t>
      </w:r>
      <w:r>
        <w:rPr>
          <w:i/>
        </w:rPr>
        <w:t>Being and Time</w:t>
      </w:r>
      <w:r>
        <w:t xml:space="preserve"> (1927), Heidegger called this the "ontological difference"—the distinction between beings (entities) and Being (what makes their existence intelligible). We've confused the two since Plato, treating Being as the most general property all things share, when it's actually the </w:t>
      </w:r>
      <w:r>
        <w:rPr>
          <w:i/>
        </w:rPr>
        <w:t>event</w:t>
      </w:r>
      <w:r>
        <w:t xml:space="preserve"> that lets beings appear.</w:t>
      </w:r>
    </w:p>
    <w:p>
      <w:r>
        <w:t xml:space="preserve">The question requires asking </w:t>
      </w:r>
      <w:r>
        <w:rPr>
          <w:i/>
        </w:rPr>
        <w:t>who</w:t>
      </w:r>
      <w:r>
        <w:t xml:space="preserve"> does the asking. Heidegger names this questioner </w:t>
      </w:r>
      <w:r>
        <w:rPr>
          <w:i/>
        </w:rPr>
        <w:t>Dasein</w:t>
      </w:r>
      <w:r>
        <w:t xml:space="preserve">—literally "being-there," his term for human existence. Dasein is unique because its being is an issue for it. You don't just exist; you exist </w:t>
      </w:r>
      <w:r>
        <w:rPr>
          <w:i/>
        </w:rPr>
        <w:t>toward</w:t>
      </w:r>
      <w:r>
        <w:t xml:space="preserve"> possibilities, always already understanding yourself in relation to what you might become. This isn't psychology—it's the structure of being human.</w:t>
      </w:r>
    </w:p>
    <w:p>
      <w:r>
        <w:t xml:space="preserve">Dasein exists as </w:t>
      </w:r>
      <w:r>
        <w:rPr>
          <w:i/>
        </w:rPr>
        <w:t>care</w:t>
      </w:r>
      <w:r>
        <w:t xml:space="preserve"> (</w:t>
      </w:r>
      <w:r>
        <w:rPr>
          <w:i/>
        </w:rPr>
        <w:t>Sorge</w:t>
      </w:r>
      <w:r>
        <w:t>)—thrown into a world not of its choosing, projected toward death, entangled with others and things. You find yourself always already in the middle of situations, equipped with inherited interpretations, yet able to take up your existence authentically or flee into conformity (what Heidegger calls "the they"). Being reveals itself through this temporal structure: the past weighs (thrownness), the future calls (projection), the present engages (fallenness).</w:t>
      </w:r>
    </w:p>
    <w:p>
      <w:r>
        <w:t>Later, Heidegger shifted from analyzing Dasein to listening for how Being itself gives and withdraws. In "The Question Concerning Technology" (1954) and later essays, he argued that Being has a history—epochs where it reveals itself differently. Our technological age understands everything as "standing reserve" (</w:t>
      </w:r>
      <w:r>
        <w:rPr>
          <w:i/>
        </w:rPr>
        <w:t>Bestand</w:t>
      </w:r>
      <w:r>
        <w:t>)—resources optimized for use. Even humans become human resources. This isn't wrong thinking; it's how Being currently reveals itself to us.</w:t>
      </w:r>
    </w:p>
    <w:p>
      <w:pPr>
        <w:pStyle w:val="Heading3"/>
      </w:pPr>
      <w:r>
        <w:t>The Method</w:t>
      </w:r>
    </w:p>
    <w:p>
      <w:r>
        <w:t>Phenomenology, but radicalized. Not describing consciousness's experience of objects (Husserl), but uncovering the pre-theoretical understanding of Being that makes experience possible. Heidegger practiced what he called "formal indication"—using language to point toward what can't be directly stated, circling around Being's meaning through analysis of everyday existence. He excavated Greek philosophy not as history but as the moment Being's question was asked most radically, then forgotten. Etymology became philosophical method—tracing words back to reveal concealed meanings.</w:t>
      </w:r>
    </w:p>
    <w:p>
      <w:pPr>
        <w:pStyle w:val="Heading3"/>
      </w:pPr>
      <w:r>
        <w:t>Where It Breaks</w:t>
      </w:r>
    </w:p>
    <w:p>
      <w:r>
        <w:t>The obscurity isn't incidental—critics charge Heidegger with mystification masquerading as depth. Carnap famously ridiculed "the nothing noths" as grammatical confusion. Anglo-American philosophy largely dismissed the question itself: "being" is just the copula, a grammatical function, not a profound mystery. Heidegger's Nazi involvement (his 1933 rectorship speech) raises whether his philosophy enabled authoritarianism—prioritizing völkisch authenticity over universal reason. His later passivity—waiting for Being to reveal itself, rejecting political action—can seem like abdication. And Sartre's existentialism showed you could take Heidegger's insights about human existence without the quasi-mystical treatment of Being.</w:t>
      </w:r>
    </w:p>
    <w:p>
      <w:pPr>
        <w:pStyle w:val="Heading3"/>
      </w:pPr>
      <w:r>
        <w:t>Living Consequences</w:t>
      </w:r>
    </w:p>
    <w:p>
      <w:r>
        <w:t>Understanding Being as event rather than substance changes your relationship to everything. You stop treating the world as objects awaiting your use and start letting things be what they are—Heidegger's poetic example: a jug holds by gathering earth, sky, mortals, and gods, not by its physical properties. Authenticity means owning your thrownness and finitude rather than losing yourself in distraction and conformity. Technology stops being neutral—you see how it frames reality itself, demanding you resist its totalizing claim. Philosophy becomes not analysis but listening, waiting for Being to speak through art, poetry, thinking.</w:t>
      </w:r>
    </w:p>
    <w:p>
      <w:pPr>
        <w:pStyle w:val="Heading3"/>
      </w:pPr>
      <w:r>
        <w:t>The Question Now</w:t>
      </w:r>
    </w:p>
    <w:p>
      <w:r>
        <w:t>Continental philosophy absorbed Heidegger's question even when rejecting his answers—Sartre, Levinas, Derrida, and Agamben all inherit the ontological difference. Analytic philosophy mostly moved on, though recent "meta-ontology" asks whether existence questions are substantive or merely verbal. Speculative realism resurrects the question while rejecting Heidegger's human-centered approach—maybe Being exceeds human understanding entirely. Environmental philosophy returns to Heidegger's later thought, finding resources for thinking beyond technological enframing. The question persists: does "being" name something we've forgotten to think, or something language tricks us into asking?</w:t>
      </w:r>
    </w:p>
    <w:p>
      <w:r>
        <w:t>---</w:t>
      </w:r>
    </w:p>
    <w:p>
      <w:r>
        <w:rPr>
          <w:i/>
        </w:rPr>
        <w:t>Part of Questions at alexandria.press</w:t>
      </w:r>
    </w:p>
    <w:p>
      <w:r>
        <w:br w:type="page"/>
      </w:r>
    </w:p>
    <w:p>
      <w:pPr>
        <w:pStyle w:val="Heading1"/>
      </w:pPr>
      <w:r>
        <w:t>Do universals exist?</w:t>
      </w:r>
    </w:p>
    <w:p>
      <w:pPr>
        <w:pStyle w:val="Heading2"/>
      </w:pPr>
      <w:r>
        <w:t>Do universals exist?</w:t>
      </w:r>
    </w:p>
    <w:p>
      <w:r>
        <w:t>When you see three red things—a rose, a stop sign, blood—are they red because they share in one thing called "redness"? Or is "red" just a word we use for similar-looking objects? This question splits philosophy into competing metaphysical camps, determines what counts as real, and shapes how we think language connects to the world.</w:t>
      </w:r>
    </w:p>
    <w:p>
      <w:pPr>
        <w:pStyle w:val="Heading3"/>
      </w:pPr>
      <w:r>
        <w:t>Why It Matters</w:t>
      </w:r>
    </w:p>
    <w:p>
      <w:r>
        <w:t>If universals exist independently of particular things, then reality has an abstract structure beyond what we perceive—mathematical truths, moral facts, and properties exist whether or not any concrete thing instantiates them. If universals are merely mental constructs or linguistic conventions, then the furniture of the universe consists only of particular objects, and abstraction is something minds do, not something they discover. The answer determines whether science discovers pre-existing structures or invents useful fictions, whether moral realism is even possible, and what truth itself consists in.</w:t>
      </w:r>
    </w:p>
    <w:p>
      <w:pPr>
        <w:pStyle w:val="Heading3"/>
      </w:pPr>
      <w:r>
        <w:t>Three Approaches</w:t>
      </w:r>
    </w:p>
    <w:p>
      <w:r>
        <w:rPr>
          <w:b/>
        </w:rPr>
        <w:t>Plato's realism:</w:t>
      </w:r>
      <w:r>
        <w:t xml:space="preserve"> Universals exist independently in a realm of Forms. The particular red things participate in or imitate the Form of Redness itself. In the </w:t>
      </w:r>
      <w:r>
        <w:rPr>
          <w:i/>
        </w:rPr>
        <w:t>Republic</w:t>
      </w:r>
      <w:r>
        <w:t xml:space="preserve"> and </w:t>
      </w:r>
      <w:r>
        <w:rPr>
          <w:i/>
        </w:rPr>
        <w:t>Phaedo</w:t>
      </w:r>
      <w:r>
        <w:t>, Plato argues that particular things are imperfect, changing copies of eternal, perfect Forms. We recognize a rose as red because our souls remember the Form of Redness from before birth. Mathematical and moral truths hold necessarily because they describe these unchanging Forms. The Form of the Good stands above all others, making both knowledge and reality possible.</w:t>
      </w:r>
    </w:p>
    <w:p>
      <w:r>
        <w:rPr>
          <w:b/>
        </w:rPr>
        <w:t>Aristotle's immanent realism:</w:t>
      </w:r>
      <w:r>
        <w:t xml:space="preserve"> Universals exist, but only </w:t>
      </w:r>
      <w:r>
        <w:rPr>
          <w:i/>
        </w:rPr>
        <w:t>in</w:t>
      </w:r>
      <w:r>
        <w:t xml:space="preserve"> particular things, not in a separate realm. In the </w:t>
      </w:r>
      <w:r>
        <w:rPr>
          <w:i/>
        </w:rPr>
        <w:t>Metaphysics</w:t>
      </w:r>
      <w:r>
        <w:t>, Aristotle rejects Plato's transcendent Forms as explanatorily useless—saying the particular rose participates in Redness doesn't explain its redness. Instead, universals are the forms or essences instantiated in substances. Redness exists, but only as embodied in actual red things. There's no uninstantiated Redness hovering in a Platonic heaven. This grounds abstraction in the world while avoiding Plato's metaphysical extravagance.</w:t>
      </w:r>
    </w:p>
    <w:p>
      <w:r>
        <w:rPr>
          <w:b/>
        </w:rPr>
        <w:t>Ockham's nominalism:</w:t>
      </w:r>
      <w:r>
        <w:t xml:space="preserve"> Only particular things exist. "Redness" is just a word (</w:t>
      </w:r>
      <w:r>
        <w:rPr>
          <w:i/>
        </w:rPr>
        <w:t>nomen</w:t>
      </w:r>
      <w:r>
        <w:t xml:space="preserve">) we apply to similar particulars. In his </w:t>
      </w:r>
      <w:r>
        <w:rPr>
          <w:i/>
        </w:rPr>
        <w:t>Summa Logicae</w:t>
      </w:r>
      <w:r>
        <w:t>, William of Ockham wields his famous razor: don't multiply entities beyond necessity. We don't need abstract objects to explain language or thought—mental concepts and linguistic terms suffice. Three red things aren't red because they instantiate a universal; they're red because they resemble each other and we've learned to group them linguistically. Universals are in our heads and words, not in the world.</w:t>
      </w:r>
    </w:p>
    <w:p>
      <w:pPr>
        <w:pStyle w:val="Heading3"/>
      </w:pPr>
      <w:r>
        <w:t>The Method</w:t>
      </w:r>
    </w:p>
    <w:p>
      <w:r>
        <w:t xml:space="preserve">Plato used dialectic and myth—the </w:t>
      </w:r>
      <w:r>
        <w:rPr>
          <w:i/>
        </w:rPr>
        <w:t>Divided Line</w:t>
      </w:r>
      <w:r>
        <w:t xml:space="preserve"> and </w:t>
      </w:r>
      <w:r>
        <w:rPr>
          <w:i/>
        </w:rPr>
        <w:t>Cave</w:t>
      </w:r>
      <w:r>
        <w:t xml:space="preserve"> allegory map the ascent from particular to universal, from opinion to knowledge. Aristotle employed empirical observation and logical analysis—if Forms existed separately, how could they explain particular things? Ockham's nominalism relied on logical economy and semantic analysis—what's the minimal ontology needed to explain predication? The debate reveals philosophy's perennial tension: do we trust rational insight into abstract structures (Plato), ground abstraction in observable particulars (Aristotle), or eliminate abstraction from our ontology entirely (Ockham)?</w:t>
      </w:r>
    </w:p>
    <w:p>
      <w:pPr>
        <w:pStyle w:val="Heading3"/>
      </w:pPr>
      <w:r>
        <w:t>Where It Breaks</w:t>
      </w:r>
    </w:p>
    <w:p>
      <w:r>
        <w:t>Plato's Forms face the "Third Man" regress: if particular men resemble the Form of Man, don't they and the Form share a further Form, infinitely? Aristotle struggles to explain how we grasp universals if they're always embedded in particulars—abstraction looks suspiciously Platonic. Nominalism makes mathematics and modality mysterious: if no universals exist, what makes "2+2=4" true? How do different particulars genuinely resemble each other rather than just being called by the same name? Each position either multiplies metaphysical entities, struggles with epistemology, or renders abstract knowledge unintelligible.</w:t>
      </w:r>
    </w:p>
    <w:p>
      <w:pPr>
        <w:pStyle w:val="Heading3"/>
      </w:pPr>
      <w:r>
        <w:t>Living Consequences</w:t>
      </w:r>
    </w:p>
    <w:p>
      <w:r>
        <w:t>Platonism makes you a discoverer, not an inventor—mathematics, morality, and beauty exist independently, awaiting recognition. It grounds objectivity but risks making the abstract more real than the concrete. Aristotelianism keeps you anchored in the physical world while preserving objective structure. Nominalism makes you radically empirical—only the particular is real, abstraction is human artifice. This shapes whether you think moral disagreements can have right answers (realism) or are matters of convention (nominalism), whether scientific laws describe reality's structure or our cognitive habits.</w:t>
      </w:r>
    </w:p>
    <w:p>
      <w:pPr>
        <w:pStyle w:val="Heading3"/>
      </w:pPr>
      <w:r>
        <w:t>The Question Now</w:t>
      </w:r>
    </w:p>
    <w:p>
      <w:r>
        <w:t xml:space="preserve">Contemporary metaphysics has splintered the debate. Some defend "trope theory"—abstract particulars like </w:t>
      </w:r>
      <w:r>
        <w:rPr>
          <w:i/>
        </w:rPr>
        <w:t>this</w:t>
      </w:r>
      <w:r>
        <w:t xml:space="preserve"> redness. Others embrace "structural realism"—only structures, not objects or properties, exist. Modal realists like David Lewis argue possible worlds are as real as actual ones, making modality concrete. Quine's criterion—"to be is to be the value of a variable"—grounds ontology in our best scientific theories. The question persists because it asks what existence itself means: do only spatiotemporal particulars exist, or does reality include abstract structure? We still don't agree.</w:t>
      </w:r>
    </w:p>
    <w:p>
      <w:r>
        <w:t>---</w:t>
      </w:r>
    </w:p>
    <w:p>
      <w:r>
        <w:rPr>
          <w:i/>
        </w:rPr>
        <w:t>Part of Questions at alexandria.press</w:t>
      </w:r>
    </w:p>
    <w:p>
      <w:r>
        <w:br w:type="page"/>
      </w:r>
    </w:p>
    <w:p>
      <w:pPr>
        <w:pStyle w:val="Heading1"/>
      </w:pPr>
      <w:r>
        <w:t>What is substance?</w:t>
      </w:r>
    </w:p>
    <w:p>
      <w:pPr>
        <w:pStyle w:val="Heading2"/>
      </w:pPr>
      <w:r>
        <w:t>What is substance?</w:t>
      </w:r>
    </w:p>
    <w:p>
      <w:r>
        <w:t>When you say "this table exists," what exactly is doing the existing? The wood? The atoms? The form? The idea? Philosophers have asked what underlies all the properties and changes we observe—what persists when everything else shifts. This is the question of substance: whether there's something fundamental that bears all qualities without itself being a quality of anything else.</w:t>
      </w:r>
    </w:p>
    <w:p>
      <w:pPr>
        <w:pStyle w:val="Heading3"/>
      </w:pPr>
      <w:r>
        <w:t>Why It Matters</w:t>
      </w:r>
    </w:p>
    <w:p>
      <w:r>
        <w:t>The substance question determines what counts as fundamentally real. If only minds are substance (Berkeley), matter becomes illusion. If only matter is substance (Hobbes), consciousness becomes a puzzle. If nothing persists (Buddhism), change itself becomes primary. Your metaphysics of substance shapes your physics, your theology, your ethics. It determines whether you're a thing that has experiences or a flow of experiences with no underlying experiencer. Whether the self is real or conventional. Whether God could exist. Whether science seeks ultimate reality or useful descriptions.</w:t>
      </w:r>
    </w:p>
    <w:p>
      <w:pPr>
        <w:pStyle w:val="Heading3"/>
      </w:pPr>
      <w:r>
        <w:t>Three Approaches</w:t>
      </w:r>
    </w:p>
    <w:p>
      <w:r>
        <w:rPr>
          <w:b/>
        </w:rPr>
        <w:t>Aristotle</w:t>
      </w:r>
      <w:r>
        <w:t xml:space="preserve"> made substance (</w:t>
      </w:r>
      <w:r>
        <w:rPr>
          <w:i/>
        </w:rPr>
        <w:t>ousia</w:t>
      </w:r>
      <w:r>
        <w:t>) the cornerstone of metaphysics. Primary substance is the individual thing—this horse, this human. It exists independently and bears properties without being a property of anything else. The horse is brown and fast, but "brown" and "fast" need the horse to exist in—they're not free-floating. Secondary substances are the species and genera—Horse, Animal—that tell us what the primary substance fundamentally is. But Aristotle's substance isn't mere matter. It's form-in-matter, the inseparable unity of what something is made of and what makes it the kind of thing it is. The bronze isn't the statue; the shape isn't the statue; the substance is this-bronze-in-this-shape persisting through time.</w:t>
      </w:r>
    </w:p>
    <w:p>
      <w:r>
        <w:rPr>
          <w:b/>
        </w:rPr>
        <w:t>Spinoza</w:t>
      </w:r>
      <w:r>
        <w:t xml:space="preserve"> collapsed substance into one. God or Nature is the only substance—everything else is merely a mode or modification of it. Where Aristotle saw countless substances (each horse, each human), Spinoza saw one infinite substance with infinite attributes, of which we know two: thought and extension. Your mind and body aren't separate substances (Descartes) or matter and form (Aristotle), but the same modification of substance expressed through different attributes. Nothing exists independently. Everything is a wave in the one ocean, a temporary pattern in the one substance. This is why Spinoza's ethics begins with metaphysics—understanding yourself as a mode of God transforms how you live.</w:t>
      </w:r>
    </w:p>
    <w:p>
      <w:r>
        <w:rPr>
          <w:b/>
        </w:rPr>
        <w:t>Buddhist philosophers</w:t>
      </w:r>
      <w:r>
        <w:t xml:space="preserve">, particularly in the Abhidhamma tradition, denied persistent substance entirely. What we call a "person" or a "thing" is a conventional label for a stream of </w:t>
      </w:r>
      <w:r>
        <w:rPr>
          <w:i/>
        </w:rPr>
        <w:t>dharmas</w:t>
      </w:r>
      <w:r>
        <w:t xml:space="preserve">—momentary events arising and ceasing in dependence on conditions. There's seeing, but no seer. Pain, but no one in pain. The experience of continuity is real; the substance supposedly having that experience is not. Later Madhyamaka philosophers like Nagarjuna radicalized this: even dharmas lack substance. Everything is </w:t>
      </w:r>
      <w:r>
        <w:rPr>
          <w:i/>
        </w:rPr>
        <w:t>sunyata</w:t>
      </w:r>
      <w:r>
        <w:t xml:space="preserve"> (empty) of intrinsic existence. What appears solid is process. What seems independent is interdependent. Substance is the fundamental illusion.</w:t>
      </w:r>
    </w:p>
    <w:p>
      <w:pPr>
        <w:pStyle w:val="Heading3"/>
      </w:pPr>
      <w:r>
        <w:t>The Method</w:t>
      </w:r>
    </w:p>
    <w:p>
      <w:r>
        <w:t>Aristotle: logical analysis of predication. What can be said of what? What can exist on its own? The grammar of subject and property reveals metaphysical structure.</w:t>
      </w:r>
    </w:p>
    <w:p>
      <w:r>
        <w:t>Spinoza: geometric demonstration from definitions and axioms. Substance must be self-caused, infinite, indivisible. Logic itself dictates reality's structure.</w:t>
      </w:r>
    </w:p>
    <w:p>
      <w:r>
        <w:t>Buddhism: meditation and phenomenological analysis. Observe experience directly. Where is this "self" when you look? All you find is the looking.</w:t>
      </w:r>
    </w:p>
    <w:p>
      <w:pPr>
        <w:pStyle w:val="Heading3"/>
      </w:pPr>
      <w:r>
        <w:t>Where It Breaks</w:t>
      </w:r>
    </w:p>
    <w:p>
      <w:r>
        <w:rPr>
          <w:b/>
        </w:rPr>
        <w:t>Aristotle's</w:t>
      </w:r>
      <w:r>
        <w:t xml:space="preserve"> account struggles with change. If substance is what persists, how does substantial change happen? When the caterpillar becomes butterfly, did the substance change or just its properties? If it changed, it's not substance. If it didn't, what explains the transformation?</w:t>
      </w:r>
    </w:p>
    <w:p>
      <w:r>
        <w:rPr>
          <w:b/>
        </w:rPr>
        <w:t>Spinoza's</w:t>
      </w:r>
      <w:r>
        <w:t xml:space="preserve"> one-substance metaphysics makes individual agency mysterious. If everything is a mode of God unfolding necessarily, where is freedom? Why does anything seem to choose, to fail, to improve? Spinoza has an answer (adequate vs. inadequate ideas), but it pushes the problem to a different level.</w:t>
      </w:r>
    </w:p>
    <w:p>
      <w:r>
        <w:rPr>
          <w:b/>
        </w:rPr>
        <w:t>Buddhism's</w:t>
      </w:r>
      <w:r>
        <w:t xml:space="preserve"> no-substance doctrine faces the problem it admits: conventional reality functions as if things persist. Language, memory, ethics, karma—all require some continuity. Saying "there's continuity without substance" doesn't dissolve the puzzle; it relocates it.</w:t>
      </w:r>
    </w:p>
    <w:p>
      <w:pPr>
        <w:pStyle w:val="Heading3"/>
      </w:pPr>
      <w:r>
        <w:t>Living Consequences</w:t>
      </w:r>
    </w:p>
    <w:p>
      <w:r>
        <w:t>Believe in substance and you're committed to something permanent in flux. The self might persist through change; death might not be total annihilation; your choices might belong to a real you. You seek what's essential beneath the accidental.</w:t>
      </w:r>
    </w:p>
    <w:p>
      <w:r>
        <w:t>Deny substance and everything becomes relational, empty of intrinsic being. Attachment to self becomes confusion. Clinging to permanence causes suffering. Ethics shifts from what things are to how they relate. The goal isn't to preserve the self but to see through it.</w:t>
      </w:r>
    </w:p>
    <w:p>
      <w:r>
        <w:t>Spinoza's single substance makes acceptance primary—this is how God necessarily is. Resistance is confusion. Understanding is freedom.</w:t>
      </w:r>
    </w:p>
    <w:p>
      <w:pPr>
        <w:pStyle w:val="Heading3"/>
      </w:pPr>
      <w:r>
        <w:t>The Question Now</w:t>
      </w:r>
    </w:p>
    <w:p>
      <w:r>
        <w:t>Contemporary metaphysics still wrestles with substrate. Process philosophy (Whitehead) says events are fundamental, not things. Physics suggests fields, not particles, might be basic. Mereology asks whether wholes are substances over and above their parts.</w:t>
      </w:r>
    </w:p>
    <w:p>
      <w:r>
        <w:t>But the question persists because the intuition persists: something must be doing the existing. Whether that's matter, mind, process, or nothing at all determines what kind of world this is—and what kind of thing you are in it.</w:t>
      </w:r>
    </w:p>
    <w:p>
      <w:r>
        <w:t>---</w:t>
      </w:r>
    </w:p>
    <w:p>
      <w:r>
        <w:rPr>
          <w:i/>
        </w:rPr>
        <w:t>Part of Questions at alexandria.press</w:t>
      </w:r>
    </w:p>
    <w:p>
      <w:r>
        <w:br w:type="page"/>
      </w:r>
    </w:p>
    <w:p>
      <w:pPr>
        <w:pStyle w:val="Heading1"/>
      </w:pPr>
      <w:r>
        <w:t>Is everything matter?</w:t>
      </w:r>
    </w:p>
    <w:p>
      <w:pPr>
        <w:pStyle w:val="Heading2"/>
      </w:pPr>
      <w:r>
        <w:t>Is everything matter?</w:t>
      </w:r>
    </w:p>
    <w:p>
      <w:r>
        <w:t>The question cuts to the heart of what exists. If everything is matter—atoms, forces, particles—then consciousness, meaning, and value are just complex arrangements of physical stuff. If not, then reality includes something irreducible to the material: minds, spirits, forms, or structures that can't be weighed or measured. The answer determines whether neuroscience can fully explain love, whether physics exhausts ontology, whether we are, as the materialists say, "nothing but" matter in motion.</w:t>
      </w:r>
    </w:p>
    <w:p>
      <w:pPr>
        <w:pStyle w:val="Heading3"/>
      </w:pPr>
      <w:r>
        <w:t>Why It Matters</w:t>
      </w:r>
    </w:p>
    <w:p>
      <w:r>
        <w:t>This question frames the limits of scientific explanation and the scope of human existence. If everything is matter, then in principle everything can be explained by physics and chemistry—consciousness becomes neurobiology, ethics becomes evolutionary psychology, beauty becomes brain states. The universe is causally closed; there's no ghost in the machine, no soul that survives the body, no meaning that transcends physical processes. But if matter isn't everything, then some aspects of reality—perhaps mind, or mathematical truth, or moral value—exist independently of physical stuff, requiring different explanatory frameworks. The stakes are existential: are we fundamentally physical beings who happen to think, or thinking beings who happen to be embodied?</w:t>
      </w:r>
    </w:p>
    <w:p>
      <w:pPr>
        <w:pStyle w:val="Heading3"/>
      </w:pPr>
      <w:r>
        <w:t>Three Approaches</w:t>
      </w:r>
    </w:p>
    <w:p>
      <w:r>
        <w:rPr>
          <w:b/>
        </w:rPr>
        <w:t>Ancient materialism</w:t>
      </w:r>
      <w:r>
        <w:t xml:space="preserve"> appeared surprisingly early. Democritus (5th century BCE) argued that everything consists of atoms moving in void—indivisible particles whose combinations produce all phenomena. No gods directing things, no purposes in nature, just matter following necessity. The soul itself is made of especially fine atoms that disperse at death. Epicurus extended this: even the swerve of atoms is physical, not supernatural. Roman poet Lucretius made the case starkly in </w:t>
      </w:r>
      <w:r>
        <w:rPr>
          <w:i/>
        </w:rPr>
        <w:t>De Rerum Natura</w:t>
      </w:r>
      <w:r>
        <w:t xml:space="preserve">: "Nothing exists except atoms and empty space; everything else is opinion." Death ends us completely because we </w:t>
      </w:r>
      <w:r>
        <w:rPr>
          <w:i/>
        </w:rPr>
        <w:t>are</w:t>
      </w:r>
      <w:r>
        <w:t xml:space="preserve"> our atoms. Ancient materialism was philosophically sophisticated but couldn't explain consciousness or intentionality—how matter becomes aware of itself.</w:t>
      </w:r>
    </w:p>
    <w:p>
      <w:r>
        <w:rPr>
          <w:b/>
        </w:rPr>
        <w:t>Modern materialism</w:t>
      </w:r>
      <w:r>
        <w:t xml:space="preserve"> gained power through scientific success. Thomas Hobbes declared in </w:t>
      </w:r>
      <w:r>
        <w:rPr>
          <w:i/>
        </w:rPr>
        <w:t>Leviathan</w:t>
      </w:r>
      <w:r>
        <w:t xml:space="preserve"> that thinking is just "motion in the head"—all mental events reduce to matter in motion. The French materialists of the Enlightenment pushed further: La Mettrie's </w:t>
      </w:r>
      <w:r>
        <w:rPr>
          <w:i/>
        </w:rPr>
        <w:t>Man a Machine</w:t>
      </w:r>
      <w:r>
        <w:t xml:space="preserve"> (1747) treated humans as complex automata, Diderot reduced sensation to properties of organized matter. Contemporary physicalism, more nuanced, claims "supervenience"—mental states depend entirely on physical states, like liquidity depends on H₂O molecules. You can't change the mental without changing the physical. Philosophers like Daniel Dennett argue consciousness is real but fully explicable through neuroscience and evolution: what we call "mind" is what certain physical systems do. The hard problem—why subjective experience feels like anything at all—remains, but materialists bet it's solvable in physical terms.</w:t>
      </w:r>
    </w:p>
    <w:p>
      <w:r>
        <w:rPr>
          <w:b/>
        </w:rPr>
        <w:t>Alternatives resist reduction</w:t>
      </w:r>
      <w:r>
        <w:t>. Property dualism (David Chalmers) grants that everything is made of physical stuff but denies that all properties are physical—consciousness is a fundamental feature of reality like mass or charge, not reducible to brain states. Panpsychism pushes further: matter itself has proto-mental properties; consciousness doesn't emerge from non-conscious stuff but is present all the way down. Idealists flip the question entirely: perhaps matter is what mind looks like from the outside (Berkeley), or reality is fundamentally mental (Schopenhauer's will, Hegel's spirit). These aren't mystical evasions—they're responses to the explanatory gap between objective physical descriptions and subjective felt experience.</w:t>
      </w:r>
    </w:p>
    <w:p>
      <w:pPr>
        <w:pStyle w:val="Heading3"/>
      </w:pPr>
      <w:r>
        <w:t>The Method</w:t>
      </w:r>
    </w:p>
    <w:p>
      <w:r>
        <w:t>Materialists typically argue by elimination and parsimony. Show that supposedly non-physical phenomena—magnetism, life, inheritance—turned out to be physical. Bet that consciousness will follow. Apply Occam's razor: don't multiply entities beyond necessity. If physics plus emergence explains everything, why posit souls or mental substances? The method is naturalistic—look at what science discovers, then ask what ontology that requires.</w:t>
      </w:r>
    </w:p>
    <w:p>
      <w:r>
        <w:t>Anti-materialists press on explanatory gaps and conceptual distinctness. Descartes's method was to doubt everything he could, finding thought itself indubitable but matter doubtable—therefore mind and matter are distinct substances. Contemporary versions ask: can you fully explain what it's like to see red in purely physical terms? If not, physicalism is incomplete. The method is phenomenological—start with experience itself, which seems categorically different from third-person physical descriptions.</w:t>
      </w:r>
    </w:p>
    <w:p>
      <w:pPr>
        <w:pStyle w:val="Heading3"/>
      </w:pPr>
      <w:r>
        <w:t>Where It Breaks</w:t>
      </w:r>
    </w:p>
    <w:p>
      <w:r>
        <w:t xml:space="preserve">Materialism struggles with consciousness—the "hard problem" of why physical processes feel like anything. You can map every neural correlate of pain, but explaining why C-fibers firing </w:t>
      </w:r>
      <w:r>
        <w:rPr>
          <w:i/>
        </w:rPr>
        <w:t>hurts</w:t>
      </w:r>
      <w:r>
        <w:t xml:space="preserve"> remains elusive. Materialists also face the problem of mental causation: if thoughts are just brain states, and brain states are just physics, do our reasons actually cause our actions, or are they epiphenomenal side-effects? There's also intentionality—how does matter become </w:t>
      </w:r>
      <w:r>
        <w:rPr>
          <w:i/>
        </w:rPr>
        <w:t>about</w:t>
      </w:r>
      <w:r>
        <w:t xml:space="preserve"> something else, as beliefs and desires clearly are?</w:t>
      </w:r>
    </w:p>
    <w:p>
      <w:r>
        <w:t>Anti-materialism faces the interaction problem. If mind and matter are fundamentally different, how do they causally interact? How does a non-physical decision move a physical arm? Dualism seems to violate physical causal closure—it requires the physical world to be open to non-physical influence, which physics doesn't show. Property dualism and panpsychism help here but create new puzzles: how do micro-experiences combine into unified consciousness? Why does organized matter (brains) produce rich experience while disorganized matter (rocks) seemingly doesn't?</w:t>
      </w:r>
    </w:p>
    <w:p>
      <w:pPr>
        <w:pStyle w:val="Heading3"/>
      </w:pPr>
      <w:r>
        <w:t>Living Consequences</w:t>
      </w:r>
    </w:p>
    <w:p>
      <w:r>
        <w:t>Materialism supports naturalistic ethics and meaning-making. You're not awaiting an afterlife—this life, these relationships, this moment are all you have. Consciousness isn't supernatural; it evolved, which makes it precious rather than diminished. Mental illness becomes brain illness, treatable with physical interventions. Free will might be compatibilist at best—you are your brain, so your choices are determined by prior physical states. Meaning comes from within the system, not from outside it.</w:t>
      </w:r>
    </w:p>
    <w:p>
      <w:r>
        <w:t>Rejecting pure materialism preserves conceptual space for irreducibility. Maybe consciousness isn't "nothing but" neurons, maybe ethics isn't "nothing but" evolution, maybe meaning isn't "nothing but" survival. This can support traditional spirituality or simply resist reductionism. If mind is fundamental, not derivative, then subjective experience has ontological dignity—your inner life is as real as quarks. But this risks dualist problems: if you're partly non-physical, what happens at death? Can souls exist? The metaphysics shapes the ethics and existential stance.</w:t>
      </w:r>
    </w:p>
    <w:p>
      <w:pPr>
        <w:pStyle w:val="Heading3"/>
      </w:pPr>
      <w:r>
        <w:t>The Question Now</w:t>
      </w:r>
    </w:p>
    <w:p>
      <w:r>
        <w:t xml:space="preserve">Neuroscience's explanatory power makes materialism increasingly plausible—we can predict, manipulate, even read thoughts from brain states. Yet the hard problem remains unsolved. Contemporary philosophy sees sophisticated versions on both sides: Russellian monism suggests matter's intrinsic nature might be experiential (Galen Strawson); integrated information theory treats consciousness as fundamental (Giulio Tononi); while eliminativists like the Churchlands argue our folk psychology will be replaced entirely by neuroscience. The question hasn't been settled—it's been refined. We're better at asking </w:t>
      </w:r>
      <w:r>
        <w:rPr>
          <w:i/>
        </w:rPr>
        <w:t>which</w:t>
      </w:r>
      <w:r>
        <w:t xml:space="preserve"> materialism or </w:t>
      </w:r>
      <w:r>
        <w:rPr>
          <w:i/>
        </w:rPr>
        <w:t>how</w:t>
      </w:r>
      <w:r>
        <w:t xml:space="preserve"> mind relates to matter, but whether everything reduces to physical stuff remains genuinely open.</w:t>
      </w:r>
    </w:p>
    <w:p>
      <w:r>
        <w:t>---</w:t>
      </w:r>
    </w:p>
    <w:p>
      <w:r>
        <w:rPr>
          <w:i/>
        </w:rPr>
        <w:t>Part of Questions at alexandria.press</w:t>
      </w:r>
    </w:p>
    <w:p>
      <w:r>
        <w:br w:type="page"/>
      </w:r>
    </w:p>
    <w:p>
      <w:pPr>
        <w:pStyle w:val="Heading1"/>
      </w:pPr>
      <w:r>
        <w:t>What is time?</w:t>
      </w:r>
    </w:p>
    <w:p>
      <w:pPr>
        <w:pStyle w:val="Heading2"/>
      </w:pPr>
      <w:r>
        <w:t>What is time?</w:t>
      </w:r>
    </w:p>
    <w:p>
      <w:r>
        <w:t>Time seems obvious until you try to explain it. We measure it, plan around it, feel it passing—yet the closer we look, the stranger it becomes. Is it a container events happen in, or just the pattern of change itself? Does it flow, or do we? And why can we remember the past but not the future?</w:t>
      </w:r>
    </w:p>
    <w:p>
      <w:pPr>
        <w:pStyle w:val="Heading3"/>
      </w:pPr>
      <w:r>
        <w:t>Why It Matters</w:t>
      </w:r>
    </w:p>
    <w:p>
      <w:r>
        <w:t>How we understand time shapes how we understand everything else. If time is an illusion, our sense of self as continuous beings dissolves. If it's fundamental, then becoming is as real as being. The question determines whether free will is possible, whether the past still exists, whether the universe has a direction. Physics treats time as a dimension like space; experience treats it as radically different. Reconciling these views—or choosing between them—changes what we think reality ultimately is.</w:t>
      </w:r>
    </w:p>
    <w:p>
      <w:pPr>
        <w:pStyle w:val="Heading3"/>
      </w:pPr>
      <w:r>
        <w:t>Three Approaches</w:t>
      </w:r>
    </w:p>
    <w:p>
      <w:r>
        <w:rPr>
          <w:b/>
        </w:rPr>
        <w:t>Augustine</w:t>
      </w:r>
      <w:r>
        <w:t xml:space="preserve"> saw the problem: measure time and it vanishes under scrutiny. The past no longer exists, the future doesn't exist yet, and the present has no duration. So what are we measuring? His answer: time exists in the mind—as memory (past), attention (present), and expectation (future). The soul is distended across these modes. "What, then, is time?" he asked in </w:t>
      </w:r>
      <w:r>
        <w:rPr>
          <w:i/>
        </w:rPr>
        <w:t>Confessions</w:t>
      </w:r>
      <w:r>
        <w:t>. "If no one asks me, I know; if I want to explain it, I do not know." This makes time real but subjective, grounded in consciousness rather than physics.</w:t>
      </w:r>
    </w:p>
    <w:p>
      <w:r>
        <w:rPr>
          <w:b/>
        </w:rPr>
        <w:t>McTaggart</w:t>
      </w:r>
      <w:r>
        <w:t xml:space="preserve"> proved—or thought he did—that time is unreal. In his 1908 paper "The Unreality of Time," he distinguished two ways of ordering events: the A-series (past, present, future—constantly changing) and the B-series (earlier than, simultaneous with, later than—fixed relations). The A-series seems essential to time—we need genuine becoming, not just static relations. But it generates contradictions: every event must be past, present, and future, which is impossible. Meanwhile, the B-series, which is consistent, isn't really temporal—it's just ordered positions. Either way, time fails to be what we think it is.</w:t>
      </w:r>
    </w:p>
    <w:p>
      <w:r>
        <w:rPr>
          <w:b/>
        </w:rPr>
        <w:t>Bergson</w:t>
      </w:r>
      <w:r>
        <w:t xml:space="preserve"> argued we've been asking the wrong question. Clock time—</w:t>
      </w:r>
      <w:r>
        <w:rPr>
          <w:i/>
        </w:rPr>
        <w:t>temps</w:t>
      </w:r>
      <w:r>
        <w:t xml:space="preserve">—the physicist's dimension, is a spatialized abstraction useful for prediction but alien to lived experience. Real time is </w:t>
      </w:r>
      <w:r>
        <w:rPr>
          <w:i/>
        </w:rPr>
        <w:t>durée</w:t>
      </w:r>
      <w:r>
        <w:t xml:space="preserve">, duration: the continuous flow of consciousness where past and present interpenetrate, where each moment carries all previous moments within it. Memory isn't retrieval from storage; it's the past surviving in the present. In </w:t>
      </w:r>
      <w:r>
        <w:rPr>
          <w:i/>
        </w:rPr>
        <w:t>Time and Free Will</w:t>
      </w:r>
      <w:r>
        <w:t>, he showed how thinking of time as a line of discrete moments falsifies experience. Duration is qualitative, indivisible, and known only from within.</w:t>
      </w:r>
    </w:p>
    <w:p>
      <w:pPr>
        <w:pStyle w:val="Heading3"/>
      </w:pPr>
      <w:r>
        <w:t>The Method</w:t>
      </w:r>
    </w:p>
    <w:p>
      <w:r>
        <w:t>Augustine used introspection and conceptual analysis—examining how temporal language works, what we can and can't coherently say. McTaggart employed pure logic, deriving contradictions from what time would have to be. Bergson insisted on phenomenology—describing immediate experience before theory distorts it. The methods differ radically: Augustine probes the limits of understanding, McTaggart builds formal arguments, Bergson tries to strip away intellectual habits and see clearly. Each method reveals different aspects of the problem, but they barely speak to each other.</w:t>
      </w:r>
    </w:p>
    <w:p>
      <w:pPr>
        <w:pStyle w:val="Heading3"/>
      </w:pPr>
      <w:r>
        <w:t>Where It Breaks</w:t>
      </w:r>
    </w:p>
    <w:p>
      <w:r>
        <w:t>Augustine makes time dependent on minds, which seems wrong—did time not exist before consciousness? McTaggart's argument turns on whether the A-series is truly contradictory or just perspectival; many philosophers reject his proof while admitting the problem runs deep. Bergson's duration is rich but doesn't explain coordination—how do separate durations line up enough for us to meet for coffee? And none adequately addresses physics. Einstein showed time is relative to reference frames, dilates near mass, and is inseparable from space. Any theory of time ignoring relativity is incomplete.</w:t>
      </w:r>
    </w:p>
    <w:p>
      <w:pPr>
        <w:pStyle w:val="Heading3"/>
      </w:pPr>
      <w:r>
        <w:t>Living Consequences</w:t>
      </w:r>
    </w:p>
    <w:p>
      <w:r>
        <w:t>If Augustine is right, time is always interpreted, always shaped by how we attend. Living well means managing that attention—memory, presence, hope. If McTaggart is right and time is unreal, our anxiety about death and loss is confused; nothing truly passes away. If Bergson is right, clock-watching betrays experience; we should resist reducing life to measurable intervals and recover the sense of duration. Contemporary physics suggests the "now" is local and observer-dependent—there is no universal present moment. That changes what it means to say someone exists right now.</w:t>
      </w:r>
    </w:p>
    <w:p>
      <w:pPr>
        <w:pStyle w:val="Heading3"/>
      </w:pPr>
      <w:r>
        <w:t>The Question Now</w:t>
      </w:r>
    </w:p>
    <w:p>
      <w:r>
        <w:t>Physics has complicated the question enormously. Block universe theories suggest past, present, and future are equally real—time is just a dimension we travel through perspectively. Growing block theories allow genuine becoming. Presentism insists only the present exists. Meanwhile, phenomenology and cognitive science explore temporal consciousness—how brains construct the experience of time from timeless neural processes. The question has split: there's time as physics describes it, and time as we experience it. Whether these are the same thing, and how to bridge them, remains open.</w:t>
      </w:r>
    </w:p>
    <w:p>
      <w:r>
        <w:t>---</w:t>
      </w:r>
    </w:p>
    <w:p>
      <w:r>
        <w:rPr>
          <w:i/>
        </w:rPr>
        <w:t>Part of Questions at alexandria.press</w:t>
      </w:r>
    </w:p>
    <w:p>
      <w:r>
        <w:br w:type="page"/>
      </w:r>
    </w:p>
    <w:p>
      <w:pPr>
        <w:pStyle w:val="Heading1"/>
      </w:pPr>
      <w:r>
        <w:t>What is causation?</w:t>
      </w:r>
    </w:p>
    <w:p>
      <w:pPr>
        <w:pStyle w:val="Heading2"/>
      </w:pPr>
      <w:r>
        <w:t>What is causation?</w:t>
      </w:r>
    </w:p>
    <w:p>
      <w:r>
        <w:t xml:space="preserve">When one billiard ball strikes another and sends it rolling, we say the first caused the second to move. But what makes this </w:t>
      </w:r>
      <w:r>
        <w:rPr>
          <w:i/>
        </w:rPr>
        <w:t>causation</w:t>
      </w:r>
      <w:r>
        <w:t xml:space="preserve"> rather than just sequence? What is the metaphysical cement binding cause to effect—or is there any cement at all? This question cuts to the heart of how we understand change, explanation, and our ability to intervene in the world.</w:t>
      </w:r>
    </w:p>
    <w:p>
      <w:pPr>
        <w:pStyle w:val="Heading3"/>
      </w:pPr>
      <w:r>
        <w:t>Why It Matters</w:t>
      </w:r>
    </w:p>
    <w:p>
      <w:r>
        <w:t xml:space="preserve">Our entire framework for understanding reality depends on causation. Science seeks causal laws. We hold people morally responsible because their actions </w:t>
      </w:r>
      <w:r>
        <w:rPr>
          <w:i/>
        </w:rPr>
        <w:t>cause</w:t>
      </w:r>
      <w:r>
        <w:t xml:space="preserve"> harm or good. We make predictions, form expectations, design experiments—all presupposing that causes produce effects with some necessity or regularity. If causation is merely habit or convention, the foundations of science and ethics become precarious. If it's real metaphysical glue, we need to explain what it is and how we know it. The stakes include the rationality of induction, the possibility of free will, and whether the universe is fundamentally deterministic or open.</w:t>
      </w:r>
    </w:p>
    <w:p>
      <w:pPr>
        <w:pStyle w:val="Heading3"/>
      </w:pPr>
      <w:r>
        <w:t>Three Approaches</w:t>
      </w:r>
    </w:p>
    <w:p>
      <w:r>
        <w:rPr>
          <w:b/>
        </w:rPr>
        <w:t>Hume's skeptical regularity:</w:t>
      </w:r>
      <w:r>
        <w:t xml:space="preserve"> David Hume demolished the idea that we perceive causation directly. In </w:t>
      </w:r>
      <w:r>
        <w:rPr>
          <w:i/>
        </w:rPr>
        <w:t>An Enquiry Concerning Human Understanding</w:t>
      </w:r>
      <w:r>
        <w:t xml:space="preserve"> (1748), he argues we see only constant conjunction—one type of event regularly following another—never the "necessary connection" itself. We observe billiard balls colliding repeatedly and our minds form a habit of expectation, projecting this psychological compulsion onto nature as if it were an objective power. Causation, for Hume, is custom masquerading as metaphysics. The causing event, the effect, and nothing more—no hidden force binding them. This doesn't deny causation's utility; we can still reason about regularities. But it relocates causation from the world to our mental habits, making induction rationally unjustifiable even while psychologically unavoidable.</w:t>
      </w:r>
    </w:p>
    <w:p>
      <w:r>
        <w:rPr>
          <w:b/>
        </w:rPr>
        <w:t>Kant's conceptual necessity:</w:t>
      </w:r>
      <w:r>
        <w:t xml:space="preserve"> Immanuel Kant accepted Hume's critique of empirical observation but rejected his conclusion. In the </w:t>
      </w:r>
      <w:r>
        <w:rPr>
          <w:i/>
        </w:rPr>
        <w:t>Critique of Pure Reason</w:t>
      </w:r>
      <w:r>
        <w:t xml:space="preserve"> (1781), causation becomes a category of understanding—not something we discover in experience but something we impose on experience to make it intelligible. The mind structures raw sensation into a temporal sequence where events necessarily follow rules. Causation isn't psychological habit; it's a precondition for having coherent experience at all. We can't perceive a world without causation any more than we can perceive without time. This salvages scientific reasoning but at a cost: causation describes how we must think about phenomena, not how things are in themselves. The cement is real but epistemological, not metaphysical.</w:t>
      </w:r>
    </w:p>
    <w:p>
      <w:r>
        <w:rPr>
          <w:b/>
        </w:rPr>
        <w:t>Contemporary counterfactual dependence:</w:t>
      </w:r>
      <w:r>
        <w:t xml:space="preserve"> David Lewis's </w:t>
      </w:r>
      <w:r>
        <w:rPr>
          <w:i/>
        </w:rPr>
        <w:t>Counterfactuals</w:t>
      </w:r>
      <w:r>
        <w:t xml:space="preserve"> (1973) offers a different strategy: causation as counterfactual dependence across possible worlds. Event C causes E if, had C not occurred, E would not have occurred. The struck billiard ball moves </w:t>
      </w:r>
      <w:r>
        <w:rPr>
          <w:i/>
        </w:rPr>
        <w:t>because</w:t>
      </w:r>
      <w:r>
        <w:t xml:space="preserve"> it was struck—in nearby possible worlds where the cue ball misses, the target ball stays put. This preserves Hume's empiricism (no mysterious necessary connections) while recovering causation's objectivity. The causal relation supervenes on patterns of similarity between possible worlds. Critics note problems with overdetermination, preemption, and the metaphysical cost of possible worlds realism. But it captures intuitions about causation as difference-making without appealing to unobservable powers.</w:t>
      </w:r>
    </w:p>
    <w:p>
      <w:pPr>
        <w:pStyle w:val="Heading3"/>
      </w:pPr>
      <w:r>
        <w:t>The Method</w:t>
      </w:r>
    </w:p>
    <w:p>
      <w:r>
        <w:t>Hume employed radical empiricism: examine experience to see what's actually there versus what we project. Kant used transcendental argument: identify the conditions necessary for experience itself. Lewis deployed modal logic and possible worlds semantics. These methodological differences reveal why philosophers reach incompatible conclusions—they're not just disagreeing about data but about what counts as philosophical explanation. Empiricists demand observable evidence. Rationalists seek conceptual necessities. Modal metaphysicians construct formal frameworks. The question "what is causation?" becomes partly a question about philosophical method itself.</w:t>
      </w:r>
    </w:p>
    <w:p>
      <w:pPr>
        <w:pStyle w:val="Heading3"/>
      </w:pPr>
      <w:r>
        <w:t>Where It Breaks</w:t>
      </w:r>
    </w:p>
    <w:p>
      <w:r>
        <w:t>Hume's regularity view struggles with spurious correlations—night regularly follows day without causing it. Kant's transcendental approach leaves causation's status in the mind-independent world mysterious. Lewis's counterfactuals face technical problems: simultaneous causation, probabilistic causes, causal asymmetry. No account fully explains causal direction (why causes precede effects), causal relevance (which regularities matter), or the felt difference between mere correlation and genuine causation. The question fractures into subquestions about determinism, laws of nature, time's arrow, and whether fundamentally quantum reality even permits classical causation.</w:t>
      </w:r>
    </w:p>
    <w:p>
      <w:pPr>
        <w:pStyle w:val="Heading3"/>
      </w:pPr>
      <w:r>
        <w:t>Living Consequences</w:t>
      </w:r>
    </w:p>
    <w:p>
      <w:r>
        <w:t>If Hume is right, your confidence that striking a match causes fire is rationally groundless habit—which doesn't stop you lighting candles but might induce philosophical humility about induction. If Kant is right, causation structures your experience so fundamentally you can't think without it, making science possible but metaphysics limited. If Lewis is right, causation is real but consists in patterns across possible worlds, making your causal judgments depend on similarity relations you intuit. For moral responsibility, the difference matters: are you causally responsible because your action was the difference-maker, because it fits a regular pattern, or because the category of cause-and-effect structures all moral thinking?</w:t>
      </w:r>
    </w:p>
    <w:p>
      <w:pPr>
        <w:pStyle w:val="Heading3"/>
      </w:pPr>
      <w:r>
        <w:t>The Question Now</w:t>
      </w:r>
    </w:p>
    <w:p>
      <w:r>
        <w:t>Contemporary philosophy of causation has exploded into specialized debates: interventionist accounts (Judea Pearl, James Woodward) defining causation through experimental manipulation; process theories (Phil Dowe, Wesley Salmon) seeking causal mechanisms; primitivist views accepting causation as unanalyzable; and eliminativism questioning whether fundamental physics needs causation at all. Quantum mechanics and relativistic constraints complicate matters. The question remains open, but the field has shifted from asking "what is causation?" to "which concept(s) of causation serve which explanatory purposes?" The cement, if there is any, may be plural.</w:t>
      </w:r>
    </w:p>
    <w:p>
      <w:r>
        <w:t>---</w:t>
      </w:r>
    </w:p>
    <w:p>
      <w:r>
        <w:rPr>
          <w:i/>
        </w:rPr>
        <w:t>Part of Questions at alexandria.press</w:t>
      </w:r>
    </w:p>
    <w:p>
      <w:r>
        <w:br w:type="page"/>
      </w:r>
    </w:p>
    <w:p>
      <w:pPr>
        <w:pStyle w:val="Heading1"/>
      </w:pPr>
      <w:r>
        <w:t>Is there free will?</w:t>
      </w:r>
    </w:p>
    <w:p>
      <w:pPr>
        <w:pStyle w:val="Heading2"/>
      </w:pPr>
      <w:r>
        <w:t>Is there free will?</w:t>
      </w:r>
    </w:p>
    <w:p>
      <w:r>
        <w:t xml:space="preserve">When you chose to read this, was it really </w:t>
      </w:r>
      <w:r>
        <w:rPr>
          <w:i/>
        </w:rPr>
        <w:t>you</w:t>
      </w:r>
      <w:r>
        <w:t xml:space="preserve"> choosing? Or were you compelled by prior causes—neurons firing, childhood conditioning, the laws of physics grinding forward? The question of free will asks whether we're genuine agents or sophisticated dominoes. Get it wrong and ethics collapses, responsibility vanishes, and the feeling that animates your life—that </w:t>
      </w:r>
      <w:r>
        <w:rPr>
          <w:i/>
        </w:rPr>
        <w:t>you</w:t>
      </w:r>
      <w:r>
        <w:t xml:space="preserve"> are deciding—becomes an elaborate illusion.</w:t>
      </w:r>
    </w:p>
    <w:p>
      <w:pPr>
        <w:pStyle w:val="Heading3"/>
      </w:pPr>
      <w:r>
        <w:t>Why It Matters</w:t>
      </w:r>
    </w:p>
    <w:p>
      <w:r>
        <w:t>If determinism is true and free will is illusion, the entire apparatus of moral responsibility crumbles. We don't praise or blame thermostats. The murderer becomes as blameless as an avalanche, the hero as praiseworthy as good weather. But if libertarian free will is true—if we're somehow exempt from causation—we become inexplicable breaks in nature's order, miracles that make no sense in a physical universe. Either way threatens how we understand ourselves as deliberating, choosing, responsible beings. This isn't academic: it's whether "should" has any meaning at all.</w:t>
      </w:r>
    </w:p>
    <w:p>
      <w:pPr>
        <w:pStyle w:val="Heading3"/>
      </w:pPr>
      <w:r>
        <w:t>Three Approaches</w:t>
      </w:r>
    </w:p>
    <w:p>
      <w:r>
        <w:rPr>
          <w:b/>
        </w:rPr>
        <w:t>Hard determinism</w:t>
      </w:r>
      <w:r>
        <w:t xml:space="preserve"> says physics decides everything. The Stoics saw this clearly: every event follows necessarily from prior causes in an unbroken causal chain stretching back to the beginning. Your "choice" to drink coffee this morning was determined by brain states, which were determined by last night's sleep, yesterday's habits, childhood experiences, genetic predispositions, back through causes you never controlled. Baruch Spinoza made this metaphysically rigorous: God or Nature is a single substance governed by eternal laws. Human decisions are modes of this substance, no more free than a triangle is free to have four sides. We feel free only through ignorance of our causes, like a thrown stone that thinks it flies by its own volition.</w:t>
      </w:r>
    </w:p>
    <w:p>
      <w:r>
        <w:rPr>
          <w:b/>
        </w:rPr>
        <w:t>Libertarianism</w:t>
      </w:r>
      <w:r>
        <w:t xml:space="preserve"> (the metaphysical kind, not political) insists we genuinely originate actions. Immanuel Kant located this in the distinction between the phenomenal realm (where determinism rules) and the noumenal (where the will is free). As phenomenal beings, we're part of nature's causal chain. But as noumenal selves—rational agents—we legislate our own actions through pure practical reason. The categorical imperative works precisely because we're not causally determined; we can choose duty over inclination. Jean-Paul Sartre radicalized this: we're "condemned to be free." There's no human nature determining our choices—existence precedes essence. You must choose, and that choosing is agonizingly, inescapably free. Bad faith is pretending otherwise.</w:t>
      </w:r>
    </w:p>
    <w:p>
      <w:r>
        <w:rPr>
          <w:b/>
        </w:rPr>
        <w:t>Compatibilism</w:t>
      </w:r>
      <w:r>
        <w:t xml:space="preserve"> rejects the whole dichotomy. David Hume argued we've confused freedom with randomness. Free will doesn't mean uncaused will—that would make action arbitrary, not free. It means acting from your own desires, beliefs, and character without external compulsion. You're free when you do what you want to do, even if what you want is causally determined. Daniel Dennett updates this: freedom evolves. It's not metaphysical magic but the capacity for sophisticated self-control, rational deliberation, and responsiveness to reasons. A chess computer is more "free" than a bacterium because it has more internal complexity mediating between input and output. Human freedom is this, vastly scaled up.</w:t>
      </w:r>
    </w:p>
    <w:p>
      <w:pPr>
        <w:pStyle w:val="Heading3"/>
      </w:pPr>
      <w:r>
        <w:t>The Method</w:t>
      </w:r>
    </w:p>
    <w:p>
      <w:r>
        <w:t xml:space="preserve">Each approach reveals its method. Hard determinists follow causal chains backward, demanding: "What caused that? And that?" until freedom vanishes into prior conditions. Libertarians use phenomenology and rational analysis—we </w:t>
      </w:r>
      <w:r>
        <w:rPr>
          <w:i/>
        </w:rPr>
        <w:t>experience</w:t>
      </w:r>
      <w:r>
        <w:t xml:space="preserve"> choice as genuine origination, and morality </w:t>
      </w:r>
      <w:r>
        <w:rPr>
          <w:i/>
        </w:rPr>
        <w:t>requires</w:t>
      </w:r>
      <w:r>
        <w:t xml:space="preserve"> it, so philosophy must explain how it's possible. Compatibilists do conceptual analysis: what do we actually mean by "free" in ordinary language? When we say someone "freely chose" versus "was coerced," we're making a distinction that survives determinism. The disagreement is partly about which method has authority: physics, lived experience, or linguistic practice.</w:t>
      </w:r>
    </w:p>
    <w:p>
      <w:pPr>
        <w:pStyle w:val="Heading3"/>
      </w:pPr>
      <w:r>
        <w:t>Where It Breaks</w:t>
      </w:r>
    </w:p>
    <w:p>
      <w:r>
        <w:t>Hard determinism faces the consequence problem: if true, it undermines itself. Why believe the determinist's argument rather than its denial, if both beliefs are just determined outputs? It also makes moral reform incoherent—we can't tell people they "should" change if "should" presupposes could-have-done-otherwise.</w:t>
      </w:r>
    </w:p>
    <w:p>
      <w:r>
        <w:t>Libertarianism faces the causal gap problem: how does an uncaused will fit into a physical universe? Neuroscience finds no magic moment where causation stops and pure agency begins. Quantum indeterminacy doesn't help—randomness isn't freedom.</w:t>
      </w:r>
    </w:p>
    <w:p>
      <w:r>
        <w:t>Compatibilism faces the manipulation problem: if freedom is just acting from your desires, then someone whose desires were implanted by a neurosurgeon counts as "free." That seems wrong. And it may just be changing the subject—calling determined action "free" because it matches our desires is verbal sleight of hand that doesn't address whether we could have chosen otherwise in any robust sense.</w:t>
      </w:r>
    </w:p>
    <w:p>
      <w:pPr>
        <w:pStyle w:val="Heading3"/>
      </w:pPr>
      <w:r>
        <w:t>Living Consequences</w:t>
      </w:r>
    </w:p>
    <w:p>
      <w:r>
        <w:t>Hard determinists must practice what Spinoza called the "intellectual love of God"—accepting necessity, relinquishing resentment and pride. You treat wrongdoing as dysfunction to be corrected, not evil to be punished. But can you really live this way when someone betrays you?</w:t>
      </w:r>
    </w:p>
    <w:p>
      <w:r>
        <w:t>Libertarians carry the weight of radical responsibility. Sartre: "No excuses." You can't blame circumstances, psychology, society—you chose this. That's either liberating or crushing, depending on the day.</w:t>
      </w:r>
    </w:p>
    <w:p>
      <w:r>
        <w:t>Compatibilists keep the moral furniture while accepting determinism. They can praise and blame, aspire and regret, because these attitudes make sense within the determined system. But some find this hollow—"determined to think I'm free" feels like the coldest comfort.</w:t>
      </w:r>
    </w:p>
    <w:p>
      <w:pPr>
        <w:pStyle w:val="Heading3"/>
      </w:pPr>
      <w:r>
        <w:t>The Question Now</w:t>
      </w:r>
    </w:p>
    <w:p>
      <w:r>
        <w:t>The debate has moved to empirical territory. Benjamin Libet's experiments showed brain activity predicting "conscious" decisions by several hundred milliseconds—your brain decides before "you" do. But what counts as "you"? The whole brain, or just the conscious part?</w:t>
      </w:r>
    </w:p>
    <w:p>
      <w:r>
        <w:t>Compatibilism dominates professional philosophy because it dissolves the metaphysical puzzle while preserving moral practice. But the intuition that compatibilism misses something—that real freedom means genuine alternatives, not just determined desires—won't die. Physics suggests hard determinism. Lived experience suggests libertarianism. Language suggests compatibilism. The question remains: which should we trust?</w:t>
      </w:r>
    </w:p>
    <w:p>
      <w:r>
        <w:t>---</w:t>
      </w:r>
    </w:p>
    <w:p>
      <w:r>
        <w:rPr>
          <w:i/>
        </w:rPr>
        <w:t>Part of Questions at alexandria.press</w:t>
      </w:r>
    </w:p>
    <w:p>
      <w:r>
        <w:br w:type="page"/>
      </w:r>
    </w:p>
    <w:p>
      <w:pPr>
        <w:pStyle w:val="Heading1"/>
      </w:pPr>
      <w:r>
        <w:t>What is necessary vs contingent?</w:t>
      </w:r>
    </w:p>
    <w:p>
      <w:pPr>
        <w:pStyle w:val="Heading2"/>
      </w:pPr>
      <w:r>
        <w:t>What is necessary vs contingent?</w:t>
      </w:r>
    </w:p>
    <w:p>
      <w:r>
        <w:t>Some truths couldn't be otherwise—triangles must have three sides, contradictions must be false. Others just happen to be true—you're reading this now, water freezes at 0°C at sea level. Philosophy calls the first kind necessary, the second contingent. The distinction seems obvious until you try to draw the line: Is it necessary that the laws of physics are what they are? That you exist? That anything exists at all?</w:t>
      </w:r>
    </w:p>
    <w:p>
      <w:pPr>
        <w:pStyle w:val="Heading3"/>
      </w:pPr>
      <w:r>
        <w:t>Why It Matters</w:t>
      </w:r>
    </w:p>
    <w:p>
      <w:r>
        <w:t>Everything turns on where you place this boundary. If moral truths are necessary, they bind everyone regardless of culture or opinion. If contingent, morality becomes a human construction. If the laws of nature are necessary, science discovers eternal truths; if contingent, they're just regularities that happen to hold in our universe. The question shapes what counts as genuinely knowable versus what's just local fact. It determines whether philosophy can achieve certainty or must settle for describing how things happen to be.</w:t>
      </w:r>
    </w:p>
    <w:p>
      <w:pPr>
        <w:pStyle w:val="Heading3"/>
      </w:pPr>
      <w:r>
        <w:t>Three Approaches</w:t>
      </w:r>
    </w:p>
    <w:p>
      <w:r>
        <w:rPr>
          <w:b/>
        </w:rPr>
        <w:t>Leibniz</w:t>
      </w:r>
      <w:r>
        <w:t xml:space="preserve"> made the distinction foundational. Necessary truths are those whose denial involves contradiction—they hold "in all possible worlds." Contingent truths are those that could have been false—they're true in our world but false in others. God, being omniscient, knows all possibilities and chose to actualize this world from among them. Why this one? Leibniz's answer: it's the best possible world, where "best" means maximizing variety while maintaining order. Every contingent fact has a sufficient reason—nothing is truly arbitrary—but contingency means alternatives were genuinely possible before God's choice. The laws of physics? Contingent—God could have made different ones. That 2+2=4? Necessary—not even God could make it otherwise without contradiction.</w:t>
      </w:r>
    </w:p>
    <w:p>
      <w:r>
        <w:rPr>
          <w:b/>
        </w:rPr>
        <w:t>Kripke</w:t>
      </w:r>
      <w:r>
        <w:t xml:space="preserve"> revolutionized the debate by pulling the distinction apart from how we know things. Something can be necessary but knowable only through experience (</w:t>
      </w:r>
      <w:r>
        <w:rPr>
          <w:i/>
        </w:rPr>
        <w:t>a posteriori</w:t>
      </w:r>
      <w:r>
        <w:t>), contingent but knowable without experience (</w:t>
      </w:r>
      <w:r>
        <w:rPr>
          <w:i/>
        </w:rPr>
        <w:t>a priori</w:t>
      </w:r>
      <w:r>
        <w:t xml:space="preserve">). His examples: that water is H₂O is necessary—water couldn't be anything else and still be water—but we had to discover it empirically. That the standard meter bar in Paris is one meter long is knowable </w:t>
      </w:r>
      <w:r>
        <w:rPr>
          <w:i/>
        </w:rPr>
        <w:t>a priori</w:t>
      </w:r>
      <w:r>
        <w:t xml:space="preserve"> (we defined it that way) but contingent (the bar could have been a different length). Kripke argued necessity concerns metaphysics—how things must be—not epistemology—how we know them. Identity statements about natural kinds ("water is H₂O") and proper names ("Hesperus is Phosphorus") turned out to be necessarily true if true at all, even when discoverable only by investigation.</w:t>
      </w:r>
    </w:p>
    <w:p>
      <w:r>
        <w:rPr>
          <w:b/>
        </w:rPr>
        <w:t>Quine</w:t>
      </w:r>
      <w:r>
        <w:t xml:space="preserve"> attacked the entire distinction. He argued there's no principled way to separate "true by meaning" from "true by fact." Even logical truths like the law of non-contradiction are confirmed by experience—we keep them because they work, not because they're sacred. We could revise them if the empirical cost became high enough (quantum logic suggested as much). What looks necessary is just what we're most unwilling to give up, and that's a measure of how central it is to our web of belief, not its metaphysical status. The distinction between necessary and contingent, for Quine, is a difference in degree of entrenchment, not kind of truth.</w:t>
      </w:r>
    </w:p>
    <w:p>
      <w:pPr>
        <w:pStyle w:val="Heading3"/>
      </w:pPr>
      <w:r>
        <w:t>The Method</w:t>
      </w:r>
    </w:p>
    <w:p>
      <w:r>
        <w:t>Leibniz used possible worlds—asking what must be true across all conceivable scenarios versus what varies between them. Kripke refined this with modal logic and linguistic analysis, showing how reference works for terms that pick out necessary features. Quine took a naturalistic approach, treating all knowledge claims as part of one empirical web, examining how we actually revise beliefs under pressure. The methods divide over whether modal concepts (possibility, necessity) are primitive or reducible to something else—meanings, conventions, degrees of belief.</w:t>
      </w:r>
    </w:p>
    <w:p>
      <w:pPr>
        <w:pStyle w:val="Heading3"/>
      </w:pPr>
      <w:r>
        <w:t>Where It Breaks</w:t>
      </w:r>
    </w:p>
    <w:p>
      <w:r>
        <w:t xml:space="preserve">Leibniz's framework requires accepting possible worlds as real enough to ground truth—but what are they? Mathematical structures? Divine ideas? Kripke's necessary </w:t>
      </w:r>
      <w:r>
        <w:rPr>
          <w:i/>
        </w:rPr>
        <w:t>a posteriori</w:t>
      </w:r>
      <w:r>
        <w:t xml:space="preserve"> truths seem right about specific cases but don't explain why certain identities (water = H₂O) are necessary while others (the morning star = Venus) feel contingent even when both are rigid designations. Quine's holism makes revision theoretically possible for any statement but can't explain why revising "2+2=4" seems different in kind from revising "water boils at 100°C"—not just harder, but incoherent in a way physical revision isn't.</w:t>
      </w:r>
    </w:p>
    <w:p>
      <w:pPr>
        <w:pStyle w:val="Heading3"/>
      </w:pPr>
      <w:r>
        <w:t>Living Consequences</w:t>
      </w:r>
    </w:p>
    <w:p>
      <w:r>
        <w:t>If you believe some truths are necessary, you believe reality has a fixed structure—there are facts about what must be that no evidence could overturn. This supports moral realism, mathematical platonism, confidence that science discovers rather than constructs. If everything's contingent, you live with radical openness—what seems immutable might just be entrenched habit. Ethics becomes negotiable, logical laws become revisable, nothing is sacred. The difference shows up when you're asked to tolerate moral practices that violate your core commitments: Do you appeal to necessary moral truths or acknowledge they're just your contingent values?</w:t>
      </w:r>
    </w:p>
    <w:p>
      <w:pPr>
        <w:pStyle w:val="Heading3"/>
      </w:pPr>
      <w:r>
        <w:t>The Question Now</w:t>
      </w:r>
    </w:p>
    <w:p>
      <w:r>
        <w:t>Contemporary metaphysics still uses possible worlds but debates their nature—are they concrete universes (David Lewis) or abstract representations (Stalnaker)? Philosophy of science treats laws of nature as a live question: governing necessity or cosmic accident? Modal epistemology asks how we know what's possible or necessary—is modal knowledge a priori intuition or informed by science? The distinction itself remains contested—Quine's heirs still push deflationary accounts while modal realists defend its indispensability. We can't do without talking as if some things must be true, but we can't agree on what grounds that "must."</w:t>
      </w:r>
    </w:p>
    <w:p>
      <w:r>
        <w:t>---</w:t>
      </w:r>
    </w:p>
    <w:p>
      <w:r>
        <w:rPr>
          <w:i/>
        </w:rPr>
        <w:t>Part of Questions at alexandria.press</w:t>
      </w:r>
    </w:p>
    <w:p>
      <w:r>
        <w:br w:type="page"/>
      </w:r>
    </w:p>
    <w:p>
      <w:pPr>
        <w:pStyle w:val="Heading1"/>
      </w:pPr>
      <w:r>
        <w:t>What is the good life?</w:t>
      </w:r>
    </w:p>
    <w:p>
      <w:pPr>
        <w:pStyle w:val="Heading2"/>
      </w:pPr>
      <w:r>
        <w:t>What is the good life?</w:t>
      </w:r>
    </w:p>
    <w:p>
      <w:r>
        <w:t>The question sounds simple until you try to answer it. Is a good life one of pleasure, virtue, achievement, or something else entirely? Does it come from within or depend on external circumstances? The disagreement runs so deep that different answers have shaped entire civilizations—the contemplative ideal of ancient Athens, the active virtue of Confucian China, the liberation-seeking practices of Buddhist India.</w:t>
      </w:r>
    </w:p>
    <w:p>
      <w:pPr>
        <w:pStyle w:val="Heading3"/>
      </w:pPr>
      <w:r>
        <w:t>Why It Matters</w:t>
      </w:r>
    </w:p>
    <w:p>
      <w:r>
        <w:t>How you answer determines what you pursue, what you sacrifice, and what you count as wasted time. A life aimed at pleasure looks different from one aimed at virtue or wisdom. The stakes are existential: you get one life, and the good life question asks what makes it worth living rather than merely endured. Entire ethical systems, political arrangements, and educational programs flow from different answers. Getting it wrong doesn't just mean philosophical error—it means living badly.</w:t>
      </w:r>
    </w:p>
    <w:p>
      <w:pPr>
        <w:pStyle w:val="Heading3"/>
      </w:pPr>
      <w:r>
        <w:t>Three Approaches</w:t>
      </w:r>
    </w:p>
    <w:p>
      <w:r>
        <w:rPr>
          <w:b/>
        </w:rPr>
        <w:t>Aristotle</w:t>
      </w:r>
      <w:r>
        <w:t xml:space="preserve"> grounds the good life in </w:t>
      </w:r>
      <w:r>
        <w:rPr>
          <w:i/>
        </w:rPr>
        <w:t>eudaimonia</w:t>
      </w:r>
      <w:r>
        <w:t xml:space="preserve">—human flourishing through virtue. The </w:t>
      </w:r>
      <w:r>
        <w:rPr>
          <w:i/>
        </w:rPr>
        <w:t>Nicomachean Ethics</w:t>
      </w:r>
      <w:r>
        <w:t xml:space="preserve"> argues that pleasure and honor are too unstable to be the good; instead, we flourish by actualizing our distinctive capacity for rational activity. A good life requires developing virtues like courage and wisdom through practice until they become second nature. But crucially, it also requires external goods: you can't flourish in poverty, isolation, or chronic illness. Eudaimonia needs friends, a decent city, some material security, and time. Virtue is necessary but not sufficient—you need luck too.</w:t>
      </w:r>
    </w:p>
    <w:p>
      <w:r>
        <w:rPr>
          <w:b/>
        </w:rPr>
        <w:t>Zhuangzi</w:t>
      </w:r>
      <w:r>
        <w:t xml:space="preserve"> dissolves the question into something stranger. The second-century BCE Daoist sees our concepts of "good" and "bad" life as human impositions on a cosmos that simply flows. The famous butterfly dream—did Zhuangzi dream he was a butterfly, or does the butterfly now dream it's Zhuangzi?—suggests the self doing the evaluating is itself unstable. A good life means achieving </w:t>
      </w:r>
      <w:r>
        <w:rPr>
          <w:i/>
        </w:rPr>
        <w:t>wu wei</w:t>
      </w:r>
      <w:r>
        <w:t xml:space="preserve"> (effortless action), moving with the Dao rather than forcing outcomes. The sage finds freedom not through accomplishing goals but through seeing that distinctions like success/failure, long life/short life, are perspectives we could abandon. What seems tragic from one view might be perfect from another.</w:t>
      </w:r>
    </w:p>
    <w:p>
      <w:r>
        <w:rPr>
          <w:b/>
        </w:rPr>
        <w:t>John Stuart Mill</w:t>
      </w:r>
      <w:r>
        <w:t xml:space="preserve"> offers a different empirical criterion: the good life maximizes happiness, understood as pleasure and the absence of pain. But unlike simple hedonism, Mill's </w:t>
      </w:r>
      <w:r>
        <w:rPr>
          <w:i/>
        </w:rPr>
        <w:t>Utilitarianism</w:t>
      </w:r>
      <w:r>
        <w:t xml:space="preserve"> distinguishes higher and lower pleasures—"better to be Socrates dissatisfied than a fool satisfied." Intellectual, aesthetic, and moral pleasures outweigh mere physical ones. The good life combines both quantity and quality of pleasure, ideally in service of the greatest happiness for the greatest number. Crucially, Mill thinks we can know this through experience: those who've tried both poetry and pushpin overwhelmingly prefer poetry.</w:t>
      </w:r>
    </w:p>
    <w:p>
      <w:pPr>
        <w:pStyle w:val="Heading3"/>
      </w:pPr>
      <w:r>
        <w:t>The Method</w:t>
      </w:r>
    </w:p>
    <w:p>
      <w:r>
        <w:t>Aristotle employs conceptual analysis and empirical observation—examining how humans actually function and what activities express our nature most fully. Zhuangzi uses paradox and storytelling to shake readers out of conventional categories, forcing direct insight rather than argument. Mill combines empirical psychology with utilitarian calculation, testing theories against actual human preferences. The method reveals the divide: Aristotle seeks teleological fulfillment, Zhuangzi transcendence of the question itself, Mill measurable welfare. Each method generates its own kind of answer.</w:t>
      </w:r>
    </w:p>
    <w:p>
      <w:pPr>
        <w:pStyle w:val="Heading3"/>
      </w:pPr>
      <w:r>
        <w:t>Where It Breaks</w:t>
      </w:r>
    </w:p>
    <w:p>
      <w:r>
        <w:t>Aristotle's external goods requirement seems to exclude too many—can the poor or disabled not flourish? His virtue ethics also assumes shared values that pluralistic societies lack. Zhuangzi's radical perspectivalism makes ethical discrimination impossible: if all views are equally limited, why not cruelty? Mill's "higher pleasures" reintroduce an objective good he claimed to reject, and his fool/Socrates distinction seems suspiciously self-serving. The deeper problem: these positions are incommensurable. You can't maximize pleasure while remaining indifferent to outcomes, or pursue virtue while denying objective goods exist.</w:t>
      </w:r>
    </w:p>
    <w:p>
      <w:pPr>
        <w:pStyle w:val="Heading3"/>
      </w:pPr>
      <w:r>
        <w:t>Living Consequences</w:t>
      </w:r>
    </w:p>
    <w:p>
      <w:r>
        <w:t>Aristotle's answer demands you cultivate character through habits, choose friends wisely, and engage in your political community—flourishing is social. Zhuangzi's requires letting go of ambition and the self-protective stories you tell about success and failure—a radically different relationship to time and achievement. Mill's pushes you toward reform and education, trying to raise society's overall happiness, potentially sacrificing your own good for the greater sum. The gap between them isn't just theoretical—it's the difference between lives pointed in fundamentally different directions.</w:t>
      </w:r>
    </w:p>
    <w:p>
      <w:pPr>
        <w:pStyle w:val="Heading3"/>
      </w:pPr>
      <w:r>
        <w:t>The Question Now</w:t>
      </w:r>
    </w:p>
    <w:p>
      <w:r>
        <w:t>Contemporary philosophy has splintered the question rather than answered it. Capabilities approaches (Nussbaum, Sen) combine Aristotelian flourishing with liberal pluralism, asking what opportunities people need rather than which life is best. Positive psychology tries to make well-being empirically tractable through measurement and intervention. Existentialists insist the question has no general answer—each person creates their own meaning. Meanwhile, the Buddha's answer—that the question presupposes a self that doesn't exist—remains philosophically live. The good life question persists because "good" and "life" are both essentially contested concepts, and our lives depend on how we answer.</w:t>
      </w:r>
    </w:p>
    <w:p>
      <w:r>
        <w:t>---</w:t>
      </w:r>
    </w:p>
    <w:p>
      <w:r>
        <w:rPr>
          <w:i/>
        </w:rPr>
        <w:t>Part of Questions at alexandria.press</w:t>
      </w:r>
    </w:p>
    <w:p>
      <w:r>
        <w:br w:type="page"/>
      </w:r>
    </w:p>
    <w:p>
      <w:pPr>
        <w:pStyle w:val="Heading1"/>
      </w:pPr>
      <w:r>
        <w:t>What makes actions right or wrong?</w:t>
      </w:r>
    </w:p>
    <w:p>
      <w:pPr>
        <w:pStyle w:val="Heading2"/>
      </w:pPr>
      <w:r>
        <w:t>What makes actions right or wrong?</w:t>
      </w:r>
    </w:p>
    <w:p>
      <w:r>
        <w:t xml:space="preserve">We know we </w:t>
      </w:r>
      <w:r>
        <w:rPr>
          <w:i/>
        </w:rPr>
        <w:t>should</w:t>
      </w:r>
      <w:r>
        <w:t xml:space="preserve"> help someone in danger. We feel stealing is </w:t>
      </w:r>
      <w:r>
        <w:rPr>
          <w:i/>
        </w:rPr>
        <w:t>wrong</w:t>
      </w:r>
      <w:r>
        <w:t>, even when no one would catch us. But what grounds these judgments? Are actions right because of their consequences, the principles they follow, or the virtues they express? This question isn't academic—how we answer determines what we owe each other.</w:t>
      </w:r>
    </w:p>
    <w:p>
      <w:pPr>
        <w:pStyle w:val="Heading4"/>
      </w:pPr>
      <w:r>
        <w:t>Why It Matters</w:t>
      </w:r>
    </w:p>
    <w:p>
      <w:r>
        <w:t>Every ethical decision assumes an answer. A doctor choosing between treatments, a company deciding whom to hire, someone keeping or breaking a promise—the framework matters. Consequentialists and deontologists can reach opposite conclusions about the same action. The utilitarian calculates suffering prevented; the Kantian asks whether the maxim is universalizable. Get the foundation wrong and your entire moral architecture collapses. The stakes are concrete: this question shapes law, medical ethics, business practices, and every moment you choose between competing duties.</w:t>
      </w:r>
    </w:p>
    <w:p>
      <w:pPr>
        <w:pStyle w:val="Heading4"/>
      </w:pPr>
      <w:r>
        <w:t>Three Approaches</w:t>
      </w:r>
    </w:p>
    <w:p>
      <w:r>
        <w:rPr>
          <w:b/>
        </w:rPr>
        <w:t>Jeremy Bentham and John Stuart Mill</w:t>
      </w:r>
      <w:r>
        <w:t xml:space="preserve"> grounded morality in consequences. An action is right if it produces the greatest happiness for the greatest number, wrong if it increases suffering. Bentham's hedonic calculus tried to quantify pleasure and pain; Mill refined it, distinguishing higher and lower pleasures. Their radical insight: the rightness of an action has nothing to do with intentions or rules—only outcomes matter. Torture the innocent to save thousands? The utilitarian calculates. This coldly practical framework revolutionized ethics by making it measurable, but the willingness to sacrifice individuals for aggregate welfare troubles many.</w:t>
      </w:r>
    </w:p>
    <w:p>
      <w:r>
        <w:rPr>
          <w:b/>
        </w:rPr>
        <w:t>Immanuel Kant</w:t>
      </w:r>
      <w:r>
        <w:t xml:space="preserve"> rejected consequences entirely. Actions are right when they follow universal moral law—duties we can will everyone to follow. His categorical imperative: act only on maxims you could universalize. Lying is wrong not because it produces bad outcomes but because a world where everyone lies is logically incoherent—lying depends on truth-telling to work. Kant's ethics protects human dignity absolutely: treat people as ends, never merely as means. You cannot torture one to save thousands because persons are not instruments. The elegance is formal: morality emerges from reason itself, binding regardless of desire or circumstance.</w:t>
      </w:r>
    </w:p>
    <w:p>
      <w:r>
        <w:rPr>
          <w:b/>
        </w:rPr>
        <w:t>Aristotle</w:t>
      </w:r>
      <w:r>
        <w:t xml:space="preserve"> looked to character, not calculation or duty. Right actions express virtue—the settled disposition to feel and act appropriately. The courageous person acts bravely not from calculation or duty but because courage has become their nature. Virtue is the mean between excess and deficiency: courage between cowardice and recklessness, generosity between stinginess and wastefulness. Phronesis—practical wisdom—navigates context: when to be generous, how much courage this situation demands. Right action flows from good character developed through habituation and guided by the excellent person as exemplar.</w:t>
      </w:r>
    </w:p>
    <w:p>
      <w:pPr>
        <w:pStyle w:val="Heading4"/>
      </w:pPr>
      <w:r>
        <w:t>The Method</w:t>
      </w:r>
    </w:p>
    <w:p>
      <w:r>
        <w:t>Utilitarians employ empirical calculation—measure outcomes, compare states of affairs, maximize welfare. Kant uses pure reason—test maxims for logical consistency and respect for rational agency. Aristotle observes human flourishing—what traits enable the good life? These methodological differences explain their incompatibility. The utilitarian asks "What works?"; the Kantian "What's consistent?"; the virtue ethicist "What would the excellent person do?" Same moral questions, radically different tools.</w:t>
      </w:r>
    </w:p>
    <w:p>
      <w:pPr>
        <w:pStyle w:val="Heading4"/>
      </w:pPr>
      <w:r>
        <w:t>Where It Breaks</w:t>
      </w:r>
    </w:p>
    <w:p>
      <w:r>
        <w:t>Utilitarianism struggles with justice—why not frame the innocent if it prevents riots? The math says yes; intuition screams no. Kant's formalism seems disconnected from actual human life—duties conflict, and pure reason offers no ranking. His rigorism makes lying to murderers asking for victims wrong, which seems absurd. Virtue ethics lacks action-guidance—"be virtuous" doesn't tell you what to do when virtues conflict. Who counts as the virtuous exemplar varies by culture, threatening relativism. Each theory illuminates something vital while leaving dark gaps.</w:t>
      </w:r>
    </w:p>
    <w:p>
      <w:pPr>
        <w:pStyle w:val="Heading4"/>
      </w:pPr>
      <w:r>
        <w:t>Living Consequences</w:t>
      </w:r>
    </w:p>
    <w:p>
      <w:r>
        <w:t>Your ethical framework shapes every choice. The utilitarian accepts painful tradeoffs—close the failing school to fund better ones elsewhere. The Kantian refuses to lie even when truth causes harm, because integrity isn't negotiable. The virtue ethicist cultivates character through practice, knowing right action requires wisdom, not just rules. In medicine, these frameworks clash: maximize quality-adjusted life years (utilitarian), respect patient autonomy absolutely (Kantian), or exercise clinical judgment considering the whole person (virtue). The theory you hold determines what you can live with.</w:t>
      </w:r>
    </w:p>
    <w:p>
      <w:pPr>
        <w:pStyle w:val="Heading4"/>
      </w:pPr>
      <w:r>
        <w:t>The Question Now</w:t>
      </w:r>
    </w:p>
    <w:p>
      <w:r>
        <w:t xml:space="preserve">Contemporary ethics often combines approaches. Rossian pluralism acknowledges multiple irreducible duties. Parfit's </w:t>
      </w:r>
      <w:r>
        <w:rPr>
          <w:i/>
        </w:rPr>
        <w:t>On What Matters</w:t>
      </w:r>
      <w:r>
        <w:t xml:space="preserve"> argues convergence between consequentialism and Kantianism when properly understood. Care ethics emphasizes relationships over abstract principles. Experimental philosophy tests moral intuitions empirically. But the fundamental divide persists: Do consequences, principles, or character ground rightness? Hybrid theories proliferate, suggesting the question may resist single answers. We need multiple lenses—though that admission may itself answer the question.</w:t>
      </w:r>
    </w:p>
    <w:p>
      <w:r>
        <w:t>---</w:t>
      </w:r>
    </w:p>
    <w:p>
      <w:r>
        <w:rPr>
          <w:i/>
        </w:rPr>
        <w:t>Part of Questions at alexandria.press</w:t>
      </w:r>
    </w:p>
    <w:p>
      <w:r>
        <w:br w:type="page"/>
      </w:r>
    </w:p>
    <w:p>
      <w:pPr>
        <w:pStyle w:val="Heading1"/>
      </w:pPr>
      <w:r>
        <w:t>What is justice?</w:t>
      </w:r>
    </w:p>
    <w:p>
      <w:pPr>
        <w:pStyle w:val="Heading2"/>
      </w:pPr>
      <w:r>
        <w:t>What is justice?</w:t>
      </w:r>
    </w:p>
    <w:p>
      <w:r>
        <w:t>The question sounds simple—treating people fairly, giving them what they deserve—until you ask what "fair" means or who decides what people deserve. Every answer creates new problems. Justice might be about equality, but equal outcomes or equal opportunities? It might demand we respect rights, but which rights take priority when they conflict? The question persists because getting it wrong means building societies on foundations that don't hold.</w:t>
      </w:r>
    </w:p>
    <w:p>
      <w:pPr>
        <w:pStyle w:val="Heading3"/>
      </w:pPr>
      <w:r>
        <w:t>Why It Matters</w:t>
      </w:r>
    </w:p>
    <w:p>
      <w:r>
        <w:t>How we answer determines everything from tax policy to criminal sentencing to international law. If justice means maximizing happiness, we might justify sacrificing individual rights for collective benefit. If it means protecting property, we'll defend vast inequalities as morally legitimate. If it requires equal respect for persons, we'll dismantle hierarchies others find natural. The question isn't academic—it's the ground beneath debates about healthcare, immigration, punishment, and war. Every political philosophy is ultimately an answer to what justice demands.</w:t>
      </w:r>
    </w:p>
    <w:p>
      <w:pPr>
        <w:pStyle w:val="Heading3"/>
      </w:pPr>
      <w:r>
        <w:t>Three Approaches</w:t>
      </w:r>
    </w:p>
    <w:p>
      <w:r>
        <w:rPr>
          <w:b/>
        </w:rPr>
        <w:t>Plato</w:t>
      </w:r>
      <w:r>
        <w:t xml:space="preserve"> rooted justice in the soul's harmony. In </w:t>
      </w:r>
      <w:r>
        <w:rPr>
          <w:i/>
        </w:rPr>
        <w:t>Republic</w:t>
      </w:r>
      <w:r>
        <w:t xml:space="preserve">, justice isn't primarily about external distribution but internal order—reason ruling spirit and appetite, each part performing its proper function. A just city mirrors this structure: rulers who love wisdom governing, guardians who love honor protecting, producers who love gain creating. Injustice is chaos, one part usurping another's role. The tyrant appears powerful but is enslaved by appetites; the philosopher-king appears to sacrifice but achieves psychic health. Justice isn't a constraint on self-interest—it </w:t>
      </w:r>
      <w:r>
        <w:rPr>
          <w:i/>
        </w:rPr>
        <w:t>is</w:t>
      </w:r>
      <w:r>
        <w:t xml:space="preserve"> self-interest rightly understood. We flourish only when properly ordered.</w:t>
      </w:r>
    </w:p>
    <w:p>
      <w:r>
        <w:rPr>
          <w:b/>
        </w:rPr>
        <w:t>Rawls</w:t>
      </w:r>
      <w:r>
        <w:t xml:space="preserve"> began not with the soul but with fairness. His thought experiment: imagine designing society behind a "veil of ignorance"—you don't know your race, class, abilities, or conception of the good. What principles would rational people choose? First, equal basic liberties for all. Second, social and economic inequalities arranged so they benefit the least advantaged and attach to positions open to all. This "justice as fairness" rejects both utilitarian sacrifice of individuals and libertarian acceptance of luck-based inequality. The principles aren't discovered in human nature but constructed through a fair procedure. Justice is what free and equal persons would agree to under conditions that don't favor any particular interests.</w:t>
      </w:r>
    </w:p>
    <w:p>
      <w:r>
        <w:rPr>
          <w:b/>
        </w:rPr>
        <w:t>Nozick</w:t>
      </w:r>
      <w:r>
        <w:t xml:space="preserve"> rejected the entire project of distributing goods according to patterns. Justice isn't about end-states but respect for rights. If you acquire property justly (through labor or voluntary exchange) and transfer it justly (no fraud or coercion), the resulting distribution is just—period. Taxation for redistribution is forced labor, taking the fruits of your time without consent. Rawls's difference principle sacrifices liberty for equality. But people aren't resources for collective use. Justice means respecting their separateness. A society might be unequal yet just; another might be equal but unjust if equality came through rights violations. The question isn't "Who should get what?" but "Who may do what to whom?"</w:t>
      </w:r>
    </w:p>
    <w:p>
      <w:pPr>
        <w:pStyle w:val="Heading3"/>
      </w:pPr>
      <w:r>
        <w:t>The Method</w:t>
      </w:r>
    </w:p>
    <w:p>
      <w:r>
        <w:t>Plato used dialectic—questioning conventional answers until deeper understanding emerged through conversation. Rawls employed reflective equilibrium—testing principles against our considered judgments, revising both until they cohere. Nozick worked through thought experiments exposing the costs of patterned theories: if everyone loves Wilt Chamberlain's basketball and freely pays to watch, the resulting inequality can't be unjust. Different methods reveal different dimensions—psychology, social contract, rights—but all three demanded consistency between our theories and what we can actually defend under scrutiny.</w:t>
      </w:r>
    </w:p>
    <w:p>
      <w:pPr>
        <w:pStyle w:val="Heading3"/>
      </w:pPr>
      <w:r>
        <w:t>Where It Breaks</w:t>
      </w:r>
    </w:p>
    <w:p>
      <w:r>
        <w:t>Plato's organic vision ignores that harmonious souls might still disagree about justice—whose reason rules? Rawls's veil of ignorance seems to build in liberal assumptions; communitarian critics note real people aren't detached from their communities. His principles remain indeterminate in application—how much inequality benefits the least advantaged? Nozick's framework struggles with unchosen inequalities: children born into poverty didn't consent to their starting position. If initial acquisition was unjust (stolen land, slavery), the whole edifice collapses. Each theory handles some cases brilliantly while leaving others unresolved.</w:t>
      </w:r>
    </w:p>
    <w:p>
      <w:pPr>
        <w:pStyle w:val="Heading3"/>
      </w:pPr>
      <w:r>
        <w:t>Living Consequences</w:t>
      </w:r>
    </w:p>
    <w:p>
      <w:r>
        <w:t>Believing Plato means working on self-mastery before reforming society—external justice follows internal order. Believing Rawls means judging institutions by how they treat the vulnerable, supporting redistribution as a requirement of fairness. Believing Nozick means resisting paternalism and taxation, defending people's right to keep what they earn even if others suffer. The differences aren't just political—they're about what you owe others, what constitutes a well-lived life, whether inequality itself can be a moral wrong. Your answer shapes whether you see poverty as injustice or misfortune.</w:t>
      </w:r>
    </w:p>
    <w:p>
      <w:pPr>
        <w:pStyle w:val="Heading3"/>
      </w:pPr>
      <w:r>
        <w:t>The Question Now</w:t>
      </w:r>
    </w:p>
    <w:p>
      <w:r>
        <w:t>Not settled. Contemporary philosophy splits between those refining Rawlsian frameworks (capabilities approach, luck egalitarianism) and those defending alternatives (libertarianism, care ethics, recognition theory). Global justice adds complications: do we owe the same to distant strangers? Climate change raises questions about intergenerational justice Rawls barely touched. The debate now includes voices arguing justice requires not just distribution but also recognition, participation, and decolonization. The question has grown more complex, not simpler, as we recognize how deeply injustice runs.</w:t>
      </w:r>
    </w:p>
    <w:p>
      <w:r>
        <w:t>---</w:t>
      </w:r>
    </w:p>
    <w:p>
      <w:r>
        <w:rPr>
          <w:i/>
        </w:rPr>
        <w:t>Part of Questions at alexandria.press</w:t>
      </w:r>
    </w:p>
    <w:p>
      <w:r>
        <w:br w:type="page"/>
      </w:r>
    </w:p>
    <w:p>
      <w:pPr>
        <w:pStyle w:val="Heading1"/>
      </w:pPr>
      <w:r>
        <w:t>What do we owe each other?</w:t>
      </w:r>
    </w:p>
    <w:p>
      <w:pPr>
        <w:pStyle w:val="Heading2"/>
      </w:pPr>
      <w:r>
        <w:t>What do we owe each other?</w:t>
      </w:r>
    </w:p>
    <w:p>
      <w:r>
        <w:t>The question cuts to the foundation of social life. Every interaction—from passing a stranger to raising a child—contains implicit claims about obligation. We navigate these claims constantly, but rarely examine what grounds them. The question persists because getting it wrong means either moral tyranny (demanding too much) or moral vacancy (demanding too little).</w:t>
      </w:r>
    </w:p>
    <w:p>
      <w:pPr>
        <w:pStyle w:val="Heading3"/>
      </w:pPr>
      <w:r>
        <w:t>Why It Matters</w:t>
      </w:r>
    </w:p>
    <w:p>
      <w:r>
        <w:t>How we answer shapes everything from tax policy to friendship. If we owe each other only non-interference, vast inequalities require no justification. If we owe mutual aid, indifference to suffering becomes culpable. The question underlies debates about healthcare, immigration, wealth redistribution, and the boundaries of personal responsibility. What makes it philosophically urgent is that our intuitions conflict: we feel both that we must help others and that our lives are our own. The tension is not just political but existential—it determines whether we live as isolated atoms or interconnected beings.</w:t>
      </w:r>
    </w:p>
    <w:p>
      <w:pPr>
        <w:pStyle w:val="Heading3"/>
      </w:pPr>
      <w:r>
        <w:t>Three Approaches</w:t>
      </w:r>
    </w:p>
    <w:p>
      <w:r>
        <w:rPr>
          <w:b/>
        </w:rPr>
        <w:t>Scanlon's contractualism</w:t>
      </w:r>
      <w:r>
        <w:t xml:space="preserve"> offers the most systematic modern answer: we owe each other what no one could reasonably reject. His 1998 </w:t>
      </w:r>
      <w:r>
        <w:rPr>
          <w:i/>
        </w:rPr>
        <w:t>What We Owe to Each Other</w:t>
      </w:r>
      <w:r>
        <w:t xml:space="preserve"> grounds morality not in consequences or divine commands, but in mutual recognition. A principle is wrong if someone could reasonably reject it as a basis for mutual life. The standard isn't actual agreement but </w:t>
      </w:r>
      <w:r>
        <w:rPr>
          <w:i/>
        </w:rPr>
        <w:t>reasonable</w:t>
      </w:r>
      <w:r>
        <w:t xml:space="preserve"> agreement—what matters is whether the rejection itself would be reasonable, given equal concern for all.</w:t>
      </w:r>
    </w:p>
    <w:p>
      <w:r>
        <w:t xml:space="preserve">This gives specific content to obligations. You can't reasonably reject a principle against lying in important matters—such lies make cooperation impossible. But you </w:t>
      </w:r>
      <w:r>
        <w:rPr>
          <w:i/>
        </w:rPr>
        <w:t>could</w:t>
      </w:r>
      <w:r>
        <w:t xml:space="preserve"> reasonably reject a principle requiring you to sacrifice your life for any stranger who would benefit more from living. Contractualism threads between demanding too much and too little by asking what principles people with equal standing could share.</w:t>
      </w:r>
    </w:p>
    <w:p>
      <w:r>
        <w:rPr>
          <w:b/>
        </w:rPr>
        <w:t>Levinas's ethics</w:t>
      </w:r>
      <w:r>
        <w:t xml:space="preserve"> makes the claim more radical: we owe everything. His 1961 </w:t>
      </w:r>
      <w:r>
        <w:rPr>
          <w:i/>
        </w:rPr>
        <w:t>Totality and Infinity</w:t>
      </w:r>
      <w:r>
        <w:t xml:space="preserve"> argues that the other person's face—their vulnerability and mortality—issues an infinite demand. Ethics begins not with autonomy or contracts but with asymmetrical responsibility. You are hostage to the other before any reciprocity, any calculation of desert or fairness. The question isn't what principles we can justify but what the other's existence demands of us.</w:t>
      </w:r>
    </w:p>
    <w:p>
      <w:r>
        <w:t xml:space="preserve">This isn't contractual exchange but exposure. The other interrupts my freedom, my projects, my self-sufficiency. I am </w:t>
      </w:r>
      <w:r>
        <w:rPr>
          <w:i/>
        </w:rPr>
        <w:t>for</w:t>
      </w:r>
      <w:r>
        <w:t xml:space="preserve"> the other before I am for myself. Levinas radicalizes obligation: you cannot limit your responsibility to what seems reasonable or what others will reciprocate. The face of the suffering other accuses you of your enjoyment, your comfort, your being-at-home-in-the-world.</w:t>
      </w:r>
    </w:p>
    <w:p>
      <w:r>
        <w:rPr>
          <w:b/>
        </w:rPr>
        <w:t>Confucian role ethics</w:t>
      </w:r>
      <w:r>
        <w:t xml:space="preserve"> locates obligation in relationships themselves, not abstract principles. What you owe depends on who you are </w:t>
      </w:r>
      <w:r>
        <w:rPr>
          <w:i/>
        </w:rPr>
        <w:t>to</w:t>
      </w:r>
      <w:r>
        <w:t xml:space="preserve"> someone: parent, child, friend, neighbor, stranger. </w:t>
      </w:r>
      <w:r>
        <w:rPr>
          <w:i/>
        </w:rPr>
        <w:t>Ren</w:t>
      </w:r>
      <w:r>
        <w:t xml:space="preserve"> (humanity/humaneness) is cultivated through fulfilling these roles properly. The </w:t>
      </w:r>
      <w:r>
        <w:rPr>
          <w:i/>
        </w:rPr>
        <w:t>Analects</w:t>
      </w:r>
      <w:r>
        <w:t xml:space="preserve"> emphasize graded obligations—stronger to family than strangers—not as selfishness but as how virtue actually develops. You learn care by caring well for those near you.</w:t>
      </w:r>
    </w:p>
    <w:p>
      <w:r>
        <w:t>This avoids both contractualism's abstraction and Levinas's infinitude. Obligations are concrete, embodied in practices. Filial piety, friendship, ritual propriety—these aren't derived from universal principles but constitute the ethical life. What we owe isn't the same to everyone because relationships aren't the same. The question isn't "what do autonomous individuals owe?" but "what does this relationship require?"</w:t>
      </w:r>
    </w:p>
    <w:p>
      <w:pPr>
        <w:pStyle w:val="Heading3"/>
      </w:pPr>
      <w:r>
        <w:t>The Method</w:t>
      </w:r>
    </w:p>
    <w:p>
      <w:r>
        <w:t xml:space="preserve">Scanlon employs reflective equilibrium—testing principles against cases, revising both until they cohere. His method is </w:t>
      </w:r>
      <w:r>
        <w:rPr>
          <w:i/>
        </w:rPr>
        <w:t>constructivist</w:t>
      </w:r>
      <w:r>
        <w:t>: moral truths are built from reason's architecture, not discovered in nature or decreed by authority.</w:t>
      </w:r>
    </w:p>
    <w:p>
      <w:r>
        <w:t xml:space="preserve">Levinas works phenomenologically, describing ethics as it appears in lived experience. His method is </w:t>
      </w:r>
      <w:r>
        <w:rPr>
          <w:i/>
        </w:rPr>
        <w:t>anti-systematic</w:t>
      </w:r>
      <w:r>
        <w:t>—ethics cannot be captured in principles because the other always exceeds what concepts can contain.</w:t>
      </w:r>
    </w:p>
    <w:p>
      <w:r>
        <w:t>Confucian ethics proceeds through exemplars and rituals. Study the sage, practice proper conduct, and understanding emerges through embodied action rather than theoretical deduction.</w:t>
      </w:r>
    </w:p>
    <w:p>
      <w:pPr>
        <w:pStyle w:val="Heading3"/>
      </w:pPr>
      <w:r>
        <w:t>Where It Breaks</w:t>
      </w:r>
    </w:p>
    <w:p>
      <w:r>
        <w:t>Scanlon's reasonableness risks circularity: what counts as reasonable depends on background moral assumptions. When does self-interest make rejection reasonable versus selfish? The framework needs content it cannot fully provide from within.</w:t>
      </w:r>
    </w:p>
    <w:p>
      <w:r>
        <w:t>Levinas's infinite obligation becomes paralyzing. If you're responsible for everyone's suffering, you're responsible for nothing effectively. His account also struggles with conflicting obligations—what when two faces make incompatible demands?</w:t>
      </w:r>
    </w:p>
    <w:p>
      <w:r>
        <w:t>Confucian ethics faces the partiality problem: privileging those near you seems to violate equality. What about strangers with greater need? And oppressive relationships can be preserved through appeal to role obligations.</w:t>
      </w:r>
    </w:p>
    <w:p>
      <w:pPr>
        <w:pStyle w:val="Heading3"/>
      </w:pPr>
      <w:r>
        <w:t>Living Consequences</w:t>
      </w:r>
    </w:p>
    <w:p>
      <w:r>
        <w:t>Believing Scanlon means constantly checking whether you could justify your choices to others on equal terms. Buying luxuries while others starve becomes harder to defend—what principle allows it that they couldn't reasonably reject?</w:t>
      </w:r>
    </w:p>
    <w:p>
      <w:r>
        <w:t>Believing Levinas transforms suffering into accusation. You cannot look away from homelessness, poverty, injustice without feeling the weight of your response-ability. Comfort becomes suspect.</w:t>
      </w:r>
    </w:p>
    <w:p>
      <w:r>
        <w:t>Believing Confucius means perfectionism in relationships. Your obligations are immediate, embodied, unequal by nature. Excellence in role fulfillment—being a good parent, friend, citizen—becomes the ethical center.</w:t>
      </w:r>
    </w:p>
    <w:p>
      <w:pPr>
        <w:pStyle w:val="Heading3"/>
      </w:pPr>
      <w:r>
        <w:t>The Question Now</w:t>
      </w:r>
    </w:p>
    <w:p>
      <w:r>
        <w:t>Contemporary philosophy remains split. Contractualists refine principles of fair cooperation. Care ethicists emphasize relationships over rules. Effective altruists calculate maximum obligation. The question hasn't unified but fragmented into specialized debates.</w:t>
      </w:r>
    </w:p>
    <w:p>
      <w:r>
        <w:t>What persists is the tension: we're neither fully separate nor fully responsible for each other. Every answer captures something essential while missing something crucial. Perhaps that's the question's real lesson—obligation is irreducibly plural, resistant to single principles, worked out in the friction between what we owe and what we are.</w:t>
      </w:r>
    </w:p>
    <w:p>
      <w:r>
        <w:t>---</w:t>
      </w:r>
    </w:p>
    <w:p>
      <w:r>
        <w:rPr>
          <w:i/>
        </w:rPr>
        <w:t>Part of Questions at alexandria.press</w:t>
      </w:r>
    </w:p>
    <w:p>
      <w:r>
        <w:br w:type="page"/>
      </w:r>
    </w:p>
    <w:p>
      <w:pPr>
        <w:pStyle w:val="Heading1"/>
      </w:pPr>
      <w:r>
        <w:t>Should we maximize happiness?</w:t>
      </w:r>
    </w:p>
    <w:p>
      <w:pPr>
        <w:pStyle w:val="Heading2"/>
      </w:pPr>
      <w:r>
        <w:t>Should we maximize happiness?</w:t>
      </w:r>
    </w:p>
    <w:p>
      <w:r>
        <w:t>If all that matters is the sum total of happiness in the world, then killing one person to harvest their organs and save five others is morally required. This conclusion horrifies us—but why, if the math checks out? The question of whether we should maximize happiness pits our deepest moral intuitions against each other: the pull toward reducing suffering versus the conviction that some things matter beyond the calculus.</w:t>
      </w:r>
    </w:p>
    <w:p>
      <w:pPr>
        <w:pStyle w:val="Heading3"/>
      </w:pPr>
      <w:r>
        <w:t>Why It Matters</w:t>
      </w:r>
    </w:p>
    <w:p>
      <w:r>
        <w:t>How you answer determines whether morality is a calculation or something else entirely. If maximizing happiness is the sole aim, then individual rights, personal relationships, and the separateness of persons become obstacles to overcome rather than values to respect. But if happiness isn't everything, what else matters—and why? This question cuts through abstract ethics to concrete dilemmas: should you lie to make someone happy, redistribute wealth to maximize total welfare, or sacrifice one life to save many?</w:t>
      </w:r>
    </w:p>
    <w:p>
      <w:pPr>
        <w:pStyle w:val="Heading3"/>
      </w:pPr>
      <w:r>
        <w:t>Three Approaches</w:t>
      </w:r>
    </w:p>
    <w:p>
      <w:r>
        <w:rPr>
          <w:b/>
        </w:rPr>
        <w:t>Jeremy Bentham</w:t>
      </w:r>
      <w:r>
        <w:t xml:space="preserve"> founded utilitarianism on a simple premise: pleasure is good, pain is bad, and we should maximize the former while minimizing the latter. His "hedonic calculus" measured actions by their tendency to produce happiness for all affected parties. "The greatest happiness for the greatest number" wasn't just a nice idea—it was the foundation of all morality and legislation. Each person counts for one and no more than one; intensity and duration of pleasure matter, but whose pleasure it is doesn't. This democratic, quantitative approach to ethics seemed to offer objective answers where religion and tradition gave only competing dogmas.</w:t>
      </w:r>
    </w:p>
    <w:p>
      <w:r>
        <w:rPr>
          <w:b/>
        </w:rPr>
        <w:t>John Stuart Mill</w:t>
      </w:r>
      <w:r>
        <w:t>, Bentham's godson, recognized the crude inadequacy of treating all pleasures as equal. Some satisfactions—intellectual, aesthetic, moral—are qualitatively superior to mere bodily pleasure. "It is better to be a human being dissatisfied than a pig satisfied; better to be Socrates dissatisfied than a fool satisfied." Mill's revision tried to preserve utilitarian calculation while acknowledging the complexity of human flourishing. But his distinction between higher and lower pleasures threatened to smuggle in exactly the kind of non-utilitarian values Bentham had eliminated.</w:t>
      </w:r>
    </w:p>
    <w:p>
      <w:r>
        <w:rPr>
          <w:b/>
        </w:rPr>
        <w:t>Bernard Williams</w:t>
      </w:r>
      <w:r>
        <w:t xml:space="preserve"> exposed utilitarianism's deepest problem through thought experiments. If happiness-maximization requires you to kill an innocent person (threatening to kill twenty if you don't), utilitarianism demands you do it. But this treats people—including yourself—as mere vessels for happiness rather than as agents with integrity. Your deepest commitments, relationships, and projects matter morally, not just instrumentally. The separateness of persons isn't a computational inconvenience; it's fundamental to ethics. Williams showed how utilitarianism's impartial benevolence could be a kind of moral blindness.</w:t>
      </w:r>
    </w:p>
    <w:p>
      <w:pPr>
        <w:pStyle w:val="Heading3"/>
      </w:pPr>
      <w:r>
        <w:t>The Method</w:t>
      </w:r>
    </w:p>
    <w:p>
      <w:r>
        <w:t>Bentham used calculation—literal arithmetic to weigh pleasures and pains. Mill employed empirical observation about what competent judges prefer. Williams used thought experiments to reveal the conflict between utilitarian conclusions and our considered moral judgments, then analyzed what that conflict revealed about the structure of ethical thought. Each method reflects deeper commitments: whether morality is primarily about outcomes, psychology, or the integrity of moral agents.</w:t>
      </w:r>
    </w:p>
    <w:p>
      <w:pPr>
        <w:pStyle w:val="Heading3"/>
      </w:pPr>
      <w:r>
        <w:t>Where It Breaks</w:t>
      </w:r>
    </w:p>
    <w:p>
      <w:r>
        <w:t>Utilitarianism struggles with what philosophers call "the separateness of persons." It treats the boundary between individuals as morally arbitrary—pain in one person can be outweighed by pleasure in another, as if we were all cells in a single organism. This generates absurd conclusions: killing healthy people for organ transplants, punishing the innocent to prevent riots, demanding you sacrifice your deepest relationships if doing so would slightly increase total happiness. Even Mill's higher pleasures can't solve this; they just hide the calculation behind fuzzier language. And whose happiness counts? Animals? Future generations? The calculations explode into uncertainty.</w:t>
      </w:r>
    </w:p>
    <w:p>
      <w:pPr>
        <w:pStyle w:val="Heading3"/>
      </w:pPr>
      <w:r>
        <w:t>Living Consequences</w:t>
      </w:r>
    </w:p>
    <w:p>
      <w:r>
        <w:t>Believing you should maximize happiness can justify terrible acts if the numbers work out. It can also paralyze you with impossible calculations—should you really spend money on dinner when it could save lives elsewhere? More subtly, it can corrupt your relationships. Love your child for utilitarian reasons and you've already failed to love them properly. The utilitarian must treat their own deepest commitments as provisionally held, always subject to the calculus. Williams called this a kind of "moral self-indulgence"—you get to feel morally pure while treating actual people as means to happiness-production.</w:t>
      </w:r>
    </w:p>
    <w:p>
      <w:pPr>
        <w:pStyle w:val="Heading3"/>
      </w:pPr>
      <w:r>
        <w:t>The Question Now</w:t>
      </w:r>
    </w:p>
    <w:p>
      <w:r>
        <w:t>Contemporary philosophers have refined utilitarianism in countless ways—preference satisfaction instead of pleasure, rule consequentialism, sophisticated aggregation methods. But Williams's challenge remains: can any form of maximizing account for agent-relative reasons, personal projects, and the integrity of persons? The debate has shifted from whether to maximize to whether morality is fundamentally about outcomes at all. Virtue ethics and deontology offer alternatives, but utilitarian thinking dominates policy analysis and public health. The question isn't settled—it's revealed a deeper divide about whether ethics is essentially calculative or whether some things resist calculation by nature.</w:t>
      </w:r>
    </w:p>
    <w:p>
      <w:r>
        <w:t>---</w:t>
      </w:r>
    </w:p>
    <w:p>
      <w:r>
        <w:rPr>
          <w:i/>
        </w:rPr>
        <w:t>Part of Questions at alexandria.press</w:t>
      </w:r>
    </w:p>
    <w:p>
      <w:r>
        <w:br w:type="page"/>
      </w:r>
    </w:p>
    <w:p>
      <w:pPr>
        <w:pStyle w:val="Heading1"/>
      </w:pPr>
      <w:r>
        <w:t>What is virtue?</w:t>
      </w:r>
    </w:p>
    <w:p>
      <w:pPr>
        <w:pStyle w:val="Heading2"/>
      </w:pPr>
      <w:r>
        <w:t>What is virtue?</w:t>
      </w:r>
    </w:p>
    <w:p>
      <w:r>
        <w:t>The question sounds quaint—virtue feels like something from old books or religious instruction. But strip away the associations and you're asking: what makes a person good? Not morally lucky, not well-intentioned, but actually good in their character, their habits, their way of being in the world. Every ethical system has to answer this eventually, because rules and consequences only get you so far. At some point, you have to ask what kind of person you're trying to become.</w:t>
      </w:r>
    </w:p>
    <w:p>
      <w:pPr>
        <w:pStyle w:val="Heading3"/>
      </w:pPr>
      <w:r>
        <w:t>Why It Matters</w:t>
      </w:r>
    </w:p>
    <w:p>
      <w:r>
        <w:t>How you answer shapes everything about moral life. If virtue is following divine commands, you look to revelation. If it's maximizing happiness, you become a different person than if virtue means cultivating specific excellences of character. The question determines whether ethics is about actions or agents, rules or dispositions, what you do or who you are. It's the difference between asking "What should I do?" and "What should I be?" Societies that lose a shared answer to this question lose their ability to educate character—they can only prohibit behavior and hope for the best.</w:t>
      </w:r>
    </w:p>
    <w:p>
      <w:pPr>
        <w:pStyle w:val="Heading3"/>
      </w:pPr>
      <w:r>
        <w:t>Three Approaches</w:t>
      </w:r>
    </w:p>
    <w:p>
      <w:r>
        <w:rPr>
          <w:b/>
        </w:rPr>
        <w:t>Aristotle</w:t>
      </w:r>
      <w:r>
        <w:t xml:space="preserve"> made virtue the central question of ethics. In the </w:t>
      </w:r>
      <w:r>
        <w:rPr>
          <w:i/>
        </w:rPr>
        <w:t>Nicomachean Ethics</w:t>
      </w:r>
      <w:r>
        <w:t>, virtue (</w:t>
      </w:r>
      <w:r>
        <w:rPr>
          <w:i/>
        </w:rPr>
        <w:t>arete</w:t>
      </w:r>
      <w:r>
        <w:t>) is excellence—the way a thing performs its characteristic function well. Human virtue is excellence at being human, which means using reason to guide action and feeling. Virtues are character traits, not isolated acts. They're dispositions to feel and act appropriately—courage means feeling fear and confidence in the right amounts, about the right things, toward the right people, at the right time. You can't be virtuous by accident or occasionally. Virtue requires practice until it becomes second nature, a stable state of character (</w:t>
      </w:r>
      <w:r>
        <w:rPr>
          <w:i/>
        </w:rPr>
        <w:t>hexis</w:t>
      </w:r>
      <w:r>
        <w:t xml:space="preserve">). The virtues form a mean between excess and deficiency: courage between cowardice and recklessness, generosity between stinginess and wastefulness. You can't have one virtue without the others—they form a unified character. The goal is </w:t>
      </w:r>
      <w:r>
        <w:rPr>
          <w:i/>
        </w:rPr>
        <w:t>eudaimonia</w:t>
      </w:r>
      <w:r>
        <w:t xml:space="preserve"> (flourishing, living well), which requires virtue plus external goods like health, friends, and decent fortune.</w:t>
      </w:r>
    </w:p>
    <w:p>
      <w:r>
        <w:rPr>
          <w:b/>
        </w:rPr>
        <w:t>Zhu Xi</w:t>
      </w:r>
      <w:r>
        <w:t xml:space="preserve">, synthesizing Confucian and Buddhist thought in 12th century China, located virtue in the alignment of </w:t>
      </w:r>
      <w:r>
        <w:rPr>
          <w:i/>
        </w:rPr>
        <w:t>li</w:t>
      </w:r>
      <w:r>
        <w:t xml:space="preserve"> (principle) and </w:t>
      </w:r>
      <w:r>
        <w:rPr>
          <w:i/>
        </w:rPr>
        <w:t>qi</w:t>
      </w:r>
      <w:r>
        <w:t xml:space="preserve"> (material force). Human nature contains the supreme virtues—</w:t>
      </w:r>
      <w:r>
        <w:rPr>
          <w:i/>
        </w:rPr>
        <w:t>ren</w:t>
      </w:r>
      <w:r>
        <w:t xml:space="preserve"> (humaneness), </w:t>
      </w:r>
      <w:r>
        <w:rPr>
          <w:i/>
        </w:rPr>
        <w:t>yi</w:t>
      </w:r>
      <w:r>
        <w:t xml:space="preserve"> (righteousness), </w:t>
      </w:r>
      <w:r>
        <w:rPr>
          <w:i/>
        </w:rPr>
        <w:t>li</w:t>
      </w:r>
      <w:r>
        <w:t xml:space="preserve"> (ritual propriety), </w:t>
      </w:r>
      <w:r>
        <w:rPr>
          <w:i/>
        </w:rPr>
        <w:t>zhi</w:t>
      </w:r>
      <w:r>
        <w:t xml:space="preserve"> (wisdom)—as inherent principles. But material force clouds them. Virtue is recovering what you already are through study, reflection, and practice. The method is </w:t>
      </w:r>
      <w:r>
        <w:rPr>
          <w:i/>
        </w:rPr>
        <w:t>gewu</w:t>
      </w:r>
      <w:r>
        <w:t xml:space="preserve"> (investigating things) to extend knowledge until your nature manifests purely. Unlike Aristotle's learned dispositions, virtues for Zhu Xi are recovered rather than acquired. They're not golden means but complete expressions of principle. Self-cultivation removes obstructions; it doesn't build something new.</w:t>
      </w:r>
    </w:p>
    <w:p>
      <w:r>
        <w:rPr>
          <w:b/>
        </w:rPr>
        <w:t>Kant</w:t>
      </w:r>
      <w:r>
        <w:t xml:space="preserve"> rejected virtue as character excellence entirely. In the </w:t>
      </w:r>
      <w:r>
        <w:rPr>
          <w:i/>
        </w:rPr>
        <w:t>Groundwork of the Metaphysics of Morals</w:t>
      </w:r>
      <w:r>
        <w:t>, what makes an action morally worthy isn't the agent's character but their motive: acting from duty, from respect for moral law itself. A naturally kind person acting from inclination has no moral worth—only acting against inclination, from duty alone, counts morally. Virtue becomes the strength of will to do what duty requires regardless of desires. It's not about being a certain kind of person but about the will's determination by reason. Character traits like generosity or courage have no intrinsic moral value—they're morally neutral powers that could serve evil ends. Only the good will, acting from duty, is unqualifiedly good.</w:t>
      </w:r>
    </w:p>
    <w:p>
      <w:pPr>
        <w:pStyle w:val="Heading3"/>
      </w:pPr>
      <w:r>
        <w:t>The Method</w:t>
      </w:r>
    </w:p>
    <w:p>
      <w:r>
        <w:t>Aristotle used observation of actual human lives, identifying what distinguished people we recognize as flourishing. His method is empirical and holistic—virtue shows itself in action, over time, in concrete situations. Zhu Xi's method is meditative and scholarly—studying classical texts, quiet sitting to clarify the mind, investigating things to understand their principles. Kant's method is pure conceptual analysis of rationality itself, seeking what reason demands unconditionally, independent of empirical facts about human psychology or social practice. Three completely different paths: observation, cultivation, and rational deduction.</w:t>
      </w:r>
    </w:p>
    <w:p>
      <w:pPr>
        <w:pStyle w:val="Heading3"/>
      </w:pPr>
      <w:r>
        <w:t>Where It Breaks</w:t>
      </w:r>
    </w:p>
    <w:p>
      <w:r>
        <w:t>Aristotle's virtue ethics struggles with moral pluralism—whose vision of flourishing? His list of virtues reflects Greek aristocratic culture; different societies might recognize different virtues. The unity of virtue thesis seems empirically false—people often have some virtues without others. And virtue ethics gives little guidance in novel situations where stable character dispositions haven't formed.</w:t>
      </w:r>
    </w:p>
    <w:p>
      <w:r>
        <w:t>Zhu Xi's view assumes a metaphysics few accept—that human nature contains latent moral principles waiting to be uncovered. It struggles to explain moral disagreement if everyone has the same nature. And the method of self-cultivation can become narcissistically focused on inner purity rather than outward action.</w:t>
      </w:r>
    </w:p>
    <w:p>
      <w:r>
        <w:t>Kant's account makes morality impossibly demanding and psychologically alien. We can't reliably know our own motives—am I acting from duty or subtle self-interest? And it makes naturally kind people morally worse than those who struggle against vicious inclinations, which seems perverse. Reducing virtue to willpower ignores the role of emotion, perception, and practical wisdom.</w:t>
      </w:r>
    </w:p>
    <w:p>
      <w:pPr>
        <w:pStyle w:val="Heading3"/>
      </w:pPr>
      <w:r>
        <w:t>Living Consequences</w:t>
      </w:r>
    </w:p>
    <w:p>
      <w:r>
        <w:t>Aristotelian virtue ethics makes you attend to character formation—what habits am I building? It emphasizes community and education, since virtue requires practice and role models. But it can feel conservative, accepting too readily what your culture calls excellent.</w:t>
      </w:r>
    </w:p>
    <w:p>
      <w:r>
        <w:t>Zhu Xi's approach demands constant self-examination and study. You're responsible for uncovering your true nature, but you can trust that nature is fundamentally good. The focus shifts from struggling against yourself to removing obstacles.</w:t>
      </w:r>
    </w:p>
    <w:p>
      <w:r>
        <w:t>Kantian virtue makes morality a perpetual fight against inclination. You can never rest in good character—you must always test whether you're acting from duty. It's psychologically exhausting but potentially liberating: your worth depends only on your will, not on natural talents or fortunate circumstances.</w:t>
      </w:r>
    </w:p>
    <w:p>
      <w:pPr>
        <w:pStyle w:val="Heading3"/>
      </w:pPr>
      <w:r>
        <w:t>The Question Now</w:t>
      </w:r>
    </w:p>
    <w:p>
      <w:r>
        <w:t>Contemporary virtue ethics, revived by Anscombe, MacIntyre, and Foot, has rehabilitated Aristotle while acknowledging the pluralism problem. Neo-Confucians continue developing Zhu Xi's framework in conversation with Western philosophy. Kantian ethics remains influential but mostly in its action-focused forms rather than its virtue theory. The real question is whether virtue talk has any place in pluralistic modernity—can we share a conception of human flourishing detailed enough to guide character formation? Or do we retreat to thin procedural ethics that makes no claims about the good life? The latter feels empty; the former feels impossible. That tension defines where the question stands.</w:t>
      </w:r>
    </w:p>
    <w:p>
      <w:r>
        <w:t>---</w:t>
      </w:r>
    </w:p>
    <w:p>
      <w:r>
        <w:rPr>
          <w:i/>
        </w:rPr>
        <w:t>Part of Questions at alexandria.press</w:t>
      </w:r>
    </w:p>
    <w:p>
      <w:r>
        <w:br w:type="page"/>
      </w:r>
    </w:p>
    <w:p>
      <w:pPr>
        <w:pStyle w:val="Heading1"/>
      </w:pPr>
      <w:r>
        <w:t>Is morality objective?</w:t>
      </w:r>
    </w:p>
    <w:p>
      <w:pPr>
        <w:pStyle w:val="Heading2"/>
      </w:pPr>
      <w:r>
        <w:t>Is morality objective?</w:t>
      </w:r>
    </w:p>
    <w:p>
      <w:r>
        <w:t>When we call torture wrong, are we stating a fact about the universe—like saying water freezes at 32°F—or expressing a preference, like saying chocolate tastes better than vanilla? The question of moral objectivity asks whether ethical truths exist independently of what anyone thinks or feels about them. Your answer determines whether moral disagreement is like disputing scientific evidence or arguing about favorite foods.</w:t>
      </w:r>
    </w:p>
    <w:p>
      <w:pPr>
        <w:pStyle w:val="Heading3"/>
      </w:pPr>
      <w:r>
        <w:t>Why It Matters</w:t>
      </w:r>
    </w:p>
    <w:p>
      <w:r>
        <w:t>If morality is objective, then moral progress is possible—abolishing slavery wasn't just a change in preferences but a discovery of what was always true. We can genuinely be mistaken about ethics, and cross-cultural moral disagreements have right answers. But if morality is subjective, then no one can claim their values are truer than anyone else's. The Nazi and the saint aren't disagreeing about facts—they're expressing incompatible preferences, and neither is objectively correct. The stakes touch everything from how we justify laws to whether we can condemn atrocities in other cultures.</w:t>
      </w:r>
    </w:p>
    <w:p>
      <w:pPr>
        <w:pStyle w:val="Heading3"/>
      </w:pPr>
      <w:r>
        <w:t>Three Approaches</w:t>
      </w:r>
    </w:p>
    <w:p>
      <w:r>
        <w:rPr>
          <w:b/>
        </w:rPr>
        <w:t>Plato</w:t>
      </w:r>
      <w:r>
        <w:t xml:space="preserve"> anchored morality in the eternal Forms—abstract, perfect ideals that exist beyond the physical world. The Form of the Good is the ultimate reality, more real than any material thing, and moral truths are as objective as mathematical ones. We don't invent justice; we discover it through reason, imperfectly grasping what exists timelessly. A just society mirrors the Form of Justice just as a perfect circle on paper approximates the Form of Circularity. The cave allegory makes this vivid: prisoners mistake shadows for reality, but truth exists in the sunlit world above, waiting to be seen by those who ascend.</w:t>
      </w:r>
    </w:p>
    <w:p>
      <w:r>
        <w:rPr>
          <w:b/>
        </w:rPr>
        <w:t>David Hume</w:t>
      </w:r>
      <w:r>
        <w:t xml:space="preserve"> demolished this picture. Morality, he argued, comes from sentiment, not reason. Examine murder all you want—you'll find motives, actions, consequences, but no objective property of "wrongness" in the facts themselves. The wrongness is your response, your feeling of disapprobation. "Vice and virtue may be compar'd to sounds, colours, heat and cold, which... are not qualities in objects, but perceptions in the mind." Reason is powerless to motivate action; only passions move us. Moral judgments are expressions of feeling, not descriptions of reality. We say "murder is wrong" like we say "ouch"—reporting our reaction, not discovering a fact.</w:t>
      </w:r>
    </w:p>
    <w:p>
      <w:r>
        <w:rPr>
          <w:b/>
        </w:rPr>
        <w:t>Contemporary moral realists</w:t>
      </w:r>
      <w:r>
        <w:t xml:space="preserve"> like Derek Parfit push back: moral facts can be objective without existing like physical objects. Mathematical truths are objective—2+2=4 regardless of opinion—yet numbers aren't physical. Similarly, that torture causes unnecessary suffering makes it wrong, and this normative fact holds independent of anyone's beliefs. The objectivity comes from rational relations, not mystical Forms or empirical properties. When moral intuitions converge across cultures—prohibitions on arbitrary killing, duties to children—this suggests we're tracking something real, even if we're often mistaken about its contours.</w:t>
      </w:r>
    </w:p>
    <w:p>
      <w:pPr>
        <w:pStyle w:val="Heading3"/>
      </w:pPr>
      <w:r>
        <w:t>The Method</w:t>
      </w:r>
    </w:p>
    <w:p>
      <w:r>
        <w:t>Plato used dialectic—rigorous questioning to reveal contradictions and ascend toward Forms. Hume employed empiricism, asking what we actually observe versus what we project. Contemporary realists use moral phenomenology (examining the character of ethical experience) and argument from convergence (moral agreement suggests shared discovery). Each method reflects its metaphysics: Plato seeks transcendent truths, Hume restricts himself to observable phenomena, realists analyze normative concepts.</w:t>
      </w:r>
    </w:p>
    <w:p>
      <w:pPr>
        <w:pStyle w:val="Heading3"/>
      </w:pPr>
      <w:r>
        <w:t>Where It Breaks</w:t>
      </w:r>
    </w:p>
    <w:p>
      <w:r>
        <w:t>Plato can't explain moral progress if Forms are eternal—shouldn't we always have known slavery was wrong? Hume can't account for moral error in a deep sense—if morality is just feeling, how can whole cultures be wrong about slavery rather than just different? Realists face the ontological puzzle: if moral facts aren't physical, where do they exist and how do we access them? And moral disagreement persists: if morality is objective, why don't we converge like we do in science?</w:t>
      </w:r>
    </w:p>
    <w:p>
      <w:pPr>
        <w:pStyle w:val="Heading3"/>
      </w:pPr>
      <w:r>
        <w:t>Living Consequences</w:t>
      </w:r>
    </w:p>
    <w:p>
      <w:r>
        <w:t>Believing in objective morality authorizes moral criticism across cultures and eras—you can say slavery was wrong even when societies embraced it. It grounds moral education as teaching truths, not just socializing preferences. But it risks dogmatism: certainty about objective values has fueled persecution. Moral subjectivism makes tolerance easier—who are you to impose your values?—but struggles to condemn atrocities. If morality is just preference, "I prefer not to be tortured" carries no more weight than "I prefer vanilla." Most people live as if morality matters objectively while acknowledging the philosophical difficulty of proving it.</w:t>
      </w:r>
    </w:p>
    <w:p>
      <w:pPr>
        <w:pStyle w:val="Heading3"/>
      </w:pPr>
      <w:r>
        <w:t>The Question Now</w:t>
      </w:r>
    </w:p>
    <w:p>
      <w:r>
        <w:t>Still fiercely contested. Moral realism has regained ground against mid-20th-century emotivism, with philosophers like Thomas Nagel and Russ Shafer-Landau defending objective values. But metaethical debate continues: error theorists argue moral statements purport to be objective but are all false; constructivists locate objectivity in idealized procedures rather than mind-independent facts. Neuroscience complicates things—if moral judgments emerge from evolved emotional responses, does that vindicate Hume or just explain how we access objective truths? The question remains open because no position escapes serious objections.</w:t>
      </w:r>
    </w:p>
    <w:p>
      <w:r>
        <w:t>---</w:t>
      </w:r>
    </w:p>
    <w:p>
      <w:r>
        <w:rPr>
          <w:i/>
        </w:rPr>
        <w:t>Part of Questions at alexandria.press</w:t>
      </w:r>
    </w:p>
    <w:p>
      <w:r>
        <w:br w:type="page"/>
      </w:r>
    </w:p>
    <w:p>
      <w:pPr>
        <w:pStyle w:val="Heading1"/>
      </w:pPr>
      <w:r>
        <w:t>What is duty?</w:t>
      </w:r>
    </w:p>
    <w:p>
      <w:pPr>
        <w:pStyle w:val="Heading2"/>
      </w:pPr>
      <w:r>
        <w:t>What is duty?</w:t>
      </w:r>
    </w:p>
    <w:p>
      <w:r>
        <w:t xml:space="preserve">Why do we sometimes act against our desires, our interests, even our happiness—and feel we </w:t>
      </w:r>
      <w:r>
        <w:rPr>
          <w:i/>
        </w:rPr>
        <w:t>should</w:t>
      </w:r>
      <w:r>
        <w:t>? Duty names this strange compulsion: the sense that some actions are required of us regardless of what we want or what benefits us. It's the pull of obligation when inclination points elsewhere, the voice that says "you must" when everything else says "you needn't."</w:t>
      </w:r>
    </w:p>
    <w:p>
      <w:pPr>
        <w:pStyle w:val="Heading3"/>
      </w:pPr>
      <w:r>
        <w:t>Why It Matters</w:t>
      </w:r>
    </w:p>
    <w:p>
      <w:r>
        <w:t>The question of duty cuts to the core of moral agency. If morality is just enlightened self-interest or social conditioning, duty dissolves into calculation or habit. But if duty is real—if some acts are genuinely required independent of consequences or desires—then we face harder questions: What grounds this obligation? How do we know what duty demands? And why should we obey it when every incentive points the other way? Your answer determines whether morality has authority or is merely useful fiction.</w:t>
      </w:r>
    </w:p>
    <w:p>
      <w:pPr>
        <w:pStyle w:val="Heading3"/>
      </w:pPr>
      <w:r>
        <w:t>Three Approaches</w:t>
      </w:r>
    </w:p>
    <w:p>
      <w:r>
        <w:rPr>
          <w:b/>
        </w:rPr>
        <w:t>Kant</w:t>
      </w:r>
      <w:r>
        <w:t xml:space="preserve"> makes duty the foundation of morality itself. In the </w:t>
      </w:r>
      <w:r>
        <w:rPr>
          <w:i/>
        </w:rPr>
        <w:t>Groundwork of the Metaphysics of Morals</w:t>
      </w:r>
      <w:r>
        <w:t>, he argues that only actions done from duty—not from inclination, sympathy, or self-interest—have genuine moral worth. A shopkeeper who's honest because honesty pays acts prudently, not morally. A friend who helps from affection acts kindly, but not from duty. Duty emerges when we act from respect for the moral law itself: the categorical imperative that commands universally, unconditionally. "Act only according to that maxim whereby you can at the same time will that it should become a universal law." Duty isn't external imposition but self-legislation—practical reason binding itself. We're autonomous precisely when we obey the law we give ourselves. The tension isn't between duty and freedom, but between duty and heteronomy: being determined by forces outside reason.</w:t>
      </w:r>
    </w:p>
    <w:p>
      <w:r>
        <w:rPr>
          <w:b/>
        </w:rPr>
        <w:t>Confucius</w:t>
      </w:r>
      <w:r>
        <w:t xml:space="preserve"> locates duty in role relationships, not abstract law. In the </w:t>
      </w:r>
      <w:r>
        <w:rPr>
          <w:i/>
        </w:rPr>
        <w:t>Analects</w:t>
      </w:r>
      <w:r>
        <w:t xml:space="preserve">, moral life centers on </w:t>
      </w:r>
      <w:r>
        <w:rPr>
          <w:i/>
        </w:rPr>
        <w:t>li</w:t>
      </w:r>
      <w:r>
        <w:t xml:space="preserve"> (ritual propriety) and </w:t>
      </w:r>
      <w:r>
        <w:rPr>
          <w:i/>
        </w:rPr>
        <w:t>ren</w:t>
      </w:r>
      <w:r>
        <w:t xml:space="preserve"> (humaneness) expressed through specific relational obligations. You have duties as child to parent, subject to ruler, friend to friend—five cardinal relationships that structure social existence. But these aren't arbitrary rules. Duty emerges from cultivating virtue within relationships: filial piety (</w:t>
      </w:r>
      <w:r>
        <w:rPr>
          <w:i/>
        </w:rPr>
        <w:t>xiao</w:t>
      </w:r>
      <w:r>
        <w:t>), loyalty, reciprocity. The junzi (exemplary person) fulfills duty not from grim obligation but from developed character that finds fulfillment in proper conduct. Duty is inseparable from who you are in relation to others.</w:t>
      </w:r>
    </w:p>
    <w:p>
      <w:r>
        <w:rPr>
          <w:b/>
        </w:rPr>
        <w:t>Mill</w:t>
      </w:r>
      <w:r>
        <w:t xml:space="preserve"> challenges whether duty should be divorced from consequences. In </w:t>
      </w:r>
      <w:r>
        <w:rPr>
          <w:i/>
        </w:rPr>
        <w:t>Utilitarianism</w:t>
      </w:r>
      <w:r>
        <w:t>, he argues that duty ultimately derives from the principle of utility: maximizing happiness for the greatest number. We recognize duties—promise-keeping, honesty, justice—because social happiness depends on them. These "secondary principles" are heuristics pointing toward utility, not competing authorities. When duties conflict (tell the truth or save a life?), utility decides. Mill preserves duty's practical force while grounding it in something comprehensible: human welfare. Duty isn't mysterious obligation but practical necessity for flourishing.</w:t>
      </w:r>
    </w:p>
    <w:p>
      <w:pPr>
        <w:pStyle w:val="Heading3"/>
      </w:pPr>
      <w:r>
        <w:t>The Method</w:t>
      </w:r>
    </w:p>
    <w:p>
      <w:r>
        <w:t>Kant proceeds through pure practical reason, seeking what must be true for morality to be possible. His is transcendental argument: if morality binds, it must be categorical, not hypothetical; if categorical, it must come from reason itself. Confucius works through exemplars, analogies, and situational wisdom—showing how virtue develops through practice and observation. Mill employs consequentialist analysis, examining what actually produces human happiness and deriving duties as means to that end. The methods reveal their assumptions: Kant trusts reason to generate content, Confucius trusts tradition and cultivation, Mill trusts empirical observation of human welfare.</w:t>
      </w:r>
    </w:p>
    <w:p>
      <w:pPr>
        <w:pStyle w:val="Heading3"/>
      </w:pPr>
      <w:r>
        <w:t>Where It Breaks</w:t>
      </w:r>
    </w:p>
    <w:p>
      <w:r>
        <w:t>Kant's abstract universalism struggles with concrete obligations. Can you derive specific duties from the categorical imperative alone? Critics note it either generates trivial results or smuggles in content from elsewhere. The focus on motive over outcome seems to make morality irrelevant to actual human welfare. Confucius faces the opposite problem: role duties can ossify into oppression. When the relationship itself is unjust (slavery, patriarchy), cultivating virtue within it perpetuates wrong. And what happens when roles conflict? Mill's utilitarianism turns duty into calculation, but this seems to miss something—the sense that we owe specific people specific things regardless of aggregate welfare, that obligations aren't fungible.</w:t>
      </w:r>
    </w:p>
    <w:p>
      <w:pPr>
        <w:pStyle w:val="Heading3"/>
      </w:pPr>
      <w:r>
        <w:t>Living Consequences</w:t>
      </w:r>
    </w:p>
    <w:p>
      <w:r>
        <w:t>Believing in Kantian duty means treating moral requirements as non-negotiable, even when inconvenient or costly. It elevates consistency and principle over consequences and relationships. Confucian duty embeds you in a web of specific obligations that give life structure and meaning, but may subordinate individual autonomy to social harmony. Millian duty makes you responsible for outcomes, turning every choice into a calculation about human welfare—potentially paralyzing or liberating, depending on how you bear that weight. Each answer shapes what you feel bound by and what you can excuse.</w:t>
      </w:r>
    </w:p>
    <w:p>
      <w:pPr>
        <w:pStyle w:val="Heading3"/>
      </w:pPr>
      <w:r>
        <w:t>The Question Now</w:t>
      </w:r>
    </w:p>
    <w:p>
      <w:r>
        <w:t>Contemporary ethics fragments Kant's unified duty into plural, sometimes competing obligations: deontological duties, role responsibilities, care ethics, situational demands. Virtue ethics revives Confucian insights about character and practice. Consequentialism refines Mill's calculus with expected utility and decision theory. But the core tension persists: Is duty something we discover or create? Does it transcend cultural context or emerge from it? Should we trust the feeling of obligation when it conflicts with reason, welfare, or authenticity? We still haven't settled whether duty is bedrock or construction—whether it grounds morality or requires grounding itself.</w:t>
      </w:r>
    </w:p>
    <w:p>
      <w:r>
        <w:t>---</w:t>
      </w:r>
    </w:p>
    <w:p>
      <w:r>
        <w:rPr>
          <w:i/>
        </w:rPr>
        <w:t>Part of Questions at alexandria.press</w:t>
      </w:r>
    </w:p>
    <w:p>
      <w:r>
        <w:br w:type="page"/>
      </w:r>
    </w:p>
    <w:p>
      <w:pPr>
        <w:pStyle w:val="Heading1"/>
      </w:pPr>
      <w:r>
        <w:t>How do we resolve moral dilemmas?</w:t>
      </w:r>
    </w:p>
    <w:p>
      <w:pPr>
        <w:pStyle w:val="Heading2"/>
      </w:pPr>
      <w:r>
        <w:t>How do we resolve moral dilemmas?</w:t>
      </w:r>
    </w:p>
    <w:p>
      <w:r>
        <w:t>A trolley hurtles toward five people. You can pull a lever, diverting it to a track where it will kill one person instead. Do you pull it? The answer feels obvious—until you change the scenario slightly. What if you had to push someone off a bridge to stop the trolley? Same numbers, different intuition. Moral dilemmas expose the mechanics of our ethical reasoning: the principles we think we follow, the emotions that actually guide us, and the gaps between the two.</w:t>
      </w:r>
    </w:p>
    <w:p>
      <w:pPr>
        <w:pStyle w:val="Heading3"/>
      </w:pPr>
      <w:r>
        <w:t>Why It Matters</w:t>
      </w:r>
    </w:p>
    <w:p>
      <w:r>
        <w:t>How we resolve moral dilemmas reveals what we actually value when values conflict. Abstract principles—maximize happiness, respect autonomy, preserve life—look clear until they collide in real cases. The trolley problem, abortion, wartime decisions, resource allocation in pandemics: these aren't thought experiments divorced from life. They're the structure of hard choices we make or delegate to others. Whether we follow rules, calculate consequences, or listen to emotional responses determines not just individual decisions but the shape of our institutions, laws, and relationships. Getting this wrong doesn't just mean philosophical error—it means preventable suffering or injustice.</w:t>
      </w:r>
    </w:p>
    <w:p>
      <w:pPr>
        <w:pStyle w:val="Heading3"/>
      </w:pPr>
      <w:r>
        <w:t>Three Approaches</w:t>
      </w:r>
    </w:p>
    <w:p>
      <w:r>
        <w:rPr>
          <w:b/>
        </w:rPr>
        <w:t>Kant says follow the rule that could be universal law.</w:t>
      </w:r>
      <w:r>
        <w:t xml:space="preserve"> Moral dilemmas arise when we confuse what we want with what we ought to do. His categorical imperative demands we act only on principles we could will everyone to follow. Don't lie, even to save a life—because a world where lying is permitted when convenient is a world where trust collapses and communication becomes impossible. The rule "protect innocent life" doesn't require you to push someone off a bridge; you're not obligated to prevent every death, only to avoid causing death through using someone as mere means. The dilemma dissolves when you recognize that pulling a lever redirects a threat, while pushing someone makes them the instrument of your plan. For Kant, moral clarity comes from rigorous application of universal principles, not from weighing outcomes or consulting intuitions.</w:t>
      </w:r>
    </w:p>
    <w:p>
      <w:r>
        <w:rPr>
          <w:b/>
        </w:rPr>
        <w:t>Mill says calculate which action produces the most happiness for the most people.</w:t>
      </w:r>
      <w:r>
        <w:t xml:space="preserve"> Moral dilemmas are real because consequences genuinely conflict—there's no action available that avoids all harm. Utilitarianism makes the math explicit: count up pleasure and pain, choose the option that maximizes overall welfare. Pull the lever, push the person—if five lives outweigh one, the arithmetic is clear. Our squeamishness about the bridge scenario reveals emotional bias, not moral truth. Mill refines Bentham's crude hedonism by distinguishing higher and lower pleasures, but the core method remains: moral problems are optimization problems. The difficulty isn't philosophical; it's practical—gathering accurate information, predicting consequences, weighing incommensurable goods. When resources are scarce and every choice means someone suffers, consequentialism at least makes the trade-offs explicit rather than hiding behind absolute rules that simply refuse to choose.</w:t>
      </w:r>
    </w:p>
    <w:p>
      <w:r>
        <w:rPr>
          <w:b/>
        </w:rPr>
        <w:t>Gilligan says attend to the relationships and context rather than applying abstract principles.</w:t>
      </w:r>
      <w:r>
        <w:t xml:space="preserve"> The whole setup of moral dilemmas as problems requiring a single right answer reflects a masculine, justice-oriented approach to ethics. Care ethics notices what's been abstracted away: Who are these people? What relationships exist between them? What responsibilities have we already undertaken? The trolley problem presents strangers and hypothetical certainty precisely to strip away what makes moral life real—ongoing relationships, partial knowledge, responsibilities that emerge from care rather than universal rules. Moral maturity isn't about perfecting our calculations or hardening our principles. It's about developing sensitivity to the web of relationships and responsibilities in which we're embedded, making decisions that maintain and repair those connections rather than treating people as interchangeable units in a moral equation.</w:t>
      </w:r>
    </w:p>
    <w:p>
      <w:pPr>
        <w:pStyle w:val="Heading3"/>
      </w:pPr>
      <w:r>
        <w:t>The Method</w:t>
      </w:r>
    </w:p>
    <w:p>
      <w:r>
        <w:t>Kant employs conceptual analysis and logical consistency—testing maxims for internal contradiction and universalizability. Mill uses empirical observation and rational calculation—treating ethics as applied science, measuring utility across populations. Gilligan draws on developmental psychology and narrative inquiry—studying how people actually reason about real moral conflicts rather than constructing thought experiments. The methods matter: Kant's produces exceptionless rules, Mill's yields context-dependent optimizations, Gilligan's emphasizes irreducible particularity. They're not examining different data—they're asking different questions. Is morality fundamentally about rational consistency, aggregate welfare, or relational integrity?</w:t>
      </w:r>
    </w:p>
    <w:p>
      <w:pPr>
        <w:pStyle w:val="Heading3"/>
      </w:pPr>
      <w:r>
        <w:t>Where It Breaks</w:t>
      </w:r>
    </w:p>
    <w:p>
      <w:r>
        <w:t>Kant's system generates genuine dilemmas when universal rules conflict (tell the truth vs. protect the innocent) with no higher principle to adjudicate. His solutions often feel like cheating—redefining "lying" to exclude misleading statements, insisting that perfect duty to avoid causing harm doesn't extend to preventing harm. Mill's utilitarianism struggles with distribution (is it better to give moderate pleasure to many or intense pleasure to few?) and with how to weigh different kinds of goods. It also potentially justifies horrifying acts—frame an innocent person to prevent riots?—unless heavily qualified. Gilligan's care ethics risks endorsing parochialism and providing no guidance when care relationships themselves conflict. What if maintaining one relationship requires betraying another? Care without justice can mean preserving oppressive relationships; attention to context without principles offers no basis for challenging structural injustice.</w:t>
      </w:r>
    </w:p>
    <w:p>
      <w:pPr>
        <w:pStyle w:val="Heading3"/>
      </w:pPr>
      <w:r>
        <w:t>Living Consequences</w:t>
      </w:r>
    </w:p>
    <w:p>
      <w:r>
        <w:t>Kantians approach hard choices by seeking bright-line rules they can follow with a clear conscience, even when outcomes seem terrible. This produces moral certainty but can feel coldly indifferent to suffering. Consequentialists accept the burden of optimization—they own the results of their calculations but agonize over what they might have missed. This produces pragmatic flexibility but moral exhaustion from responsibility for everything their actions cause. Care ethicists resist the whole framing of moral life as a series of dilemmas requiring decisions and instead cultivate practices of attention, empathy, and relational repair. This produces moral sensitivity but potential paralysis when structures force choices between people we care about.</w:t>
      </w:r>
    </w:p>
    <w:p>
      <w:pPr>
        <w:pStyle w:val="Heading3"/>
      </w:pPr>
      <w:r>
        <w:t>The Question Now</w:t>
      </w:r>
    </w:p>
    <w:p>
      <w:r>
        <w:t>Contemporary moral psychology suggests our intuitions about dilemmas engage multiple, sometimes conflicting systems—emotion-driven responses and conscious reasoning don't always align. Philosophers debate whether this shows we need a unified theory or whether moral pluralism better fits human experience. Trolley problem research reveals that physical contact, intentionality, and personal involvement dramatically shift intuitions in ways none of the traditional theories fully predict. The question becomes: are we trying to discover moral truth, or are we trying to understand and potentially reform how humans actually make moral judgments? The dilemmas themselves may be the wrong focus—attention shifts to moral development, institutional design, and how to construct situations that minimize tragic choices rather than how to resolve them once they arise.</w:t>
      </w:r>
    </w:p>
    <w:p>
      <w:r>
        <w:t>---</w:t>
      </w:r>
    </w:p>
    <w:p>
      <w:r>
        <w:rPr>
          <w:i/>
        </w:rPr>
        <w:t>Part of Questions at alexandria.press</w:t>
      </w:r>
    </w:p>
    <w:p>
      <w:r>
        <w:br w:type="page"/>
      </w:r>
    </w:p>
    <w:p>
      <w:pPr>
        <w:pStyle w:val="Heading1"/>
      </w:pPr>
      <w:r>
        <w:t>What is care ethics?</w:t>
      </w:r>
    </w:p>
    <w:p>
      <w:pPr>
        <w:pStyle w:val="Heading2"/>
      </w:pPr>
      <w:r>
        <w:t>What is care ethics?</w:t>
      </w:r>
    </w:p>
    <w:p>
      <w:r>
        <w:t>For most of Western philosophy, morality has been about rules, rights, and rational principles—universal laws we discover through reason. Care ethics asks: what if we've been looking in the wrong place? What if morality isn't primarily about abstract principles but about the concrete relationships and responsibilities that structure our lives?</w:t>
      </w:r>
    </w:p>
    <w:p>
      <w:pPr>
        <w:pStyle w:val="Heading3"/>
      </w:pPr>
      <w:r>
        <w:t>Why It Matters</w:t>
      </w:r>
    </w:p>
    <w:p>
      <w:r>
        <w:t>Care ethics challenges the entire architecture of modern moral philosophy. If traditional ethics is right—if morality is fundamentally about universal principles applied impartially—then the fact that you care more about your child than a stranger's child is a bias to overcome. But if care ethics is right, that differential concern isn't a failure of morality; it's where morality begins. What hangs in the balance: whether we should model ethics on law and justice, or on love and attention; whether the paradigmatic moral situation is strangers negotiating fair terms, or intimates responding to need.</w:t>
      </w:r>
    </w:p>
    <w:p>
      <w:pPr>
        <w:pStyle w:val="Heading3"/>
      </w:pPr>
      <w:r>
        <w:t>Three Approaches</w:t>
      </w:r>
    </w:p>
    <w:p>
      <w:r>
        <w:rPr>
          <w:b/>
        </w:rPr>
        <w:t>Carol Gilligan</w:t>
      </w:r>
      <w:r>
        <w:t xml:space="preserve"> discovered care ethics by noticing what traditional moral psychology couldn't see. Studying how people reason about moral dilemmas, she found that many—especially women—approached them differently than Lawrence Kohlberg's influential theory predicted. Where Kohlberg saw a hierarchy culminating in abstract principles of justice, Gilligan heard a different moral voice: one focused on relationships, responsibilities, and contextual understanding rather than rights and rules. This wasn't inferior moral reasoning; it was a different ethical orientation entirely. In </w:t>
      </w:r>
      <w:r>
        <w:rPr>
          <w:i/>
        </w:rPr>
        <w:t>In a Different Voice</w:t>
      </w:r>
      <w:r>
        <w:t xml:space="preserve"> (1982), she argued that care—attentiveness to particular others and their needs—is not a preliminary stage before "real" (principled) morality but an alternative moral framework, unfairly marginalized because philosophy has modeled ethics on the public sphere where men traditionally operated rather than the private sphere where women were confined.</w:t>
      </w:r>
    </w:p>
    <w:p>
      <w:r>
        <w:rPr>
          <w:b/>
        </w:rPr>
        <w:t>Nel Noddings</w:t>
      </w:r>
      <w:r>
        <w:t xml:space="preserve"> built care ethics into a systematic moral theory. In </w:t>
      </w:r>
      <w:r>
        <w:rPr>
          <w:i/>
        </w:rPr>
        <w:t>Caring</w:t>
      </w:r>
      <w:r>
        <w:t xml:space="preserve"> (1984), she argued that ethics begins not with rational deliberation but with the basic human capacity to care and be cared for. The fundamental moral question isn't "What principle applies?" but "How do I respond to this person before me?" Moral obligation arises from actual relationships—I am responsible to those I encounter, those who address me. She distinguished natural caring (the spontaneous response to a child's cry) from ethical caring (sustaining care even when natural caring fails). What makes an action right is that it maintains or enhances caring relations; what makes it wrong is that it damages them. This makes care ethics relational rather than individualistic—the moral unit isn't the isolated agent choosing according to rules, but people in relationship working out how to respond to each other.</w:t>
      </w:r>
    </w:p>
    <w:p>
      <w:r>
        <w:rPr>
          <w:b/>
        </w:rPr>
        <w:t>Virginia Held</w:t>
      </w:r>
      <w:r>
        <w:t xml:space="preserve"> developed care ethics beyond gender into a comprehensive alternative to both Kantian and utilitarian frameworks. She argued that care isn't just a moral sentiment to factor into principled decision-making; it's a fundamental value on par with justice. In </w:t>
      </w:r>
      <w:r>
        <w:rPr>
          <w:i/>
        </w:rPr>
        <w:t>The Ethics of Care</w:t>
      </w:r>
      <w:r>
        <w:t xml:space="preserve"> (2006), she showed how care shapes distinctive moral concepts: responsibility emerges from relationship rather than contract, attention matters more than abstract reasoning, trust is cultivated rather than assumed, and meeting needs often matters more than respecting autonomy. Care ethics rejects the fiction of independent, rational agents that grounds liberal political philosophy—we are all, always, dependent and interdependent. This has political implications: a care perspective sees childcare, healthcare, and elder care not as private problems but as central moral and political concerns.</w:t>
      </w:r>
    </w:p>
    <w:p>
      <w:pPr>
        <w:pStyle w:val="Heading3"/>
      </w:pPr>
      <w:r>
        <w:t>The Method</w:t>
      </w:r>
    </w:p>
    <w:p>
      <w:r>
        <w:t>Care ethics emerged partly through critique—showing what traditional theories miss—and partly through attention to moral experience traditional philosophy ignored. Gilligan used empirical psychology; Noddings drew on phenomenology of lived moral experience; Held employed both conceptual analysis and political philosophy. All three start from actual caring relationships rather than hypothetical scenarios or a priori principles. The method is particularist: understanding this specific situation and these specific people matters more than subsuming cases under general rules. It's also what Joan Tronto calls "thinking from the standpoint of care"—beginning moral inquiry from experiences of giving and receiving care rather than from positions of power, independence, or idealized rationality.</w:t>
      </w:r>
    </w:p>
    <w:p>
      <w:pPr>
        <w:pStyle w:val="Heading3"/>
      </w:pPr>
      <w:r>
        <w:t>Where It Breaks</w:t>
      </w:r>
    </w:p>
    <w:p>
      <w:r>
        <w:t>The hardest question for care ethics: does it collapse into parochialism or sentimentalism? Critics argue that starting from particular relationships gives us no way to adjudicate conflicts between them (when caring for my child conflicts with justice to yours), no grounds to criticize caring relationships that are oppressive, no guidance for how to care well for strangers or enemies. Care ethics risks ratifying existing power structures—after all, women have been told to care for centuries, often to their detriment. And if care can be paternalistic or smothering, we need principles like autonomy and consent to constrain it—which seems to smuggle traditional ethics back in. Some care ethicists bite the bullet: justice and rights matter, but they're secondary to or derived from care. Others seek integration: care and justice as complementary moral values. Neither move fully satisfies critics who see care ethics as irreducibly particular where morality must be universal.</w:t>
      </w:r>
    </w:p>
    <w:p>
      <w:pPr>
        <w:pStyle w:val="Heading3"/>
      </w:pPr>
      <w:r>
        <w:t>Living Consequences</w:t>
      </w:r>
    </w:p>
    <w:p>
      <w:r>
        <w:t>To believe care ethics is to reorganize your moral attention. You stop seeing moral life as primarily about following rules or calculating outcomes, and start seeing it as about sustaining relationships and responding to concrete others. In practice: you might trust your sense that this person needs this response now, rather than trying to derive the right action from principles. You'd recognize caregiving—of children, sick, elderly—as morally central, not peripheral to "real" (public, productive) life. You'd see moral development not as learning to transcend partiality but as learning to extend and refine caring attention. Politically, you'd design institutions not around abstract individuals making contracts, but around actual people in networks of dependency and care. The risk: you might privilege those close to you in ways that perpetuate injustice. The possibility: you might build ethics on what humans actually do best—respond to the particular person before us with attention and concern.</w:t>
      </w:r>
    </w:p>
    <w:p>
      <w:pPr>
        <w:pStyle w:val="Heading3"/>
      </w:pPr>
      <w:r>
        <w:t>The Question Now</w:t>
      </w:r>
    </w:p>
    <w:p>
      <w:r>
        <w:t>Care ethics has transformed feminist philosophy and bioethics, and increasingly influences political theory, particularly around healthcare, disability rights, and climate ethics. The current debate isn't whether care matters morally—almost everyone grants that—but whether it's foundational or supplementary. Can care ethics address global justice, environmental obligations, relations with strangers? Some argue we need care all the way down; others that we need care and justice in some complex combination. The question also lives in practice: pandemic care work, burnout among caregivers, the political invisibility of caring labor. Care ethics asks whether moral philosophy will finally reckon seriously with dependency, relationship, and the work—mostly women's work—that sustains human life. The question remains: Is that what morality is fundamentally about, or just part of what morality must address?</w:t>
      </w:r>
    </w:p>
    <w:p>
      <w:r>
        <w:t>---</w:t>
      </w:r>
    </w:p>
    <w:p>
      <w:r>
        <w:rPr>
          <w:i/>
        </w:rPr>
        <w:t>Part of Questions at alexandria.press</w:t>
      </w:r>
    </w:p>
    <w:p>
      <w:r>
        <w:br w:type="page"/>
      </w:r>
    </w:p>
    <w:p>
      <w:pPr>
        <w:pStyle w:val="Heading1"/>
      </w:pPr>
      <w:r>
        <w:t>What is the social contract?</w:t>
      </w:r>
    </w:p>
    <w:p>
      <w:pPr>
        <w:pStyle w:val="Heading2"/>
      </w:pPr>
      <w:r>
        <w:t>What is the social contract?</w:t>
      </w:r>
    </w:p>
    <w:p>
      <w:r>
        <w:t>We live under laws we never explicitly agreed to. The state claims authority over us. It can tax, punish, even conscript. What gives it this right? The social contract is philosophy's answer: political authority is legitimate only if it can be understood as arising from an agreement—real or hypothetical—among free people. It's the question of why we should obey when we never signed anything.</w:t>
      </w:r>
    </w:p>
    <w:p>
      <w:pPr>
        <w:pStyle w:val="Heading3"/>
      </w:pPr>
      <w:r>
        <w:t>Why It Matters</w:t>
      </w:r>
    </w:p>
    <w:p>
      <w:r>
        <w:t>Every political system claims legitimacy. Monarchs invoked divine right. Fascists proclaimed natural hierarchy. Democracies appeal to popular sovereignty. The social contract tradition says legitimacy requires consent—that political authority must be justifiable to those who live under it. This matters because it makes power accountable. If authority rests on agreement, we can ask: what terms would rational people accept? What would we never consent to? The answers determine whether revolution is justified, what rights are inalienable, and whether obligations to obey are absolute or conditional.</w:t>
      </w:r>
    </w:p>
    <w:p>
      <w:pPr>
        <w:pStyle w:val="Heading3"/>
      </w:pPr>
      <w:r>
        <w:t>Three Approaches</w:t>
      </w:r>
    </w:p>
    <w:p>
      <w:r>
        <w:rPr>
          <w:b/>
        </w:rPr>
        <w:t>Hobbes's covenant of survival.</w:t>
      </w:r>
      <w:r>
        <w:t xml:space="preserve"> In </w:t>
      </w:r>
      <w:r>
        <w:rPr>
          <w:i/>
        </w:rPr>
        <w:t>Leviathan</w:t>
      </w:r>
      <w:r>
        <w:t xml:space="preserve"> (1651), life without government is the state of nature: "solitary, poor, nasty, brutish, and short." Everyone has unlimited natural right but constant insecurity. Rational self-interest drives us to contract: we surrender our natural liberty to a sovereign—whether monarch or assembly—in exchange for protection. The contract is absolute. Once established, the sovereign's authority is unlimited because any constraint risks sliding back into chaos. You consent by remaining in the territory. Rebellion is almost never justified because even bad government beats anarchy.</w:t>
      </w:r>
    </w:p>
    <w:p>
      <w:r>
        <w:rPr>
          <w:b/>
        </w:rPr>
        <w:t>Locke's conditional trust.</w:t>
      </w:r>
      <w:r>
        <w:t xml:space="preserve"> In the </w:t>
      </w:r>
      <w:r>
        <w:rPr>
          <w:i/>
        </w:rPr>
        <w:t>Second Treatise of Government</w:t>
      </w:r>
      <w:r>
        <w:t xml:space="preserve"> (1689), the state of nature has natural law—reason teaches us not to harm others' life, liberty, or property. But enforcement is uncertain. We contract to create government as a neutral judge and protector. Crucially, this is a limited grant. The sovereign holds power in trust; if it violates natural rights (especially property rights), the contract breaks. Revolution becomes legitimate when government betrays its purpose. Authority is conditional, not absolute. This grounds liberal constitutionalism: government by consent with structural limits.</w:t>
      </w:r>
    </w:p>
    <w:p>
      <w:r>
        <w:rPr>
          <w:b/>
        </w:rPr>
        <w:t>Rawls's veil of ignorance.</w:t>
      </w:r>
      <w:r>
        <w:t xml:space="preserve"> In </w:t>
      </w:r>
      <w:r>
        <w:rPr>
          <w:i/>
        </w:rPr>
        <w:t>A Theory of Justice</w:t>
      </w:r>
      <w:r>
        <w:t xml:space="preserve"> (1971), Rawls modernizes the contract through a thought experiment. Imagine choosing principles of justice behind a "veil of ignorance"—not knowing your race, class, gender, talents, or conception of the good. What would you agree to? Rawls argues you'd choose equal basic liberties and inequality only when it benefits the least advantaged. This isn't a historical contract but a device for justification. A just society is one its principles could be agreed to under fair conditions. The method makes justice independent of accidents of birth or power.</w:t>
      </w:r>
    </w:p>
    <w:p>
      <w:pPr>
        <w:pStyle w:val="Heading3"/>
      </w:pPr>
      <w:r>
        <w:t>The Method</w:t>
      </w:r>
    </w:p>
    <w:p>
      <w:r>
        <w:t>The social contract is a thought experiment, not history. No actual society began with people gathering to sign an agreement. Instead, it's a normative tool: what terms would rational, free people accept? Hobbes uses it to justify absolutism by showing what fear of death would make us consent to. Locke deploys it to limit power by showing what we could never rationally surrender. Rawls uses it to derive principles of justice by eliminating morally arbitrary factors from the decision. The method reveals what we could justify to each other as equals, not what we'd choose selfishly.</w:t>
      </w:r>
    </w:p>
    <w:p>
      <w:pPr>
        <w:pStyle w:val="Heading3"/>
      </w:pPr>
      <w:r>
        <w:t>Where It Breaks</w:t>
      </w:r>
    </w:p>
    <w:p>
      <w:r>
        <w:t>The obvious problem: we never actually consented. Hume demolished the myth of historical contracts—most people are born into political systems they never chose. "Tacit consent" (you stayed, so you agreed) is circular. Feminist critics note the contract tradition assumes autonomous individuals, ignoring that we're born dependent and embedded in relationships. The method often smuggles in the theorist's preferred outcome—is Rawls describing neutral rationality or liberal values? Anarchists ask: if the contract is hypothetical, why does actual coercion follow? And non-Western traditions often begin not with individuals contracting but with organic communities or cosmic order.</w:t>
      </w:r>
    </w:p>
    <w:p>
      <w:pPr>
        <w:pStyle w:val="Heading3"/>
      </w:pPr>
      <w:r>
        <w:t>Living Consequences</w:t>
      </w:r>
    </w:p>
    <w:p>
      <w:r>
        <w:t>Believe in the social contract and political obligation becomes reciprocal. You obey because the state protects rights; when it doesn't, your obligation weakens. This grounds civil disobedience—refusing unjust laws because they violate terms no one could rationally accept. It makes you scrutinize authority: would I consent to this if I didn't know my position in society? It turns political argument into a kind of justification: can you give me reasons I could accept as a free and equal person? The cost: you might realize much of what you obey lacks justification.</w:t>
      </w:r>
    </w:p>
    <w:p>
      <w:pPr>
        <w:pStyle w:val="Heading3"/>
      </w:pPr>
      <w:r>
        <w:t>The Question Now</w:t>
      </w:r>
    </w:p>
    <w:p>
      <w:r>
        <w:t>Contemporary political philosophy still uses contractual reasoning but with modifications. Rawls's method remains influential but faces communitarian critics who argue we can't abstract from our identities. Feminist care ethics challenges the individualist starting point. Questions persist: Does consent require explicit agreement or only fair procedures? Can hypothetical contracts justify actual obligations? How do we include future generations, children, animals—those who can't contract? The question has shifted from "did we consent?" to "what principles could we justify to each other as equals?" The search for legitimacy continues.</w:t>
      </w:r>
    </w:p>
    <w:p>
      <w:r>
        <w:t>---</w:t>
      </w:r>
    </w:p>
    <w:p>
      <w:r>
        <w:rPr>
          <w:i/>
        </w:rPr>
        <w:t>Part of Questions at alexandria.press</w:t>
      </w:r>
    </w:p>
    <w:p>
      <w:r>
        <w:br w:type="page"/>
      </w:r>
    </w:p>
    <w:p>
      <w:pPr>
        <w:pStyle w:val="Heading1"/>
      </w:pPr>
      <w:r>
        <w:t>What is freedom?</w:t>
      </w:r>
    </w:p>
    <w:p>
      <w:pPr>
        <w:pStyle w:val="Heading2"/>
      </w:pPr>
      <w:r>
        <w:t>What is freedom?</w:t>
      </w:r>
    </w:p>
    <w:p>
      <w:r>
        <w:t>The question seems simple until you try to answer it. Am I free when I can do what I want—or only when I want the right things? Is freedom the absence of chains, or does it require something more: the capacity to choose, the power to act, the wisdom to know what's worth choosing? Every political revolution and personal crisis returns to this question, and how we answer it shapes everything from constitutions to what we think we owe each other.</w:t>
      </w:r>
    </w:p>
    <w:p>
      <w:pPr>
        <w:pStyle w:val="Heading3"/>
      </w:pPr>
      <w:r>
        <w:t>Why It Matters</w:t>
      </w:r>
    </w:p>
    <w:p>
      <w:r>
        <w:t>Freedom is the concept we build our lives around. It grounds human rights, justifies governments, defines what we owe others and what they can demand from us. But the word does double work: we use it to describe both a condition (being unrestrained) and a capacity (being able to act). This ambiguity isn't accidental—it reflects a genuine philosophical puzzle. If someone is imprisoned but accepts their chains, are they free? If someone can do whatever they want but their wants are manufactured by advertising, are they free? The answer determines whether liberation is about removing obstacles, changing consciousness, or both. It decides whether freedom is something we're born with or something we must achieve—and whether you can be forced to be free.</w:t>
      </w:r>
    </w:p>
    <w:p>
      <w:pPr>
        <w:pStyle w:val="Heading3"/>
      </w:pPr>
      <w:r>
        <w:t>Two Concepts</w:t>
      </w:r>
    </w:p>
    <w:p>
      <w:r>
        <w:t xml:space="preserve">Isaiah Berlin cut through centuries of confusion in 1958 with a distinction: negative and positive freedom. Negative freedom is freedom </w:t>
      </w:r>
      <w:r>
        <w:rPr>
          <w:i/>
        </w:rPr>
        <w:t>from</w:t>
      </w:r>
      <w:r>
        <w:t xml:space="preserve">—the absence of interference. You're free to the extent that others don't prevent you from acting. The liberal tradition from Locke through Mill champions this: maximize the sphere where you can do as you please without others stopping you. Positive freedom is freedom </w:t>
      </w:r>
      <w:r>
        <w:rPr>
          <w:i/>
        </w:rPr>
        <w:t>to</w:t>
      </w:r>
      <w:r>
        <w:t>—the capacity for self-mastery and self-realization. You're free when you're ruled by your rational will, not your impulses; when you're the author of your own life. This is the freedom Rousseau and Hegel prize: not just absence of chains, but presence of autonomy.</w:t>
      </w:r>
    </w:p>
    <w:p>
      <w:r>
        <w:t>Berlin's alarm: positive freedom has a dark side. Once you define freedom as rational self-determination, you can claim that people enslaved to their passions aren't truly free—and that forcing them to obey reason is liberating them. Rousseau's claim that people can be "forced to be free" isn't a contradiction if freedom means self-mastery, not doing what you want. Totalitarians have weaponized this logic: the Party knows your true interests better than you do. Negative freedom, for all its shallowness, can't justify such coercion.</w:t>
      </w:r>
    </w:p>
    <w:p>
      <w:r>
        <w:t>But negative freedom has problems too. Anatole France's quip: "The law, in its majestic equality, forbids rich and poor alike to sleep under bridges." Formal freedom to act means nothing without power to act. The unemployed are "free" to buy food—they just can't afford it.</w:t>
      </w:r>
    </w:p>
    <w:p>
      <w:pPr>
        <w:pStyle w:val="Heading3"/>
      </w:pPr>
      <w:r>
        <w:t>The Method</w:t>
      </w:r>
    </w:p>
    <w:p>
      <w:r>
        <w:t>Berlin's approach is conceptual analysis: distinguish what we mean by freedom, show how conflating these meanings enables political manipulation. Rousseau and Hegel use dialectical reasoning: freedom isn't a natural state you possess but a condition you achieve through overcoming obstacles, including obstacles within yourself. For Rousseau, this requires submitting to the general will—what you would want if you wanted what's good for the political community. For Hegel, it requires recognizing yourself in the social institutions that shape you—freedom is being at home in the world, not escaping it.</w:t>
      </w:r>
    </w:p>
    <w:p>
      <w:r>
        <w:t>Sartre takes a different route: radical phenomenology. We are "condemned to be free" because consciousness is always choosing, even when it denies its freedom. Bad faith—lying to yourself about your freedom—is the fundamental evasion. You claim your job, your past, your nature determines your actions. But you're choosing to let them determine you. Freedom isn't something you achieve; it's the human condition you can't escape, only deny.</w:t>
      </w:r>
    </w:p>
    <w:p>
      <w:pPr>
        <w:pStyle w:val="Heading3"/>
      </w:pPr>
      <w:r>
        <w:t>Where It Breaks</w:t>
      </w:r>
    </w:p>
    <w:p>
      <w:r>
        <w:t>Berlin's distinction clarifies, but also simplifies. Is the freedom to sleep under bridges really negative freedom—mere absence of interference—or is poverty itself a form of interference? Where's the line between obstacles others impose and obstacles that are just facts of life? Critics from the left argue that capitalism itself is a massive structure of coercion, making the negative/positive distinction ideological cover for the status quo.</w:t>
      </w:r>
    </w:p>
    <w:p>
      <w:r>
        <w:t>Rousseau and Hegel's positive freedom risks authoritarianism—who decides what your "real" will wants? But their insight remains: pure negative freedom is empty. Freedom to do anything you want when you don't know what's worth wanting isn't liberation. The college freshman with no parental supervision isn't thereby autonomous.</w:t>
      </w:r>
    </w:p>
    <w:p>
      <w:r>
        <w:t>Sartre's radical freedom seems psychologically unrealistic. Are we really choosing all the time? What about addiction, trauma, unconscious drives? His response—you're free to relate to these conditions, even if you can't eliminate them—seems both profound and evasive. The heroin addict is "free" to see their addiction as a choice they could refuse, but this freedom appears theoretical when withdrawal is destroying them.</w:t>
      </w:r>
    </w:p>
    <w:p>
      <w:pPr>
        <w:pStyle w:val="Heading3"/>
      </w:pPr>
      <w:r>
        <w:t>Living Consequences</w:t>
      </w:r>
    </w:p>
    <w:p>
      <w:r>
        <w:t>Believe freedom is negative—absence of interference—and you'll oppose paternalism, champion privacy, defend people's right to make choices you think are wrong. Your politics will center on limiting government power. You'll be vigilant about free speech, suspicious of regulations "for your own good."</w:t>
      </w:r>
    </w:p>
    <w:p>
      <w:r>
        <w:t>Believe freedom is positive—self-mastery—and you might support education that shapes character, interventions that help people overcome destructive habits, collective action that enables capabilities. You'll ask not just "Are people prevented from acting?" but "Do they have the power to act meaningfully?" You'll worry that negative freedom in conditions of inequality is a cruel joke.</w:t>
      </w:r>
    </w:p>
    <w:p>
      <w:r>
        <w:t>Believe with Sartre that freedom is ineradicable—that we're always choosing even when we deny it—and you'll refuse all excuses. No appeal to circumstances, upbringing, biology. You're responsible. This is terrifying and exhilarating—nothing determines what you'll become, which means everything is up to you. You can't blame the world for what you make of yourself.</w:t>
      </w:r>
    </w:p>
    <w:p>
      <w:pPr>
        <w:pStyle w:val="Heading3"/>
      </w:pPr>
      <w:r>
        <w:t>The Question Now</w:t>
      </w:r>
    </w:p>
    <w:p>
      <w:r>
        <w:t xml:space="preserve">Contemporary philosophy has moved beyond Berlin's binary while preserving his insight that "freedom" does different work in different contexts. Capabilities approaches (Amartya Sen, Martha Nussbaum) ask: what freedoms matter? Not just absence of interference, but actual ability to live a fully human life—health, education, political participation. This bridges negative and positive freedom: it's about removing obstacles </w:t>
      </w:r>
      <w:r>
        <w:rPr>
          <w:i/>
        </w:rPr>
        <w:t>and</w:t>
      </w:r>
      <w:r>
        <w:t xml:space="preserve"> enabling action.</w:t>
      </w:r>
    </w:p>
    <w:p>
      <w:r>
        <w:t>Meanwhile, neuroscience has revived the old question: is freedom compatible with determinism? If every choice is caused by prior brain states, is freedom an illusion? Compatibilists argue yes—freedom is about acting on your desires, not about desires arising uncaused. But this feels like changing the subject. The freedom that matters in ethics and politics seems to require more than doing what you want; it requires that what you want isn't just the output of causes you didn't control.</w:t>
      </w:r>
    </w:p>
    <w:p>
      <w:r>
        <w:t>The question hasn't been answered because it can't be—not because philosophy failed, but because "freedom" names different values that sometimes conflict. Freedom as non-interference, freedom as capability, freedom as authenticity, freedom as rational self-governance—we want all of them, but maximizing one often constrains another. The question persists because it's really many questions, and which one matters most depends on what we're trying to build together.</w:t>
      </w:r>
    </w:p>
    <w:p>
      <w:r>
        <w:t>---</w:t>
      </w:r>
    </w:p>
    <w:p>
      <w:r>
        <w:rPr>
          <w:i/>
        </w:rPr>
        <w:t>Part of Questions at alexandria.press</w:t>
      </w:r>
    </w:p>
    <w:p>
      <w:r>
        <w:br w:type="page"/>
      </w:r>
    </w:p>
    <w:p>
      <w:pPr>
        <w:pStyle w:val="Heading1"/>
      </w:pPr>
      <w:r>
        <w:t>What is equality?</w:t>
      </w:r>
    </w:p>
    <w:p>
      <w:pPr>
        <w:pStyle w:val="Heading2"/>
      </w:pPr>
      <w:r>
        <w:t>What is equality?</w:t>
      </w:r>
    </w:p>
    <w:p>
      <w:r>
        <w:t>The claim that all humans are equal sounds obvious until you ask: equal in what respect? Equal before the law? In worth? In abilities? In what they deserve? Every answer reshapes society—who gets what, who decides, what justice means. The question has produced revolutions and founded nations, but its answer remains elusive.</w:t>
      </w:r>
    </w:p>
    <w:p>
      <w:pPr>
        <w:pStyle w:val="Heading3"/>
      </w:pPr>
      <w:r>
        <w:t>Why It Matters</w:t>
      </w:r>
    </w:p>
    <w:p>
      <w:r>
        <w:t>How we define equality determines the structure of our societies. Declare people equal in natural rights and you get liberal democracy. Define equality as equal concern and respect and you might justify redistribution. Insist on equality of opportunity rather than outcome and you get meritocracy. Or argue, as some have, that meaningful equality is impossible given natural differences, and hierarchy becomes defensible. The stakes are civilization itself: what we owe each other, what the state owes citizens, whether existing inequalities are injustices or facts of nature.</w:t>
      </w:r>
    </w:p>
    <w:p>
      <w:pPr>
        <w:pStyle w:val="Heading3"/>
      </w:pPr>
      <w:r>
        <w:t>Three Approaches</w:t>
      </w:r>
    </w:p>
    <w:p>
      <w:r>
        <w:rPr>
          <w:b/>
        </w:rPr>
        <w:t>Rousseau</w:t>
      </w:r>
      <w:r>
        <w:t xml:space="preserve"> made equality foundational but complicated. In the </w:t>
      </w:r>
      <w:r>
        <w:rPr>
          <w:i/>
        </w:rPr>
        <w:t>Second Discourse</w:t>
      </w:r>
      <w:r>
        <w:t>, he distinguished natural inequality (differences in strength, intelligence, health) from moral or political inequality (differences in privilege, power, wealth). Natural inequality is inevitable and mostly harmless. Moral inequality becomes pernicious when it loses connection to merit and instead stems from social conventions that allow some to dominate others. His radical move: humans in the state of nature were essentially equal because they lacked the social institutions that create meaningful inequality. Private property, he argued, introduced "mine" and "thine" and with them, inequality that compounds across generations. True equality isn't about making everyone identical—it's about preventing inequalities that destroy freedom.</w:t>
      </w:r>
    </w:p>
    <w:p>
      <w:r>
        <w:rPr>
          <w:b/>
        </w:rPr>
        <w:t>Rawls</w:t>
      </w:r>
      <w:r>
        <w:t xml:space="preserve"> reimagined equality through a thought experiment. In </w:t>
      </w:r>
      <w:r>
        <w:rPr>
          <w:i/>
        </w:rPr>
        <w:t>A Theory of Justice</w:t>
      </w:r>
      <w:r>
        <w:t>, he asked: what principles would people choose behind a "veil of ignorance"—not knowing their own talents, social position, race, gender, or conception of the good life? His answer: they'd choose equal basic liberties for all, and they'd accept economic inequalities only if they benefit the least advantaged (the "difference principle"). This is equality as fairness: not sameness, but a system where inequalities must be justified to those worst off. Rawls transformed the question from "are people equal?" to "what inequalities can free and equal persons reasonably accept?"</w:t>
      </w:r>
    </w:p>
    <w:p>
      <w:r>
        <w:rPr>
          <w:b/>
        </w:rPr>
        <w:t>Dworkin</w:t>
      </w:r>
      <w:r>
        <w:t xml:space="preserve"> pushed equality toward a different dimension: equal concern and respect. In </w:t>
      </w:r>
      <w:r>
        <w:rPr>
          <w:i/>
        </w:rPr>
        <w:t>Sovereign Virtue</w:t>
      </w:r>
      <w:r>
        <w:t>, he argued the state must treat citizens as equals—not necessarily giving them equal resources, but showing equal concern for their lives going well. This generates two principles: people should have equal resources to start, but they're responsible for their choices thereafter. If you prefer expensive wine over beer, you pay the difference—that's your choice. But if you're born with a disability requiring expensive care, society compensates—that's bad luck, not choice. Equality means neutralizing brute luck while respecting choice.</w:t>
      </w:r>
    </w:p>
    <w:p>
      <w:pPr>
        <w:pStyle w:val="Heading3"/>
      </w:pPr>
      <w:r>
        <w:t>The Method</w:t>
      </w:r>
    </w:p>
    <w:p>
      <w:r>
        <w:t>Rousseau used historical-hypothetical analysis: imagining humanity's development from natural to civil states to identify where inequality originates. Rawls deployed the social contract tradition through a thought experiment designed to model impartiality. Dworkin used conceptual analysis, distinguishing types of equality and kinds of luck to clarify our intuitions. All three assumed equality is normatively basic—the default that requires no justification—while inequality needs defending. The method matters: different tools for making equality precise produce different equalities.</w:t>
      </w:r>
    </w:p>
    <w:p>
      <w:pPr>
        <w:pStyle w:val="Heading3"/>
      </w:pPr>
      <w:r>
        <w:t>Where It Breaks</w:t>
      </w:r>
    </w:p>
    <w:p>
      <w:r>
        <w:t xml:space="preserve">Rousseau never explained how to achieve equality without totalitarianism—his ideal society in </w:t>
      </w:r>
      <w:r>
        <w:rPr>
          <w:i/>
        </w:rPr>
        <w:t>The Social Contract</w:t>
      </w:r>
      <w:r>
        <w:t xml:space="preserve"> seems to require forcing people to be free. Rawls's veil of ignorance assumes people can reason neutrally about justice, but critics note that our deepest values shape what we'd choose even in ignorance. The difference principle might justify vast inequalities if they slightly benefit the worst off—is that really equality? Dworkin's luck-choice distinction collapses under scrutiny: most "choices" are shaped by circumstances beyond our control. Moreover, none of them adequately address whether equality should be local (within societies) or global (between them)—a question that becomes urgent in an interconnected world.</w:t>
      </w:r>
    </w:p>
    <w:p>
      <w:pPr>
        <w:pStyle w:val="Heading3"/>
      </w:pPr>
      <w:r>
        <w:t>Living Consequences</w:t>
      </w:r>
    </w:p>
    <w:p>
      <w:r>
        <w:t>Believing in equality commits you to something, but what depends on which equality you believe in. Rousseau's equality suggests suspicion of wealth accumulation and inherited privilege. Rawls's fairness means supporting redistribution that benefits the worst off, even if it constrains your own advantage. Dworkin's equal concern implies compensating for unchosen disadvantage but not subsidizing expensive tastes. Or you might conclude, with critics from the right, that enforced equality violates freedom—that people are entitled to what they earn or inherit, period. The question "what is equality?" becomes "what do I owe strangers?" Your answer shapes your politics, your voting, your charitable giving, your career choices.</w:t>
      </w:r>
    </w:p>
    <w:p>
      <w:pPr>
        <w:pStyle w:val="Heading3"/>
      </w:pPr>
      <w:r>
        <w:t>The Question Now</w:t>
      </w:r>
    </w:p>
    <w:p>
      <w:r>
        <w:t xml:space="preserve">Contemporary philosophy has largely abandoned the idea of finding </w:t>
      </w:r>
      <w:r>
        <w:rPr>
          <w:i/>
        </w:rPr>
        <w:t>the</w:t>
      </w:r>
      <w:r>
        <w:t xml:space="preserve"> correct conception of equality. Instead, philosophers like Elizabeth Anderson argue for "democratic equality"—not equal distribution of resources but equal standing as citizens, freedom from oppression and humiliation. Others, like G.A. Cohen, insist any adequate conception must be sensitive to both choice and circumstance. The debate has shifted from "what is equality?" to "which inequalities are compatible with relating as equals?" Meanwhile, global inequality, algorithmic discrimination, and climate injustice raise questions these traditional frameworks struggle to address. The question persists not because we lack answers but because every answer generates new questions about what treating people as equals actually requires.</w:t>
      </w:r>
    </w:p>
    <w:p>
      <w:r>
        <w:t>---</w:t>
      </w:r>
    </w:p>
    <w:p>
      <w:r>
        <w:rPr>
          <w:i/>
        </w:rPr>
        <w:t>Part of Questions at alexandria.press</w:t>
      </w:r>
    </w:p>
    <w:p>
      <w:r>
        <w:br w:type="page"/>
      </w:r>
    </w:p>
    <w:p>
      <w:pPr>
        <w:pStyle w:val="Heading1"/>
      </w:pPr>
      <w:r>
        <w:t>What is power?</w:t>
      </w:r>
    </w:p>
    <w:p>
      <w:pPr>
        <w:pStyle w:val="Heading2"/>
      </w:pPr>
      <w:r>
        <w:t>What is power?</w:t>
      </w:r>
    </w:p>
    <w:p>
      <w:r>
        <w:t>Power shapes every human relationship—parent to child, citizen to state, individual to society. Yet we struggle to say what it is. Is it the ability to make others obey? The capacity to achieve what you want? The right to command? Or something more subtle—the invisible force that makes certain actions thinkable and others impossible? How we answer determines whether power is something to be seized, shared, resisted, or dissolved.</w:t>
      </w:r>
    </w:p>
    <w:p>
      <w:pPr>
        <w:pStyle w:val="Heading3"/>
      </w:pPr>
      <w:r>
        <w:t>Why It Matters</w:t>
      </w:r>
    </w:p>
    <w:p>
      <w:r>
        <w:t>Every political system, every ethics, every vision of human flourishing rests on assumptions about power's nature. If power is domination, liberation means escape or reversal. If power is productive—creating subjects, desires, truths—resistance becomes far more complex. The question cuts to how we understand freedom, justice, and human agency. Misidentify power and you misidentify what's wrong with the world and how to change it. Get it right and you can see who has it, how it moves, and where it might be challenged.</w:t>
      </w:r>
    </w:p>
    <w:p>
      <w:pPr>
        <w:pStyle w:val="Heading3"/>
      </w:pPr>
      <w:r>
        <w:t>Three Approaches</w:t>
      </w:r>
    </w:p>
    <w:p>
      <w:r>
        <w:rPr>
          <w:b/>
        </w:rPr>
        <w:t>Weber: Capacity Against Resistance</w:t>
      </w:r>
    </w:p>
    <w:p>
      <w:r>
        <w:t>Max Weber defined power (</w:t>
      </w:r>
      <w:r>
        <w:rPr>
          <w:i/>
        </w:rPr>
        <w:t>Macht</w:t>
      </w:r>
      <w:r>
        <w:t xml:space="preserve">) as "the probability that one actor within a social relationship will be in a position to carry out his own will despite resistance." Power is the ability to make things happen even when others oppose you. It's relational but asymmetrical—someone has power </w:t>
      </w:r>
      <w:r>
        <w:rPr>
          <w:i/>
        </w:rPr>
        <w:t>over</w:t>
      </w:r>
      <w:r>
        <w:t xml:space="preserve"> someone else. Weber distinguished this from authority (</w:t>
      </w:r>
      <w:r>
        <w:rPr>
          <w:i/>
        </w:rPr>
        <w:t>Herrschaft</w:t>
      </w:r>
      <w:r>
        <w:t>)—legitimate power that people obey willingly. A mugger has power; a judge has authority. This framework dominated political science: power as a zero-sum resource you either possess or lack. It's measurable: count the votes, the armies, the money.</w:t>
      </w:r>
    </w:p>
    <w:p>
      <w:r>
        <w:rPr>
          <w:b/>
        </w:rPr>
        <w:t>Arendt: Collective Action</w:t>
      </w:r>
    </w:p>
    <w:p>
      <w:r>
        <w:t>Hannah Arendt rejected Weber's equation of power with domination. True power, she argued, emerges only through collective action—people acting together toward shared ends. Violence is the opposite of power, not its expression; when power collapses, violence appears. "Power corresponds to the human ability not just to act but to act in concert." A tyrant ruling through fear has violence, not power. The Polish workers of Solidarity had power—their coordinated withdrawal of cooperation brought down a regime. For Arendt, power is never property but potentiality: it exists only as long as the group remains together. This makes power inherently fragile and participatory. Revolution isn't seizing power but creating it anew.</w:t>
      </w:r>
    </w:p>
    <w:p>
      <w:r>
        <w:rPr>
          <w:b/>
        </w:rPr>
        <w:t>Foucault: Productive Relations</w:t>
      </w:r>
    </w:p>
    <w:p>
      <w:r>
        <w:t>Michel Foucault saw power not as something possessed but as relations that produce subjects, knowledge, and reality itself. Power operates through discourse, institutions, and practices that make certain ways of being seem natural. The prison doesn't just punish; it creates the "criminal." The clinic doesn't just treat illness; it produces medical subjects. Power is everywhere—not because it includes everything, but because it comes from everywhere. It's productive, not merely repressive: "Power produces; it produces reality; it produces domains of objects and rituals of truth." Resistance exists wherever power operates, but neither side stands outside the relationship. Foucault's genealogies trace how power creates the very categories we use to think about freedom.</w:t>
      </w:r>
    </w:p>
    <w:p>
      <w:pPr>
        <w:pStyle w:val="Heading3"/>
      </w:pPr>
      <w:r>
        <w:t>The Method</w:t>
      </w:r>
    </w:p>
    <w:p>
      <w:r>
        <w:t xml:space="preserve">Weber used ideal types and comparative sociology—analyzing bureaucracies, states, religious movements to isolate power's structural features. Arendt turned to political phenomenology and historical examples (Greek </w:t>
      </w:r>
      <w:r>
        <w:rPr>
          <w:i/>
        </w:rPr>
        <w:t>polis</w:t>
      </w:r>
      <w:r>
        <w:t>, American Revolution, Hungarian uprising) to show power's appearance in action. Foucault employed genealogy—historical investigation revealing how present power relations emerged contingently, not inevitably. Where Weber abstracts, Arendt describes lived experience, and Foucault excavates buried processes. Each method reveals different aspects: Weber captures institutional mechanics, Arendt the existential dimension, Foucault the subtle disciplining of bodies and souls.</w:t>
      </w:r>
    </w:p>
    <w:p>
      <w:pPr>
        <w:pStyle w:val="Heading3"/>
      </w:pPr>
      <w:r>
        <w:t>Where It Breaks</w:t>
      </w:r>
    </w:p>
    <w:p>
      <w:r>
        <w:t>Weber's definition can't explain why people obey when no one forces them—ideology, hegemony, internalized norms disappear. Arendt's idealization of collective action struggles with how groups oppress their own members; her sharp power/violence distinction blurs in practice (aren't armies instruments of collective power?). Foucault's omnipresent power risks explanatory emptiness—if power is everywhere, what isn't power? His account makes strategic action difficult to theorize: who can resist if subjects are power's products? Each framework blinds itself to what the others see.</w:t>
      </w:r>
    </w:p>
    <w:p>
      <w:pPr>
        <w:pStyle w:val="Heading3"/>
      </w:pPr>
      <w:r>
        <w:t>Living Consequences</w:t>
      </w:r>
    </w:p>
    <w:p>
      <w:r>
        <w:t>Believe Weber and you focus on institutions—laws, elections, hierarchies. Change means capturing the state. Believe Arendt and you organize—solidarity, councils, movements. Power must be performed continuously. Believe Foucault and you examine your own formation—what desires, truths, identities power has produced in you. Resistance starts with questioning what seems natural. These aren't just theoretical differences. Weber's view breeds realism about institutions. Arendt's inspires participatory democracy. Foucault's enables critique of normalization. Your conception of power shapes what struggles you see as possible.</w:t>
      </w:r>
    </w:p>
    <w:p>
      <w:pPr>
        <w:pStyle w:val="Heading3"/>
      </w:pPr>
      <w:r>
        <w:t>The Question Now</w:t>
      </w:r>
    </w:p>
    <w:p>
      <w:r>
        <w:t>Contemporary theory tries to integrate these insights. Judith Butler combines Foucault's productive power with Arendt's collective action, asking how subjects formed by power can still resist. Postcolonial thinkers expose how Eurocentric frameworks miss power's operation across imperial difference. Critical race theory reveals power's operation through seemingly neutral categories. The empirical turn in political science attempts to measure power's diffuse operation—but whether you can quantify what Foucault described remains contested. The question isn't settled: power remains elusive precisely because it shapes how we ask about it.</w:t>
      </w:r>
    </w:p>
    <w:p>
      <w:r>
        <w:t>---</w:t>
      </w:r>
    </w:p>
    <w:p>
      <w:r>
        <w:rPr>
          <w:i/>
        </w:rPr>
        <w:t>Part of Questions at alexandria.press</w:t>
      </w:r>
    </w:p>
    <w:p>
      <w:r>
        <w:br w:type="page"/>
      </w:r>
    </w:p>
    <w:p>
      <w:pPr>
        <w:pStyle w:val="Heading1"/>
      </w:pPr>
      <w:r>
        <w:t>What legitimizes authority?</w:t>
      </w:r>
    </w:p>
    <w:p>
      <w:pPr>
        <w:pStyle w:val="Heading2"/>
      </w:pPr>
      <w:r>
        <w:t>What legitimizes authority?</w:t>
      </w:r>
    </w:p>
    <w:p>
      <w:r>
        <w:t xml:space="preserve">When you obey a law, follow an order, or accept someone's right to command, what makes that authority legitimate rather than mere coercion? Every government claims the right to rule; every institution demands compliance. But power alone—the ability to force obedience—doesn't answer the deeper question: what gives anyone the </w:t>
      </w:r>
      <w:r>
        <w:rPr>
          <w:i/>
        </w:rPr>
        <w:t>right</w:t>
      </w:r>
      <w:r>
        <w:t xml:space="preserve"> to exercise that power over others?</w:t>
      </w:r>
    </w:p>
    <w:p>
      <w:pPr>
        <w:pStyle w:val="Heading3"/>
      </w:pPr>
      <w:r>
        <w:t>Why It Matters</w:t>
      </w:r>
    </w:p>
    <w:p>
      <w:r>
        <w:t>The difference between legitimate authority and tyranny shapes everything from revolutions to daily compliance. If authority requires only force, then any successful oppressor is justified. If it requires consent, then most historical governments were illegitimate. If it springs from divine right, tradition, or rational agreement, then different political orders follow. This question determines when obedience is a duty and when it's complicity—when revolution is justified and when it's criminal. Every political crisis is ultimately a crisis of legitimacy.</w:t>
      </w:r>
    </w:p>
    <w:p>
      <w:pPr>
        <w:pStyle w:val="Heading3"/>
      </w:pPr>
      <w:r>
        <w:t>Three Approaches</w:t>
      </w:r>
    </w:p>
    <w:p>
      <w:r>
        <w:rPr>
          <w:b/>
        </w:rPr>
        <w:t>Weber's three types of legitimacy</w:t>
      </w:r>
      <w:r>
        <w:t xml:space="preserve"> distinguish authority by its source. Traditional authority rests on custom and heredity—the king rules because kings have always ruled. Charismatic authority flows from extraordinary personal qualities—the prophet or revolutionary leader whose followers believe in their mission. Legal-rational authority derives from impersonal rules and procedures—the bureaucrat whose power comes from office, not person. Weber wasn't endorsing any type; he was explaining what makes people </w:t>
      </w:r>
      <w:r>
        <w:rPr>
          <w:i/>
        </w:rPr>
        <w:t>believe</w:t>
      </w:r>
      <w:r>
        <w:t xml:space="preserve"> authority is legitimate. Legitimacy is always a social fact, not a metaphysical one. The question isn't whether authority is truly legitimate, but what makes populations accept it as such.</w:t>
      </w:r>
    </w:p>
    <w:p>
      <w:r>
        <w:rPr>
          <w:b/>
        </w:rPr>
        <w:t>Locke's social contract</w:t>
      </w:r>
      <w:r>
        <w:t xml:space="preserve"> grounds legitimacy in consent. In the state of nature, everyone has natural rights to life, liberty, and property. Government becomes legitimate when individuals voluntarily surrender some freedoms to a collective authority that better protects those rights. Crucially, this consent must be ongoing—a government that violates natural rights dissolves its own legitimacy. For Locke, writing after the English Civil War, this meant limited government, separation of powers, and the right to revolution when authority becomes tyrannical. Legitimacy isn't inherited or seized; it's conditionally granted by the governed.</w:t>
      </w:r>
    </w:p>
    <w:p>
      <w:r>
        <w:rPr>
          <w:b/>
        </w:rPr>
        <w:t>Foucault's genealogy</w:t>
      </w:r>
      <w:r>
        <w:t xml:space="preserve"> dissolves the question itself. Authority doesn't become legitimate through consent, tradition, or charisma—these are stories power tells about itself. What we call "legitimacy" is the effect of power relations, not their justification. Modern authority works not through overt coercion but through normalization: schools, hospitals, prisons, and bureaucracies that produce "normal" subjects who internalize discipline. We don't consent to this power; we're constituted by it. Asking what legitimizes authority is like asking what legitimizes language—you're already inside it, shaped by it, before you can pose the question. The relevant question isn't legitimacy but genealogy: how did these particular power arrangements become naturalized as legitimate?</w:t>
      </w:r>
    </w:p>
    <w:p>
      <w:pPr>
        <w:pStyle w:val="Heading3"/>
      </w:pPr>
      <w:r>
        <w:t>The Method</w:t>
      </w:r>
    </w:p>
    <w:p>
      <w:r>
        <w:t>Weber uses comparative historical sociology, examining how different societies actually justify authority. Locke employs a thought experiment—the state of nature—to derive principles of legitimate government from natural rights. Foucault traces genealogies, showing how concepts like "legitimacy" emerge from historical struggles and techniques of power. These methods reflect different assumptions: Weber assumes legitimacy is whatever populations believe it to be; Locke assumes it's whatever reason and natural law demand; Foucault assumes it's a mystification concealing power's operations.</w:t>
      </w:r>
    </w:p>
    <w:p>
      <w:pPr>
        <w:pStyle w:val="Heading3"/>
      </w:pPr>
      <w:r>
        <w:t>Where It Breaks</w:t>
      </w:r>
    </w:p>
    <w:p>
      <w:r>
        <w:t>Weber's descriptive approach can't distinguish legitimate authority from successful propaganda—if people believe, that's enough. But this makes legitimacy whatever authority can make people believe, rendering the concept morally vacuous. Locke's consent theory faces the tacit consent problem: most of us never actually consented to our government. Saying we consent by staying put or accepting benefits reduces consent to fiction. Foucault's genealogy explains how we come to accept authority but can't explain why we should resist some forms and accept others—his critique of legitimacy leaves no ground for political judgment.</w:t>
      </w:r>
    </w:p>
    <w:p>
      <w:pPr>
        <w:pStyle w:val="Heading3"/>
      </w:pPr>
      <w:r>
        <w:t>Living Consequences</w:t>
      </w:r>
    </w:p>
    <w:p>
      <w:r>
        <w:t>If Weber is right, legitimacy is performance—authority maintains itself by maintaining belief. Politics becomes theater and persuasion. If Locke is right, you have a duty to obey only governments that protect natural rights, and you retain the right to withdraw consent. Every unjust law raises the question of civil disobedience. If Foucault is right, the question of legitimacy is a trap—you can't step outside power relations to judge them. Resistance happens not by appealing to legitimacy but by creating new forms of life and relation. Your stance on legitimacy determines whether you see political obligation as contract, custom, or illusion.</w:t>
      </w:r>
    </w:p>
    <w:p>
      <w:pPr>
        <w:pStyle w:val="Heading3"/>
      </w:pPr>
      <w:r>
        <w:t>The Question Now</w:t>
      </w:r>
    </w:p>
    <w:p>
      <w:r>
        <w:t>Contemporary political philosophy still wrestles with democratic legitimacy: does democracy require actual consent or just hypothetical consent under fair conditions? Do human rights impose legitimacy constraints transcending consent? The rise of global governance—international law, transnational corporations, algorithmic control—strains all traditional theories. What legitimizes authority that operates beyond national borders, beyond democratic accountability, beyond visibility? When an algorithm determines your credit score or social media feed, what makes that exercise of power legitimate? The question persists because authority always needs justification beyond force, yet every justification can be unmasked as another form of force.</w:t>
      </w:r>
    </w:p>
    <w:p>
      <w:r>
        <w:t>---</w:t>
      </w:r>
    </w:p>
    <w:p>
      <w:r>
        <w:rPr>
          <w:i/>
        </w:rPr>
        <w:t>Part of Questions at alexandria.press</w:t>
      </w:r>
    </w:p>
    <w:p>
      <w:r>
        <w:br w:type="page"/>
      </w:r>
    </w:p>
    <w:p>
      <w:pPr>
        <w:pStyle w:val="Heading1"/>
      </w:pPr>
      <w:r>
        <w:t>What is property?</w:t>
      </w:r>
    </w:p>
    <w:p>
      <w:pPr>
        <w:pStyle w:val="Heading2"/>
      </w:pPr>
      <w:r>
        <w:t>What is property?</w:t>
      </w:r>
    </w:p>
    <w:p>
      <w:r>
        <w:t>When Proudhon declared "property is theft," he wasn't being paradoxical—he was identifying a tension at the heart of ownership. Property seems natural, almost self-evident: this is mine, that is yours. But the philosophical question cuts deeper. What transforms mere possession into legitimate ownership? What justifies excluding others from what nature or labor or chance has put in your hands? The answers determine who gets what, who works for whom, and what counts as justice.</w:t>
      </w:r>
    </w:p>
    <w:p>
      <w:pPr>
        <w:pStyle w:val="Heading3"/>
      </w:pPr>
      <w:r>
        <w:t>Why It Matters</w:t>
      </w:r>
    </w:p>
    <w:p>
      <w:r>
        <w:t>Property isn't just about things—it's about power, freedom, and the structure of society. Your answer determines whether private ownership of land is legitimate or inherently unjust, whether intellectual property makes sense, whether inheritance perpetuates or undermines equality. It shapes tax policy, labor relations, environmental law, and the basic terms of social cooperation. Get property wrong, and you either sanctify exploitation or make stable cooperation impossible. The stakes are who gets to exclude whom from what, and on what grounds.</w:t>
      </w:r>
    </w:p>
    <w:p>
      <w:pPr>
        <w:pStyle w:val="Heading3"/>
      </w:pPr>
      <w:r>
        <w:t>Three Approaches</w:t>
      </w:r>
    </w:p>
    <w:p>
      <w:r>
        <w:rPr>
          <w:b/>
        </w:rPr>
        <w:t>Locke's Labor Theory</w:t>
      </w:r>
      <w:r>
        <w:t>: Property begins with self-ownership. You own your body, therefore you own your labor, therefore you own what you mix your labor with. Clear the forest, plant the field—it becomes yours. The limit: you can only claim what you can use, leaving "enough and as good" for others. This naturalizes property—it precedes society, grounds it in individual effort, makes ownership a function of work rather than power. Private property isn't theft; it's the reward for productive labor and the foundation of liberty. The state exists to protect what you've already earned through your own exertion.</w:t>
      </w:r>
    </w:p>
    <w:p>
      <w:r>
        <w:rPr>
          <w:b/>
        </w:rPr>
        <w:t>Hegel's Recognition</w:t>
      </w:r>
      <w:r>
        <w:t>: Property is how self-consciousness becomes concrete in the world. Through appropriation, you embody your will in external objects—this land, this house becomes an extension of your personality. But it's more than individual psychology. Property requires mutual recognition: others must acknowledge your right for it to exist. Ownership is fundamentally social, a relationship between persons mediated through things. This explains why property feels so personal—violating it isn't just taking stuff, it's denying someone's existence as a free will. But it also shows property isn't natural—it's achieved through intersubjective recognition, a collective creation rather than a pre-social fact.</w:t>
      </w:r>
    </w:p>
    <w:p>
      <w:r>
        <w:rPr>
          <w:b/>
        </w:rPr>
        <w:t>Proudhon's Contradiction</w:t>
      </w:r>
      <w:r>
        <w:t>: "Property is theft" because private property in the means of production—land, factories, capital—allows owners to extract value from workers' labor without working themselves. The landlord contributes nothing yet collects rent. The factory owner pays less than the value workers create. This isn't Locke's farmer mixing labor with soil—it's systemic exploitation enabled by legal fiction. But Proudhon distinguished this from possession: your house, your tools, what you use—that's legitimate. The problem is absentee ownership, the right to profit from what others work. Property-as-domination needs abolishing; possession-as-use doesn't.</w:t>
      </w:r>
    </w:p>
    <w:p>
      <w:pPr>
        <w:pStyle w:val="Heading3"/>
      </w:pPr>
      <w:r>
        <w:t>The Method</w:t>
      </w:r>
    </w:p>
    <w:p>
      <w:r>
        <w:t xml:space="preserve">Locke argues from natural rights and thought experiments—the state of nature, labor making value. Hegel proceeds dialectically, showing how property emerges from the internal logic of self-consciousness seeking objectivity. Proudhon combines economic analysis (showing how property enables exploitation) with moral critique (exposing the contradiction between liberty and ownership). These aren't just different conclusions—they're different ways of thinking about what property </w:t>
      </w:r>
      <w:r>
        <w:rPr>
          <w:i/>
        </w:rPr>
        <w:t>is</w:t>
      </w:r>
      <w:r>
        <w:t>. A right? A relationship? A system? The method determines what counts as evidence.</w:t>
      </w:r>
    </w:p>
    <w:p>
      <w:pPr>
        <w:pStyle w:val="Heading3"/>
      </w:pPr>
      <w:r>
        <w:t>Where It Breaks</w:t>
      </w:r>
    </w:p>
    <w:p>
      <w:r>
        <w:t xml:space="preserve">Locke's labor theory collapses under scrutiny. How much labor creates ownership—a fence around land, or cultivating it? What counts as "enough and as good" when all desirable land is claimed? Why doesn't your labor give you ownership of the company you work for? Hegel's recognition theory explains why we </w:t>
      </w:r>
      <w:r>
        <w:rPr>
          <w:i/>
        </w:rPr>
        <w:t>feel</w:t>
      </w:r>
      <w:r>
        <w:t xml:space="preserve"> property matters but not why any particular distribution is just—why should your will be embodied in this mansion while others starve? Proudhon's critique of exploitation is powerful but his possession/property distinction proves unstable—where exactly is the line between legitimate use and illegitimate accumulation?</w:t>
      </w:r>
    </w:p>
    <w:p>
      <w:pPr>
        <w:pStyle w:val="Heading3"/>
      </w:pPr>
      <w:r>
        <w:t>Living Consequences</w:t>
      </w:r>
    </w:p>
    <w:p>
      <w:r>
        <w:t>Believe Locke: private property is sacred, taxation is taking what people earned, inequality reflects different levels of industry and merit. Build a society around individual property rights, minimal state interference, free markets. Believe Hegel: property is essential to personhood, but only legitimate when mutually recognized within a rational social order. Accept some redistribution, regulation, collective ownership where individual property conflicts with community recognition. Believe Proudhon: abolish property-for-profit, organize production cooperatively, ensure everyone has use-rights to what they need. Three different worlds, three different answers to "who deserves what."</w:t>
      </w:r>
    </w:p>
    <w:p>
      <w:pPr>
        <w:pStyle w:val="Heading3"/>
      </w:pPr>
      <w:r>
        <w:t>The Question Now</w:t>
      </w:r>
    </w:p>
    <w:p>
      <w:r>
        <w:t>Contemporary debate has fractured. Libertarians defend strong property rights with Lockean arguments. Rawlsians accept private property but constrain it through principles of fairness. Socialists still point to property's role in exploitation, updated for platform capitalism and algorithmic ownership. New questions emerge: can you own data, genes, attention? Is intellectual property coherent or just monopoly by another name? Climate change raises Locke's proviso urgently—is there enough and as good left for future generations? The question hasn't been settled. It's mutated into battles over digital commons, land trusts, and whether ownership itself is sustainable on a finite planet.</w:t>
      </w:r>
    </w:p>
    <w:p>
      <w:r>
        <w:t>---</w:t>
      </w:r>
    </w:p>
    <w:p>
      <w:r>
        <w:rPr>
          <w:i/>
        </w:rPr>
        <w:t>Part of Questions at alexandria.press</w:t>
      </w:r>
    </w:p>
    <w:p>
      <w:r>
        <w:br w:type="page"/>
      </w:r>
    </w:p>
    <w:p>
      <w:pPr>
        <w:pStyle w:val="Heading1"/>
      </w:pPr>
      <w:r>
        <w:t>Should we prioritize liberty or equality?</w:t>
      </w:r>
    </w:p>
    <w:p>
      <w:pPr>
        <w:pStyle w:val="Heading2"/>
      </w:pPr>
      <w:r>
        <w:t>Should we prioritize liberty or equality?</w:t>
      </w:r>
    </w:p>
    <w:p>
      <w:r>
        <w:t>When rights conflict, which takes precedence—freedom to act or fairness of outcomes? The tension runs through every political arrangement: welfare states restrict economic liberty for material equality; free markets produce inequality while maximizing choice. Getting the balance wrong means either tyranny or injustice, but the two values pull in opposite directions.</w:t>
      </w:r>
    </w:p>
    <w:p>
      <w:pPr>
        <w:pStyle w:val="Heading3"/>
      </w:pPr>
      <w:r>
        <w:t>Why It Matters</w:t>
      </w:r>
    </w:p>
    <w:p>
      <w:r>
        <w:t>This question structures our political reality. Prioritize liberty and you get minimal states, wide disparities, protection of property rights, and individual responsibility. Prioritize equality and you get redistributive taxation, regulated markets, collective welfare, and substantive rights. The choice determines what counts as legitimate government action, what injustices demand remedy, whether poverty results from bad luck or bad policy. Every debate about healthcare, education, taxation, and welfare maps back to this tension.</w:t>
      </w:r>
    </w:p>
    <w:p>
      <w:pPr>
        <w:pStyle w:val="Heading3"/>
      </w:pPr>
      <w:r>
        <w:t>Three Approaches</w:t>
      </w:r>
    </w:p>
    <w:p>
      <w:r>
        <w:rPr>
          <w:b/>
        </w:rPr>
        <w:t>Rawls</w:t>
      </w:r>
      <w:r>
        <w:t xml:space="preserve"> made equality foundational. Behind the "veil of ignorance"—not knowing your position in society—rational people would choose two principles: maximum equal liberty compatible with equal liberty for all, and inequalities only if they benefit the worst-off. Liberty matters, but only when fairly distributed. Economic freedom that produces vast inequality violates justice because the worse-off could reasonably reject it. His "difference principle" allows inequality only as incentive to raise the floor. The priority: equal basic liberties first, then arrange inequalities to benefit the disadvantaged. Liberty without fair value—formal rights when poverty makes them meaningless—is empty.</w:t>
      </w:r>
    </w:p>
    <w:p>
      <w:r>
        <w:rPr>
          <w:b/>
        </w:rPr>
        <w:t>Nozick</w:t>
      </w:r>
      <w:r>
        <w:t xml:space="preserve"> insisted liberty trumps equality. If people justly acquire property and freely transfer it, the resulting distribution is just regardless of inequality. Taxation for redistribution is forced labor—taking hours of your life to serve others' ends. The state's only legitimate function is protecting rights (life, liberty, property); anything more violates liberty. Patterned principles of equality require constant interference: people's free choices continually disrupt equal distributions. His Wilt Chamberlain example: if a million people freely pay 25 cents each to watch him play basketball, he ends up with $250,000—inequality arising purely from voluntary exchanges. Blocking this violates liberty. The priority: individual rights are side-constraints, not goals to maximize.</w:t>
      </w:r>
    </w:p>
    <w:p>
      <w:r>
        <w:rPr>
          <w:b/>
        </w:rPr>
        <w:t>Sen</w:t>
      </w:r>
      <w:r>
        <w:t xml:space="preserve"> argued the debate misframes the question. What matters isn't liberty or equality abstractly, but what people can actually do and be—their "capabilities." Freedom means real opportunities, not just formal rights. A starving person has the legal liberty to eat but lacks the capability. Pure equality of resources ignores differing needs (disability, pregnancy, age) for converting resources into functioning. The right question: what capabilities does a society secure for all? Education, health, political participation, economic opportunity. This requires both protecting liberties and ensuring substantive freedoms through redistribution. The priority: neither liberty nor equality, but equal capability to live a life one has reason to value.</w:t>
      </w:r>
    </w:p>
    <w:p>
      <w:pPr>
        <w:pStyle w:val="Heading3"/>
      </w:pPr>
      <w:r>
        <w:t>The Method</w:t>
      </w:r>
    </w:p>
    <w:p>
      <w:r>
        <w:rPr>
          <w:b/>
        </w:rPr>
        <w:t>Rawls</w:t>
      </w:r>
      <w:r>
        <w:t xml:space="preserve"> used the social contract device—what principles would we choose from a position of hypothetical ignorance about our advantages? The veil of ignorance forces impartiality by removing self-interest. </w:t>
      </w:r>
      <w:r>
        <w:rPr>
          <w:b/>
        </w:rPr>
        <w:t>Nozick</w:t>
      </w:r>
      <w:r>
        <w:t xml:space="preserve"> appealed to rights as moral side-constraints and historical entitlement—how you got your holdings matters more than the pattern of distribution. </w:t>
      </w:r>
      <w:r>
        <w:rPr>
          <w:b/>
        </w:rPr>
        <w:t>Sen</w:t>
      </w:r>
      <w:r>
        <w:t xml:space="preserve"> employed capability analysis, examining actual freedoms people possess given their circumstances, resources, and social context.</w:t>
      </w:r>
    </w:p>
    <w:p>
      <w:pPr>
        <w:pStyle w:val="Heading3"/>
      </w:pPr>
      <w:r>
        <w:t>Where It Breaks</w:t>
      </w:r>
    </w:p>
    <w:p>
      <w:r>
        <w:t>Rawls's theory struggles with expensive tastes and the ambition-sensitive/endowment-insensitive boundary. Why compensate for unfortunate circumstances but not unfortunate preferences? The veil of ignorance may not uniquely generate his principles—risk-takers might gamble on inequality. Nozick ignores structural injustices (historical theft, unequal starting points, market power disparities) and treats the market as neutral when it systematically disadvantages the vulnerable. His theory also can't address public goods or collective action problems. Sen's capabilities approach faces measurement difficulties and paternalism risks—who defines which capabilities matter? Converting it into policy requires contestable judgments about what constitutes human flourishing.</w:t>
      </w:r>
    </w:p>
    <w:p>
      <w:pPr>
        <w:pStyle w:val="Heading3"/>
      </w:pPr>
      <w:r>
        <w:t>Living Consequences</w:t>
      </w:r>
    </w:p>
    <w:p>
      <w:r>
        <w:t>Believe Rawls and you'll support progressive taxation, universal healthcare, robust education funding—seeing them as preconditions for fair opportunity. Believe Nozick and you'll oppose redistribution as theft, champion minimal government, defend radical inequalities as freedom's price. Believe Sen and you'll ask of any policy: does it expand what people can actually do? A formal right to education means nothing if malnutrition prevents learning. But also: equality of income tells you nothing about whether people can function. The philosophical commitment shapes which inequalities you tolerate and which you see as demanding remedy.</w:t>
      </w:r>
    </w:p>
    <w:p>
      <w:pPr>
        <w:pStyle w:val="Heading3"/>
      </w:pPr>
      <w:r>
        <w:t>The Question Now</w:t>
      </w:r>
    </w:p>
    <w:p>
      <w:r>
        <w:t>Contemporary philosophy has largely moved beyond simple either-or framing. Luck egalitarians ask what inequalities result from choice versus circumstance. Relational egalitarians focus on social equality—standing as equals—rather than distributional equality. Capability theorists and democratic theorists explore how both liberty and equality depend on social and material conditions. The debate now centers on: What kinds of equality matter? (opportunity, outcome, status, capabilities). Which liberties are most important? (political, economic, personal). How do liberties and equalities enable or undermine each other? The question persists because every answer reveals different injustices while tolerating others.</w:t>
      </w:r>
    </w:p>
    <w:p>
      <w:r>
        <w:t>---</w:t>
      </w:r>
    </w:p>
    <w:p>
      <w:r>
        <w:rPr>
          <w:i/>
        </w:rPr>
        <w:t>Part of Questions at alexandria.press</w:t>
      </w:r>
    </w:p>
    <w:p>
      <w:r>
        <w:br w:type="page"/>
      </w:r>
    </w:p>
    <w:p>
      <w:pPr>
        <w:pStyle w:val="Heading1"/>
      </w:pPr>
      <w:r>
        <w:t>What is the state?</w:t>
      </w:r>
    </w:p>
    <w:p>
      <w:pPr>
        <w:pStyle w:val="Heading2"/>
      </w:pPr>
      <w:r>
        <w:t>What is the state?</w:t>
      </w:r>
    </w:p>
    <w:p>
      <w:r>
        <w:t>Every government claims authority to tax, regulate, punish, and kill. But what makes a state different from an armed gang that controls territory? Is it consent, force, reason, or something else? The question matters because how we answer determines whether obedience is rational, whether revolution is justified, and what legitimacy even means.</w:t>
      </w:r>
    </w:p>
    <w:p>
      <w:pPr>
        <w:pStyle w:val="Heading3"/>
      </w:pPr>
      <w:r>
        <w:t>Why It Matters</w:t>
      </w:r>
    </w:p>
    <w:p>
      <w:r>
        <w:t>The state is the only institution we accept as having the right to use violence. It can imprison, execute, wage war—and we call this legitimate rather than criminal. But legitimacy is not self-evident. Millions have died in conflicts over what makes authority rightful: divine right, popular consent, historical destiny, pure force. The question cuts to power's deepest nerve: when is obedience justified, and when is it submission to organized coercion? Political philosophy lives or dies on this question.</w:t>
      </w:r>
    </w:p>
    <w:p>
      <w:pPr>
        <w:pStyle w:val="Heading3"/>
      </w:pPr>
      <w:r>
        <w:t>Three Approaches</w:t>
      </w:r>
    </w:p>
    <w:p>
      <w:r>
        <w:rPr>
          <w:b/>
        </w:rPr>
        <w:t>Hobbes's answer:</w:t>
      </w:r>
      <w:r>
        <w:t xml:space="preserve"> The state is an artificial person created by covenant to escape the war of all against all. Without a sovereign power—a "Leviathan"—life is "solitary, poor, nasty, brutish, and short." We authorize the state by surrendering our natural right to self-preservation to one absolute authority. The sovereign's legitimacy comes not from being just or wise but from being powerful enough to keep peace. Any state, however tyrannical, is better than civil war. The social contract is not historical fact but logical necessity: we need the state to avoid mutual destruction.</w:t>
      </w:r>
    </w:p>
    <w:p>
      <w:r>
        <w:rPr>
          <w:b/>
        </w:rPr>
        <w:t>Rousseau's answer:</w:t>
      </w:r>
      <w:r>
        <w:t xml:space="preserve"> The state is legitimate only when it embodies the general will—the common good that citizens as a collective body would choose. The social contract transforms subjects into citizens who are both sovereign and subject, ruling and ruled simultaneously. Laws are legitimate when they express what we would will for ourselves as equal members of the body politic, not what a king or parliament imposes. Rousseau's state isn't Hobbes's peace-keeper but moral transformation: it makes freedom possible by replacing individual self-interest with civic virtue. "Man is born free, and everywhere he is in chains"—the state can either forge new chains or make freedom real.</w:t>
      </w:r>
    </w:p>
    <w:p>
      <w:r>
        <w:rPr>
          <w:b/>
        </w:rPr>
        <w:t>Weber's answer:</w:t>
      </w:r>
      <w:r>
        <w:t xml:space="preserve"> The state is the organization that successfully claims the monopoly on legitimate violence within a territory. Legitimacy comes in three forms: traditional (custom, divine right), charismatic (extraordinary leaders), and legal-rational (bureaucratic rules). But all legitimacy is belief—the state exists because enough people believe it has the right to command. Strip away ideology and the state is simply organized coercion that people accept as rightful. Weber doesn't ask if states should exist, only how they actually maintain authority. This is sociology, not justification.</w:t>
      </w:r>
    </w:p>
    <w:p>
      <w:pPr>
        <w:pStyle w:val="Heading3"/>
      </w:pPr>
      <w:r>
        <w:t>The Method</w:t>
      </w:r>
    </w:p>
    <w:p>
      <w:r>
        <w:t>Hobbes uses thought experiments—imagine a state of nature—to reveal what the state prevents. Rousseau employs normative political theory: what would a legitimate state look like? Weber practices empirical sociology: observe what states actually do and how authority functions. The difference matters: Hobbes and Rousseau ask what makes states legitimate; Weber asks how states maintain the belief in legitimacy. One is philosophical justification, the other social explanation.</w:t>
      </w:r>
    </w:p>
    <w:p>
      <w:pPr>
        <w:pStyle w:val="Heading3"/>
      </w:pPr>
      <w:r>
        <w:t>Where It Breaks</w:t>
      </w:r>
    </w:p>
    <w:p>
      <w:r>
        <w:t>Hobbes's absolute sovereignty justifies tyranny—any government is better than none. Critics ask: how does escaping one threat (civil war) justify submitting to another (despotism)? Rousseau's general will is dangerously vague—how do we know what it is? Robespierre claimed to embody it during the Terror. Weber's definition is purely descriptive—it tells us nothing about whether we should obey. If legitimacy is just successful belief, then effective propaganda makes right. None of these answers satisfactorily distinguishes the state from sophisticated gangsterism.</w:t>
      </w:r>
    </w:p>
    <w:p>
      <w:pPr>
        <w:pStyle w:val="Heading3"/>
      </w:pPr>
      <w:r>
        <w:t>Living Consequences</w:t>
      </w:r>
    </w:p>
    <w:p>
      <w:r>
        <w:t>If Hobbes is right, revolution is almost never justified—stability trumps justice. If Rousseau is right, you're only free when you participate in self-rule; representative democracy might be a contradiction. If Weber is right, legitimacy is whatever people can be made to believe—citizenship becomes a kind of Stockholm syndrome. Your answer determines whether you vote, resist, emigrate, or submit. It shapes whether you see authority as protection, participation, or pacification.</w:t>
      </w:r>
    </w:p>
    <w:p>
      <w:pPr>
        <w:pStyle w:val="Heading3"/>
      </w:pPr>
      <w:r>
        <w:t>The Question Now</w:t>
      </w:r>
    </w:p>
    <w:p>
      <w:r>
        <w:t>Anarchists still argue that the state is unjustified coercion, whatever its form. Liberals defend limited government through consent and rights. Communitarians claim the state embodies collective identity. Meanwhile, globalization challenges Weber's territorial monopoly—who is sovereign in a world of international law, corporations more powerful than nations, and stateless terrorism? The question persists because the state's power grows while its legitimacy becomes harder to ground. We still haven't agreed on what makes commands into authority rather than threats.</w:t>
      </w:r>
    </w:p>
    <w:p>
      <w:r>
        <w:t>---</w:t>
      </w:r>
    </w:p>
    <w:p>
      <w:r>
        <w:rPr>
          <w:i/>
        </w:rPr>
        <w:t>Part of Questions at alexandria.press</w:t>
      </w:r>
    </w:p>
    <w:p>
      <w:r>
        <w:br w:type="page"/>
      </w:r>
    </w:p>
    <w:p>
      <w:pPr>
        <w:pStyle w:val="Heading1"/>
      </w:pPr>
      <w:r>
        <w:t>What is colonialism?</w:t>
      </w:r>
    </w:p>
    <w:p>
      <w:pPr>
        <w:pStyle w:val="Heading2"/>
      </w:pPr>
      <w:r>
        <w:t>What is colonialism?</w:t>
      </w:r>
    </w:p>
    <w:p>
      <w:r>
        <w:t>Not the historical fact of empires expanding, but the philosophical problem: can one people's domination of another ever be justified? How do we think about power, civilization, and moral standing when cultures collide? Colonialism forces philosophy to confront its own complicity—the ideas that rationalized conquest and the concepts needed to condemn it.</w:t>
      </w:r>
    </w:p>
    <w:p>
      <w:pPr>
        <w:pStyle w:val="Heading3"/>
      </w:pPr>
      <w:r>
        <w:t>Why It Matters</w:t>
      </w:r>
    </w:p>
    <w:p>
      <w:r>
        <w:t>Every major Enlightenment value—reason, progress, universalism, rights—has been weaponized to justify domination while simultaneously providing tools for liberation. The question isn't just about historical injustice. It's about whether philosophical categories themselves (civilization/barbarism, rational/primitive, developed/backward) function as instruments of power. How we answer shapes contemporary debates about reparations, cultural appropriation, international intervention, and whether "universal" values are universal or just European.</w:t>
      </w:r>
    </w:p>
    <w:p>
      <w:pPr>
        <w:pStyle w:val="Heading3"/>
      </w:pPr>
      <w:r>
        <w:t>Three Approaches</w:t>
      </w:r>
    </w:p>
    <w:p>
      <w:r>
        <w:rPr>
          <w:b/>
        </w:rPr>
        <w:t>Frantz Fanon</w:t>
      </w:r>
      <w:r>
        <w:t xml:space="preserve"> saw colonialism as a systematic dehumanization requiring violent response. In </w:t>
      </w:r>
      <w:r>
        <w:rPr>
          <w:i/>
        </w:rPr>
        <w:t>The Wretched of the Earth</w:t>
      </w:r>
      <w:r>
        <w:t xml:space="preserve"> (1961), he argued that colonial power isn't just political—it's ontological. The colonizer creates the "native" as a category, transforming human beings into zones of non-being. The colonized exists in a Manichean world divided absolutely between settler and native, human and subhuman. Violence isn't regrettable but necessary: "Decolonization is always a violent phenomenon" because only violence can shatter the colonial world's fundamental structure. The colonized doesn't petition for humanity—they seize it. Fanon's psychiatric training showed him how colonization penetrates consciousness itself, creating internalized racism and psychological splitting. Liberation requires not just political independence but psychological rebirth.</w:t>
      </w:r>
    </w:p>
    <w:p>
      <w:r>
        <w:rPr>
          <w:b/>
        </w:rPr>
        <w:t>Edward Said</w:t>
      </w:r>
      <w:r>
        <w:t xml:space="preserve"> exposed how knowledge itself colonizes. </w:t>
      </w:r>
      <w:r>
        <w:rPr>
          <w:i/>
        </w:rPr>
        <w:t>Orientalism</w:t>
      </w:r>
      <w:r>
        <w:t xml:space="preserve"> (1978) demonstrated that Western scholarship about "the East" wasn't objective study but power disguised as knowledge. The Orient exists as Europe's inferior opposite—irrational where Europe is rational, despotic where Europe is free, stagnant where Europe progresses. This isn't accidental bias but systematic: colonial power requires producing the colonized as knowable, manageable, inherently subordinate. The scholar's archive and the administrator's policy work together. Said showed how Enlightenment universalism and colonial domination weren't contradictions but partners—the claim to understand all cultures rationally justified controlling them. Cultural representation is political domination by other means.</w:t>
      </w:r>
    </w:p>
    <w:p>
      <w:r>
        <w:rPr>
          <w:b/>
        </w:rPr>
        <w:t>Gayatri Spivak</w:t>
      </w:r>
      <w:r>
        <w:t xml:space="preserve"> asked whether the colonized can speak within structures of colonial knowledge. Her essay "Can the Subaltern Speak?" (1988) argued that even anti-colonial resistance gets ventriloquized through Western categories. When Western feminists "give voice" to third-world women, they often reimpose the very structures they claim to dismantle. The subaltern—those completely outside power—cannot speak not because they lack voice but because the discursive systems available can't hear them except as objects. Spivak demanded that intellectuals recognize complicity: even critique may reinscribe domination. The solution isn't simple inclusion but recognizing how knowledge production itself remains a colonial scene.</w:t>
      </w:r>
    </w:p>
    <w:p>
      <w:pPr>
        <w:pStyle w:val="Heading3"/>
      </w:pPr>
      <w:r>
        <w:t>The Method</w:t>
      </w:r>
    </w:p>
    <w:p>
      <w:r>
        <w:t>Fanon: psychoanalytic phenomenology applied to colonial experience. Analyzing how power shapes consciousness and how violence reconstructs it.</w:t>
      </w:r>
    </w:p>
    <w:p>
      <w:r>
        <w:t>Said: genealogical reading of texts, institutions, and discourses. Tracking how power operates through representation and knowledge.</w:t>
      </w:r>
    </w:p>
    <w:p>
      <w:r>
        <w:t>Spivak: deconstructive reading attending to what discourse excludes. Interrogating the position from which intellectuals speak about oppression.</w:t>
      </w:r>
    </w:p>
    <w:p>
      <w:r>
        <w:t>All three refuse philosophy's dream of neutral ground. Method and politics are inseparable.</w:t>
      </w:r>
    </w:p>
    <w:p>
      <w:pPr>
        <w:pStyle w:val="Heading3"/>
      </w:pPr>
      <w:r>
        <w:t>Where It Breaks</w:t>
      </w:r>
    </w:p>
    <w:p>
      <w:r>
        <w:t>Fanon's celebration of violence troubles many—does revolutionary violence risk becoming what it opposes? His gendered metaphors (the nation as woman to be liberated) replicate patriarchal structures.</w:t>
      </w:r>
    </w:p>
    <w:p>
      <w:r>
        <w:t>Said's Orientalism risks essentialism—if "the West" is monolithic in its colonial gaze, haven't we created a new binary? Some argue he underestimates resistance and agency within colonial contexts.</w:t>
      </w:r>
    </w:p>
    <w:p>
      <w:r>
        <w:t>Spivak's position verges on paralysis—if speaking for the subaltern reinscribes domination, what political action remains possible? Critics ask whether her theoretical sophistication serves political struggle or replaces it.</w:t>
      </w:r>
    </w:p>
    <w:p>
      <w:pPr>
        <w:pStyle w:val="Heading3"/>
      </w:pPr>
      <w:r>
        <w:t>Living Consequences</w:t>
      </w:r>
    </w:p>
    <w:p>
      <w:r>
        <w:t>These thinkers make comfortable liberal positions untenable. You can't celebrate "Western values" while ignoring their colonial deployment. You can't advocate for others without examining whether you're speaking for them or over them. Reading a museum placard about "primitive art," watching humanitarian intervention justified by civilization's burden, hearing "we're all one human family"—suddenly the colonial present becomes visible. The question becomes: how do we think, write, and act without reproducing the very structures we oppose? There may be no clean answer.</w:t>
      </w:r>
    </w:p>
    <w:p>
      <w:pPr>
        <w:pStyle w:val="Heading3"/>
      </w:pPr>
      <w:r>
        <w:t>The Question Now</w:t>
      </w:r>
    </w:p>
    <w:p>
      <w:r>
        <w:t>Post-colonial theory has entered the mainstream—decolonizing curricula, reckoning with monuments, land acknowledgments. But the fundamental question persists: can former colonizers and colonized share philosophical ground, or does that ground itself bear colonial architecture? Contemporary debates about cultural appropriation, reparations, and "decolonizing" institutions return to Spivak's question: who speaks, for whom, and in whose language? The rise of "decolonial" philosophy from Latin America (Dussel, Mignolo) challenges even post-colonial theory as too embedded in European frameworks. Colonialism isn't just history—it's the condition under which we still think.</w:t>
      </w:r>
    </w:p>
    <w:p>
      <w:r>
        <w:t>---</w:t>
      </w:r>
    </w:p>
    <w:p>
      <w:r>
        <w:rPr>
          <w:i/>
        </w:rPr>
        <w:t>Part of Questions at alexandria.press</w:t>
      </w:r>
    </w:p>
    <w:p>
      <w:r>
        <w:br w:type="page"/>
      </w:r>
    </w:p>
    <w:p>
      <w:pPr>
        <w:pStyle w:val="Heading1"/>
      </w:pPr>
      <w:r>
        <w:t>What is consciousness?</w:t>
      </w:r>
    </w:p>
    <w:p>
      <w:pPr>
        <w:pStyle w:val="Heading2"/>
      </w:pPr>
      <w:r>
        <w:t>What is consciousness?</w:t>
      </w:r>
    </w:p>
    <w:p>
      <w:r>
        <w:t>The hardest problem in philosophy might be the one you're experiencing right now. You're reading these words, understanding them, feeling whatever you're feeling—and somehow, all of this feels like something. There's an inner movie, a subjective experience, a "what it's like" to be you. Why? How does physical matter produce this inner light? And what exactly is it that's being produced?</w:t>
      </w:r>
    </w:p>
    <w:p>
      <w:pPr>
        <w:pStyle w:val="Heading3"/>
      </w:pPr>
      <w:r>
        <w:t>Why It Matters</w:t>
      </w:r>
    </w:p>
    <w:p>
      <w:r>
        <w:t>If consciousness is just brain activity, then you're a sophisticated biological machine—your sense of free will an illusion, your inner life reducible to neurons firing. If it's something else, something irreducible, then materialism is incomplete and reality is stranger than physics suggests. The stakes are existential: whether meaning, choice, and moral responsibility are real or convenient fictions. Every question about mind, self, and what we are hinges on what consciousness actually is.</w:t>
      </w:r>
    </w:p>
    <w:p>
      <w:pPr>
        <w:pStyle w:val="Heading3"/>
      </w:pPr>
      <w:r>
        <w:t>Three Approaches</w:t>
      </w:r>
    </w:p>
    <w:p>
      <w:r>
        <w:rPr>
          <w:b/>
        </w:rPr>
        <w:t>David Chalmers</w:t>
      </w:r>
      <w:r>
        <w:t xml:space="preserve"> drew the crucial distinction in 1995. The "easy problems" of consciousness—how the brain processes information, responds to stimuli, controls behavior—are hard but solvable through neuroscience. The "hard problem" is why any of this processing is accompanied by experience. Why doesn't it all happen "in the dark," without anyone home to witness it? You could have a perfect physical duplicate of a brain doing everything yours does, and the question would remain: is there something it's like to be that brain? Chalmers argues experience is a fundamental feature of reality, not reducible to physical processes—a form of property dualism where consciousness emerges from but isn't identical to brain states. The qualitative feel of seeing red (qualia) can't be captured by any amount of information about wavelengths and neurons.</w:t>
      </w:r>
    </w:p>
    <w:p>
      <w:r>
        <w:rPr>
          <w:b/>
        </w:rPr>
        <w:t>Daniel Dennett</w:t>
      </w:r>
      <w:r>
        <w:t xml:space="preserve"> thinks the hard problem is a philosophical illusion. There's no mysterious inner theater, no Cartesian homunculus watching the show. Consciousness is what a complex information-processing system looks like from the inside. The "seeming" is all there is—there's no additional fact of the matter about whether you're "really" conscious beyond your brain's functional organization and self-reporting mechanisms. "Qualia" don't exist as private, ineffable properties; they're just the brain's way of categorizing and reacting to stimuli. The question "why does it feel like something?" presupposes something that needs explaining when actually we just have competing narratives the brain tells itself about its own processes. Consciousness isn't produced by the brain; it's a particular way of describing what brains do.</w:t>
      </w:r>
    </w:p>
    <w:p>
      <w:r>
        <w:rPr>
          <w:b/>
        </w:rPr>
        <w:t>Thomas Nagel</w:t>
      </w:r>
      <w:r>
        <w:t xml:space="preserve"> asks what it's like to be a bat. Not behaviorally—we know bats navigate by echolocation. But the subjective character of bat experience, what echolocation feels like from the inside, is inaccessible to us. This reveals something essential: consciousness has an irreducibly first-person character that third-person science can't capture. You can know everything objective about my brain and still not know what my experience is like. Nagel doesn't claim consciousness is non-physical, but that our current concepts are inadequate. We need a new conceptual framework that bridges the objective and subjective, though we have no idea what that would look like. Until then, the explanatory gap remains unbridgeable.</w:t>
      </w:r>
    </w:p>
    <w:p>
      <w:pPr>
        <w:pStyle w:val="Heading3"/>
      </w:pPr>
      <w:r>
        <w:t>The Method</w:t>
      </w:r>
    </w:p>
    <w:p>
      <w:r>
        <w:t>Chalmers uses thought experiments—philosophical zombies identical to us but lacking consciousness—to test intuitions about conceivability and possibility. Dennett employs heterophenomenology: taking first-person reports seriously as data while remaining neutral about what they reveal. Nagel relies on conceptual analysis, examining what our concepts of objectivity and subjectivity actually allow us to say. The methods themselves encode different assumptions about whether consciousness is a mystery requiring new ontology (Chalmers), a confusion requiring dissolution (Dennett), or a real phenomenon requiring conceptual revolution (Nagel).</w:t>
      </w:r>
    </w:p>
    <w:p>
      <w:pPr>
        <w:pStyle w:val="Heading3"/>
      </w:pPr>
      <w:r>
        <w:t>Where It Breaks</w:t>
      </w:r>
    </w:p>
    <w:p>
      <w:r>
        <w:t>Chalmers's property dualism faces the interaction problem: if consciousness isn't physical, how does it interact with the brain? And why would evolution produce it if it does no causal work? Dennett's eliminativism seems to deny what's most obvious—that there really is something it's like to be you. His account of why we're so convinced consciousness exists feels less explanatory than dismissive. Nagel's position is honest but offers little forward movement—the explanatory gap remains, with no clear path to closing it. None can explain why consciousness evolved, how it relates to quantum mechanics or information theory, or what entities possess it.</w:t>
      </w:r>
    </w:p>
    <w:p>
      <w:pPr>
        <w:pStyle w:val="Heading3"/>
      </w:pPr>
      <w:r>
        <w:t>Living Consequences</w:t>
      </w:r>
    </w:p>
    <w:p>
      <w:r>
        <w:t>If Chalmers is right, your inner life has a reality that transcends neural activity—there's something genuinely mysterious at the heart of existence. This might ground a richer ethics: consciousness matters because it's real, irreducible, precious. If Dennett is right, you're "nothing but" your brain's information processing, which could feel diminishing or liberating—the self is an illusion, but you're part of the physical universe's self-understanding. If Nagel is right, live with epistemic humility: the nature of your own experience remains fundamentally puzzling, and other minds are even more mysterious than you thought.</w:t>
      </w:r>
    </w:p>
    <w:p>
      <w:pPr>
        <w:pStyle w:val="Heading3"/>
      </w:pPr>
      <w:r>
        <w:t>The Question Now</w:t>
      </w:r>
    </w:p>
    <w:p>
      <w:r>
        <w:t>Neuroscience has mapped correlations between brain states and conscious experiences, but explanation remains elusive. Integrated Information Theory (Tononi) and Global Workspace Theory (Baars) offer frameworks, but whether they solve or sidestep the hard problem is debated. The question has fractured: some pursue neural correlates, others mathematical theories of information integration, still others wonder if consciousness is fundamental like space and time. Philosophers and scientists talk past each other, disagreeing on what would count as an answer. The question endures because consciousness is both the most immediate fact—you're experiencing it right now—and the most resistant to explanation.</w:t>
      </w:r>
    </w:p>
    <w:p>
      <w:r>
        <w:t>---</w:t>
      </w:r>
    </w:p>
    <w:p>
      <w:r>
        <w:rPr>
          <w:i/>
        </w:rPr>
        <w:t>Part of Questions at alexandria.press</w:t>
      </w:r>
    </w:p>
    <w:p>
      <w:r>
        <w:br w:type="page"/>
      </w:r>
    </w:p>
    <w:p>
      <w:pPr>
        <w:pStyle w:val="Heading1"/>
      </w:pPr>
      <w:r>
        <w:t>What is the self?</w:t>
      </w:r>
    </w:p>
    <w:p>
      <w:pPr>
        <w:pStyle w:val="Heading2"/>
      </w:pPr>
      <w:r>
        <w:t>What is the self?</w:t>
      </w:r>
    </w:p>
    <w:p>
      <w:r>
        <w:t xml:space="preserve">You wake up, remember who you are, make choices, feel continuous with yesterday's version of you. But what makes you </w:t>
      </w:r>
      <w:r>
        <w:rPr>
          <w:i/>
        </w:rPr>
        <w:t>you</w:t>
      </w:r>
      <w:r>
        <w:t>? What survives change, connects the infant to the elder, the self who decides to the self who regrets? Philosophy has questioned this intuitive unity for millennia—and three traditions, working independently, reached the same unsettling conclusion: the self you think you know doesn't exist.</w:t>
      </w:r>
    </w:p>
    <w:p>
      <w:pPr>
        <w:pStyle w:val="Heading3"/>
      </w:pPr>
      <w:r>
        <w:t>Why It Matters</w:t>
      </w:r>
    </w:p>
    <w:p>
      <w:r>
        <w:t>The self seems like the one thing we can't doubt—Descartes built his entire philosophy on "I think, therefore I am." Our ethics, justice systems, and relationships all assume stable, unified persons who persist through time and bear responsibility for their actions. We speak of self-knowledge, self-improvement, authentic selfhood. But if there is no continuous "I" beneath our experiences—if personhood is something else entirely—then our entire moral and psychological framework rests on an illusion. What happens to responsibility without a responsible agent? To personal relationships without persons? To the examined life when there's no examiner?</w:t>
      </w:r>
    </w:p>
    <w:p>
      <w:pPr>
        <w:pStyle w:val="Heading3"/>
      </w:pPr>
      <w:r>
        <w:t>Three Approaches</w:t>
      </w:r>
    </w:p>
    <w:p>
      <w:r>
        <w:rPr>
          <w:b/>
        </w:rPr>
        <w:t>Buddha</w:t>
      </w:r>
      <w:r>
        <w:t xml:space="preserve"> (5th century BCE) taught </w:t>
      </w:r>
      <w:r>
        <w:rPr>
          <w:i/>
        </w:rPr>
        <w:t>anatta</w:t>
      </w:r>
      <w:r>
        <w:t>—no-self. What we call "self" is five aggregates (</w:t>
      </w:r>
      <w:r>
        <w:rPr>
          <w:i/>
        </w:rPr>
        <w:t>skandhas</w:t>
      </w:r>
      <w:r>
        <w:t>): physical form, sensation, perception, mental formations, consciousness. These arise and pass moment by moment, causally dependent on each other but containing no permanent essence. Look for the self: you find only changing processes. The body isn't you—it changes constantly, gets sick, dies. Feelings aren't you—they come and go unbidden. Thoughts aren't you—they arise from conditions beyond your control. Consciousness isn't you—it depends on objects, sense organs, prior moments. Where in this flux is the thing that remains?</w:t>
      </w:r>
    </w:p>
    <w:p>
      <w:r>
        <w:rPr>
          <w:b/>
        </w:rPr>
        <w:t>David Hume</w:t>
      </w:r>
      <w:r>
        <w:t xml:space="preserve"> (1711-1776), working from pure empiricism 2,000 years later, reached an identical conclusion. In the </w:t>
      </w:r>
      <w:r>
        <w:rPr>
          <w:i/>
        </w:rPr>
        <w:t>Treatise of Human Nature</w:t>
      </w:r>
      <w:r>
        <w:t xml:space="preserve">, he performed an introspective experiment: look within for the self. "When I enter most intimately into what I call </w:t>
      </w:r>
      <w:r>
        <w:rPr>
          <w:i/>
        </w:rPr>
        <w:t>myself</w:t>
      </w:r>
      <w:r>
        <w:t xml:space="preserve">," he wrote, "I always stumble on some particular perception or other... I never can catch </w:t>
      </w:r>
      <w:r>
        <w:rPr>
          <w:i/>
        </w:rPr>
        <w:t>myself</w:t>
      </w:r>
      <w:r>
        <w:t xml:space="preserve"> at any time without a perception, and never can observe anything but the perception." We are bundles of perceptions—impressions and ideas in constant flux. Memory creates an illusion of continuity, like frames in a film. But there is no viewer of the film, only the film itself.</w:t>
      </w:r>
    </w:p>
    <w:p>
      <w:r>
        <w:rPr>
          <w:b/>
        </w:rPr>
        <w:t>Derek Parfit</w:t>
      </w:r>
      <w:r>
        <w:t xml:space="preserve"> (1942-2017) modernized this with thought experiments in </w:t>
      </w:r>
      <w:r>
        <w:rPr>
          <w:i/>
        </w:rPr>
        <w:t>Reasons and Persons</w:t>
      </w:r>
      <w:r>
        <w:t xml:space="preserve">. Imagine teletransportation that destroys your body on Earth while creating an exact replica on Mars—same atoms, memories, personality. Is that you? What if the destruction fails and both versions exist? Which is you? Or imagine gradual replacement: neurons swapped one by one for silicon equivalents until nothing biological remains but memories and personality persist. At what point did you cease to exist? Parfit's answer: personal identity is not what matters. What matters is </w:t>
      </w:r>
      <w:r>
        <w:rPr>
          <w:i/>
        </w:rPr>
        <w:t>psychological continuity</w:t>
      </w:r>
      <w:r>
        <w:t>—the causal connections between mental states. "I" is a convenient fiction. We are series of overlapping psychological events, not unified selves.</w:t>
      </w:r>
    </w:p>
    <w:p>
      <w:pPr>
        <w:pStyle w:val="Heading3"/>
      </w:pPr>
      <w:r>
        <w:t>The Method</w:t>
      </w:r>
    </w:p>
    <w:p>
      <w:r>
        <w:t>Buddhism used meditation: sustained attention to experience reveals its moment-to-moment arising and passing. Don't theorize about the self—look directly at what's actually present. Hume used introspection guided by empiricism: accept only what experience delivers, reject metaphysical abstractions. Parfit deployed analytic philosophy's tools: thought experiments that isolate variables, conceptual analysis that distinguishes what we think we mean from what we actually mean. Three methods, same discovery: the unified self is a grammatical habit, not an empirical reality.</w:t>
      </w:r>
    </w:p>
    <w:p>
      <w:pPr>
        <w:pStyle w:val="Heading3"/>
      </w:pPr>
      <w:r>
        <w:t>Where It Breaks</w:t>
      </w:r>
    </w:p>
    <w:p>
      <w:r>
        <w:t xml:space="preserve">The practical problem is immediate: if there's no self, who's meditating? Who's doing Hume's introspecting? The view seems to require a viewer even while denying one exists. Critics like Kant argued that experience itself presupposes a unified subject—the "transcendental unity of apperception" that makes coherent experience possible. Even granting that particular mental states change, something must connect them into </w:t>
      </w:r>
      <w:r>
        <w:rPr>
          <w:i/>
        </w:rPr>
        <w:t>my</w:t>
      </w:r>
      <w:r>
        <w:t xml:space="preserve"> experience rather than disconnected fragments. And our moral intuitions resist: if persons don't exist, why does torturing one body matter more than breaking five rocks? Parfit's reductionism about persons seems to undermine what makes persons morally special.</w:t>
      </w:r>
    </w:p>
    <w:p>
      <w:pPr>
        <w:pStyle w:val="Heading3"/>
      </w:pPr>
      <w:r>
        <w:t>Living Consequences</w:t>
      </w:r>
    </w:p>
    <w:p>
      <w:r>
        <w:t>Buddha taught that belief in a permanent self causes suffering—we cling to what changes, fear losing what we never had. Seeing no-self brings liberation: nothing to defend, no permanent wounds, radical acceptance of impermanence. For Parfit, the realization was ecstatic: "My life seemed like a glass tunnel, through which I was moving faster every year, and at the end of which there was darkness... When I changed my view, the walls of my glass tunnel disappeared. I now live in the open air." If personal identity doesn't deeply matter, self-interest loses its rational grip. The boundary between self and others becomes less absolute—why privilege the arbitrary connections within one body over connections across bodies? Ethics might require less egoism, more impartiality.</w:t>
      </w:r>
    </w:p>
    <w:p>
      <w:pPr>
        <w:pStyle w:val="Heading3"/>
      </w:pPr>
      <w:r>
        <w:t>The Question Now</w:t>
      </w:r>
    </w:p>
    <w:p>
      <w:r>
        <w:t>Contemporary philosophy largely accepts Parfit's reductionism while debating its implications. Neuroscience reinforces the Buddhist-Humean view: no command center in the brain, no neural correlate of a unified self—just distributed processes that create an illusion of unity. But questions persist: Does rejecting substantial selves mean rejecting persons entirely, or just revising what persons are? Can we ground ethics and responsibility in psychological continuity alone? The self may be a fiction, but it's the fiction we live. Whether that means we should stop believing it or understand it differently remains philosophy's question.</w:t>
      </w:r>
    </w:p>
    <w:p>
      <w:r>
        <w:t>---</w:t>
      </w:r>
    </w:p>
    <w:p>
      <w:r>
        <w:rPr>
          <w:i/>
        </w:rPr>
        <w:t>Part of Questions at alexandria.press</w:t>
      </w:r>
    </w:p>
    <w:p>
      <w:r>
        <w:br w:type="page"/>
      </w:r>
    </w:p>
    <w:p>
      <w:pPr>
        <w:pStyle w:val="Heading1"/>
      </w:pPr>
      <w:r>
        <w:t>Is the mind separate from the body?</w:t>
      </w:r>
    </w:p>
    <w:p>
      <w:pPr>
        <w:pStyle w:val="Heading2"/>
      </w:pPr>
      <w:r>
        <w:t>Is the mind separate from the body?</w:t>
      </w:r>
    </w:p>
    <w:p>
      <w:r>
        <w:t>You wake from a dream convinced you were flying. Your heart races from fear that never touched your body. A thought—just neurons firing—can make you weep. The mind seems weightless, private, made of different stuff than flesh. Yet damage the right part of the brain and the self dissolves. So what is mind to matter? Are they two kinds of thing, or has philosophy been chasing a false distinction?</w:t>
      </w:r>
    </w:p>
    <w:p>
      <w:pPr>
        <w:pStyle w:val="Heading3"/>
      </w:pPr>
      <w:r>
        <w:t>Why It Matters</w:t>
      </w:r>
    </w:p>
    <w:p>
      <w:r>
        <w:t>How we answer shapes everything from medical ethics to criminal law, from whether consciousness could be uploaded to silicon to what dies when the body dies. If mind and body are separate substances, materialism is false—there's more to reality than physical stuff. If they're not separate, then every thought, every experience of love or meaning, is just complex chemistry. The stakes run from the nature of reality itself down to whether "you" are your body or merely piloting it.</w:t>
      </w:r>
    </w:p>
    <w:p>
      <w:pPr>
        <w:pStyle w:val="Heading3"/>
      </w:pPr>
      <w:r>
        <w:t>Three Approaches</w:t>
      </w:r>
    </w:p>
    <w:p>
      <w:r>
        <w:rPr>
          <w:b/>
        </w:rPr>
        <w:t>Descartes's dualism</w:t>
      </w:r>
      <w:r>
        <w:t xml:space="preserve"> makes the separation absolute. Mind (</w:t>
      </w:r>
      <w:r>
        <w:rPr>
          <w:i/>
        </w:rPr>
        <w:t>res cogitans</w:t>
      </w:r>
      <w:r>
        <w:t>, thinking substance) and body (</w:t>
      </w:r>
      <w:r>
        <w:rPr>
          <w:i/>
        </w:rPr>
        <w:t>res extensa</w:t>
      </w:r>
      <w:r>
        <w:t xml:space="preserve">, extended substance) are fundamentally different kinds of things. The body exists in space, can be measured and divided, obeys mechanical laws. The mind has no location, cannot be split, thinks and feels. You can doubt whether your body exists—it might be a dream—but you cannot doubt that you are thinking. </w:t>
      </w:r>
      <w:r>
        <w:rPr>
          <w:i/>
        </w:rPr>
        <w:t>Cogito ergo sum</w:t>
      </w:r>
      <w:r>
        <w:t xml:space="preserve">: the mind is self-evident in a way the body never is. The pineal gland, Descartes proposed in </w:t>
      </w:r>
      <w:r>
        <w:rPr>
          <w:i/>
        </w:rPr>
        <w:t>Passions of the Soul</w:t>
      </w:r>
      <w:r>
        <w:t>, is where these separate substances mysteriously interact—a small organ where immaterial intention somehow causes material motion.</w:t>
      </w:r>
    </w:p>
    <w:p>
      <w:r>
        <w:rPr>
          <w:b/>
        </w:rPr>
        <w:t>Gilbert Ryle</w:t>
      </w:r>
      <w:r>
        <w:t xml:space="preserve"> attacked this as "the ghost in the machine." In </w:t>
      </w:r>
      <w:r>
        <w:rPr>
          <w:i/>
        </w:rPr>
        <w:t>The Concept of Mind</w:t>
      </w:r>
      <w:r>
        <w:t xml:space="preserve"> (1949), he argued Descartes committed a category mistake—treating mind and body as if they were the same kind of thing but made of different stuff, when mind-talk and body-talk are actually different ways of describing behavior. To say someone "has a mind" isn't to claim they possess an invisible inner theater. It's to say they can do things intelligently, respond to reasons, learn from mistakes. Mental states aren't hidden causes of behavior—they're patterns </w:t>
      </w:r>
      <w:r>
        <w:rPr>
          <w:i/>
        </w:rPr>
        <w:t>in</w:t>
      </w:r>
      <w:r>
        <w:t xml:space="preserve"> behavior. The mind isn't a ghost haunting the machine; it's what the machine does when it does things intelligently.</w:t>
      </w:r>
    </w:p>
    <w:p>
      <w:r>
        <w:rPr>
          <w:b/>
        </w:rPr>
        <w:t>Antonio Damasio's</w:t>
      </w:r>
      <w:r>
        <w:t xml:space="preserve"> neuroscience dissolves the boundary differently. In </w:t>
      </w:r>
      <w:r>
        <w:rPr>
          <w:i/>
        </w:rPr>
        <w:t>Descartes' Error</w:t>
      </w:r>
      <w:r>
        <w:t xml:space="preserve"> (1994), he showed that emotion and reason aren't separate—patients with damage to emotion-processing brain regions become terrible at making decisions. The body isn't just meat that the mind happens to inhabit; bodily states are constitutive of mental states. You don't just </w:t>
      </w:r>
      <w:r>
        <w:rPr>
          <w:i/>
        </w:rPr>
        <w:t>have</w:t>
      </w:r>
      <w:r>
        <w:t xml:space="preserve"> fear; fear </w:t>
      </w:r>
      <w:r>
        <w:rPr>
          <w:i/>
        </w:rPr>
        <w:t>is</w:t>
      </w:r>
      <w:r>
        <w:t xml:space="preserve"> the racing heart, the tense muscles, the brain's interpretation of body signals. Consciousness emerges from the brain's continuous mapping of the body's state. There is no mind without body, and no point where pure thought happens apart from flesh.</w:t>
      </w:r>
    </w:p>
    <w:p>
      <w:pPr>
        <w:pStyle w:val="Heading3"/>
      </w:pPr>
      <w:r>
        <w:t>The Method</w:t>
      </w:r>
    </w:p>
    <w:p>
      <w:r>
        <w:t>Descartes used radical doubt—strip away everything you can question until you reach bedrock certainty. Ryle employed conceptual analysis—examining how we actually use mental language to show it doesn't refer to hidden entities. Damasio brought empirical neuroscience—brain scans, lesion studies, patients with specific damage teaching us what mind requires. Three tools: pure reason, ordinary language, and biological evidence. That such different methods yield incompatible answers tells us something about the question's depth.</w:t>
      </w:r>
    </w:p>
    <w:p>
      <w:pPr>
        <w:pStyle w:val="Heading3"/>
      </w:pPr>
      <w:r>
        <w:t>Where It Breaks</w:t>
      </w:r>
    </w:p>
    <w:p>
      <w:r>
        <w:t xml:space="preserve">Descartes never solved the interaction problem: if mind and body are totally different substances, how do they affect each other? How does the immaterial decision to raise your arm cause material muscle contractions? Ryle avoided the problem by eliminating one side, but this makes consciousness seem like an illusion—when you're in pain, something is genuinely happening beyond just behavioral dispositions. Damasio's solution faces the "hard problem": even if we map every neural correlate of consciousness, why does it </w:t>
      </w:r>
      <w:r>
        <w:rPr>
          <w:i/>
        </w:rPr>
        <w:t>feel</w:t>
      </w:r>
      <w:r>
        <w:t xml:space="preserve"> like something to be a brain processing information? Correlation isn't explanation.</w:t>
      </w:r>
    </w:p>
    <w:p>
      <w:pPr>
        <w:pStyle w:val="Heading3"/>
      </w:pPr>
      <w:r>
        <w:t>Living Consequences</w:t>
      </w:r>
    </w:p>
    <w:p>
      <w:r>
        <w:t>If Descartes is right, you are essentially a mind that could survive bodily death—immortality is possible, identity is mental. If Ryle is right, you are what you do—character is destiny, no hidden "real you" exists apart from your actions. If Damasio is right, you are your body's self-awareness—care for the flesh is care for the mind, meditation and exercise are mental health practices. The first makes death terrifying or triumphant. The second makes authenticity behavioral. The third makes embodiment sacred.</w:t>
      </w:r>
    </w:p>
    <w:p>
      <w:pPr>
        <w:pStyle w:val="Heading3"/>
      </w:pPr>
      <w:r>
        <w:t>The Question Now</w:t>
      </w:r>
    </w:p>
    <w:p>
      <w:r>
        <w:t>Contemporary philosophy of mind is largely materialist—most accept that consciousness depends on physical brains. But consensus on dependence doesn't mean understanding. "Emergentism" claims mental properties emerge from but aren't reducible to physical ones, trying to split the difference. "Panpsychism" suggests consciousness goes all the way down—even atoms have proto-mental properties. The question has transformed: not whether mind and body are separate, but how consciousness arises from matter at all. Descartes's ghost is dead. What haunts us now is how meat becomes mind.</w:t>
      </w:r>
    </w:p>
    <w:p>
      <w:r>
        <w:t>---</w:t>
      </w:r>
    </w:p>
    <w:p>
      <w:r>
        <w:rPr>
          <w:i/>
        </w:rPr>
        <w:t>Part of Questions at alexandria.press</w:t>
      </w:r>
    </w:p>
    <w:p>
      <w:r>
        <w:br w:type="page"/>
      </w:r>
    </w:p>
    <w:p>
      <w:pPr>
        <w:pStyle w:val="Heading1"/>
      </w:pPr>
      <w:r>
        <w:t>Do we have a soul?</w:t>
      </w:r>
    </w:p>
    <w:p>
      <w:pPr>
        <w:pStyle w:val="Heading2"/>
      </w:pPr>
      <w:r>
        <w:t>Do we have a soul?</w:t>
      </w:r>
    </w:p>
    <w:p>
      <w:r>
        <w:t>The question of the soul asks whether we possess some immaterial essence that makes us who we are—something that persists through change, survives death, or grounds our identity. How we answer shapes everything: moral responsibility, the possibility of afterlife, what it means to be human, whether consciousness is just neurons firing or something irreducible.</w:t>
      </w:r>
    </w:p>
    <w:p>
      <w:pPr>
        <w:pStyle w:val="Heading3"/>
      </w:pPr>
      <w:r>
        <w:t>Why It Matters</w:t>
      </w:r>
    </w:p>
    <w:p>
      <w:r>
        <w:t xml:space="preserve">If we have souls, materialist science cannot fully explain us. Moral responsibility has metaphysical grounding—you can be held accountable because </w:t>
      </w:r>
      <w:r>
        <w:rPr>
          <w:i/>
        </w:rPr>
        <w:t>you</w:t>
      </w:r>
      <w:r>
        <w:t xml:space="preserve"> persist as the same being. Death might not be the end. But if there are no souls, we're entirely physical beings, consciousness emerges from matter, and ethics must be rebuilt without appeals to immaterial selves. The stakes reach into criminal justice (is rehabilitation possible if people can fundamentally change?), end-of-life care (what are we preserving?), and artificial intelligence (could a sufficiently complex machine have what we have?). This isn't abstract—it determines whether you are your body or merely inhabit it.</w:t>
      </w:r>
    </w:p>
    <w:p>
      <w:pPr>
        <w:pStyle w:val="Heading3"/>
      </w:pPr>
      <w:r>
        <w:t>Three Approaches</w:t>
      </w:r>
    </w:p>
    <w:p>
      <w:r>
        <w:rPr>
          <w:b/>
        </w:rPr>
        <w:t>Plato</w:t>
      </w:r>
      <w:r>
        <w:t xml:space="preserve"> argued the soul is not just real but more real than the body. In the </w:t>
      </w:r>
      <w:r>
        <w:rPr>
          <w:i/>
        </w:rPr>
        <w:t>Phaedo</w:t>
      </w:r>
      <w:r>
        <w:t xml:space="preserve">, he presents the soul as immortal, existing before birth and persisting after death. The body is temporary, constantly changing, subject to decay. But we grasp eternal truths—mathematical forms, perfect justice—which requires something in us that transcends the physical. The soul is tripartite: reason (the charioteer), spirit (the noble horse), and appetite (the wild horse). What makes you </w:t>
      </w:r>
      <w:r>
        <w:rPr>
          <w:i/>
        </w:rPr>
        <w:t>you</w:t>
      </w:r>
      <w:r>
        <w:t xml:space="preserve"> is reason's governance of these parts. The body is a prison from which philosophy offers liberation through purification—turning attention from sensory flux toward unchanging reality.</w:t>
      </w:r>
    </w:p>
    <w:p>
      <w:r>
        <w:rPr>
          <w:b/>
        </w:rPr>
        <w:t>Aristotle</w:t>
      </w:r>
      <w:r>
        <w:t xml:space="preserve"> rejected his teacher's separation. In </w:t>
      </w:r>
      <w:r>
        <w:rPr>
          <w:i/>
        </w:rPr>
        <w:t>De Anima</w:t>
      </w:r>
      <w:r>
        <w:t>, the soul (</w:t>
      </w:r>
      <w:r>
        <w:rPr>
          <w:i/>
        </w:rPr>
        <w:t>psyche</w:t>
      </w:r>
      <w:r>
        <w:t xml:space="preserve">) is the form of the living body—not a separate substance but the organization that makes a body alive and functioning. Just as the "eye" is matter shaped to see, the soul is the body's life-principle. There are different levels: nutritive (plants), sensitive (animals), rational (humans). You can't separate soul from body any more than you can separate shape from wax. Death is the dissolution of this form—no immortal essence floating free. What makes you </w:t>
      </w:r>
      <w:r>
        <w:rPr>
          <w:i/>
        </w:rPr>
        <w:t>you</w:t>
      </w:r>
      <w:r>
        <w:t xml:space="preserve"> is the particular way your matter is organized for living and thinking.</w:t>
      </w:r>
    </w:p>
    <w:p>
      <w:r>
        <w:rPr>
          <w:b/>
        </w:rPr>
        <w:t>Contemporary neuroscience</w:t>
      </w:r>
      <w:r>
        <w:t xml:space="preserve"> finds no soul in the brain, just neural correlates of consciousness. Patricia Churchland and Daniel Dennett argue the self is what the brain does, not something the brain has. Damage specific regions and you lose specific capacities—there's no immaterial controller left intact when Broca's area is destroyed and speech vanishes. Split-brain patients show two centers of awareness in one skull. Buddhist philosophy anticipated this: Vasubandhu's </w:t>
      </w:r>
      <w:r>
        <w:rPr>
          <w:i/>
        </w:rPr>
        <w:t>Abhidharmakośa</w:t>
      </w:r>
      <w:r>
        <w:t xml:space="preserve"> analyzes experience into momentary mental events (</w:t>
      </w:r>
      <w:r>
        <w:rPr>
          <w:i/>
        </w:rPr>
        <w:t>dharmas</w:t>
      </w:r>
      <w:r>
        <w:t>) with no enduring self behind them—consciousness is a process, not a substance.</w:t>
      </w:r>
    </w:p>
    <w:p>
      <w:pPr>
        <w:pStyle w:val="Heading3"/>
      </w:pPr>
      <w:r>
        <w:t>The Method</w:t>
      </w:r>
    </w:p>
    <w:p>
      <w:r>
        <w:t>Plato used dialectic and thought experiments—showing how the soul must be immortal to explain our knowledge of Forms. Aristotle employed empirical observation of living things and conceptual analysis of what "being alive" means. Neuroscience uses imaging, lesion studies, and cognitive experiments. Buddhist philosophy uses first-person meditation to deconstruct the sense of a unified self. The methods reflect assumptions: Plato starts from mathematics and rationality, Aristotle from biology, neuroscience from physical causation, Buddhism from introspective examination. Where you look determines what you find.</w:t>
      </w:r>
    </w:p>
    <w:p>
      <w:pPr>
        <w:pStyle w:val="Heading3"/>
      </w:pPr>
      <w:r>
        <w:t>Where It Breaks</w:t>
      </w:r>
    </w:p>
    <w:p>
      <w:r>
        <w:t xml:space="preserve">Plato cannot explain how an immaterial soul interacts with a material body—the interaction problem haunts all dualist positions. If souls exist before bodies, why can't we remember our pre-birth existence? Aristotle avoids dualism but leaves consciousness mysterious—is rational thought really just bodily organization? His account seems to reduce persons to complicated biology. Neuroscience correlates brain states with mental states but hasn't explained </w:t>
      </w:r>
      <w:r>
        <w:rPr>
          <w:i/>
        </w:rPr>
        <w:t>how</w:t>
      </w:r>
      <w:r>
        <w:t xml:space="preserve"> subjective experience emerges from objective matter—the hard problem of consciousness. And if there's no soul, what accounts for the persistent sense that </w:t>
      </w:r>
      <w:r>
        <w:rPr>
          <w:i/>
        </w:rPr>
        <w:t>I</w:t>
      </w:r>
      <w:r>
        <w:t xml:space="preserve"> am the same being who existed ten years ago? Personal identity becomes problematic.</w:t>
      </w:r>
    </w:p>
    <w:p>
      <w:pPr>
        <w:pStyle w:val="Heading3"/>
      </w:pPr>
      <w:r>
        <w:t>Living Consequences</w:t>
      </w:r>
    </w:p>
    <w:p>
      <w:r>
        <w:t>Believing in an immortal soul transforms death from ending to transition. Moral choices gain eternal weight—Plato's soul carries consequences into future lives. But this can devalue embodied existence: if the body is merely a prison, why care for it or others' bodies? Aristotle's view honors embodiment but offers no consolation for mortality. The neuroscientific view demands we take brain health seriously—you are your neurons—but threatens to reduce love, creativity, and moral choice to mechanical processes. If there's no soul, is there genuine freedom? The Buddhist no-self doctrine leads to different ethics: if I am not a persistent self, my suffering and yours are equally real and equally empty—compassion without attachment.</w:t>
      </w:r>
    </w:p>
    <w:p>
      <w:pPr>
        <w:pStyle w:val="Heading3"/>
      </w:pPr>
      <w:r>
        <w:t>The Question Now</w:t>
      </w:r>
    </w:p>
    <w:p>
      <w:r>
        <w:t>Neuroscience has made souls explanatorily unnecessary for most cognitive functions, but the hard problem of consciousness remains unsolved. Philosophers like David Chalmers argue subjective experience might require something beyond physical explanation—not Plato's soul, but irreducible consciousness. Others like Thomas Metzinger propose the self is a useful fiction the brain creates. The debate now centers on whether first-person experience can be fully explained by third-person science. Meanwhile, transhumanism raises new questions: if we upload consciousness to computers, what survives? The soul question has become the consciousness question, the personal identity question, the "what are we really?" question—and it remains unsettled.</w:t>
      </w:r>
    </w:p>
    <w:p>
      <w:r>
        <w:t>---</w:t>
      </w:r>
    </w:p>
    <w:p>
      <w:r>
        <w:rPr>
          <w:i/>
        </w:rPr>
        <w:t>Part of Questions at alexandria.press</w:t>
      </w:r>
    </w:p>
    <w:p>
      <w:r>
        <w:br w:type="page"/>
      </w:r>
    </w:p>
    <w:p>
      <w:pPr>
        <w:pStyle w:val="Heading1"/>
      </w:pPr>
      <w:r>
        <w:t>What is personal identity?</w:t>
      </w:r>
    </w:p>
    <w:p>
      <w:pPr>
        <w:pStyle w:val="Heading2"/>
      </w:pPr>
      <w:r>
        <w:t>What is personal identity?</w:t>
      </w:r>
    </w:p>
    <w:p>
      <w:r>
        <w:t>You wake up in a hospital after an accident, memories scattered. The person in the mirror looks like you—same face, same body. But if you'd lost all memory of who you were, would you still be you? What if your brain were transplanted into another body? What if, cell by cell, you were gradually replaced until none of the original remained? The question of personal identity asks: what makes you the same person over time?</w:t>
      </w:r>
    </w:p>
    <w:p>
      <w:pPr>
        <w:pStyle w:val="Heading3"/>
      </w:pPr>
      <w:r>
        <w:t>Why It Matters</w:t>
      </w:r>
    </w:p>
    <w:p>
      <w:r>
        <w:t>Every legal system, moral framework, and human relationship assumes continuity of identity. We hold people responsible for past actions, make promises binding on our future selves, care about what happens to "us" tomorrow. But this assumes there's a stable "you" connecting past, present, and future. If personal identity is an illusion, our entire ethical architecture collapses. Why should I keep your promise if I'm not really the same person who made it? Why punish someone today for what a different person did yesterday? The question determines whether the self is a fact or a useful fiction.</w:t>
      </w:r>
    </w:p>
    <w:p>
      <w:pPr>
        <w:pStyle w:val="Heading3"/>
      </w:pPr>
      <w:r>
        <w:t>Three Approaches</w:t>
      </w:r>
    </w:p>
    <w:p>
      <w:r>
        <w:rPr>
          <w:b/>
        </w:rPr>
        <w:t>Locke's psychological continuity</w:t>
      </w:r>
      <w:r>
        <w:t xml:space="preserve"> grounds identity in memory and consciousness. In his </w:t>
      </w:r>
      <w:r>
        <w:rPr>
          <w:i/>
        </w:rPr>
        <w:t>Essay Concerning Human Understanding</w:t>
      </w:r>
      <w:r>
        <w:t xml:space="preserve"> (1689), Locke argued that a person persists as long as consciousness extends backward to past actions and experiences. The same body doesn't make you the same person—what matters is the continuous chain of psychological states. His thought experiment: a prince's mind transferred to a cobbler's body would be the prince, not the cobbler. Memory constitutes the self. But Locke's critics immediately spotted the problem: memory is fallible. If you forget something you did, did you not do it? Does an amnesiac become a different person?</w:t>
      </w:r>
    </w:p>
    <w:p>
      <w:r>
        <w:rPr>
          <w:b/>
        </w:rPr>
        <w:t>Parfit's reductionism</w:t>
      </w:r>
      <w:r>
        <w:t xml:space="preserve"> takes Locke's insight to its radical conclusion. In </w:t>
      </w:r>
      <w:r>
        <w:rPr>
          <w:i/>
        </w:rPr>
        <w:t>Reasons and Persons</w:t>
      </w:r>
      <w:r>
        <w:t xml:space="preserve"> (1984), Parfit argues personal identity isn't what matters—psychological continuity is, but it doesn't require a deep further fact of identity. Through thought experiments involving spectrum cases and fission (splitting one person into two), he shows identity is not all-or-nothing but admits of degrees. If your brain hemispheres were separated and transplanted into two bodies, both resulting persons would be psychologically continuous with you, but they can't both be identical to you (they're not identical to each other). Parfit concludes: what matters in survival isn't identity but psychological connectedness and continuity. The self is a convention, not a metaphysical fact.</w:t>
      </w:r>
    </w:p>
    <w:p>
      <w:r>
        <w:rPr>
          <w:b/>
        </w:rPr>
        <w:t>Buddha's anatta doctrine</w:t>
      </w:r>
      <w:r>
        <w:t xml:space="preserve"> denies there's anything to be identical with in the first place. In the </w:t>
      </w:r>
      <w:r>
        <w:rPr>
          <w:i/>
        </w:rPr>
        <w:t>Milindapañha</w:t>
      </w:r>
      <w:r>
        <w:t xml:space="preserve"> (Questions of King Milinda), the monk Nagasena uses the chariot analogy: just as a chariot is nothing beyond wheels, axle, and frame assembled, a person is nothing beyond the five aggregates (form, sensation, perception, mental formations, consciousness). There's no underlying self that "has" these aggregates—they arise and pass in causal sequence. What we call identity is just one moment's aggregates causing the next in a continuous but impermanent stream. The question "Are you the same person?" is like asking "Is this the same river?"—it assumes a stability that close examination reveals doesn't exist.</w:t>
      </w:r>
    </w:p>
    <w:p>
      <w:pPr>
        <w:pStyle w:val="Heading3"/>
      </w:pPr>
      <w:r>
        <w:t>The Method</w:t>
      </w:r>
    </w:p>
    <w:p>
      <w:r>
        <w:t>Locke used conceptual analysis and thought experiments to isolate what we really mean by "same person." Parfit employed rigorous logical analysis of identity claims and imaginative fission cases to show the concept breaks down. Buddha taught direct meditative observation of the aggregates, watching thought and sensation arise and pass without any experiencer behind them. These different methods reveal different aspects of the problem: Locke shows identity tracks psychological continuity, Parfit shows this continuity doesn't require metaphysical identity, Buddha shows both identity and continuity are conventional descriptions of impermanent processes.</w:t>
      </w:r>
    </w:p>
    <w:p>
      <w:pPr>
        <w:pStyle w:val="Heading3"/>
      </w:pPr>
      <w:r>
        <w:t>Where It Breaks</w:t>
      </w:r>
    </w:p>
    <w:p>
      <w:r>
        <w:t>Locke can't handle memory loss or false memories without fracturing identity. Parfit's fission cases are science fiction—do they tell us about actual persons or just conceptual possibilities? And if identity doesn't matter, why do we care so fiercely about our future selves? Buddha's no-self doctrine explains impermanence but struggles to account for moral responsibility—if there's no self, who accumulates karma, who gets enlightened? All three approaches face the circularity problem: explaining personal identity requires referring to psychological states, but psychological states seem to belong to persons. Which comes first?</w:t>
      </w:r>
    </w:p>
    <w:p>
      <w:pPr>
        <w:pStyle w:val="Heading3"/>
      </w:pPr>
      <w:r>
        <w:t>Living Consequences</w:t>
      </w:r>
    </w:p>
    <w:p>
      <w:r>
        <w:t>Believe Locke: you are your memories and experiences. Alzheimer's becomes a kind of death; radical personality change (brain injury, dementia) means you might lose someone while their body survives. Believe Parfit: stop fearing death so intensely—the connection between you-now and you-tomorrow is no stronger than the connection you already accept between you-yesterday and you-today. Care about what happens to future people with Parfitian impartiality. Believe Buddha: drop the exhausting project of maintaining a consistent self. Stop defending a reputation that belongs to someone who no longer exists. Watch your life like weather—impersonal, arising, passing.</w:t>
      </w:r>
    </w:p>
    <w:p>
      <w:pPr>
        <w:pStyle w:val="Heading3"/>
      </w:pPr>
      <w:r>
        <w:t>The Question Now</w:t>
      </w:r>
    </w:p>
    <w:p>
      <w:r>
        <w:t>Contemporary philosophy has largely accepted Parfit's reductionism—there's no deep metaphysical self, just biological and psychological continuity. Neuroscience reveals memory as reconstructive, the unified self as an illusion generated by distributed brain processes. But the debate continues over what follows from this. Does eliminativism about the self undermine ethics, or can we ground responsibility in causal continuity without identity? Can personal identity be conventional and still matter? The question persists: not whether you're the same person, but what you're asking when you ask.</w:t>
      </w:r>
    </w:p>
    <w:p>
      <w:r>
        <w:t>---</w:t>
      </w:r>
    </w:p>
    <w:p>
      <w:r>
        <w:rPr>
          <w:i/>
        </w:rPr>
        <w:t>Part of Questions at alexandria.press</w:t>
      </w:r>
    </w:p>
    <w:p>
      <w:r>
        <w:br w:type="page"/>
      </w:r>
    </w:p>
    <w:p>
      <w:pPr>
        <w:pStyle w:val="Heading1"/>
      </w:pPr>
      <w:r>
        <w:t>What are emotions?</w:t>
      </w:r>
    </w:p>
    <w:p>
      <w:pPr>
        <w:pStyle w:val="Heading2"/>
      </w:pPr>
      <w:r>
        <w:t>What are emotions?</w:t>
      </w:r>
    </w:p>
    <w:p>
      <w:r>
        <w:t>Are emotions things that happen to us—storms that sweep through and leave—or are they judgments we make about the world? Do they cloud reason or constitute a form of understanding? Whether emotions are rational or irrational, cognitive or merely physiological, shapes everything from how we trust ourselves to whether we should suppress what we feel or listen to it.</w:t>
      </w:r>
    </w:p>
    <w:p>
      <w:pPr>
        <w:pStyle w:val="Heading3"/>
      </w:pPr>
      <w:r>
        <w:t>Why It Matters</w:t>
      </w:r>
    </w:p>
    <w:p>
      <w:r>
        <w:t>How we understand emotions determines whether we see them as reliable guides or obstacles to overcome. If emotions are merely bodily disturbances—adrenaline, heart rate, trembling—then managing them means controlling physical responses. But if they're judgments about what matters, then feeling angry at injustice or afraid of real danger is a form of knowing. This question cuts to whether emotions belong in ethics, whether they can be educated, and whether a life of pure reason is even coherent or desirable.</w:t>
      </w:r>
    </w:p>
    <w:p>
      <w:pPr>
        <w:pStyle w:val="Heading3"/>
      </w:pPr>
      <w:r>
        <w:t>Three Approaches</w:t>
      </w:r>
    </w:p>
    <w:p>
      <w:r>
        <w:rPr>
          <w:b/>
        </w:rPr>
        <w:t>Stoicism's Epictetus</w:t>
      </w:r>
      <w:r>
        <w:t xml:space="preserve"> held that emotions are judgments—and specifically, false ones. When you feel fear, you're judging that something bad is about to happen to you. When you feel grief, you're judging that you've lost something good. But for the Stoics, only virtue is truly good and only vice truly bad. External events—death, loss, insult—are "indifferents." Emotions arise from mistaken valuations of indifferents as if they were genuinely good or bad. In the </w:t>
      </w:r>
      <w:r>
        <w:rPr>
          <w:i/>
        </w:rPr>
        <w:t>Discourses</w:t>
      </w:r>
      <w:r>
        <w:t>, Epictetus argues that when Medea kills her children, she doesn't act against reason but from a false judgment: that revenge matters more than virtue. Emotions aren't separate from reason; they are reason gone wrong. The solution isn't suppression but correction—training yourself to judge rightly, to care only about what's actually within your control. Get the philosophy right, and the emotions follow.</w:t>
      </w:r>
    </w:p>
    <w:p>
      <w:r>
        <w:rPr>
          <w:b/>
        </w:rPr>
        <w:t>William James</w:t>
      </w:r>
      <w:r>
        <w:t xml:space="preserve"> reversed the common-sense view entirely. In "What is an Emotion?" (1884), he argued that we don't cry because we're sad or run because we're afraid. We're sad </w:t>
      </w:r>
      <w:r>
        <w:rPr>
          <w:i/>
        </w:rPr>
        <w:t>because</w:t>
      </w:r>
      <w:r>
        <w:t xml:space="preserve"> we cry, afraid </w:t>
      </w:r>
      <w:r>
        <w:rPr>
          <w:i/>
        </w:rPr>
        <w:t>because</w:t>
      </w:r>
      <w:r>
        <w:t xml:space="preserve"> we run. Emotions are our awareness of bodily changes: increased heart rate, muscle tension, trembling, tears. See a bear, and your body responds instantly—adrenaline floods your system, you run. The feeling of fear is your perception of these physiological changes. Emotions aren't separate mental events that cause physical responses; they </w:t>
      </w:r>
      <w:r>
        <w:rPr>
          <w:i/>
        </w:rPr>
        <w:t>are</w:t>
      </w:r>
      <w:r>
        <w:t xml:space="preserve"> the perception of physical responses. This explained why emotions feel so visceral, so beyond our rational control. We can't simply decide to stop being afraid any more than we can decide to stop our heart from racing.</w:t>
      </w:r>
    </w:p>
    <w:p>
      <w:r>
        <w:rPr>
          <w:b/>
        </w:rPr>
        <w:t>Martha Nussbaum</w:t>
      </w:r>
      <w:r>
        <w:t xml:space="preserve">, in </w:t>
      </w:r>
      <w:r>
        <w:rPr>
          <w:i/>
        </w:rPr>
        <w:t>Upheavals of Thought</w:t>
      </w:r>
      <w:r>
        <w:t xml:space="preserve"> (2001), argues emotions are intelligent judgments about what we value. When you grieve your friend's death, you're not making a Stoic error—you're recognizing their genuine importance to your flourishing. When you feel compassion for a stranger's suffering, you're perceiving their humanity and vulnerability. Emotions have intentional content: they're </w:t>
      </w:r>
      <w:r>
        <w:rPr>
          <w:i/>
        </w:rPr>
        <w:t>about</w:t>
      </w:r>
      <w:r>
        <w:t xml:space="preserve"> something, directed at objects, involving beliefs and appraisals. Fear judges something dangerous, anger judges a wrong, love recognizes value. But unlike Epictetus, Nussbaum sees many emotional judgments as correct. The mother who grieves her child isn't deluded about what matters. Emotions can be educated, refined, appropriate or inappropriate—which means they're cognitive achievements, not mere feelings.</w:t>
      </w:r>
    </w:p>
    <w:p>
      <w:pPr>
        <w:pStyle w:val="Heading3"/>
      </w:pPr>
      <w:r>
        <w:t>The Method</w:t>
      </w:r>
    </w:p>
    <w:p>
      <w:r>
        <w:t>Epictetus worked through dialectic and practical exercises—examining beliefs, testing judgments, training responses through hypothetical scenarios. James used introspection and physiological evidence, asking what remains if you subtract all bodily sensations from an emotion. Nussbaum employs conceptual analysis and literary examples, showing how emotions involve complex narratives about value and vulnerability. The clash of methods reveals the question's depth: Is this fundamentally about logic (Stoics), biology (James), or meaning (Nussbaum)?</w:t>
      </w:r>
    </w:p>
    <w:p>
      <w:pPr>
        <w:pStyle w:val="Heading3"/>
      </w:pPr>
      <w:r>
        <w:t>Where It Breaks</w:t>
      </w:r>
    </w:p>
    <w:p>
      <w:r>
        <w:t>The Stoics struggle with emotions that seem correct: Is compassion for suffering really a mistake? James can't explain why the same bodily state (arousal) yields different emotions depending on context—why racing heart plus dark alley equals fear but racing heart plus attractive person equals desire. Nussbaum must account for emotions that persist despite intellectual recognition they're mistaken—knowing your plane flight is safe but still feeling terrified, or grieving someone you believe is in a better place.</w:t>
      </w:r>
    </w:p>
    <w:p>
      <w:pPr>
        <w:pStyle w:val="Heading3"/>
      </w:pPr>
      <w:r>
        <w:t>Living Consequences</w:t>
      </w:r>
    </w:p>
    <w:p>
      <w:r>
        <w:t>If Epictetus is right, emotional training is intellectual training—philosophy as therapy, reason as the path to peace. If James is right, managing emotions means managing bodies: exercise, breath control, physical posture shape what you feel. If Nussbaum is right, emotions demand attention as forms of moral perception—listening to your anger might reveal injustice you've been rationalizing away. The stakes are whether you trust your emotional life or see it as something to overcome.</w:t>
      </w:r>
    </w:p>
    <w:p>
      <w:pPr>
        <w:pStyle w:val="Heading3"/>
      </w:pPr>
      <w:r>
        <w:t>The Question Now</w:t>
      </w:r>
    </w:p>
    <w:p>
      <w:r>
        <w:t>Contemporary affective neuroscience shows emotions involve both physiological responses and cognitive appraisals—neither James nor Nussbaum had it completely right. Lisa Feldman Barrett's theory of constructed emotion suggests the brain predicts and interprets bodily states based on context and past experience. But the normative question persists: Are emotions reliable guides to what matters, or sophisticated instruments that require careful calibration? The debate has shifted from "what are emotions?" to "which emotions should we trust, and when?"</w:t>
      </w:r>
    </w:p>
    <w:p>
      <w:r>
        <w:t>---</w:t>
      </w:r>
    </w:p>
    <w:p>
      <w:r>
        <w:rPr>
          <w:i/>
        </w:rPr>
        <w:t>Part of Questions at alexandria.press</w:t>
      </w:r>
    </w:p>
    <w:p>
      <w:r>
        <w:br w:type="page"/>
      </w:r>
    </w:p>
    <w:p>
      <w:pPr>
        <w:pStyle w:val="Heading1"/>
      </w:pPr>
      <w:r>
        <w:t>What is intention?</w:t>
      </w:r>
    </w:p>
    <w:p>
      <w:pPr>
        <w:pStyle w:val="Heading2"/>
      </w:pPr>
      <w:r>
        <w:t>What is intention?</w:t>
      </w:r>
    </w:p>
    <w:p>
      <w:r>
        <w:t>When you reach for a glass of water, vote in an election, or lie to spare someone's feelings, something guides the action beyond mere muscle movement. That something is intention—the directedness of mind that transforms bodily motion into meaningful action. Philosophy asks: What makes intention different from mere desire or prediction? How does a thought become a deed? And can we ever fully know our own intentions, or do we deceive ourselves about why we act?</w:t>
      </w:r>
    </w:p>
    <w:p>
      <w:pPr>
        <w:pStyle w:val="Heading3"/>
      </w:pPr>
      <w:r>
        <w:t>Why It Matters</w:t>
      </w:r>
    </w:p>
    <w:p>
      <w:r>
        <w:t>The concept of intention separates accidents from actions, murder from manslaughter, moral responsibility from mere causation. Legal systems turn on it: did she intend to harm, or was it negligence? Ethical theories depend on it: do our intentions matter more than consequences, or are good intentions worthless if they lead to harm? And intention shapes how we understand ourselves—whether we're authors of our lives or passengers interpreting our behavior after the fact. If we can't trust our own account of why we act, the gap between what we think we're doing and what we're actually doing threatens our very sense of agency.</w:t>
      </w:r>
    </w:p>
    <w:p>
      <w:pPr>
        <w:pStyle w:val="Heading3"/>
      </w:pPr>
      <w:r>
        <w:t>Three Approaches</w:t>
      </w:r>
    </w:p>
    <w:p>
      <w:r>
        <w:rPr>
          <w:b/>
        </w:rPr>
        <w:t>Elizabeth Anscombe</w:t>
      </w:r>
      <w:r>
        <w:t xml:space="preserve"> revolutionized philosophy of action in </w:t>
      </w:r>
      <w:r>
        <w:rPr>
          <w:i/>
        </w:rPr>
        <w:t>Intention</w:t>
      </w:r>
      <w:r>
        <w:t xml:space="preserve"> (1957) by asking a deceptively simple question: when is an action intentional? Her answer: when it makes sense to ask "why?" and the answer gives a reason rather than a cause. If you're writing your name and someone asks why, you might say "to sign the check"—that's intentional. But if they ask why your hand is trembling, you give a cause (too much coffee), not a reason. Intention, for Anscombe, is this special kind of knowledge we have of our own actions—not by observation but by being their author. We know what we're doing "without observation," a practical knowledge that guides the action itself.</w:t>
      </w:r>
    </w:p>
    <w:p>
      <w:r>
        <w:rPr>
          <w:b/>
        </w:rPr>
        <w:t>Donald Davidson</w:t>
      </w:r>
      <w:r>
        <w:t xml:space="preserve">, in "Actions, Reasons, and Causes" (1963), argued against Anscombe that reasons </w:t>
      </w:r>
      <w:r>
        <w:rPr>
          <w:i/>
        </w:rPr>
        <w:t>are</w:t>
      </w:r>
      <w:r>
        <w:t xml:space="preserve"> causes—but a special kind. When you intend to do something, your beliefs and desires together cause the action. You believe opening the window will cool the room; you desire a cooler room; these jointly cause you to open the window intentionally. This causal account preserves intention's explanatory power while grounding it in the physical world. Davidson insisted we don't need mysterious "acts of will"—ordinary causation explains how mental states produce bodily movements.</w:t>
      </w:r>
    </w:p>
    <w:p>
      <w:r>
        <w:rPr>
          <w:b/>
        </w:rPr>
        <w:t>Michael Bratman</w:t>
      </w:r>
      <w:r>
        <w:t xml:space="preserve">, in </w:t>
      </w:r>
      <w:r>
        <w:rPr>
          <w:i/>
        </w:rPr>
        <w:t>Intention, Plans, and Practical Reason</w:t>
      </w:r>
      <w:r>
        <w:t xml:space="preserve"> (1987), showed that intention is more than momentary desire-plus-belief. It's commitment across time. When you intend to finish a book, you're not just predicting your behavior or expressing a desire—you're </w:t>
      </w:r>
      <w:r>
        <w:rPr>
          <w:i/>
        </w:rPr>
        <w:t>planning</w:t>
      </w:r>
      <w:r>
        <w:t>. Intentions structure future action, coordinate with other plans, and constrain what you'll consider doing. This planning theory explains why intentions feel different from mere wishes: they settle matters, closing off deliberation and organizing how you'll act tomorrow, next week, next year.</w:t>
      </w:r>
    </w:p>
    <w:p>
      <w:pPr>
        <w:pStyle w:val="Heading3"/>
      </w:pPr>
      <w:r>
        <w:t>The Method</w:t>
      </w:r>
    </w:p>
    <w:p>
      <w:r>
        <w:t>Anscombe employed conceptual analysis and ordinary language philosophy—examining how we actually talk about actions and reasons. Davidson used philosophical logic to formalize the relationship between reasons and causes. Bratman drew on both philosophy and cognitive science, treating intentions as functional states in a planning system. All three avoid introspection alone—they examine intention through its role in explanation, its logical structure, its practical consequences. The question isn't "what does intention feel like?" but "what work does the concept do?"</w:t>
      </w:r>
    </w:p>
    <w:p>
      <w:pPr>
        <w:pStyle w:val="Heading3"/>
      </w:pPr>
      <w:r>
        <w:t>Where It Breaks</w:t>
      </w:r>
    </w:p>
    <w:p>
      <w:r>
        <w:t>Anscombe's "knowledge without observation" remains mysterious: how exactly do we know what we're doing without watching ourselves do it? Davidson faces the problem of deviant causal chains—your desire to scare someone makes you so nervous that you accidentally drop a tray, scaring them. Your mental states caused the outcome, but you didn't intend it. And Bratman's planning theory struggles with impulsive acts: sometimes we intend things in the moment without prior plans. More fundamentally, all three face the challenge of self-deception: we often don't know why we act. The racist who insists she's "just asking questions," the addict who claims "I can stop anytime"—are they lying or genuinely confused about their own intentions?</w:t>
      </w:r>
    </w:p>
    <w:p>
      <w:pPr>
        <w:pStyle w:val="Heading3"/>
      </w:pPr>
      <w:r>
        <w:t>Living Consequences</w:t>
      </w:r>
    </w:p>
    <w:p>
      <w:r>
        <w:t>How you understand intention changes how you judge yourself and others. If intentions are settled plans (Bratman), then weakness of will is a failure of commitment, not just poor self-control. If reasons are causes (Davidson), then therapy might work by changing the causal structure of your beliefs and desires, not by uncovering hidden motives. If we know our intentions without observation (Anscombe), then gaslighting—being told you didn't mean what you meant—is a peculiar violence against your practical knowledge. And if we're often wrong about our intentions, humility becomes a moral requirement: perhaps you're not as principled as you think.</w:t>
      </w:r>
    </w:p>
    <w:p>
      <w:pPr>
        <w:pStyle w:val="Heading3"/>
      </w:pPr>
      <w:r>
        <w:t>The Question Now</w:t>
      </w:r>
    </w:p>
    <w:p>
      <w:r>
        <w:t>Contemporary philosophy of action grapples with neuroscience findings that brain activity predicts "voluntary" actions before conscious awareness. Does this mean intentions are post-hoc rationalizations? Meanwhile, AI ethics faces intention's puzzle: can systems that mimic goal-directed behavior truly intend anything, or is intention necessarily bound to consciousness? The feminist philosopher Jennifer Hornsby has extended Anscombe's work, showing how social power shapes what counts as intentional action—marginalized people's intentions are often denied or reinterpreted by others. The question of intention, it turns out, is also a question about who gets credited with authoring their own lives.</w:t>
      </w:r>
    </w:p>
    <w:p>
      <w:r>
        <w:t>---</w:t>
      </w:r>
    </w:p>
    <w:p>
      <w:r>
        <w:rPr>
          <w:i/>
        </w:rPr>
        <w:t>Part of Questions at alexandria.press</w:t>
      </w:r>
    </w:p>
    <w:p>
      <w:r>
        <w:br w:type="page"/>
      </w:r>
    </w:p>
    <w:p>
      <w:pPr>
        <w:pStyle w:val="Heading1"/>
      </w:pPr>
      <w:r>
        <w:t>Can machines think?</w:t>
      </w:r>
    </w:p>
    <w:p>
      <w:pPr>
        <w:pStyle w:val="Heading2"/>
      </w:pPr>
      <w:r>
        <w:t>Can machines think?</w:t>
      </w:r>
    </w:p>
    <w:p>
      <w:r>
        <w:t>A calculating engine that plays chess, a program that writes poetry, a system that diagnoses disease—are these thinking, or merely simulating thought? The question threatens our understanding of mind itself: if machines can think, what remains distinctively human? If they cannot, what makes biological neurons special?</w:t>
      </w:r>
    </w:p>
    <w:p>
      <w:pPr>
        <w:pStyle w:val="Heading3"/>
      </w:pPr>
      <w:r>
        <w:t>Why It Matters</w:t>
      </w:r>
    </w:p>
    <w:p>
      <w:r>
        <w:t>This question cuts to the nature of consciousness, intelligence, and personhood. If thinking is just computation, then minds are no different from sufficiently complex machines—with staggering implications for consciousness, free will, and moral status. But if something essential distinguishes human thought from mechanical processing, we must identify what that something is. The answer shapes whether artificial intelligence is genuinely intelligent or an elaborate illusion, whether future machines might deserve rights, and whether human minds are themselves just sophisticated computers.</w:t>
      </w:r>
    </w:p>
    <w:p>
      <w:pPr>
        <w:pStyle w:val="Heading3"/>
      </w:pPr>
      <w:r>
        <w:t>Three Approaches</w:t>
      </w:r>
    </w:p>
    <w:p>
      <w:r>
        <w:rPr>
          <w:b/>
        </w:rPr>
        <w:t>Turing's Operational Test</w:t>
      </w:r>
    </w:p>
    <w:p>
      <w:r>
        <w:t>Alan Turing sidestepped metaphysics entirely in his 1950 paper "Computing Machinery and Intelligence." Instead of defining thinking, he proposed a practical test: if a machine can converse indistinguishably from a human through text alone, it thinks. This "imitation game" shifts the question from internal states to observable behavior. For Turing, asking whether machines "really" think is as meaningless as asking whether submarines "really" swim. What matters is capability, not substrate. The test assumes intelligence is fundamentally about information processing—if the outputs match, the process counts as thinking.</w:t>
      </w:r>
    </w:p>
    <w:p>
      <w:r>
        <w:rPr>
          <w:b/>
        </w:rPr>
        <w:t>Searle's Chinese Room</w:t>
      </w:r>
    </w:p>
    <w:p>
      <w:r>
        <w:t xml:space="preserve">John Searle's 1980 thought experiment directly challenged this computationalist view. Imagine someone in a room, following rules to manipulate Chinese symbols, producing perfect responses to Chinese questions without understanding Chinese. The room passes Turing's test, yet understanding—the essence of thinking—is absent. Searle argues syntax (symbol manipulation) never generates semantics (meaning). Computers execute programs, following rules without comprehension. Genuine thought requires intentionality—the mysterious capacity for mental states to be </w:t>
      </w:r>
      <w:r>
        <w:rPr>
          <w:i/>
        </w:rPr>
        <w:t>about</w:t>
      </w:r>
      <w:r>
        <w:t xml:space="preserve"> something. Whatever creates this in human brains, it's not mere computation. A calculator doesn't understand arithmetic; it just processes symbols.</w:t>
      </w:r>
    </w:p>
    <w:p>
      <w:r>
        <w:rPr>
          <w:b/>
        </w:rPr>
        <w:t>Dennett's Intentional Stance</w:t>
      </w:r>
    </w:p>
    <w:p>
      <w:r>
        <w:t xml:space="preserve">Daniel Dennett takes a pragmatic middle path. In </w:t>
      </w:r>
      <w:r>
        <w:rPr>
          <w:i/>
        </w:rPr>
        <w:t>The Intentional Stance</w:t>
      </w:r>
      <w:r>
        <w:t xml:space="preserve"> (1987), he argues we attribute mental states—beliefs, desires, intentions—to any system whose behavior we can predict by treating it as rational. We do this with humans, animals, even thermostats. A chess computer "wants" to protect its queen because that prediction helps us understand its moves. For Dennett, there's no deeper fact about "real" thinking versus simulation. If a system is reliably interpretable as having beliefs and processing information rationally, it thinks. The question becomes one of degree and complexity, not kind. Consciousness might be an emergent pattern, not a magical property requiring protoplasm.</w:t>
      </w:r>
    </w:p>
    <w:p>
      <w:pPr>
        <w:pStyle w:val="Heading3"/>
      </w:pPr>
      <w:r>
        <w:t>The Method</w:t>
      </w:r>
    </w:p>
    <w:p>
      <w:r>
        <w:t>Turing approached through operational definition—if it walks like thinking and talks like thinking, it is thinking. Searle used thought experiments to probe intuitions about understanding, distinguishing behavior from inner experience. Dennett employed philosophical naturalism, treating mental concepts as useful predictive tools rather than metaphysical essences. The disagreement reveals a deeper methodological split: Can third-person observation settle questions of first-person experience? Can we eliminate subjective concepts like "understanding" through behavioral analysis, or do they point to something behaviorism cannot capture?</w:t>
      </w:r>
    </w:p>
    <w:p>
      <w:pPr>
        <w:pStyle w:val="Heading3"/>
      </w:pPr>
      <w:r>
        <w:t>Where It Breaks</w:t>
      </w:r>
    </w:p>
    <w:p>
      <w:r>
        <w:t>Turing's test conflates performance with understanding—a sufficiently sophisticated chatbot might pass while being mere pattern-matching. Searle's Chinese Room assumes we can know that understanding is absent, but how? Might understanding emerge from the entire system, not the room-operator alone? Dennett's stance risks making thinking too cheap—does a thermostat really think, or are we just being metaphorical? Each position struggles with consciousness: Turing avoids it, Searle can't explain how brains create it, Dennett risks explaining it away. None fully bridges the explanatory gap between objective processes and subjective experience.</w:t>
      </w:r>
    </w:p>
    <w:p>
      <w:pPr>
        <w:pStyle w:val="Heading3"/>
      </w:pPr>
      <w:r>
        <w:t>Living Consequences</w:t>
      </w:r>
    </w:p>
    <w:p>
      <w:r>
        <w:t>If machines think, we face urgent ethical questions about their treatment, their rights, their moral status. We're already entrusting them with life-and-death decisions in medicine and warfare. If Turing is right, we may be creating minds without recognizing our responsibility to them. If Searle is right, we risk anthropomorphizing tools, mistaking reflection for consciousness. If Dennett is right, the boundary between mind and mechanism dissolves—we are biological machines, machines are synthetic minds. The answer shapes whether consciousness is sacred or mundane, whether humans are ontologically special or just particularly complex information processors.</w:t>
      </w:r>
    </w:p>
    <w:p>
      <w:pPr>
        <w:pStyle w:val="Heading3"/>
      </w:pPr>
      <w:r>
        <w:t>The Question Now</w:t>
      </w:r>
    </w:p>
    <w:p>
      <w:r>
        <w:t>Large language models have reignited this debate with new urgency. Systems like GPT-4 produce remarkably human-like text, yet defenders and critics recapitulate Turing-Searle arguments from decades ago. Neuroscience hasn't settled whether brains compute or do something categorically different. Some philosophers pursue "integrated information theory" or "global workspace theory" to naturalize consciousness; others maintain the "hard problem" resists computational explanation. The question remains open: we still don't know whether thinking requires biology, whether understanding is separable from behavior, or whether machines that pass every test we devise might still lack something essential. We're building systems whose status we cannot determine.</w:t>
      </w:r>
    </w:p>
    <w:p>
      <w:r>
        <w:t>---</w:t>
      </w:r>
    </w:p>
    <w:p>
      <w:r>
        <w:rPr>
          <w:i/>
        </w:rPr>
        <w:t>Part of Questions at alexandria.press</w:t>
      </w:r>
    </w:p>
    <w:p>
      <w:r>
        <w:br w:type="page"/>
      </w:r>
    </w:p>
    <w:p>
      <w:pPr>
        <w:pStyle w:val="Heading1"/>
      </w:pPr>
      <w:r>
        <w:t>How does language mean?</w:t>
      </w:r>
    </w:p>
    <w:p>
      <w:pPr>
        <w:pStyle w:val="Heading2"/>
      </w:pPr>
      <w:r>
        <w:t>How does language mean?</w:t>
      </w:r>
    </w:p>
    <w:p>
      <w:r>
        <w:t>Words point to things, but how? A dog hears "sit" and acts. A child learns "red" and suddenly the world organizes itself into colors. We read "justice" and argue for centuries about what it names. Language connects sounds or marks to meanings, but that connection—how it works, what makes it possible—is philosophy's most practical mystery.</w:t>
      </w:r>
    </w:p>
    <w:p>
      <w:pPr>
        <w:pStyle w:val="Heading3"/>
      </w:pPr>
      <w:r>
        <w:t>Why It Matters</w:t>
      </w:r>
    </w:p>
    <w:p>
      <w:r>
        <w:t xml:space="preserve">Everything humans do together depends on shared meaning. Laws, love letters, scientific papers, this sentence—all assume words successfully carry thought from one mind to another. But when meaning fails—in translation, in court, in arguments where both sides use the same words differently—we realize how strange this assumption is. How does a pattern of sound or ink become </w:t>
      </w:r>
      <w:r>
        <w:rPr>
          <w:i/>
        </w:rPr>
        <w:t>about</w:t>
      </w:r>
      <w:r>
        <w:t xml:space="preserve"> something? The answer determines whether meaning is in our heads, in the world, in social practices, or nowhere stable at all.</w:t>
      </w:r>
    </w:p>
    <w:p>
      <w:pPr>
        <w:pStyle w:val="Heading3"/>
      </w:pPr>
      <w:r>
        <w:t>Three Approaches</w:t>
      </w:r>
    </w:p>
    <w:p>
      <w:r>
        <w:rPr>
          <w:b/>
        </w:rPr>
        <w:t>Frege's compositional semantics</w:t>
      </w:r>
      <w:r>
        <w:t xml:space="preserve"> (1892): Meaning has architecture. Words have </w:t>
      </w:r>
      <w:r>
        <w:rPr>
          <w:i/>
        </w:rPr>
        <w:t>sense</w:t>
      </w:r>
      <w:r>
        <w:t xml:space="preserve"> (the mode of presentation) and </w:t>
      </w:r>
      <w:r>
        <w:rPr>
          <w:i/>
        </w:rPr>
        <w:t>reference</w:t>
      </w:r>
      <w:r>
        <w:t xml:space="preserve"> (what they pick out). "The morning star" and "the evening star" refer to Venus but present it differently—hence ancient astronomers' surprise they were the same. Sentences build meaning systematically: understanding "the cat sat on the mat" requires knowing what cats, sitting, and mats are, plus rules for combining them. Mathematics works because its compositional structure is perfect; natural language gets messy but follows similar principles. Meaning isn't psychological—it's objective, shareable, structured. We can say things we've never heard because we grasp the system.</w:t>
      </w:r>
    </w:p>
    <w:p>
      <w:r>
        <w:rPr>
          <w:b/>
        </w:rPr>
        <w:t>Wittgenstein's language games</w:t>
      </w:r>
      <w:r>
        <w:t xml:space="preserve"> (1953): Meaning is </w:t>
      </w:r>
      <w:r>
        <w:rPr>
          <w:i/>
        </w:rPr>
        <w:t>use</w:t>
      </w:r>
      <w:r>
        <w:t xml:space="preserve"> in a practice. The word "game" has no essence—board games, ball games, ring-around-the-rosy share only family resemblances. Similarly, words mean by what we </w:t>
      </w:r>
      <w:r>
        <w:rPr>
          <w:i/>
        </w:rPr>
        <w:t>do</w:t>
      </w:r>
      <w:r>
        <w:t xml:space="preserve"> with them in particular contexts. "Know" works differently in "I know I have hands" versus "I know quantum mechanics." There's no single thing words do called "meaning"—there are countless language games, each with its own rules. The picture theory of meaning (words as labels stuck on things) misleads us into thinking meaning is reference. But "ouch!" means without referring. "I promise" doesn't describe—it acts. Grammar shows us what makes sense in a practice; philosophy's job is describing these grammars, not building theories above them.</w:t>
      </w:r>
    </w:p>
    <w:p>
      <w:r>
        <w:rPr>
          <w:b/>
        </w:rPr>
        <w:t>Quine's indeterminacy thesis</w:t>
      </w:r>
      <w:r>
        <w:t xml:space="preserve"> (1960): Meaning is radically underdetermined. Imagine translating an unknown language. A native says "gavagai" when a rabbit appears. Does it mean "rabbit," "undetached rabbit part," "rabbit-stage," or "lo, rabbithood again"? No possible evidence settles this—all translations fit the behavioral data equally. If meaning were determinate, one translation would be correct. But the "fact of the matter" doesn't exist even in principle. What we call meaning is a projection of our translation scheme onto opaque behavioral dispositions. Meaning isn't in heads or the world—it's an artifact of interpretation that could always go otherwise.</w:t>
      </w:r>
    </w:p>
    <w:p>
      <w:pPr>
        <w:pStyle w:val="Heading3"/>
      </w:pPr>
      <w:r>
        <w:t>The Method</w:t>
      </w:r>
    </w:p>
    <w:p>
      <w:r>
        <w:t>Frege used logical analysis: formalize natural language to reveal its underlying structure. Wittgenstein practiced grammatical description: collect examples of actual use until patterns emerge. Quine employed thought experiments: show what observations could and couldn't establish to reveal meaning's nature. The difference isn't trivial—formal semantics seeks universal principles, use-theory watches particular practices, indeterminacy arguments question whether there's anything stable to study.</w:t>
      </w:r>
    </w:p>
    <w:p>
      <w:pPr>
        <w:pStyle w:val="Heading3"/>
      </w:pPr>
      <w:r>
        <w:t>Where It Breaks</w:t>
      </w:r>
    </w:p>
    <w:p>
      <w:r>
        <w:t>Frege's compositionality struggles with metaphor, poetry, irony—cases where meaning exceeds systematic combination. Wittgenstein's use-theory can't explain how we understand novel sentences or why some uses feel wrong rather than just different. Quine's indeterminacy, if true, makes translation miraculous—yet we translate successfully all the time. None explains how meaning emerged in the first place or why certain sounds latched onto certain concepts. And all three largely ignore non-linguistic meaning: pictures, music, facial expressions that clearly mean without being language games.</w:t>
      </w:r>
    </w:p>
    <w:p>
      <w:pPr>
        <w:pStyle w:val="Heading3"/>
      </w:pPr>
      <w:r>
        <w:t>Living Consequences</w:t>
      </w:r>
    </w:p>
    <w:p>
      <w:r>
        <w:t>If Frege is right, clarity is possible—we can build better language through better logic. Legal precision, scientific communication, philosophical rigor become achievable goals. If Wittgenstein is right, many disputes are pseudo-problems born of misunderstanding language's diversity. We stop asking "what is truth really?" and start asking how "true" functions in different contexts. If Quine is right, humility about our interpretations matters—other cultures aren't making mistakes about meaning, just playing unparaphrasable games. Your view of meaning shapes whether you think communication can be perfected, or must be negotiated, or is fundamentally approximate.</w:t>
      </w:r>
    </w:p>
    <w:p>
      <w:pPr>
        <w:pStyle w:val="Heading3"/>
      </w:pPr>
      <w:r>
        <w:t>The Question Now</w:t>
      </w:r>
    </w:p>
    <w:p>
      <w:r>
        <w:t>Contemporary semantics largely follows Frege while accommodating Wittgenstein's insights about context-dependence. Formal pragmatics studies how use shapes compositional meaning. But Quine's challenge persists: neuroscience reveals no "meaning" in brains, just patterns that somehow become about things. The symbol-grounding problem remains unsolved. AI language models predict word sequences without (apparently) meaning anything, yet seem to communicate. Whether meaning requires minds, or can emerge from pure pattern, is newly urgent.</w:t>
      </w:r>
    </w:p>
    <w:p>
      <w:r>
        <w:t>---</w:t>
      </w:r>
    </w:p>
    <w:p>
      <w:r>
        <w:rPr>
          <w:i/>
        </w:rPr>
        <w:t>Part of Questions at alexandria.press</w:t>
      </w:r>
    </w:p>
    <w:p>
      <w:r>
        <w:br w:type="page"/>
      </w:r>
    </w:p>
    <w:p>
      <w:pPr>
        <w:pStyle w:val="Heading1"/>
      </w:pPr>
      <w:r>
        <w:t>What is a language game?</w:t>
      </w:r>
    </w:p>
    <w:p>
      <w:pPr>
        <w:pStyle w:val="Heading2"/>
      </w:pPr>
      <w:r>
        <w:t>What is a language game?</w:t>
      </w:r>
    </w:p>
    <w:p>
      <w:r>
        <w:t>Ludwig Wittgenstein's "language game" is not a puzzle or trick—it's his revolutionary answer to how meaning works. If you think words get their meaning by pointing to things or representing ideas in your mind, you've misunderstood language itself. Meaning is use. Words mean what they do in the forms of life where we deploy them.</w:t>
      </w:r>
    </w:p>
    <w:p>
      <w:pPr>
        <w:pStyle w:val="Heading3"/>
      </w:pPr>
      <w:r>
        <w:t>Why It Matters</w:t>
      </w:r>
    </w:p>
    <w:p>
      <w:r>
        <w:t>The language game dissolves centuries of philosophical confusion. Philosophers kept asking "What is truth?" or "What is knowledge?" as if these words named eternal essences waiting to be discovered. But these questions rest on a mistake: treating language like a code that represents reality. Once you see language as a toolkit of practices embedded in human activity, whole categories of philosophical problems simply evaporate. They weren't deep mysteries—they were grammatical illusions created by misunderstanding how our words work.</w:t>
      </w:r>
    </w:p>
    <w:p>
      <w:pPr>
        <w:pStyle w:val="Heading3"/>
      </w:pPr>
      <w:r>
        <w:t>Wittgenstein's Answer</w:t>
      </w:r>
    </w:p>
    <w:p>
      <w:r>
        <w:t>A language game is any complete system of communication embedded in a form of life. "Bringing groceries" is a language game: someone calls out words, another brings items. "Describing a color," "reporting a dream," "making a joke," "cursing," "praying"—each is a language game with its own rules, purposes, and conditions of success.</w:t>
      </w:r>
    </w:p>
    <w:p>
      <w:r>
        <w:t>The rules aren't hidden or theoretical—they're the actual practices of competent users. You learn chess by playing, not by discovering what chess "really is." Same with language. Children don't acquire word-to-world mappings; they're trained into practices. "This is red" isn't a truth about the relationship between a word and a wavelength. It's a move in the color-naming game, correct when used as competent speakers use it.</w:t>
      </w:r>
    </w:p>
    <w:p>
      <w:r>
        <w:t>Wittgenstein's later philosophy (</w:t>
      </w:r>
      <w:r>
        <w:rPr>
          <w:i/>
        </w:rPr>
        <w:t>Philosophical Investigations</w:t>
      </w:r>
      <w:r>
        <w:t xml:space="preserve">) systematically dismantles the picture theory of meaning he himself proposed in the </w:t>
      </w:r>
      <w:r>
        <w:rPr>
          <w:i/>
        </w:rPr>
        <w:t>Tractatus</w:t>
      </w:r>
      <w:r>
        <w:t>. Language doesn't mirror reality. It's woven into everything we do—requesting, commanding, questioning, storytelling, calculating. The meaning of "game" itself shows this: there's no essence common to all games, just family resemblances among overlapping practices. Language works the same way.</w:t>
      </w:r>
    </w:p>
    <w:p>
      <w:r>
        <w:t>The famous private language argument follows from this: there can't be a language only you understand, because language requires public criteria for correct use. You can't have rules you follow only privately, because following a rule means there's a difference between thinking you're following it and actually following it. That difference requires public practice.</w:t>
      </w:r>
    </w:p>
    <w:p>
      <w:pPr>
        <w:pStyle w:val="Heading3"/>
      </w:pPr>
      <w:r>
        <w:t>The Method</w:t>
      </w:r>
    </w:p>
    <w:p>
      <w:r>
        <w:t>Wittgenstein's method is therapeutic, not theoretical. Philosophy's job isn't to discover new facts but to cure conceptual confusion by showing how language misleads us. He assembles ordinary cases—teaching a child, following a signpost, continuing a series—and asks: what's actually happening here? Don't theorize; look.</w:t>
      </w:r>
    </w:p>
    <w:p>
      <w:r>
        <w:t>The investigations proceed through carefully constructed examples and questions that make you see what you already know but habitually ignore. "What is thinking?" seems to demand a theory. But look: sometimes thinking is talking to yourself, sometimes calculating, sometimes sitting puzzled, sometimes having an image flash through your mind. There's no single essence called "thinking." The philosophical craving for one comes from grammatical confusion.</w:t>
      </w:r>
    </w:p>
    <w:p>
      <w:pPr>
        <w:pStyle w:val="Heading3"/>
      </w:pPr>
      <w:r>
        <w:t>Where It Breaks</w:t>
      </w:r>
    </w:p>
    <w:p>
      <w:r>
        <w:t>Critics argue Wittgenstein's dissolution of problems is too quick. Maybe some philosophical questions really do point to deep issues, not just confused grammar. His rejection of theory makes systematic philosophy impossible—which might be a bug, not a feature.</w:t>
      </w:r>
    </w:p>
    <w:p>
      <w:r>
        <w:t>The account seems to make meaning radically conventional, collapsing into relativism. If meaning is just communal practice, can any practice be criticized? Wittgenstein would reject this reading—forms of life aren't arbitrary—but it's unclear how his framework grounds such criticism.</w:t>
      </w:r>
    </w:p>
    <w:p>
      <w:r>
        <w:t xml:space="preserve">And the therapeutic method requires tremendous philosophical sophistication. Most readers find the </w:t>
      </w:r>
      <w:r>
        <w:rPr>
          <w:i/>
        </w:rPr>
        <w:t>Investigations</w:t>
      </w:r>
      <w:r>
        <w:t xml:space="preserve"> maddening precisely because Wittgenstein won't give them the theory they crave. He's trying to cure the craving itself.</w:t>
      </w:r>
    </w:p>
    <w:p>
      <w:pPr>
        <w:pStyle w:val="Heading3"/>
      </w:pPr>
      <w:r>
        <w:t>Living Consequences</w:t>
      </w:r>
    </w:p>
    <w:p>
      <w:r>
        <w:t>Understanding language games changes how you argue. When someone asks "What is truth?" or "What is art?" you don't search for hidden essences. You look at how we actually use these words in different contexts. Courtroom truth, scientific truth, personal truth—different games, different rules.</w:t>
      </w:r>
    </w:p>
    <w:p>
      <w:r>
        <w:t>It undermines fundamentalism of all kinds. There's no God's-eye view from which to see what language "really means," independent of human practices. Meaning is immanent, not transcendent.</w:t>
      </w:r>
    </w:p>
    <w:p>
      <w:r>
        <w:t>It also suggests humility: you might be in the grip of a picture—a way of seeing language or mind or reality—that generates pseudo-problems. Philosophy's task is to show the fly the way out of the fly-bottle.</w:t>
      </w:r>
    </w:p>
    <w:p>
      <w:pPr>
        <w:pStyle w:val="Heading3"/>
      </w:pPr>
      <w:r>
        <w:t>The Question Now</w:t>
      </w:r>
    </w:p>
    <w:p>
      <w:r>
        <w:t>Language game theory revolutionized philosophy of language and remains foundational to ordinary language philosophy. But systematic philosophers—especially in metaphysics and philosophy of mind—resist Wittgenstein's therapeutic approach. They insist some philosophical questions aren't confusions but genuine puzzles requiring theoretical solutions.</w:t>
      </w:r>
    </w:p>
    <w:p>
      <w:r>
        <w:t>Contemporary Wittgensteinians apply his insights to AI and meaning: can machines play language games? Only if they're embedded in forms of life that give their symbol-shuffling significance. The question remains unsettled, but language game theory frames it precisely: meaning isn't computation; it's what computation does when woven into human practice.</w:t>
      </w:r>
    </w:p>
    <w:p>
      <w:r>
        <w:t>---</w:t>
      </w:r>
    </w:p>
    <w:p>
      <w:r>
        <w:rPr>
          <w:i/>
        </w:rPr>
        <w:t>Part of Questions at alexandria.press</w:t>
      </w:r>
    </w:p>
    <w:p>
      <w:r>
        <w:br w:type="page"/>
      </w:r>
    </w:p>
    <w:p>
      <w:pPr>
        <w:pStyle w:val="Heading1"/>
      </w:pPr>
      <w:r>
        <w:t>What is a speech act?</w:t>
      </w:r>
    </w:p>
    <w:p>
      <w:pPr>
        <w:pStyle w:val="Heading2"/>
      </w:pPr>
      <w:r>
        <w:t>What is a speech act?</w:t>
      </w:r>
    </w:p>
    <w:p>
      <w:r>
        <w:t>When you say "I promise to help you move," you're not just describing something—you're doing something. The utterance itself creates the promise. This is a speech act: language as action, words that change the world by being spoken. The question seems simple until you try to explain how sounds from your mouth can generate obligations, marriages, or declarations of war.</w:t>
      </w:r>
    </w:p>
    <w:p>
      <w:pPr>
        <w:pStyle w:val="Heading3"/>
      </w:pPr>
      <w:r>
        <w:t>Why It Matters</w:t>
      </w:r>
    </w:p>
    <w:p>
      <w:r>
        <w:t>If words can do things, then understanding language requires more than grammar and semantics—we need a theory of linguistic action. What distinguishes words that merely describe from words that perform? How do utterances create social realities, bind us to commitments, or alter institutional facts? The answer shapes everything from legal theory (when is a contract binding?) to social philosophy (what makes something official?) to ethics (what obligations flow from our words?). Speech act theory revealed that much of language's power lies not in representing the world but in transforming it.</w:t>
      </w:r>
    </w:p>
    <w:p>
      <w:pPr>
        <w:pStyle w:val="Heading3"/>
      </w:pPr>
      <w:r>
        <w:t>J.L. Austin's Discovery</w:t>
      </w:r>
    </w:p>
    <w:p>
      <w:r>
        <w:t xml:space="preserve">Austin noticed that some utterances are fundamentally different from statements. When a judge says "I pronounce you guilty," she's not reporting on guilt—she's creating it. When you say "I bet you five dollars," you're not describing a bet, you're making one. Austin called these </w:t>
      </w:r>
      <w:r>
        <w:rPr>
          <w:b/>
        </w:rPr>
        <w:t>performatives</w:t>
      </w:r>
      <w:r>
        <w:t xml:space="preserve">, distinguishing them from </w:t>
      </w:r>
      <w:r>
        <w:rPr>
          <w:b/>
        </w:rPr>
        <w:t>constatives</w:t>
      </w:r>
      <w:r>
        <w:t xml:space="preserve"> (statements that can be true or false).</w:t>
      </w:r>
    </w:p>
    <w:p>
      <w:r>
        <w:t xml:space="preserve">But the distinction collapsed. Even "constatives" perform actions—asserting, claiming, informing. Austin reconceived all utterances as acts with three dimensions: the </w:t>
      </w:r>
      <w:r>
        <w:rPr>
          <w:b/>
        </w:rPr>
        <w:t>locutionary act</w:t>
      </w:r>
      <w:r>
        <w:t xml:space="preserve"> (producing meaningful sounds), the </w:t>
      </w:r>
      <w:r>
        <w:rPr>
          <w:b/>
        </w:rPr>
        <w:t>illocutionary act</w:t>
      </w:r>
      <w:r>
        <w:t xml:space="preserve"> (what you're doing in saying it: promising, warning, questioning), and the </w:t>
      </w:r>
      <w:r>
        <w:rPr>
          <w:b/>
        </w:rPr>
        <w:t>perlocutionary act</w:t>
      </w:r>
      <w:r>
        <w:t xml:space="preserve"> (what effects you produce by saying it: convincing, frightening, amusing).</w:t>
      </w:r>
    </w:p>
    <w:p>
      <w:r>
        <w:t xml:space="preserve">The illocutionary act is what makes something a speech act proper. It succeeds or fails not by being true or false, but by meeting </w:t>
      </w:r>
      <w:r>
        <w:rPr>
          <w:b/>
        </w:rPr>
        <w:t>felicity conditions</w:t>
      </w:r>
      <w:r>
        <w:t>: the right person, in the right circumstances, following the right conventions. "I now pronounce you married" works from an officiant at a wedding, not from a stranger on the street.</w:t>
      </w:r>
    </w:p>
    <w:p>
      <w:pPr>
        <w:pStyle w:val="Heading3"/>
      </w:pPr>
      <w:r>
        <w:t>Searle's Systematization</w:t>
      </w:r>
    </w:p>
    <w:p>
      <w:r>
        <w:t>John Searle built Austin's insights into a systematic theory. He identified five basic types of speech acts:</w:t>
      </w:r>
    </w:p>
    <w:p>
      <w:r>
        <w:t xml:space="preserve">- </w:t>
      </w:r>
      <w:r>
        <w:rPr>
          <w:b/>
        </w:rPr>
        <w:t>Assertives</w:t>
      </w:r>
      <w:r>
        <w:t xml:space="preserve"> commit you to something being true (asserting, concluding, claiming)</w:t>
      </w:r>
    </w:p>
    <w:p>
      <w:r>
        <w:t xml:space="preserve">- </w:t>
      </w:r>
      <w:r>
        <w:rPr>
          <w:b/>
        </w:rPr>
        <w:t>Directives</w:t>
      </w:r>
      <w:r>
        <w:t xml:space="preserve"> try to get others to do things (requesting, commanding, asking)</w:t>
      </w:r>
    </w:p>
    <w:p>
      <w:r>
        <w:t xml:space="preserve">- </w:t>
      </w:r>
      <w:r>
        <w:rPr>
          <w:b/>
        </w:rPr>
        <w:t>Commissives</w:t>
      </w:r>
      <w:r>
        <w:t xml:space="preserve"> commit you to future action (promising, vowing, offering)</w:t>
      </w:r>
    </w:p>
    <w:p>
      <w:r>
        <w:t xml:space="preserve">- </w:t>
      </w:r>
      <w:r>
        <w:rPr>
          <w:b/>
        </w:rPr>
        <w:t>Expressives</w:t>
      </w:r>
      <w:r>
        <w:t xml:space="preserve"> express psychological states (thanking, apologizing, congratulating)</w:t>
      </w:r>
    </w:p>
    <w:p>
      <w:r>
        <w:t xml:space="preserve">- </w:t>
      </w:r>
      <w:r>
        <w:rPr>
          <w:b/>
        </w:rPr>
        <w:t>Declarations</w:t>
      </w:r>
      <w:r>
        <w:t xml:space="preserve"> bring about institutional changes by being performed (resigning, firing, christening)</w:t>
      </w:r>
    </w:p>
    <w:p>
      <w:r>
        <w:t xml:space="preserve">Searle argued that speech acts have </w:t>
      </w:r>
      <w:r>
        <w:rPr>
          <w:b/>
        </w:rPr>
        <w:t>constitutive rules</w:t>
      </w:r>
      <w:r>
        <w:t>—rules that don't just regulate behavior but create the possibility of that behavior. "Checkmate" only exists because chess rules constitute it. Similarly, promising only exists because social conventions make certain utterances count as commitments.</w:t>
      </w:r>
    </w:p>
    <w:p>
      <w:r>
        <w:t>His key insight: institutional reality—money, governments, property, marriage—is built entirely from collective recognition of speech acts. When we treat certain utterances as creating obligations or rights, we generate a layer of reality that transcends physical facts.</w:t>
      </w:r>
    </w:p>
    <w:p>
      <w:pPr>
        <w:pStyle w:val="Heading3"/>
      </w:pPr>
      <w:r>
        <w:t>The Method</w:t>
      </w:r>
    </w:p>
    <w:p>
      <w:r>
        <w:t xml:space="preserve">Both philosophers used </w:t>
      </w:r>
      <w:r>
        <w:rPr>
          <w:b/>
        </w:rPr>
        <w:t>ordinary language analysis</w:t>
      </w:r>
      <w:r>
        <w:t>: examining how words actually function in everyday use rather than constructing ideal languages. Austin catalogued hundreds of performative verbs. Searle formalized the conditions that make speech acts succeed. The method assumes that natural language already contains sophisticated theories of action, commitment, and social reality—philosophy's job is to make them explicit.</w:t>
      </w:r>
    </w:p>
    <w:p>
      <w:r>
        <w:t>This required attention to context, convention, and speaker intention. A speech act isn't just sounds plus meaning—it's an action embedded in social practices that give it force.</w:t>
      </w:r>
    </w:p>
    <w:p>
      <w:pPr>
        <w:pStyle w:val="Heading3"/>
      </w:pPr>
      <w:r>
        <w:t>Where It Breaks</w:t>
      </w:r>
    </w:p>
    <w:p>
      <w:r>
        <w:t>Speech act theory struggles with non-literal language. What's the illocutionary force of metaphor, irony, or fiction? Saying "It's cold in here" might be asserting temperature or requesting someone close the window—how do we determine which?</w:t>
      </w:r>
    </w:p>
    <w:p>
      <w:r>
        <w:rPr>
          <w:b/>
        </w:rPr>
        <w:t>Critical theorists</w:t>
      </w:r>
      <w:r>
        <w:t xml:space="preserve"> argue the framework ignores power. Who gets to perform which speech acts is deeply political. Men interrupt women, judges silence defendants, colonial languages suppress indigenous ones. Speech act theory treats conventions as neutral when they're actually shaped by domination.</w:t>
      </w:r>
    </w:p>
    <w:p>
      <w:r>
        <w:t xml:space="preserve">The theory also has trouble with </w:t>
      </w:r>
      <w:r>
        <w:rPr>
          <w:b/>
        </w:rPr>
        <w:t>uptake</w:t>
      </w:r>
      <w:r>
        <w:t>: what if your speech act isn't recognized? If you apologize but I don't accept it, did you successfully apologize? The dependence on social recognition can make the theory circular.</w:t>
      </w:r>
    </w:p>
    <w:p>
      <w:pPr>
        <w:pStyle w:val="Heading3"/>
      </w:pPr>
      <w:r>
        <w:t>Living Consequences</w:t>
      </w:r>
    </w:p>
    <w:p>
      <w:r>
        <w:t>Understanding speech acts changes how you use language. You realize words commit you, that promises aren't just expressions of intent but bindings, that apologies require more than saying "sorry." You become aware of how much social reality depends on collective agreement to treat utterances as creating obligations and rights.</w:t>
      </w:r>
    </w:p>
    <w:p>
      <w:r>
        <w:t>It also reveals manipulation. Politicians use declarative force without authority. Advertisers disguise directives as assertions. Recognizing the speech act helps you resist the performance.</w:t>
      </w:r>
    </w:p>
    <w:p>
      <w:r>
        <w:t>In relationships, it matters enormously whether "I love you" is an expressive, a commissive, or just noise.</w:t>
      </w:r>
    </w:p>
    <w:p>
      <w:pPr>
        <w:pStyle w:val="Heading3"/>
      </w:pPr>
      <w:r>
        <w:t>The Question Now</w:t>
      </w:r>
    </w:p>
    <w:p>
      <w:r>
        <w:t xml:space="preserve">Speech act theory dominates philosophy of language, but current work focuses on </w:t>
      </w:r>
      <w:r>
        <w:rPr>
          <w:b/>
        </w:rPr>
        <w:t>implicit speech acts</w:t>
      </w:r>
      <w:r>
        <w:t>—what you do without overtly performing it. Racist slurs subordinate by being spoken, regardless of speaker intent. Pornography, some argue, doesn't just depict subordination but enacts it.</w:t>
      </w:r>
    </w:p>
    <w:p>
      <w:r>
        <w:rPr>
          <w:b/>
        </w:rPr>
        <w:t>Digital communication</w:t>
      </w:r>
      <w:r>
        <w:t xml:space="preserve"> raises new questions: what's the illocutionary force of a like, a retweet, an emoji? When does online speech cross into action? The question now isn't whether speech acts exist, but how to map them in a world where language and action blur completely.</w:t>
      </w:r>
    </w:p>
    <w:p>
      <w:r>
        <w:t>---</w:t>
      </w:r>
    </w:p>
    <w:p>
      <w:r>
        <w:rPr>
          <w:i/>
        </w:rPr>
        <w:t>Part of Questions at alexandria.press</w:t>
      </w:r>
    </w:p>
    <w:p>
      <w:r>
        <w:br w:type="page"/>
      </w:r>
    </w:p>
    <w:p>
      <w:pPr>
        <w:pStyle w:val="Heading1"/>
      </w:pPr>
      <w:r>
        <w:t>Is meaning in the head or in the world?</w:t>
      </w:r>
    </w:p>
    <w:p>
      <w:pPr>
        <w:pStyle w:val="Heading2"/>
      </w:pPr>
      <w:r>
        <w:t>Is meaning in the head or in the world?</w:t>
      </w:r>
    </w:p>
    <w:p>
      <w:r>
        <w:t>When you think about water, are you thinking about H₂O—or could you be thinking about XYZ, a chemically different substance that looks and tastes identical? The question seems absurd until you realize it cuts to whether meaning lives inside minds or gets anchored by reality itself.</w:t>
      </w:r>
    </w:p>
    <w:p>
      <w:pPr>
        <w:pStyle w:val="Heading3"/>
      </w:pPr>
      <w:r>
        <w:t>Why It Matters</w:t>
      </w:r>
    </w:p>
    <w:p>
      <w:r>
        <w:t>If meaning is purely mental—a matter of concepts, intentions, or mental representations—then perfect duplicates would think identical thoughts regardless of their environments. But if meaning depends on actual things in the world, then internal mental states aren't enough to determine what we mean. This matters for everything from translation (can we really understand ancient texts?) to artificial intelligence (could a computer mean anything?) to skepticism (might we be systematically wrong about what we're even thinking about?). It determines whether mind and world are fundamentally separate or essentially connected.</w:t>
      </w:r>
    </w:p>
    <w:p>
      <w:pPr>
        <w:pStyle w:val="Heading3"/>
      </w:pPr>
      <w:r>
        <w:t>Three Approaches</w:t>
      </w:r>
    </w:p>
    <w:p>
      <w:r>
        <w:rPr>
          <w:b/>
        </w:rPr>
        <w:t>Hilary Putnam's externalism</w:t>
      </w:r>
      <w:r>
        <w:t xml:space="preserve"> argues meaning "ain't in the head" through his Twin Earth thought experiment. Imagine Earth and Twin Earth, molecule-for-molecule identical except that Twin Earth's oceans contain XYZ instead of H₂O, though XYZ is indistinguishable from water to ordinary observation. When you say "water," you mean H₂O. When your Twin Earth duplicate says "water," they mean XYZ. Same brain states, different meanings—because meaning is determined by what's actually in the environment, not what's in the head. The contribution of the environment fixes reference.</w:t>
      </w:r>
    </w:p>
    <w:p>
      <w:r>
        <w:rPr>
          <w:b/>
        </w:rPr>
        <w:t>Jerry Fodor's internalism</w:t>
      </w:r>
      <w:r>
        <w:t xml:space="preserve"> counters that mental content must supervene on brain states. His Language of Thought hypothesis posits that thinking involves computational operations over mental representations—symbols in an internal code. What matters for psychology is how these symbols function within the cognitive system, not what they happen to pick out in the world. Twin Earth duplicates have identical thoughts because they have identical computational architectures. The external stuff might determine reference, but it doesn't determine meaning as the mind experiences it. Narrow content—the meaning internal to psychology—is what explains behavior.</w:t>
      </w:r>
    </w:p>
    <w:p>
      <w:r>
        <w:rPr>
          <w:b/>
        </w:rPr>
        <w:t>Tyler Burge's social externalism</w:t>
      </w:r>
      <w:r>
        <w:t xml:space="preserve"> extends the argument beyond physical environment to linguistic community. In his arthritis thought experiment, someone believes they have arthritis in their thigh. They're wrong—arthritis is specifically a joint inflammation—but their belief is still </w:t>
      </w:r>
      <w:r>
        <w:rPr>
          <w:i/>
        </w:rPr>
        <w:t>about</w:t>
      </w:r>
      <w:r>
        <w:t xml:space="preserve"> arthritis, not some other condition. What determines the content of "arthritis" in their thought isn't their individual conception but how their linguistic community uses the term. Meaning depends on social practices, not just individual minds or physical reference.</w:t>
      </w:r>
    </w:p>
    <w:p>
      <w:pPr>
        <w:pStyle w:val="Heading3"/>
      </w:pPr>
      <w:r>
        <w:t>The Method</w:t>
      </w:r>
    </w:p>
    <w:p>
      <w:r>
        <w:t>These philosophers employ thought experiments—carefully constructed scenarios that isolate variables to test intuitions about meaning. Twin Earth holds brain states constant while varying environment. The arthritis case holds environment constant while varying social-linguistic context. The method reveals what we implicitly think fixes meaning by showing cases where we'd judge thoughts to differ despite internal sameness, or to stay the same despite external differences. It's conceptual analysis through imaginative variation.</w:t>
      </w:r>
    </w:p>
    <w:p>
      <w:pPr>
        <w:pStyle w:val="Heading3"/>
      </w:pPr>
      <w:r>
        <w:t>Where It Breaks</w:t>
      </w:r>
    </w:p>
    <w:p>
      <w:r>
        <w:t>Externalism struggles with how we can have privileged access to our own thoughts—if meaning depends on external facts I might not know, how do I know what I'm thinking? It makes systematic error too easy: pre-scientific thinkers who said "water" couldn't have meant H₂O since they didn't know chemistry, suggesting meaning shifts whenever we learn new facts. Internalism faces the opposite problem: it makes meaning too independent of world, unable to explain how thoughts connect to reality or why we care about getting reference right. And both struggle with fiction—when you think about Sherlock Holmes, what determines the content of your thought if there's nothing in the world for it to be about?</w:t>
      </w:r>
    </w:p>
    <w:p>
      <w:pPr>
        <w:pStyle w:val="Heading3"/>
      </w:pPr>
      <w:r>
        <w:t>Living Consequences</w:t>
      </w:r>
    </w:p>
    <w:p>
      <w:r>
        <w:t>If externalism is right, you cannot know what you mean without knowing about the world. Your authority over your own mind is limited—neuroscience, chemistry, and sociology partially determine your mental content. Self-knowledge requires world-knowledge. If internalism is right, you have complete epistemic access to your thoughts, but they might not connect to reality as you assume. You could be a brain in a vat thinking coherent thoughts about a non-existent world. The debate shapes how we understand expertise (do you need to know physics to think about physics?), mental illness (is delusion defined internally or by mismatch with reality?), and artificial intelligence (could a computer mean anything if it has no causal connection to what its symbols supposedly represent?).</w:t>
      </w:r>
    </w:p>
    <w:p>
      <w:pPr>
        <w:pStyle w:val="Heading3"/>
      </w:pPr>
      <w:r>
        <w:t>The Question Now</w:t>
      </w:r>
    </w:p>
    <w:p>
      <w:r>
        <w:t>Most philosophers accept some form of externalism for reference—what your words pick out depends on environment and community. The debate has shifted to whether there's also narrow content that's purely in the head and sufficient for psychology, or whether externalism goes all the way down. Recent work explores active externalism—the extended mind thesis—arguing that meaning depends not just on passive environment but on active coupling between brain, body, and world. The question increasingly connects to consciousness studies: if meaning is external, what makes it feel internal? If it's internal, how does it reach outward? The debate continues because both positions capture something true: meaning feels intimately ours yet seems to depend on something beyond us.</w:t>
      </w:r>
    </w:p>
    <w:p>
      <w:r>
        <w:t>---</w:t>
      </w:r>
    </w:p>
    <w:p>
      <w:r>
        <w:rPr>
          <w:i/>
        </w:rPr>
        <w:t>Part of Questions at alexandria.press</w:t>
      </w:r>
    </w:p>
    <w:p>
      <w:r>
        <w:br w:type="page"/>
      </w:r>
    </w:p>
    <w:p>
      <w:pPr>
        <w:pStyle w:val="Heading1"/>
      </w:pPr>
      <w:r>
        <w:t>How should we read?</w:t>
      </w:r>
    </w:p>
    <w:p>
      <w:pPr>
        <w:pStyle w:val="Heading2"/>
      </w:pPr>
      <w:r>
        <w:t>How Should We Read?</w:t>
      </w:r>
    </w:p>
    <w:p>
      <w:r>
        <w:t>Reading seems simple—eyes on page, meaning extracted. But Nietzsche warns us we've lost the art of slow reading, Adorno argues mass culture has colonized our attention, and Barthes declares the author dead, leaving readers to create meaning. How we read determines what we can think—and whether we think at all.</w:t>
      </w:r>
    </w:p>
    <w:p>
      <w:pPr>
        <w:pStyle w:val="Heading3"/>
      </w:pPr>
      <w:r>
        <w:t>Why It Matters</w:t>
      </w:r>
    </w:p>
    <w:p>
      <w:r>
        <w:t>How you read shapes what kind of mind you have. Read passively and you become a repository of others' thoughts. Read extractively and you miss what can't be summarized. Read ideologically and you find only confirmation. The question isn't just about technique—it's about whether reading liberates or imprisons consciousness. In an age of information overload and algorithmic feeds, how we read may determine whether we remain capable of sustained thought.</w:t>
      </w:r>
    </w:p>
    <w:p>
      <w:pPr>
        <w:pStyle w:val="Heading3"/>
      </w:pPr>
      <w:r>
        <w:t>Three Approaches</w:t>
      </w:r>
    </w:p>
    <w:p>
      <w:r>
        <w:rPr>
          <w:b/>
        </w:rPr>
        <w:t>Nietzsche: Reading as Rumination</w:t>
      </w:r>
    </w:p>
    <w:p>
      <w:r>
        <w:t xml:space="preserve">We've become bad readers, Nietzsche argues in the preface to </w:t>
      </w:r>
      <w:r>
        <w:rPr>
          <w:i/>
        </w:rPr>
        <w:t>Daybreak</w:t>
      </w:r>
      <w:r>
        <w:t>—skimmers and consumers who race through texts as if they were newspapers. Proper reading is "rumination," the slow, patient work of a cow chewing cud. You must learn "to read slowly, deeply, looking cautiously before and aft, with reservations, with doors left open, with delicate eyes and fingers."</w:t>
      </w:r>
    </w:p>
    <w:p>
      <w:r>
        <w:t>This isn't about speed—it's about relationship. A text isn't a data source to mine but a living thing to inhabit. Read Nietzsche too quickly and you get provocations without the subtle qualifications that make them philosophy. His aphorisms demand you pause, return, reconsider. Each sentence is a world you must enter and explore, not a station to pass through.</w:t>
      </w:r>
    </w:p>
    <w:p>
      <w:r>
        <w:rPr>
          <w:b/>
        </w:rPr>
        <w:t>Adorno: Reading Against the Culture Industry</w:t>
      </w:r>
    </w:p>
    <w:p>
      <w:r>
        <w:t xml:space="preserve">For Adorno, how we read has been corrupted by what he calls the "culture industry"—the system that reduces all culture to entertainment and consumption. In </w:t>
      </w:r>
      <w:r>
        <w:rPr>
          <w:i/>
        </w:rPr>
        <w:t>The Culture Industry</w:t>
      </w:r>
      <w:r>
        <w:t>, he argues that mass culture trains us to read (and watch, and listen) in ways that prevent genuine thought. We skim for plot, consume for distraction, seek easy pleasure.</w:t>
      </w:r>
    </w:p>
    <w:p>
      <w:r>
        <w:t>Critical reading resists this. It means reading against the grain, refusing to be swept along by a text's momentum. It means asking what a text assumes, what it excludes, whose interests it serves. Adorno reads Beethoven and finds the contradictions of bourgeois freedom; he reads bestsellers and finds the logic of domination. Reading becomes a form of resistance—not to the text, but to the culture that taught us to read uncritically.</w:t>
      </w:r>
    </w:p>
    <w:p>
      <w:r>
        <w:rPr>
          <w:b/>
        </w:rPr>
        <w:t>Barthes: Reading as Creation</w:t>
      </w:r>
    </w:p>
    <w:p>
      <w:r>
        <w:t>In "The Death of the Author," Barthes liberates reading from authorial tyranny. The traditional view: meaning originates with the author; reading is retrieval. But Barthes argues texts are woven from countless cultural threads, not expressions of a single consciousness. "A text's unity lies not in its origin but in its destination"—the reader.</w:t>
      </w:r>
    </w:p>
    <w:p>
      <w:r>
        <w:t>This transforms reading from reception to creation. You aren't discovering what Flaubert meant; you're making new meanings from the raw material he provided. Every reading is a rewriting. Barthes calls this "writerly" reading—active, playful, refusing closure. The text becomes a space of infinite possibility, not a message to decode. Reading well means embracing this creative freedom while attending to the text's resistances.</w:t>
      </w:r>
    </w:p>
    <w:p>
      <w:pPr>
        <w:pStyle w:val="Heading3"/>
      </w:pPr>
      <w:r>
        <w:t>The Method</w:t>
      </w:r>
    </w:p>
    <w:p>
      <w:r>
        <w:t>Nietzsche's method is embodied attention—reading as a physical act requiring time and care. Adorno's is dialectical—every text contains contradictions to expose. Barthes's is semiotic—tracking how meaning multiplies through codes and connotations. But all three share a refusal of passive consumption. They read actively, skeptically, generously—attending to what the text does, not just what it says.</w:t>
      </w:r>
    </w:p>
    <w:p>
      <w:pPr>
        <w:pStyle w:val="Heading3"/>
      </w:pPr>
      <w:r>
        <w:t>Where It Breaks</w:t>
      </w:r>
    </w:p>
    <w:p>
      <w:r>
        <w:t>Nietzsche's rumination can become fetishization—some texts don't deserve that level of care. Adorno's suspicion can collapse into paranoia, finding domination everywhere. Barthes's creative reading can become projection—ignoring what the text actually offers in favor of what we want it to say. And none addresses the practical reality: we can't read everything slowly when information comes at us like a flood.</w:t>
      </w:r>
    </w:p>
    <w:p>
      <w:pPr>
        <w:pStyle w:val="Heading3"/>
      </w:pPr>
      <w:r>
        <w:t>Living Consequences</w:t>
      </w:r>
    </w:p>
    <w:p>
      <w:r>
        <w:t>How you read shapes who you become. Read extractively and you'll think in bullet points. Read only for confirmation and you'll never encounter genuine otherness. Read passively and you'll remain colonized by others' thoughts. But read with Nietzsche's patience, Adorno's criticality, and Barthes's creativity, and reading becomes a practice of freedom—slow enough to think, critical enough to resist, open enough to be transformed.</w:t>
      </w:r>
    </w:p>
    <w:p>
      <w:pPr>
        <w:pStyle w:val="Heading3"/>
      </w:pPr>
      <w:r>
        <w:t>The Question Now</w:t>
      </w:r>
    </w:p>
    <w:p>
      <w:r>
        <w:t>Digital reading intensifies the crisis. Hyperlinks fragment attention. Social media trains us to skim for outrage or validation. Algorithms feed us texts designed to confirm rather than challenge. Yet some argue technology enables new forms of reading—networked, collaborative, multimedia. The question isn't whether to read digitally but whether we can maintain the depth these thinkers demand while adapting to new forms. Can we ruminate on a screen?</w:t>
      </w:r>
    </w:p>
    <w:p>
      <w:r>
        <w:t>---</w:t>
      </w:r>
    </w:p>
    <w:p>
      <w:r>
        <w:rPr>
          <w:i/>
        </w:rPr>
        <w:t>Part of Questions at alexandria.press</w:t>
      </w:r>
    </w:p>
    <w:p>
      <w:r>
        <w:br w:type="page"/>
      </w:r>
    </w:p>
    <w:p>
      <w:pPr>
        <w:pStyle w:val="Heading1"/>
      </w:pPr>
      <w:r>
        <w:t>What is hermeneutics?</w:t>
      </w:r>
    </w:p>
    <w:p>
      <w:pPr>
        <w:pStyle w:val="Heading2"/>
      </w:pPr>
      <w:r>
        <w:t>What is hermeneutics?</w:t>
      </w:r>
    </w:p>
    <w:p>
      <w:r>
        <w:t>Interpretation shapes everything we encounter—texts, actions, history, even ourselves. Hermeneutics asks: what are we doing when we interpret? Is there a right reading, or only readings? Can we escape our own standpoint to understand the past, or does understanding always mean transformation?</w:t>
      </w:r>
    </w:p>
    <w:p>
      <w:pPr>
        <w:pStyle w:val="Heading3"/>
      </w:pPr>
      <w:r>
        <w:t>Why It Matters</w:t>
      </w:r>
    </w:p>
    <w:p>
      <w:r>
        <w:t>Every act of understanding involves interpretation. When you read a contract, a poem, or a constitutional amendment, you're not just receiving information—you're actively constructing meaning. The question of what legitimate interpretation looks like determines how we approach law, literature, history, scripture, even conversation. Get hermeneutics wrong and you either trap yourself in relativism where anything goes, or in dogmatism where only one reading counts. The stakes extend beyond texts: if all understanding is interpretive, then our access to reality itself might be mediated by frameworks we can't fully escape.</w:t>
      </w:r>
    </w:p>
    <w:p>
      <w:pPr>
        <w:pStyle w:val="Heading3"/>
      </w:pPr>
      <w:r>
        <w:t>Three Approaches</w:t>
      </w:r>
    </w:p>
    <w:p>
      <w:r>
        <w:rPr>
          <w:b/>
        </w:rPr>
        <w:t>Schleiermacher</w:t>
      </w:r>
      <w:r>
        <w:t xml:space="preserve"> founded modern hermeneutics with a problem: how do we understand texts from alien contexts? His answer: reconstruct the author's intention through "grammatical" interpretation (language and historical context) and "psychological" interpretation (the author's individuality and creative act). Understanding means getting inside someone else's mind. The ideal interpreter, he claimed, could understand an author better than the author understood himself—seeing patterns and influences the writer missed. This sounds like psychology, but Schleiermacher insisted it was rigorous method: circular movement between parts and whole, between text and context, gradually refining understanding.</w:t>
      </w:r>
    </w:p>
    <w:p>
      <w:r>
        <w:rPr>
          <w:b/>
        </w:rPr>
        <w:t>Gadamer</w:t>
      </w:r>
      <w:r>
        <w:t xml:space="preserve"> rejected this as naive. In </w:t>
      </w:r>
      <w:r>
        <w:rPr>
          <w:i/>
        </w:rPr>
        <w:t>Truth and Method</w:t>
      </w:r>
      <w:r>
        <w:t xml:space="preserve">, he argued that understanding is not reconstruction but </w:t>
      </w:r>
      <w:r>
        <w:rPr>
          <w:i/>
        </w:rPr>
        <w:t>fusion of horizons</w:t>
      </w:r>
      <w:r>
        <w:t>—a meeting between your interpretive framework and the text's world. You can't jump out of your historical moment to achieve "objective" understanding. Prejudices (Vorurteile) aren't obstacles to overcome but conditions that make understanding possible. The text asks you questions as much as you question it. Tradition is not a prison but a conversation partner. This means interpretation is always productive, never merely receptive—you don't recover original meaning; you create new meaning in dialogue with the past. Understanding changes both interpreter and interpreted.</w:t>
      </w:r>
    </w:p>
    <w:p>
      <w:r>
        <w:rPr>
          <w:b/>
        </w:rPr>
        <w:t>Ricoeur</w:t>
      </w:r>
      <w:r>
        <w:t xml:space="preserve"> tried to hold together what Schleiermacher and Gadamer split apart. Yes, interpretation involves dialogue and transformation (Gadamer), but texts have autonomy—they mean something independent of what we bring to them (Schleiermacher's insight survives). His solution: the "hermeneutic arc" moves from understanding (what the text says) through explanation (structural analysis, historical context) to appropriation (making the text's meaning your own). Interpretation is both rigorous and creative. We can be disciplined by the text while remaining historically situated. The symbol "gives rise to thought"—meaning isn't fixed, but it's not arbitrary either.</w:t>
      </w:r>
    </w:p>
    <w:p>
      <w:pPr>
        <w:pStyle w:val="Heading3"/>
      </w:pPr>
      <w:r>
        <w:t>The Method</w:t>
      </w:r>
    </w:p>
    <w:p>
      <w:r>
        <w:t xml:space="preserve">Hermeneutics operates through the </w:t>
      </w:r>
      <w:r>
        <w:rPr>
          <w:b/>
        </w:rPr>
        <w:t>hermeneutic circle</w:t>
      </w:r>
      <w:r>
        <w:t xml:space="preserve">: you understand parts through the whole, the whole through parts. A sentence makes sense only in the paragraph; the paragraph only in the chapter; but you can't grasp the chapter without understanding sentences. This circularity isn't vicious—it's how understanding works, spiraling toward deeper comprehension. Schleiermacher made this methodical. Gadamer made it ontological—not just </w:t>
      </w:r>
      <w:r>
        <w:rPr>
          <w:i/>
        </w:rPr>
        <w:t>how</w:t>
      </w:r>
      <w:r>
        <w:t xml:space="preserve"> we understand but </w:t>
      </w:r>
      <w:r>
        <w:rPr>
          <w:i/>
        </w:rPr>
        <w:t>what</w:t>
      </w:r>
      <w:r>
        <w:t xml:space="preserve"> understanding is. The method itself reveals a truth: interpretation isn't a technique applied to objects but the fundamental mode of human being-in-the-world.</w:t>
      </w:r>
    </w:p>
    <w:p>
      <w:pPr>
        <w:pStyle w:val="Heading3"/>
      </w:pPr>
      <w:r>
        <w:t>Where It Breaks</w:t>
      </w:r>
    </w:p>
    <w:p>
      <w:r>
        <w:t xml:space="preserve">Can hermeneutics distinguish good interpretations from bad ones? If all understanding is historically conditioned, doesn't that make truth relative to your horizon? Gadamer's critics (like Habermas) argue he can't critique ideology—if tradition is always already at work, how do you challenge oppressive traditions? Schleiermacher's faith in reconstructing intention seems psychologically naive and historically impossible—authors are opaque to themselves. Ricoeur's synthesis looks like having it both ways: either texts constrain interpretation or they don't. And the whole enterprise might rest on a category mistake: not everything </w:t>
      </w:r>
      <w:r>
        <w:rPr>
          <w:i/>
        </w:rPr>
        <w:t>is</w:t>
      </w:r>
      <w:r>
        <w:t xml:space="preserve"> interpretation. Maybe some things we just perceive directly.</w:t>
      </w:r>
    </w:p>
    <w:p>
      <w:pPr>
        <w:pStyle w:val="Heading3"/>
      </w:pPr>
      <w:r>
        <w:t>Living Consequences</w:t>
      </w:r>
    </w:p>
    <w:p>
      <w:r>
        <w:t>Take hermeneutics seriously and you can't read innocently again. Every text becomes a site of contestation and possibility. You approach the Bible, the Constitution, or Shakespeare knowing your reading is situated, partial, transformative—but not therefore arbitrary. Conversations become more complex: you're not just exchanging information but fusing horizons, risking change. You hold your interpretations more lightly because you see their conditionedness, but more seriously because you see they're unavoidable. The past isn't dead data to master but living tradition to engage. Understanding is ethical work, not just cognitive achievement.</w:t>
      </w:r>
    </w:p>
    <w:p>
      <w:pPr>
        <w:pStyle w:val="Heading3"/>
      </w:pPr>
      <w:r>
        <w:t>The Question Now</w:t>
      </w:r>
    </w:p>
    <w:p>
      <w:r>
        <w:t>Contemporary hermeneutics has fragmented productively. Postcolonial theorists ask: whose horizons count in interpretation? Whose traditions get to speak? Cognitive scientists question whether the hermeneutic circle describes actual mental processes or idealizes them. Legal theorists debate whether constitutional interpretation should pursue original meaning (Schleiermacher) or living constitution (Gadamer). Digital humanities wonder if computational text analysis bypasses interpretation or just automates it. The question persists: is understanding fundamentally interpretive, or are there modes of direct access to meaning? We're still arguing—which might itself prove hermeneutics right.</w:t>
      </w:r>
    </w:p>
    <w:p>
      <w:r>
        <w:t>---</w:t>
      </w:r>
    </w:p>
    <w:p>
      <w:r>
        <w:rPr>
          <w:i/>
        </w:rPr>
        <w:t>Part of Questions at alexandria.press</w:t>
      </w:r>
    </w:p>
    <w:p>
      <w:r>
        <w:br w:type="page"/>
      </w:r>
    </w:p>
    <w:p>
      <w:pPr>
        <w:pStyle w:val="Heading1"/>
      </w:pPr>
      <w:r>
        <w:t>Can language capture reality?</w:t>
      </w:r>
    </w:p>
    <w:p>
      <w:pPr>
        <w:pStyle w:val="Heading2"/>
      </w:pPr>
      <w:r>
        <w:t>Can language capture reality?</w:t>
      </w:r>
    </w:p>
    <w:p>
      <w:r>
        <w:t>We speak as if our words reflect the world—describing trees, theorizing atoms, declaring truths. But does language mirror reality, or does it inevitably distort what it tries to capture? The answer shapes everything from science to poetry to whether philosophical debate can ever resolve anything.</w:t>
      </w:r>
    </w:p>
    <w:p>
      <w:pPr>
        <w:pStyle w:val="Heading3"/>
      </w:pPr>
      <w:r>
        <w:t>Why It Matters</w:t>
      </w:r>
    </w:p>
    <w:p>
      <w:r>
        <w:t>If language captures reality accurately, we can trust our theories, laws, and descriptions to tell us what's actually there. Science works, translation succeeds, communication connects minds to a shared world. But if language fundamentally misrepresents reality—if words impose human categories on something wordless—then our grandest theories might be sophisticated fictions, and the quest for truth through language a category mistake. What's at stake is whether thought itself, conducted in language, can reach beyond its own structures.</w:t>
      </w:r>
    </w:p>
    <w:p>
      <w:pPr>
        <w:pStyle w:val="Heading3"/>
      </w:pPr>
      <w:r>
        <w:t>Three Approaches</w:t>
      </w:r>
    </w:p>
    <w:p>
      <w:r>
        <w:rPr>
          <w:b/>
        </w:rPr>
        <w:t>Wittgenstein's early position</w:t>
      </w:r>
      <w:r>
        <w:t xml:space="preserve"> in the </w:t>
      </w:r>
      <w:r>
        <w:rPr>
          <w:i/>
        </w:rPr>
        <w:t>Tractatus</w:t>
      </w:r>
      <w:r>
        <w:t xml:space="preserve"> (1921) offered the most ambitious yes: language </w:t>
      </w:r>
      <w:r>
        <w:rPr>
          <w:i/>
        </w:rPr>
        <w:t>pictures</w:t>
      </w:r>
      <w:r>
        <w:t xml:space="preserve"> reality. Propositions have logical structure mirroring the structure of facts. "The cat is on the mat" works because its elements correspond to objects arranged in space. Language captures reality when it maps onto possible states of affairs—what </w:t>
      </w:r>
      <w:r>
        <w:rPr>
          <w:i/>
        </w:rPr>
        <w:t>can</w:t>
      </w:r>
      <w:r>
        <w:t xml:space="preserve"> be the case. Anything sayable can be said clearly; everything else (ethics, aesthetics, the mystical) must be passed over in silence. Reality has logical form, language shares that form, and proper philosophy dissolves confusions by revealing when language violates these limits.</w:t>
      </w:r>
    </w:p>
    <w:p>
      <w:r>
        <w:rPr>
          <w:b/>
        </w:rPr>
        <w:t>Later Wittgenstein</w:t>
      </w:r>
      <w:r>
        <w:t xml:space="preserve"> (</w:t>
      </w:r>
      <w:r>
        <w:rPr>
          <w:i/>
        </w:rPr>
        <w:t>Philosophical Investigations</w:t>
      </w:r>
      <w:r>
        <w:t xml:space="preserve">, 1953) demolished his own earlier view. Language doesn't picture reality—it's a toolkit of diverse practices, "language games," each with its own rules and purposes. "Capture reality" assumes language works like a mirror, but meaning comes from </w:t>
      </w:r>
      <w:r>
        <w:rPr>
          <w:i/>
        </w:rPr>
        <w:t>use</w:t>
      </w:r>
      <w:r>
        <w:t xml:space="preserve"> within communities and activities. We describe, command, joke, pray, theorize—different games, different criteria for success. Asking whether language captures reality is like asking whether a hammer captures nails. The question dissolves when we see language as woven into forms of life, not standing outside them to represent.</w:t>
      </w:r>
    </w:p>
    <w:p>
      <w:r>
        <w:rPr>
          <w:b/>
        </w:rPr>
        <w:t>The Daoist tradition</w:t>
      </w:r>
      <w:r>
        <w:t xml:space="preserve">, especially Laozi's </w:t>
      </w:r>
      <w:r>
        <w:rPr>
          <w:i/>
        </w:rPr>
        <w:t>Dao De Jing</w:t>
      </w:r>
      <w:r>
        <w:t xml:space="preserve">, answered with profound skepticism: "The Dao that can be spoken is not the eternal Dao." Language operates through distinctions—hot/cold, good/bad, being/non-being—but reality before these cuts is undifferentiated </w:t>
      </w:r>
      <w:r>
        <w:rPr>
          <w:i/>
        </w:rPr>
        <w:t>wuji</w:t>
      </w:r>
      <w:r>
        <w:t>, the unhewn block. Naming things into existence (</w:t>
      </w:r>
      <w:r>
        <w:rPr>
          <w:i/>
        </w:rPr>
        <w:t>ming</w:t>
      </w:r>
      <w:r>
        <w:t>) creates the ten thousand things, but loses the nameless origin. Language doesn't capture reality; it fragments it. The sage knows this, uses words provisionally, and cultivates wordless understanding. Truth lies not in better descriptions but in releasing the grip language has on thought.</w:t>
      </w:r>
    </w:p>
    <w:p>
      <w:pPr>
        <w:pStyle w:val="Heading3"/>
      </w:pPr>
      <w:r>
        <w:t>The Method</w:t>
      </w:r>
    </w:p>
    <w:p>
      <w:r>
        <w:t>Early Wittgenstein used logical analysis—showing how propositions break down into elementary components that map onto simple objects. Later Wittgenstein employed ordinary language philosophy—examining how words actually function rather than imposing theories about how they should. Daoist thinkers used paradox and poetry to show language's limits from within, speaking to point beyond speech. The methodological clash is total: formal logic versus use-analysis versus strategic silence.</w:t>
      </w:r>
    </w:p>
    <w:p>
      <w:pPr>
        <w:pStyle w:val="Heading3"/>
      </w:pPr>
      <w:r>
        <w:t>Where It Breaks</w:t>
      </w:r>
    </w:p>
    <w:p>
      <w:r>
        <w:t xml:space="preserve">Early Wittgenstein's picture theory can't explain its own propositions—the </w:t>
      </w:r>
      <w:r>
        <w:rPr>
          <w:i/>
        </w:rPr>
        <w:t>Tractus</w:t>
      </w:r>
      <w:r>
        <w:t xml:space="preserve"> itself violates the limits it describes, becoming a ladder to kick away. Later Wittgenstein's language games raise the question: how do we step outside all games to describe what language is doing? The relativism threatens to collapse meaning entirely. Daoist ineffability risks making all distinctions—including true/false—meaningless, undercutting its own critique. And all three struggle with mathematics: does "2+2=4" capture reality, create it, or transcend the question?</w:t>
      </w:r>
    </w:p>
    <w:p>
      <w:pPr>
        <w:pStyle w:val="Heading3"/>
      </w:pPr>
      <w:r>
        <w:t>Living Consequences</w:t>
      </w:r>
    </w:p>
    <w:p>
      <w:r>
        <w:t>If language captures reality (early Wittgenstein), pursue precision ruthlessly—eliminate ambiguity, formalize arguments, trust that clarity reveals truth. If language is use (later Wittgenstein), attend to context, recognize that philosophical problems often arise from language "on holiday," and dissolve confusions rather than solve them. If language fractures reality (Daoism), cultivate silence, trust wordless knowing, and be suspicious of any claim that more precise language gets you closer to truth. Your answer determines whether you write philosophy or poetry—or whether that distinction matters.</w:t>
      </w:r>
    </w:p>
    <w:p>
      <w:pPr>
        <w:pStyle w:val="Heading3"/>
      </w:pPr>
      <w:r>
        <w:t>The Question Now</w:t>
      </w:r>
    </w:p>
    <w:p>
      <w:r>
        <w:t>Contemporary philosophy of language remains divided. Formal semantics pursues the picture theory's descendants, building sophisticated models of reference and truth conditions. Pragmatics follows Wittgenstein's turn to use. Phenomenologists argue both miss lived experience. Meanwhile, advances in translation AI and cross-linguistic neuroscience raise new versions of the old question: if different languages carve up reality differently, what does "capture" even mean? The question persists because we can't stop using language to ask it—and that reflexivity might be the answer.</w:t>
      </w:r>
    </w:p>
    <w:p>
      <w:r>
        <w:t>---</w:t>
      </w:r>
    </w:p>
    <w:p>
      <w:r>
        <w:rPr>
          <w:i/>
        </w:rPr>
        <w:t>Part of Questions at alexandria.press</w:t>
      </w:r>
    </w:p>
    <w:p>
      <w:r>
        <w:br w:type="page"/>
      </w:r>
    </w:p>
    <w:p>
      <w:pPr>
        <w:pStyle w:val="Heading1"/>
      </w:pPr>
      <w:r>
        <w:t>What is existence?</w:t>
      </w:r>
    </w:p>
    <w:p>
      <w:pPr>
        <w:pStyle w:val="Heading2"/>
      </w:pPr>
      <w:r>
        <w:t>What is existence?</w:t>
      </w:r>
    </w:p>
    <w:p>
      <w:r>
        <w:t>To ask "What is existence?" is not to ask what exists—the inventory of being—but what it means for anything to exist at all. Before we can list entities or debate their reality, we must understand the bare fact that they are rather than are not. This question probes the most basic distinction in philosophy: the difference between being and non-being.</w:t>
      </w:r>
    </w:p>
    <w:p>
      <w:pPr>
        <w:pStyle w:val="Heading3"/>
      </w:pPr>
      <w:r>
        <w:t>Why It Matters</w:t>
      </w:r>
    </w:p>
    <w:p>
      <w:r>
        <w:t>Every claim we make—scientific, ethical, religious—presupposes that something exists. But existence itself eludes direct observation. We see trees, not their existence. We think thoughts, not the thinking's being. If we can't grasp what existence means, our theories about what exists rest on an unexamined foundation. Different accounts of existence yield different ontologies: sparse worlds with few fundamental entities, or crowded ones with abstract objects, possible worlds, and numbers. The question shapes how we think about God, consciousness, mathematical truth, and whether the future is real.</w:t>
      </w:r>
    </w:p>
    <w:p>
      <w:pPr>
        <w:pStyle w:val="Heading3"/>
      </w:pPr>
      <w:r>
        <w:t>Three Approaches</w:t>
      </w:r>
    </w:p>
    <w:p>
      <w:r>
        <w:rPr>
          <w:b/>
        </w:rPr>
        <w:t>Parmenides</w:t>
      </w:r>
      <w:r>
        <w:t xml:space="preserve"> (5th century BCE) identified existence with being itself—eternal, unchanging, indivisible. His radical claim: what exists must exist necessarily. Change, plurality, and non-being are illusions because genuine existence cannot come into being or cease to be. To think of non-existence is incoherent—you cannot think nothing, therefore nothing is not. This collapses existence into logical necessity, making the empirical world a deception. </w:t>
      </w:r>
      <w:r>
        <w:rPr>
          <w:b/>
        </w:rPr>
        <w:t>Aristotle</w:t>
      </w:r>
      <w:r>
        <w:t xml:space="preserve"> rejected this, distinguishing existence as actuality from mere potentiality. A thing exists when it actualizes its form in matter. Existence is not a single concept but ranges across categories—substances exist primarily, properties secondarily through substances. Critically, existence is not a property added to essence. A horse that exists and a horse that doesn't share the same essence; existence is the realization of that essence.</w:t>
      </w:r>
    </w:p>
    <w:p>
      <w:r>
        <w:rPr>
          <w:b/>
        </w:rPr>
        <w:t>Kant</w:t>
      </w:r>
      <w:r>
        <w:t xml:space="preserve"> demolished the traditional proofs of God by showing existence is not a real predicate—not a property that makes something more complete. "A hundred real thalers" contain no more marks than "a hundred possible thalers." Existence adds nothing to the concept; it asserts the concept's instantiation in reality. This redirected ontology from analyzing existence as a property to understanding existential claims as acts of judgment about what the world contains.</w:t>
      </w:r>
    </w:p>
    <w:p>
      <w:pPr>
        <w:pStyle w:val="Heading3"/>
      </w:pPr>
      <w:r>
        <w:t>The Method</w:t>
      </w:r>
    </w:p>
    <w:p>
      <w:r>
        <w:t>Parmenides used logical deduction from the principle of non-contradiction: being is, non-being is not. Aristotle employed conceptual analysis of substance, distinguishing categories of being and modes of existence (actual vs. potential, necessary vs. contingent). Kant turned to transcendental critique, examining not what exists but how we judge that something exists—shifting from metaphysics to epistemology. Each method reflects its philosopher's view: for Parmenides, logic reveals reality; for Aristotle, analyzing our concepts of things reveals being's structure; for Kant, examining our cognitive capacities shows existence is a commitment, not a discovery.</w:t>
      </w:r>
    </w:p>
    <w:p>
      <w:pPr>
        <w:pStyle w:val="Heading3"/>
      </w:pPr>
      <w:r>
        <w:t>Where It Breaks</w:t>
      </w:r>
    </w:p>
    <w:p>
      <w:r>
        <w:t>Parmenides explains nothing—if change is illusion, why the illusion? If plurality is false, what generates the appearance? Aristotle's substance ontology struggles with modern physics, where "things" dissolve into fields and processes without clear substantial cores. His distinction between essence and existence works for manufactured objects (the concept of a chair vs. actual chairs) but falters for fundamental particles or abstract entities. Kant's critique clarifies what existence isn't but offers little positive account of what it is. If existence isn't a property, what makes existential claims true or false? And quantum mechanics suggests existence may be observer-dependent, undermining the classical distinction between potential and actual being.</w:t>
      </w:r>
    </w:p>
    <w:p>
      <w:pPr>
        <w:pStyle w:val="Heading3"/>
      </w:pPr>
      <w:r>
        <w:t>Living Consequences</w:t>
      </w:r>
    </w:p>
    <w:p>
      <w:r>
        <w:t>If Parmenides is right, change and death are illusions—a consoling but practically inert metaphysics that severs philosophy from life. Aristotle's actualization grounds purpose: to exist well is to realize your nature, giving ethical weight to human flourishing. Kant's view makes existence a stance we take toward the world, not an intrinsic feature—we construct our ontology through judgment, accepting responsibility for what we count as real. This empowers but burdens: if existence is our commitment, we must justify why we populate our world with nations, obligations, meanings. The existentialists radicalized this—for Sartre, human existence precedes essence, making us radically free and responsible for creating meaning.</w:t>
      </w:r>
    </w:p>
    <w:p>
      <w:pPr>
        <w:pStyle w:val="Heading3"/>
      </w:pPr>
      <w:r>
        <w:t>The Question Now</w:t>
      </w:r>
    </w:p>
    <w:p>
      <w:r>
        <w:t>Contemporary metaphysics distinguishes existence from being: perhaps everything "is" (fictional characters, numbers, the past) but not everything "exists" (has concrete reality). Debates rage about which things exist fundamentally—particles, fields, properties, relations, structures. Quantum ontology challenges classical notions: do particles exist between measurements? Meinong's jungle of non-existent objects gets rehabilitated in possible worlds semantics. Yet the basic puzzle persists: saying "God exists" or "numbers exist" makes a claim, but about what? The question fragments into specialized disputes while the original mystery—that anything is at all rather than nothing—remains philosophy's most fundamental perplexity.</w:t>
      </w:r>
    </w:p>
    <w:p>
      <w:r>
        <w:t>---</w:t>
      </w:r>
    </w:p>
    <w:p>
      <w:r>
        <w:rPr>
          <w:i/>
        </w:rPr>
        <w:t>Part of Questions at alexandria.press</w:t>
      </w:r>
    </w:p>
    <w:p>
      <w:r>
        <w:br w:type="page"/>
      </w:r>
    </w:p>
    <w:p>
      <w:pPr>
        <w:pStyle w:val="Heading1"/>
      </w:pPr>
      <w:r>
        <w:t>What is nothingness?</w:t>
      </w:r>
    </w:p>
    <w:p>
      <w:pPr>
        <w:pStyle w:val="Heading2"/>
      </w:pPr>
      <w:r>
        <w:t>What is nothingness?</w:t>
      </w:r>
    </w:p>
    <w:p>
      <w:r>
        <w:t>Nothing seems simpler than nothing. Yet the moment we try to think about nothingness—about what it means for something not to exist, or for there to be nothing at all—we encounter one of philosophy's most dizzying paradoxes: to think about nothing is to make it something.</w:t>
      </w:r>
    </w:p>
    <w:p>
      <w:pPr>
        <w:pStyle w:val="Heading4"/>
      </w:pPr>
      <w:r>
        <w:t>Why It Matters</w:t>
      </w:r>
    </w:p>
    <w:p>
      <w:r>
        <w:t>The question of nothingness sits at the foundation of metaphysics, cosmology, and existence itself. If we can't coherently think about nothing, how do we understand creation, death, possibility, or the very fact that anything exists at all? Every cosmological argument for God, every account of the universe's origins, every meditation on mortality confronts the problem of nothingness. The question also has immediate existential force: What does it mean that I could not have existed? That I will cease to exist? That there might have been nothing rather than something? How we understand nothingness shapes how we understand being itself.</w:t>
      </w:r>
    </w:p>
    <w:p>
      <w:pPr>
        <w:pStyle w:val="Heading4"/>
      </w:pPr>
      <w:r>
        <w:t>Three Approaches</w:t>
      </w:r>
    </w:p>
    <w:p>
      <w:r>
        <w:rPr>
          <w:b/>
        </w:rPr>
        <w:t>Heidegger</w:t>
      </w:r>
      <w:r>
        <w:t xml:space="preserve"> made nothingness central to his existential ontology. In "What is Metaphysics?" he argues that nothing is not simply the absence of beings but a distinct phenomenon we encounter in anxiety (</w:t>
      </w:r>
      <w:r>
        <w:rPr>
          <w:i/>
        </w:rPr>
        <w:t>Angst</w:t>
      </w:r>
      <w:r>
        <w:t>). In anxiety, the familiar world of things becomes strange, unimportant—beings as a whole slip away, and we confront "the nothing" (</w:t>
      </w:r>
      <w:r>
        <w:rPr>
          <w:i/>
        </w:rPr>
        <w:t>das Nichts</w:t>
      </w:r>
      <w:r>
        <w:t>). This isn't logical negation or empty space. It's the experience of groundlessness, the revelation that existence has no ultimate foundation. The nothing "nothings" (</w:t>
      </w:r>
      <w:r>
        <w:rPr>
          <w:i/>
        </w:rPr>
        <w:t>das Nichts nichtet</w:t>
      </w:r>
      <w:r>
        <w:t xml:space="preserve">)—Heidegger's infamous phrase meaning the nothing actively negates, revealing beings in their contingency. This encounter shows that beings might not have been at all, that existence itself is a kind of gift or accident. For Heidegger, understanding nothing is essential to understanding </w:t>
      </w:r>
      <w:r>
        <w:rPr>
          <w:i/>
        </w:rPr>
        <w:t>Dasein</w:t>
      </w:r>
      <w:r>
        <w:t xml:space="preserve"> (human being-there) because we are the beings for whom our own non-being is an issue.</w:t>
      </w:r>
    </w:p>
    <w:p>
      <w:r>
        <w:rPr>
          <w:b/>
        </w:rPr>
        <w:t>Sartre</w:t>
      </w:r>
      <w:r>
        <w:t xml:space="preserve"> transforms Heidegger's nothing into the structure of human consciousness itself. In </w:t>
      </w:r>
      <w:r>
        <w:rPr>
          <w:i/>
        </w:rPr>
        <w:t>Being and Nothingness</w:t>
      </w:r>
      <w:r>
        <w:t>, he argues that consciousness is fundamentally "nothingness" because it's always a gap, a distance from what it encounters. When I perceive this table, I am not the table—there's a "nothingness" between consciousness and its objects. This nothingness is freedom: because consciousness is not determined by what it encounters, it can negate, imagine alternatives, transcend the given. I can think "this table might not exist" or "I might not be here." This nihilating power makes humans radically free but also groundless. We are "condemned to be free" because there's no essence, no determined nature—just the nothing at our core that we must perpetually fill with choices and meanings we invent.</w:t>
      </w:r>
    </w:p>
    <w:p>
      <w:r>
        <w:rPr>
          <w:b/>
        </w:rPr>
        <w:t>Bergson</w:t>
      </w:r>
      <w:r>
        <w:t xml:space="preserve"> offers a radically different approach, arguing that nothingness is a pseudo-problem, a linguistic illusion. In </w:t>
      </w:r>
      <w:r>
        <w:rPr>
          <w:i/>
        </w:rPr>
        <w:t>Creative Evolution</w:t>
      </w:r>
      <w:r>
        <w:t>, he claims there is no such thing as absolute nothing—only the replacement of something by something else. When we say "there is nothing in this room," we mean "there's air and space, but not the furniture I expected." Our idea of "nothing" is always relative: the absence of this particular thing. The notion of absolute nothingness—that there might be nothing at all—is incoherent because even to imagine "nothing" requires consciousness doing the imagining, which is something. Questions like "Why is there something rather than nothing?" are therefore meaningless: they assume nothing is a real possibility when it's merely a word. For Bergson, being is primary; nothing is just our way of noticing the absence of what we desire or expect.</w:t>
      </w:r>
    </w:p>
    <w:p>
      <w:pPr>
        <w:pStyle w:val="Heading4"/>
      </w:pPr>
      <w:r>
        <w:t>The Method</w:t>
      </w:r>
    </w:p>
    <w:p>
      <w:r>
        <w:t>Heidegger approaches nothingness phenomenologically—examining the lived experience of anxiety where nothing reveals itself. Sartre employs phenomenological ontology, analyzing the structure of consciousness to show how nothingness operates in perception, imagination, and freedom. Bergson uses conceptual analysis and psychology, dissecting how we actually form the idea of nothing and showing it's derivative from something. The divergence reveals how method determines answer: phenomenology finds nothing in experience, conceptual analysis dissolves it as illusion.</w:t>
      </w:r>
    </w:p>
    <w:p>
      <w:pPr>
        <w:pStyle w:val="Heading4"/>
      </w:pPr>
      <w:r>
        <w:t>Where It Breaks</w:t>
      </w:r>
    </w:p>
    <w:p>
      <w:r>
        <w:t>Heidegger's account seems to mystify nothing—does "the nothing nothings" say anything, or is it poetic obscurantism? Critics argue anxiety might just be an emotional state, not an encounter with metaphysical nothing. Sartre's identification of consciousness with nothingness faces the problem: if consciousness is nothing, how does it exist at all? How can nothing be free, choose, act? Bergson's dissolution of the problem may work for everyday "nothing" but struggles with cosmological questions: before the Big Bang, was there genuinely something (what?), or is the question simply malformed? His rejection of absolute nothing seems to dodge rather than answer the question.</w:t>
      </w:r>
    </w:p>
    <w:p>
      <w:pPr>
        <w:pStyle w:val="Heading4"/>
      </w:pPr>
      <w:r>
        <w:t>Living Consequences</w:t>
      </w:r>
    </w:p>
    <w:p>
      <w:r>
        <w:t>If Heidegger is right, confronting nothingness in anxiety is essential to authentic existence—it reveals the groundlessness that makes our choices matter. If Sartre is right, we are radically free but also radically responsible—there's no essence or nature to excuse us, just the nothingness we must continually transcend. If Bergson is right, we should stop being paralyzed by pseudo-problems about nothing and focus on the creative evolution of what actually exists. The difference determines whether existential dread is insight or confusion.</w:t>
      </w:r>
    </w:p>
    <w:p>
      <w:pPr>
        <w:pStyle w:val="Heading4"/>
      </w:pPr>
      <w:r>
        <w:t>The Question Now</w:t>
      </w:r>
    </w:p>
    <w:p>
      <w:r>
        <w:t>Contemporary physics has complicated the question: quantum field theory suggests "empty" space seethes with virtual particles, making "nothing" physically implausible. But this may just push the question back: why quantum fields rather than nothing? Metaphysicians still debate whether nothingness is coherent and why there's something rather than nothing. Meanwhile, Heidegger's existential approach influences continental philosophy and psychoanalysis, while Bergson's deflationary view appeals to naturalists. The question remains unsettled because it sits at the limit of thought—where logic, phenomenology, and language all reach their edge.</w:t>
      </w:r>
    </w:p>
    <w:p>
      <w:r>
        <w:t>---</w:t>
      </w:r>
    </w:p>
    <w:p>
      <w:r>
        <w:rPr>
          <w:i/>
        </w:rPr>
        <w:t>Part of Questions at alexandria.press</w:t>
      </w:r>
    </w:p>
    <w:p>
      <w:r>
        <w:br w:type="page"/>
      </w:r>
    </w:p>
    <w:p>
      <w:pPr>
        <w:pStyle w:val="Heading1"/>
      </w:pPr>
      <w:r>
        <w:t>What is authenticity?</w:t>
      </w:r>
    </w:p>
    <w:p>
      <w:pPr>
        <w:pStyle w:val="Heading2"/>
      </w:pPr>
      <w:r>
        <w:t>What is authenticity?</w:t>
      </w:r>
    </w:p>
    <w:p>
      <w:r>
        <w:t>To live authentically is to own your existence—to make choices that are genuinely yours rather than borrowed from others, tradition, or social expectation. But what does it mean for a choice to be "yours"? Can you ever fully escape influence? And if authenticity means being true to yourself, how do you know which self is the true one?</w:t>
      </w:r>
    </w:p>
    <w:p>
      <w:pPr>
        <w:pStyle w:val="Heading3"/>
      </w:pPr>
      <w:r>
        <w:t>Why It Matters</w:t>
      </w:r>
    </w:p>
    <w:p>
      <w:r>
        <w:t xml:space="preserve">The question cuts to the core of modern identity. If you're just playing roles—dutiful child, successful professional, good citizen—are you living </w:t>
      </w:r>
      <w:r>
        <w:rPr>
          <w:i/>
        </w:rPr>
        <w:t>your</w:t>
      </w:r>
      <w:r>
        <w:t xml:space="preserve"> life or someone else's script? The answer determines whether freedom means anything beyond an abstract possibility. It shapes how we understand responsibility: if your choices aren't really yours, can you be held accountable for them? Authenticity became urgent when traditional sources of meaning—God, king, cosmic order—lost their grip, leaving each person to author their own existence. Get it wrong, and you've wasted the only life you have.</w:t>
      </w:r>
    </w:p>
    <w:p>
      <w:pPr>
        <w:pStyle w:val="Heading3"/>
      </w:pPr>
      <w:r>
        <w:t>Three Approaches</w:t>
      </w:r>
    </w:p>
    <w:p>
      <w:r>
        <w:rPr>
          <w:b/>
        </w:rPr>
        <w:t>Heidegger</w:t>
      </w:r>
      <w:r>
        <w:t xml:space="preserve"> saw inauthenticity (</w:t>
      </w:r>
      <w:r>
        <w:rPr>
          <w:i/>
        </w:rPr>
        <w:t>Uneigentlichkeit</w:t>
      </w:r>
      <w:r>
        <w:t xml:space="preserve">) as the default human condition. In </w:t>
      </w:r>
      <w:r>
        <w:rPr>
          <w:i/>
        </w:rPr>
        <w:t>Being and Time</w:t>
      </w:r>
      <w:r>
        <w:t xml:space="preserve"> (1927), he argued we're "thrown" into a world already structured by "the They" (</w:t>
      </w:r>
      <w:r>
        <w:rPr>
          <w:i/>
        </w:rPr>
        <w:t>das Man</w:t>
      </w:r>
      <w:r>
        <w:t>)—public opinion, conventional wisdom, inherited norms. The They dictates what "one does": one goes to college, one gets married, one fears death. Authentic existence (</w:t>
      </w:r>
      <w:r>
        <w:rPr>
          <w:i/>
        </w:rPr>
        <w:t>Eigentlichkeit</w:t>
      </w:r>
      <w:r>
        <w:t xml:space="preserve">) emerges only when you confront your own mortality through </w:t>
      </w:r>
      <w:r>
        <w:rPr>
          <w:i/>
        </w:rPr>
        <w:t>Angst</w:t>
      </w:r>
      <w:r>
        <w:t>—not fear of something specific, but existential anxiety that reveals you as a finite being facing your "ownmost possibility." Death individualizes you; it's the one thing no one else can do for you. Authenticity means resolutely choosing your possibilities while acknowledging this finitude, rather than fleeing into the comforting anonymity of the They.</w:t>
      </w:r>
    </w:p>
    <w:p>
      <w:r>
        <w:rPr>
          <w:b/>
        </w:rPr>
        <w:t>Sartre</w:t>
      </w:r>
      <w:r>
        <w:t xml:space="preserve"> radicalized this in </w:t>
      </w:r>
      <w:r>
        <w:rPr>
          <w:i/>
        </w:rPr>
        <w:t>Being and Nothingness</w:t>
      </w:r>
      <w:r>
        <w:t xml:space="preserve"> (1943). For him, humans are "condemned to be free"—consciousness creates a gap between what we are and what we do. Bad faith (</w:t>
      </w:r>
      <w:r>
        <w:rPr>
          <w:i/>
        </w:rPr>
        <w:t>mauvaise foi</w:t>
      </w:r>
      <w:r>
        <w:t>) is lying to yourself about this freedom. The waiter who over-performs being a waiter, identifying completely with his role, denies his freedom to be otherwise. The woman on a date who treats her companion's advances as inevitable natural forces rather than choices she's complicit in—bad faith again. Authenticity requires acknowledging that you're never identical to any role or essence. You're always choosing, always free, and always responsible. No excuses.</w:t>
      </w:r>
    </w:p>
    <w:p>
      <w:r>
        <w:rPr>
          <w:b/>
        </w:rPr>
        <w:t>Kierkegaard</w:t>
      </w:r>
      <w:r>
        <w:t xml:space="preserve"> (predating both) framed it through stages of existence in </w:t>
      </w:r>
      <w:r>
        <w:rPr>
          <w:i/>
        </w:rPr>
        <w:t>Either/Or</w:t>
      </w:r>
      <w:r>
        <w:t xml:space="preserve"> (1843) and </w:t>
      </w:r>
      <w:r>
        <w:rPr>
          <w:i/>
        </w:rPr>
        <w:t>Fear and Trembling</w:t>
      </w:r>
      <w:r>
        <w:t xml:space="preserve"> (1843). The aesthetic life pursues pleasure and avoids commitment—authentic in its passion but ultimately empty. The ethical life accepts universal moral duties—marriage, career, citizenship—but risks losing individuality in conformity. Authentic existence reaches its height in the religious stage, where you stand in absolute relation to the Absolute. Think of Abraham's willingness to sacrifice Isaac: he suspends universal ethics for a singular, non-generalizable relationship with God. This is the "teleological suspension of the ethical"—you become a "knight of faith" by making choices that can't be justified to anyone else, only to yourself before God.</w:t>
      </w:r>
    </w:p>
    <w:p>
      <w:pPr>
        <w:pStyle w:val="Heading3"/>
      </w:pPr>
      <w:r>
        <w:t>The Method</w:t>
      </w:r>
    </w:p>
    <w:p>
      <w:r>
        <w:t>Phenomenological analysis of lived experience. Heidegger examines how we actually exist day-to-day: mostly distracted, absorbed in tasks, fleeing anxiety. Sartre uses vivid concrete examples—the waiter, the woman, the homosexual denying his identity—to reveal the structures of self-deception. Kierkegaard employs indirect communication through pseudonymous voices, forcing you to make the choice yourself rather than accepting an argument. None of them prove authenticity is possible; they describe what it would look like and what gets in its way.</w:t>
      </w:r>
    </w:p>
    <w:p>
      <w:pPr>
        <w:pStyle w:val="Heading3"/>
      </w:pPr>
      <w:r>
        <w:t>Where It Breaks</w:t>
      </w:r>
    </w:p>
    <w:p>
      <w:r>
        <w:t>The critics ask: Isn't authenticity just another role you're performing? Theodor Adorno called it "jargon"—a pretentious way of privileging your own choices over others'. If you're shaped by language, culture, and history all the way down, where's the "true self" you're supposed to be authentic to? Feminists point out that authenticity theory often assumes an autonomous individual, ignoring how identity is relational, especially for women taught to define themselves through care for others. And Sartre's absolute freedom looks absurd: you're not free to choose your genetic inheritance, your childhood trauma, your economic circumstances. Making those disappear through "radical freedom" is its own form of bad faith.</w:t>
      </w:r>
    </w:p>
    <w:p>
      <w:pPr>
        <w:pStyle w:val="Heading3"/>
      </w:pPr>
      <w:r>
        <w:t>Living Consequences</w:t>
      </w:r>
    </w:p>
    <w:p>
      <w:r>
        <w:t>Believing in authenticity makes you suspicious of comfort. Following the crowd becomes a kind of betrayal. It intensifies the burden of choice—you can't blame tradition, authority, or circumstance for who you've become. Relationships get complicated: can you love authentically while also compromising, accommodating, playing the roles that intimacy requires? Professionally, it creates tension between making a living and living truly. Politically, it can lead either to radical individualism (only I can determine my values) or to solidarity with others who've also faced their existential situation honestly. Either way, it makes complacency intolerable.</w:t>
      </w:r>
    </w:p>
    <w:p>
      <w:pPr>
        <w:pStyle w:val="Heading3"/>
      </w:pPr>
      <w:r>
        <w:t>The Question Now</w:t>
      </w:r>
    </w:p>
    <w:p>
      <w:r>
        <w:t>Contemporary philosophy has largely moved away from authenticity's existentialist formulation, suspicious of the autonomous self it presumes. Identity is now seen as intersectional, performed, socially constructed—which doesn't eliminate the question but reframes it. You still choose which constructions to inhabit and resist. The ethics of authenticity persists in debates about identity politics: is transitioning an act of becoming your true self, or is that framing itself problematic? Cultural appropriation controversies turn on who has the authority to perform which identities "authentically." The question hasn't been answered; it's been pluralized. Whose authenticity? Authentic to what?</w:t>
      </w:r>
    </w:p>
    <w:p>
      <w:r>
        <w:t>---</w:t>
      </w:r>
    </w:p>
    <w:p>
      <w:r>
        <w:rPr>
          <w:i/>
        </w:rPr>
        <w:t>Part of Questions at alexandria.press</w:t>
      </w:r>
    </w:p>
    <w:p>
      <w:r>
        <w:br w:type="page"/>
      </w:r>
    </w:p>
    <w:p>
      <w:pPr>
        <w:pStyle w:val="Heading1"/>
      </w:pPr>
      <w:r>
        <w:t>What is bad faith?</w:t>
      </w:r>
    </w:p>
    <w:p>
      <w:pPr>
        <w:pStyle w:val="Heading2"/>
      </w:pPr>
      <w:r>
        <w:t>What is bad faith?</w:t>
      </w:r>
    </w:p>
    <w:p>
      <w:r>
        <w:t>To live in bad faith is to lie to yourself about your freedom—to pretend you have no choice when you do, or to claim you're simply following your nature, your role, your circumstances. It's the waiter who becomes nothing but waiter, the coward who insists he was born timid, the anti-Semite who treats his hatred as a fact of nature rather than a choice. Bad faith is how we flee from the terrifying truth that we are radically free.</w:t>
      </w:r>
    </w:p>
    <w:p>
      <w:pPr>
        <w:pStyle w:val="Heading3"/>
      </w:pPr>
      <w:r>
        <w:t>Why It Matters</w:t>
      </w:r>
    </w:p>
    <w:p>
      <w:r>
        <w:t>Bad faith isn't simply self-deception—it's a fundamental mode of human existence. How we answer "What is bad faith?" determines whether we can take responsibility for our lives or remain trapped in the comforting lie that our choices were inevitable. It shapes how we judge others: Is the collaborator genuinely helpless, or choosing cowardice? Is the conformist simply following their nature, or fleeing their freedom? The question cuts through our rationalizations to ask: Are you living honestly, or hiding from yourself?</w:t>
      </w:r>
    </w:p>
    <w:p>
      <w:pPr>
        <w:pStyle w:val="Heading3"/>
      </w:pPr>
      <w:r>
        <w:t>Sartre's Answer</w:t>
      </w:r>
    </w:p>
    <w:p>
      <w:r>
        <w:t xml:space="preserve">Jean-Paul Sartre made bad faith central to existentialism in </w:t>
      </w:r>
      <w:r>
        <w:rPr>
          <w:i/>
        </w:rPr>
        <w:t>Being and Nothingness</w:t>
      </w:r>
      <w:r>
        <w:t xml:space="preserve"> (1943). His insight: human consciousness is "condemned to be free"—we have no fixed essence, no predetermined nature. Unlike a stone or a tree, we must continually choose what we are. This freedom is absolute and terrifying, and bad faith is the lie we tell to escape it.</w:t>
      </w:r>
    </w:p>
    <w:p>
      <w:r>
        <w:t xml:space="preserve">Sartre's famous example: the café waiter who plays at being a waiter too perfectly. His movements are too mechanical, his voice too eager, his attentiveness too complete. He's trying to </w:t>
      </w:r>
      <w:r>
        <w:rPr>
          <w:i/>
        </w:rPr>
        <w:t>be</w:t>
      </w:r>
      <w:r>
        <w:t xml:space="preserve"> a waiter the way an inkwell </w:t>
      </w:r>
      <w:r>
        <w:rPr>
          <w:i/>
        </w:rPr>
        <w:t>is</w:t>
      </w:r>
      <w:r>
        <w:t xml:space="preserve"> an inkwell—a thing with a fixed nature. But he cannot succeed. Consciousness is always "for-itself" (pour-soi), aware of itself, free to negate what it is. The waiter knows he's playing a role, which means he's not simply identical to it. His very performance reveals the gap between what he is and what he pretends to be.</w:t>
      </w:r>
    </w:p>
    <w:p>
      <w:r>
        <w:t>Bad faith requires a peculiar double-consciousness. You must both know and not-know the truth simultaneously. The woman on a date who leaves her hand in her companion's grasp while pretending to be absorbed in intellectual conversation—she knows what's happening, yet refuses to acknowledge it. She treats her hand as a passive object, as if it belongs to someone else. She is fleeing from the moment of decision: to accept or refuse the advance requires admitting her freedom.</w:t>
      </w:r>
    </w:p>
    <w:p>
      <w:r>
        <w:t xml:space="preserve">The structure of bad faith is always the same: denying either your </w:t>
      </w:r>
      <w:r>
        <w:rPr>
          <w:i/>
        </w:rPr>
        <w:t>facticity</w:t>
      </w:r>
      <w:r>
        <w:t xml:space="preserve"> (your situation, body, past) or your </w:t>
      </w:r>
      <w:r>
        <w:rPr>
          <w:i/>
        </w:rPr>
        <w:t>transcendence</w:t>
      </w:r>
      <w:r>
        <w:t xml:space="preserve"> (your freedom to negate and choose). The coward who says "I cannot help being afraid" denies his transcendence—he treats his fear as a fixed fact rather than something he could overcome. The person who claims "I am completely free of all constraints" denies facticity—ignoring that freedom always operates within a situation.</w:t>
      </w:r>
    </w:p>
    <w:p>
      <w:pPr>
        <w:pStyle w:val="Heading3"/>
      </w:pPr>
      <w:r>
        <w:t>The Method</w:t>
      </w:r>
    </w:p>
    <w:p>
      <w:r>
        <w:t>Sartre employs phenomenological analysis—examining how consciousness experiences itself. He describes concrete situations in minute detail, showing the internal contradictions in how we relate to ourselves. His method is to catch consciousness in the act of fleeing itself, to make visible the subtle moves by which we hide our freedom. He's not arguing from abstract principles but describing what we actually do: the gestures, the internal dialogue, the split attention that characterizes self-deception.</w:t>
      </w:r>
    </w:p>
    <w:p>
      <w:pPr>
        <w:pStyle w:val="Heading3"/>
      </w:pPr>
      <w:r>
        <w:t>Where It Breaks</w:t>
      </w:r>
    </w:p>
    <w:p>
      <w:r>
        <w:t>Sartre's account faces a serious problem: How is bad faith possible? If I know the truth (that I'm free), how can I simultaneously hide it from myself? Traditional lying requires a liar who knows the truth and a dupe who doesn't—but in bad faith, I am both. Sartre tried to solve this by arguing consciousness is "pre-reflective"—we can believe contradictory things on different levels of awareness. But this remains philosophically murky.</w:t>
      </w:r>
    </w:p>
    <w:p>
      <w:r>
        <w:t>Critics also question whether Sartre's examples really demonstrate what he claims. Perhaps the waiter is simply doing his job well, not fleeing his freedom. Maybe we can genuinely have fixed character traits without bad faith. Sartre's insistence on radical, unlimited freedom seems to ignore how genuinely constrained people often are—does the poor person show bad faith in not imagining themselves a millionaire?</w:t>
      </w:r>
    </w:p>
    <w:p>
      <w:pPr>
        <w:pStyle w:val="Heading3"/>
      </w:pPr>
      <w:r>
        <w:t>Living Consequences</w:t>
      </w:r>
    </w:p>
    <w:p>
      <w:r>
        <w:t>If Sartre is right, most of what we call "character" or "nature" is bad faith. You cannot honestly say "I'm just not a risk-taker" or "I've always been anxious"—these are choices you continue to make. You must take responsibility for every aspect of your life, including your emotional reactions, your values, your identity. This is exhausting and terrifying, which is precisely why we flee into bad faith.</w:t>
      </w:r>
    </w:p>
    <w:p>
      <w:r>
        <w:t>But it's also liberating. The abused person who realizes they're choosing to stay, the employee who sees they're choosing to obey, the citizen who understands they're choosing complicity—all gain the possibility of choosing differently. Bad faith is comfortable; authenticity requires courage to face your freedom and the responsibility it entails.</w:t>
      </w:r>
    </w:p>
    <w:p>
      <w:pPr>
        <w:pStyle w:val="Heading3"/>
      </w:pPr>
      <w:r>
        <w:t>The Question Now</w:t>
      </w:r>
    </w:p>
    <w:p>
      <w:r>
        <w:t>Contemporary philosophy has largely moved away from Sartre's stark formulation. Philosophers of mind question whether his model of consciousness is accurate. Social theorists argue he underestimated how structures genuinely constrain choice. But the question refuses to die: How much of what we tell ourselves is self-deception? When we say "I had no choice," are we ever fully honest?</w:t>
      </w:r>
    </w:p>
    <w:p>
      <w:r>
        <w:t>The language has changed—we speak of rationalization, cognitive dissonance, motivated reasoning—but the problem remains. Are you living in bad faith right now, reading this? The question cuts too deep to dismiss.</w:t>
      </w:r>
    </w:p>
    <w:p>
      <w:r>
        <w:t>---</w:t>
      </w:r>
    </w:p>
    <w:p>
      <w:r>
        <w:rPr>
          <w:i/>
        </w:rPr>
        <w:t>Part of Questions at alexandria.press</w:t>
      </w:r>
    </w:p>
    <w:p>
      <w:r>
        <w:br w:type="page"/>
      </w:r>
    </w:p>
    <w:p>
      <w:pPr>
        <w:pStyle w:val="Heading1"/>
      </w:pPr>
      <w:r>
        <w:t>What is anxiety?</w:t>
      </w:r>
    </w:p>
    <w:p>
      <w:pPr>
        <w:pStyle w:val="Heading2"/>
      </w:pPr>
      <w:r>
        <w:t>What is anxiety?</w:t>
      </w:r>
    </w:p>
    <w:p>
      <w:r>
        <w:t>Not the clinical condition, but the philosophical experience—that feeling of unease that seems to come from nowhere, attached to nothing specific yet coloring everything. Why does existence itself sometimes feel like a burden we didn't ask for? What is this dread that lurks beneath ordinary life, and what does it reveal about the human condition?</w:t>
      </w:r>
    </w:p>
    <w:p>
      <w:pPr>
        <w:pStyle w:val="Heading3"/>
      </w:pPr>
      <w:r>
        <w:t>Why It Matters</w:t>
      </w:r>
    </w:p>
    <w:p>
      <w:r>
        <w:t>Anxiety points to something fundamental about human existence. Unlike fear, which has an object (the bear, the exam, the diagnosis), anxiety has no clear target—it's a mood that discloses our relationship to being itself. How we understand anxiety determines whether we see it as pathology to be cured, existential truth to be faced, or spiritual opportunity to be embraced. The stakes are whether human existence has an inherent structure of unease—and if so, what we're supposed to do about it.</w:t>
      </w:r>
    </w:p>
    <w:p>
      <w:pPr>
        <w:pStyle w:val="Heading3"/>
      </w:pPr>
      <w:r>
        <w:t>Kierkegaard's Answer</w:t>
      </w:r>
    </w:p>
    <w:p>
      <w:r>
        <w:t xml:space="preserve">Kierkegaard called it </w:t>
      </w:r>
      <w:r>
        <w:rPr>
          <w:i/>
        </w:rPr>
        <w:t>Angest</w:t>
      </w:r>
      <w:r>
        <w:t>—often translated as "anxiety" or "dread"—and made it central to human freedom. Anxiety emerges from our awareness of possibility. Unlike animals, who live within fixed instincts, humans face the "dizziness of freedom." We must choose what to become, yet every choice forecloses infinite other possibilities. This vertiginous awareness of our own freedom produces anxiety.</w:t>
      </w:r>
    </w:p>
    <w:p>
      <w:r>
        <w:t xml:space="preserve">The key insight: anxiety has no object because its object is </w:t>
      </w:r>
      <w:r>
        <w:rPr>
          <w:i/>
        </w:rPr>
        <w:t>nothing</w:t>
      </w:r>
      <w:r>
        <w:t xml:space="preserve">—specifically, the nothing of pure possibility. Stand at a cliff's edge. You fear falling (that's fear, with an object). But you also feel anxiety about the possibility that you </w:t>
      </w:r>
      <w:r>
        <w:rPr>
          <w:i/>
        </w:rPr>
        <w:t>could</w:t>
      </w:r>
      <w:r>
        <w:t xml:space="preserve"> jump, that nothing prevents you, that your freedom is this terrible and total. Anxiety reveals that we are not fixed essences but perpetual self-creation, and this is simultaneously our grandeur and our torment.</w:t>
      </w:r>
    </w:p>
    <w:p>
      <w:r>
        <w:t>For Kierkegaard, anxiety is therefore the price of spiritual development. The person who never feels anxious has never confronted their freedom, never faced the responsibility of self-becoming. Anxiety drives us toward authentic existence—or toward despair if we flee from it.</w:t>
      </w:r>
    </w:p>
    <w:p>
      <w:pPr>
        <w:pStyle w:val="Heading3"/>
      </w:pPr>
      <w:r>
        <w:t>Heidegger's Answer</w:t>
      </w:r>
    </w:p>
    <w:p>
      <w:r>
        <w:t xml:space="preserve">Heidegger radicalized this in </w:t>
      </w:r>
      <w:r>
        <w:rPr>
          <w:i/>
        </w:rPr>
        <w:t>Being and Time</w:t>
      </w:r>
      <w:r>
        <w:t>. Anxiety (</w:t>
      </w:r>
      <w:r>
        <w:rPr>
          <w:i/>
        </w:rPr>
        <w:t>Angst</w:t>
      </w:r>
      <w:r>
        <w:t xml:space="preserve">) is not a psychological state but an existential mood that reveals the structure of </w:t>
      </w:r>
      <w:r>
        <w:rPr>
          <w:i/>
        </w:rPr>
        <w:t>Dasein</w:t>
      </w:r>
      <w:r>
        <w:t>—human being-in-the-world. In everyday life, we lose ourselves in the "they" (</w:t>
      </w:r>
      <w:r>
        <w:rPr>
          <w:i/>
        </w:rPr>
        <w:t>das Man</w:t>
      </w:r>
      <w:r>
        <w:t>)—the anonymous public that dictates how one lives, what one does, who one is. Anxiety strips away this comforting absorption in routines and social roles.</w:t>
      </w:r>
    </w:p>
    <w:p>
      <w:r>
        <w:t>What does anxiety reveal? Our "thrownness"—that we've been thrown into existence without choosing it, without a manual, into a world that offers no inherent meaning. And our "being-toward-death"—that our existence is finite, that we will die, that this death is uniquely our own and strips away all public roles. Anxiety individualizes us, wrenching us from the comfortable anonymity of the "they" and confronting us with our ownmost possibility: our mortality.</w:t>
      </w:r>
    </w:p>
    <w:p>
      <w:r>
        <w:t>This sounds grim, but Heidegger sees anxiety as clarifying. It reveals that the meanings we've taken for granted—career, status, social identity—are not given by the world but are possibilities we project. Anxiety opens the space for authenticity: owning our existence as our own, choosing our possibilities in full awareness of our finitude.</w:t>
      </w:r>
    </w:p>
    <w:p>
      <w:pPr>
        <w:pStyle w:val="Heading3"/>
      </w:pPr>
      <w:r>
        <w:t>The Method</w:t>
      </w:r>
    </w:p>
    <w:p>
      <w:r>
        <w:t>Both thinkers use phenomenology—describing the lived experience of anxiety rather than explaining it away psychologically or biologically. Kierkegaard works through vivid scenarios and psychological analysis, showing how anxiety manifests in relation to freedom, sin, and spirit. Heidegger employs ontological analysis, treating anxiety as a fundamental existential structure that discloses the being of Dasein. Neither asks "What causes anxiety?" but rather "What does anxiety show us about existence?"</w:t>
      </w:r>
    </w:p>
    <w:p>
      <w:pPr>
        <w:pStyle w:val="Heading3"/>
      </w:pPr>
      <w:r>
        <w:t>Where It Breaks</w:t>
      </w:r>
    </w:p>
    <w:p>
      <w:r>
        <w:t>The existentialist account risks romanticizing anxiety, treating it as always revelatory when sometimes it's just suffering. Clinical anxiety disorders don't necessarily lead to authentic self-understanding—they can be debilitating, destructive, resistant to existential interpretation. The phenomenological method also tends toward universalization: is this really the structure of all human existence, or is it the experience of certain privileged, educated Europeans? Cross-cultural studies suggest anxiety manifests and is interpreted very differently across cultures, calling into question the universal existential claims.</w:t>
      </w:r>
    </w:p>
    <w:p>
      <w:r>
        <w:t>Moreover, if anxiety reveals that existence has no inherent meaning, why does confronting this lead to authenticity rather than nihilism? The existentialists assert that facing the void enables genuine choice, but this seems more like a heroic stance than an argument.</w:t>
      </w:r>
    </w:p>
    <w:p>
      <w:pPr>
        <w:pStyle w:val="Heading3"/>
      </w:pPr>
      <w:r>
        <w:t>Living Consequences</w:t>
      </w:r>
    </w:p>
    <w:p>
      <w:r>
        <w:t>Taking anxiety seriously as philosophical insight rather than merely psychological symptom transforms how you meet it. When anxiety arises, instead of immediately seeking distraction or medication, you might ask: What is this revealing? What possibility am I confronting? What comfortable identity is being threatened?</w:t>
      </w:r>
    </w:p>
    <w:p>
      <w:r>
        <w:t>This doesn't mean rejecting treatment for clinical anxiety—the existentialists weren't advocating suffering. But it means recognizing that some anxiety is not dysfunction but disclosure. The unease you feel at a stable job, in a secure relationship, in the life you've built—maybe that's not something wrong with you. Maybe that's existence reminding you that you're free, that you're dying, that none of this was inevitable, that you're responsible for the meaning you're making.</w:t>
      </w:r>
    </w:p>
    <w:p>
      <w:r>
        <w:t>Living with this awareness is harder than living in the "they." But it's yours.</w:t>
      </w:r>
    </w:p>
    <w:p>
      <w:pPr>
        <w:pStyle w:val="Heading3"/>
      </w:pPr>
      <w:r>
        <w:t>The Question Now</w:t>
      </w:r>
    </w:p>
    <w:p>
      <w:r>
        <w:t>Contemporary philosophy has largely moved past existentialist anxiety, viewing it as too individualistic, too Western, too trapped in a particular historical moment (post-war European crisis). Cognitive science treats anxiety as an evolved threat-detection system gone awry. Psychopharmacology offers SSRIs.</w:t>
      </w:r>
    </w:p>
    <w:p>
      <w:r>
        <w:t>Yet the existential insight persists: humans are the beings who know they will die, who must choose without certainty, who face the burden of freedom. Whether this is universal or culturally specific remains debated. But for those who feel it, no amount of biological explanation fully captures what anxiety discloses about existence. The question of whether to face this disclosure or manage it away remains profoundly open—and maybe that's what anxiety is trying to tell us.</w:t>
      </w:r>
    </w:p>
    <w:p>
      <w:r>
        <w:t>---</w:t>
      </w:r>
    </w:p>
    <w:p>
      <w:r>
        <w:rPr>
          <w:i/>
        </w:rPr>
        <w:t>Part of Questions at alexandria.press</w:t>
      </w:r>
    </w:p>
    <w:p>
      <w:r>
        <w:br w:type="page"/>
      </w:r>
    </w:p>
    <w:p>
      <w:pPr>
        <w:pStyle w:val="Heading1"/>
      </w:pPr>
      <w:r>
        <w:t>What is absurdity?</w:t>
      </w:r>
    </w:p>
    <w:p>
      <w:pPr>
        <w:pStyle w:val="Heading2"/>
      </w:pPr>
      <w:r>
        <w:t>What is absurdity?</w:t>
      </w:r>
    </w:p>
    <w:p>
      <w:r>
        <w:t>We want the universe to make sense. We crave purpose, meaning, coherent narratives that justify our existence. But the universe doesn't answer back. It just is—indifferent, silent, offering no cosmic validation. Absurdity is the name for this collision: between our deep human need for meaning and a world that provides none.</w:t>
      </w:r>
    </w:p>
    <w:p>
      <w:pPr>
        <w:pStyle w:val="Heading3"/>
      </w:pPr>
      <w:r>
        <w:t>Why It Matters</w:t>
      </w:r>
    </w:p>
    <w:p>
      <w:r>
        <w:t>Absurdity isn't just philosophical puzzle—it's existential crisis. How we respond to it determines everything: whether life is worth living, how we create value, what rebellion or acceptance looks like. If the universe offers no inherent meaning, do we despair? Invent our own meaning? Embrace the meaninglessness? This question sits at the heart of 20th-century existentialism, but its implications reach into ethics, politics, and personal identity. Acknowledge absurdity and you can't go back to easy answers about purpose or progress. The stakes are whether life without cosmic justification can still be lived authentically and fully.</w:t>
      </w:r>
    </w:p>
    <w:p>
      <w:pPr>
        <w:pStyle w:val="Heading3"/>
      </w:pPr>
      <w:r>
        <w:t>Camus's Answer</w:t>
      </w:r>
    </w:p>
    <w:p>
      <w:r>
        <w:t xml:space="preserve">Albert Camus makes absurdity foundational. In </w:t>
      </w:r>
      <w:r>
        <w:rPr>
          <w:i/>
        </w:rPr>
        <w:t>The Myth of Sisyphus</w:t>
      </w:r>
      <w:r>
        <w:t xml:space="preserve"> (1942), he defines it precisely: absurdity arises from the confrontation between our longing for clarity and the world's "unreasonable silence." We're meaning-seeking creatures in a meaning-indifferent universe. That's the absurd condition.</w:t>
      </w:r>
    </w:p>
    <w:p>
      <w:r>
        <w:t>Camus rejects three common escapes. First, physical suicide—it doesn't solve the problem, just evades it. Second, philosophical suicide—leaping into religious faith or grand ideologies that paper over the absurd with false certainty. Third, hope—hoping for future meaning or transcendent resolution. Each escape denies the truth of our condition.</w:t>
      </w:r>
    </w:p>
    <w:p>
      <w:r>
        <w:t>Instead: revolt. Accept the absurd fully, without hope or despair. Live with maximum intensity, awareness, and passion precisely because there's no cosmic meaning. Sisyphus, condemned to push his boulder uphill forever, becomes the absurd hero when he stops hoping the task will end, stops seeking justification, and chooses his fate. "One must imagine Sisyphus happy," Camus writes—not despite the meaninglessness but through embracing it completely.</w:t>
      </w:r>
    </w:p>
    <w:p>
      <w:r>
        <w:t>The absurd person lives without appeal to anything beyond this life. No God, no future redemption, no historical progress. Just lucid awareness, revolt against comfortable illusions, and full engagement with existence. Quantity of experience matters—the absurd person seeks to live fully, multiply encounters, exhaust possibilities. Ethics emerges from solidarity: we're all in this together, facing the same silent universe.</w:t>
      </w:r>
    </w:p>
    <w:p>
      <w:pPr>
        <w:pStyle w:val="Heading3"/>
      </w:pPr>
      <w:r>
        <w:t>The Method</w:t>
      </w:r>
    </w:p>
    <w:p>
      <w:r>
        <w:t>Camus writes phenomenologically—describing lived experience rather than constructing abstract arguments. He examines concrete situations: monotonous routines that suddenly feel hollow, the shock of confronting death, moments when meaning-structures collapse. The method is deliberately literary—</w:t>
      </w:r>
      <w:r>
        <w:rPr>
          <w:i/>
        </w:rPr>
        <w:t>The Stranger</w:t>
      </w:r>
      <w:r>
        <w:t>'s Meursault embodies absurdity more than any argument could. Camus also uses myth, retelling Sisyphus to make philosophical insight visceral. This isn't escapism into fiction—it's recognition that absurdity is felt before it's theorized. The method matches the conclusion: if life's meaning is lived rather than discovered, philosophy must stay close to lived experience.</w:t>
      </w:r>
    </w:p>
    <w:p>
      <w:pPr>
        <w:pStyle w:val="Heading3"/>
      </w:pPr>
      <w:r>
        <w:t>Where It Breaks</w:t>
      </w:r>
    </w:p>
    <w:p>
      <w:r>
        <w:t>Does Camus smuggle in meaning while denying it? His ethics of solidarity and his celebration of life's intensity seem to assume values—why prefer awareness to ignorance, revolt to acceptance? Critics like Sartre argued Camus never explains how authentic values emerge from sheer absurdity. There's tension between claiming the universe is meaningless and then prescribing how to live.</w:t>
      </w:r>
    </w:p>
    <w:p>
      <w:r>
        <w:t>The revolt itself might be another escape. If you fully embrace absurdity, why keep pushing the boulder? Why not indifference? Camus's passionate engagement looks suspiciously like meaning-making. His response—that the struggle itself is enough—feels more asserted than argued.</w:t>
      </w:r>
    </w:p>
    <w:p>
      <w:r>
        <w:t>And some question whether the universe truly is silent. Eastern philosophies, theistic traditions, even some scientists find patterns, purpose, response in reality. Camus assumes metaphysical nihilism without fully defending it.</w:t>
      </w:r>
    </w:p>
    <w:p>
      <w:pPr>
        <w:pStyle w:val="Heading3"/>
      </w:pPr>
      <w:r>
        <w:t>Living Consequences</w:t>
      </w:r>
    </w:p>
    <w:p>
      <w:r>
        <w:t>Accept absurdity and you're liberated from bad faith—from pretending your choices are cosmically ratified. No more hiding behind "God's will," "historical necessity," or "natural law." You own your life completely. This can be terrifying or freeing.</w:t>
      </w:r>
    </w:p>
    <w:p>
      <w:r>
        <w:t>Ethically, it cuts both ways. Without transcendent meaning, why not nihilism? But Camus argues the opposite: precisely because nothing is guaranteed, cruelty becomes inexcusable. We can't justify suffering through appeals to divine plans or future utopias. All we have is this life, these people, now. That generates an ethics of present solidarity and revolt against systems that treat humans as means.</w:t>
      </w:r>
    </w:p>
    <w:p>
      <w:r>
        <w:t>Personally, it's exhausting. Maintaining revolt—living intensely without hope—requires constant effort. But it also promises authenticity: no self-deception, no waiting for life to begin, no deferred meaning.</w:t>
      </w:r>
    </w:p>
    <w:p>
      <w:pPr>
        <w:pStyle w:val="Heading3"/>
      </w:pPr>
      <w:r>
        <w:t>The Question Now</w:t>
      </w:r>
    </w:p>
    <w:p>
      <w:r>
        <w:t>Absurdity remains central to secular existence. As traditional meaning-structures—religion, nationalism, grand narratives—weaken, more people face Camus's situation. Contemporary philosophy explores whether we can create meaning rather than just revolt against meaninglessness (existentialists like Sartre), whether absurdity itself might be overcome through different frameworks (religious existentialists like Kierkegaard, though Camus rejected this), or whether acknowledging absurdity leads to new ethical possibilities.</w:t>
      </w:r>
    </w:p>
    <w:p>
      <w:r>
        <w:t>The question hasn't been solved—it's been lived with. Absurdity describes a permanent human condition for those who can't believe in cosmic purpose. Camus's contribution was showing that recognition doesn't require despair. The question now is whether his revolt is enough, or whether we need something more—or less.</w:t>
      </w:r>
    </w:p>
    <w:p>
      <w:r>
        <w:t>---</w:t>
      </w:r>
    </w:p>
    <w:p>
      <w:r>
        <w:rPr>
          <w:i/>
        </w:rPr>
        <w:t>Part of Questions at alexandria.press</w:t>
      </w:r>
    </w:p>
    <w:p>
      <w:r>
        <w:br w:type="page"/>
      </w:r>
    </w:p>
    <w:p>
      <w:pPr>
        <w:pStyle w:val="Heading1"/>
      </w:pPr>
      <w:r>
        <w:t>Why does anything persist?</w:t>
      </w:r>
    </w:p>
    <w:p>
      <w:pPr>
        <w:pStyle w:val="Heading2"/>
      </w:pPr>
      <w:r>
        <w:t>Why does anything persist?</w:t>
      </w:r>
    </w:p>
    <w:p>
      <w:r>
        <w:t>Things change. Rivers flow, bodies age, cities crumble. Yet we speak of "the same river," "the same person," "the same city" across time. What makes something persist—remain identical to itself—through change? This isn't just metaphysics for its own sake: whether you're the same person who committed a crime twenty years ago, whether a Ship of Theseus rebuilt plank by plank is still the same ship, whether anything genuinely endures or just appears to—these questions shape law, memory, identity, and what it means to be anything at all.</w:t>
      </w:r>
    </w:p>
    <w:p>
      <w:pPr>
        <w:pStyle w:val="Heading3"/>
      </w:pPr>
      <w:r>
        <w:t>Why It Matters</w:t>
      </w:r>
    </w:p>
    <w:p>
      <w:r>
        <w:t xml:space="preserve">Persistence grounds identity across time, and identity grounds everything: responsibility (you answer for your past actions), relationships (you love </w:t>
      </w:r>
      <w:r>
        <w:rPr>
          <w:i/>
        </w:rPr>
        <w:t>this</w:t>
      </w:r>
      <w:r>
        <w:t xml:space="preserve"> person, not just someone qualitatively similar), survival (you care about </w:t>
      </w:r>
      <w:r>
        <w:rPr>
          <w:i/>
        </w:rPr>
        <w:t>your</w:t>
      </w:r>
      <w:r>
        <w:t xml:space="preserve"> future, not just someone who resembles you). If nothing truly persists—if objects and selves are just snapshots in temporal succession—then moral responsibility collapses, personal relationships become absurd, and even prudential concern for your future self needs justification. What makes persistence possible determines what kind of universe we inhabit: one of enduring substances or fleeting processes, genuine continuity or conventional fiction.</w:t>
      </w:r>
    </w:p>
    <w:p>
      <w:pPr>
        <w:pStyle w:val="Heading3"/>
      </w:pPr>
      <w:r>
        <w:t>Three Approaches</w:t>
      </w:r>
    </w:p>
    <w:p>
      <w:r>
        <w:rPr>
          <w:b/>
        </w:rPr>
        <w:t>Aristotle's substrata</w:t>
      </w:r>
      <w:r>
        <w:t xml:space="preserve">: Things persist because they have an underlying substance—a </w:t>
      </w:r>
      <w:r>
        <w:rPr>
          <w:i/>
        </w:rPr>
        <w:t>hypokeimon</w:t>
      </w:r>
      <w:r>
        <w:t xml:space="preserve">—that remains through change. When wood becomes a table, the matter persists while gaining a new form. Change is real, but it happens </w:t>
      </w:r>
      <w:r>
        <w:rPr>
          <w:i/>
        </w:rPr>
        <w:t>to</w:t>
      </w:r>
      <w:r>
        <w:t xml:space="preserve"> something that endures. Properties change; the substance bearing them does not. This solves persistence for ordinary objects but creates problems: what is this bare substance apart from its properties? And when </w:t>
      </w:r>
      <w:r>
        <w:rPr>
          <w:i/>
        </w:rPr>
        <w:t>does</w:t>
      </w:r>
      <w:r>
        <w:t xml:space="preserve"> persistence fail—how many parts can the ship lose before it's a different ship? Aristotle's answer: substances persist through accidental changes (color, location) but not substantial ones (human to corpse). But where exactly is that line?</w:t>
      </w:r>
    </w:p>
    <w:p>
      <w:r>
        <w:rPr>
          <w:b/>
        </w:rPr>
        <w:t>Hume's skeptical dissolution</w:t>
      </w:r>
      <w:r>
        <w:t xml:space="preserve">: There is no persistence—just resemblance and causation creating the </w:t>
      </w:r>
      <w:r>
        <w:rPr>
          <w:i/>
        </w:rPr>
        <w:t>idea</w:t>
      </w:r>
      <w:r>
        <w:t xml:space="preserve"> of identity. "I never can catch myself without a perception," Hume writes in the </w:t>
      </w:r>
      <w:r>
        <w:rPr>
          <w:i/>
        </w:rPr>
        <w:t>Treatise</w:t>
      </w:r>
      <w:r>
        <w:t xml:space="preserve">. No enduring self beneath the stream of experiences, no substance underlying qualities. The mind confuses similarity across time with numerical identity. We see ship parts replaced gradually, the changes nearly imperceptible, and our imagination smoothly connects the stages—calling it "the same ship" is a convenient fiction, not metaphysical fact. What we call persistence is just tight causal connection plus qualitative similarity, mistaken for something deeper. Brutal honesty, but it leaves us without ground for saying </w:t>
      </w:r>
      <w:r>
        <w:rPr>
          <w:i/>
        </w:rPr>
        <w:t>anything</w:t>
      </w:r>
      <w:r>
        <w:t xml:space="preserve"> persists, which contradicts our deepest intuitions about survival and identity.</w:t>
      </w:r>
    </w:p>
    <w:p>
      <w:r>
        <w:rPr>
          <w:b/>
        </w:rPr>
        <w:t>The endurantist-perdurantist debate</w:t>
      </w:r>
      <w:r>
        <w:t xml:space="preserve">: Contemporary metaphysics splits on temporal ontology. Endurantists say objects are wholly present at each moment—you exist </w:t>
      </w:r>
      <w:r>
        <w:rPr>
          <w:i/>
        </w:rPr>
        <w:t>now</w:t>
      </w:r>
      <w:r>
        <w:t xml:space="preserve">, entirely, and also existed entirely yesterday. Persistence is primitive: the same thing, wholly present, at different times. Perdurantists say objects are four-dimensional worms with temporal parts—the you-now is one temporal slice, the you-yesterday another, connected like frames in a film. Persistence is having temporal parts at different times. Each solves different puzzles: endurantism handles change better (how can something be </w:t>
      </w:r>
      <w:r>
        <w:rPr>
          <w:i/>
        </w:rPr>
        <w:t>both</w:t>
      </w:r>
      <w:r>
        <w:t xml:space="preserve"> bent and straight? Different temporal parts), perdurantism handles identity over time better (what unifies your stages? Spatiotemporal continuity of the worm). But perdurantism seems to eliminate what we care about—the </w:t>
      </w:r>
      <w:r>
        <w:rPr>
          <w:i/>
        </w:rPr>
        <w:t>you</w:t>
      </w:r>
      <w:r>
        <w:t xml:space="preserve"> who persists becomes a scattered series of person-stages, and your survival becomes less like genuine continuity and more like having descendants.</w:t>
      </w:r>
    </w:p>
    <w:p>
      <w:pPr>
        <w:pStyle w:val="Heading3"/>
      </w:pPr>
      <w:r>
        <w:t>The Method</w:t>
      </w:r>
    </w:p>
    <w:p>
      <w:r>
        <w:t>Aristotle employs conceptual analysis of change—what must be the case for change to be intelligible? Hume uses empirical psychology—what do we actually observe when we look for persistence? Contemporary analytic metaphysics uses formal ontology and possible worlds: under what conditions is x at t₁ identical to y at t₂? All three methods reveal different aspects: Aristotle shows what persistence requires conceptually, Hume what it lacks empirically, contemporary debate what it could be metaphysically. The question resists resolution partly because these methods pull in different directions—formal consistency, empirical adequacy, and conceptual necessity don't obviously converge.</w:t>
      </w:r>
    </w:p>
    <w:p>
      <w:pPr>
        <w:pStyle w:val="Heading3"/>
      </w:pPr>
      <w:r>
        <w:t>Where It Breaks</w:t>
      </w:r>
    </w:p>
    <w:p>
      <w:r>
        <w:t>Every answer faces puzzle cases. Aristotle's substance: what about gradual replacement (Ship of Theseus) or fission (amoebas)? Hume's conventionalism: if persistence is just fiction, what grounds our certainty that we survive sleep, or our responsibility for past actions? The temporal parts view: if I'm a four-dimensional worm, which part is punished for crimes—the one who committed them, or the current slice who may be reformed? And all approaches struggle with quantum mechanics, where particles lack determinate trajectories, and vagueness, where there's no fact about exactly when a ship becomes a different ship. Sorites problems multiply: one cell different, same organism? One plank different, same ship? One memory different, same person?</w:t>
      </w:r>
    </w:p>
    <w:p>
      <w:pPr>
        <w:pStyle w:val="Heading3"/>
      </w:pPr>
      <w:r>
        <w:t>Living Consequences</w:t>
      </w:r>
    </w:p>
    <w:p>
      <w:r>
        <w:t>If nothing truly persists, prudential rationality—saving for retirement, avoiding harm to your future self—needs justification: why care about a qualitatively similar but numerically distinct person? Relationships too: is your spouse "the same person" you married, or a qualitatively similar replacement? If persistence requires strict identity, divorce might be metaphysically accurate. If temporal parts are real, your childhood self still exists in the past—forever—raising strange questions about time, regret, and what changes mean. Believing in enduring substances makes the world stable, graspable, populated by things that genuinely last. Denying it makes everything processual, flowing, less solid than it appears—which might be more honest to experience but harder to live with.</w:t>
      </w:r>
    </w:p>
    <w:p>
      <w:pPr>
        <w:pStyle w:val="Heading3"/>
      </w:pPr>
      <w:r>
        <w:t>The Question Now</w:t>
      </w:r>
    </w:p>
    <w:p>
      <w:r>
        <w:t xml:space="preserve">Active in metaphysics, personal identity, and philosophy of physics. Four-dimensionalism dominates among philosophers, but intuitions resist: we </w:t>
      </w:r>
      <w:r>
        <w:rPr>
          <w:i/>
        </w:rPr>
        <w:t>feel</w:t>
      </w:r>
      <w:r>
        <w:t xml:space="preserve"> wholly present now, not time-extended. Recent work explores </w:t>
      </w:r>
      <w:r>
        <w:rPr>
          <w:i/>
        </w:rPr>
        <w:t>temporary</w:t>
      </w:r>
      <w:r>
        <w:t xml:space="preserve"> persistence—maybe nothing persists permanently, but things do persist for stretches, which is enough for practical purposes. Quantum ontology complicates everything: if particles don't have determinate trajectories, what persists? And attention turns to </w:t>
      </w:r>
      <w:r>
        <w:rPr>
          <w:i/>
        </w:rPr>
        <w:t>what matters</w:t>
      </w:r>
      <w:r>
        <w:t xml:space="preserve"> in persistence—perhaps survival doesn't require strict identity, just psychological continuity or biological life. The question hasn't been answered so much as refined: we're clearer about the options, their costs, and what's actually at stake when we ask whether anything truly lasts.</w:t>
      </w:r>
    </w:p>
    <w:p>
      <w:r>
        <w:t>---</w:t>
      </w:r>
    </w:p>
    <w:p>
      <w:r>
        <w:rPr>
          <w:i/>
        </w:rPr>
        <w:t>Part of Questions at alexandria.press</w:t>
      </w:r>
    </w:p>
    <w:p>
      <w:r>
        <w:br w:type="page"/>
      </w:r>
    </w:p>
    <w:p>
      <w:pPr>
        <w:pStyle w:val="Heading1"/>
      </w:pPr>
      <w:r>
        <w:t>What is beauty?</w:t>
      </w:r>
    </w:p>
    <w:p>
      <w:pPr>
        <w:pStyle w:val="Heading2"/>
      </w:pPr>
      <w:r>
        <w:t>What is beauty?</w:t>
      </w:r>
    </w:p>
    <w:p>
      <w:r>
        <w:t>Is beauty in the object or in the eye beholding it? In perfect proportion or emotional response? The question seems simple until you try to answer it—then it fractures into aesthetics, metaphysics, and the problem of how subjective experience relates to objective reality. Every attempt to pin beauty down either makes it too rigid (beauty becomes mere mathematics) or too loose (beauty becomes meaningless). Yet we keep trying, because how we answer shapes what art is for, whether taste can be educated, and if beauty reveals truth or merely triggers pleasure.</w:t>
      </w:r>
    </w:p>
    <w:p>
      <w:pPr>
        <w:pStyle w:val="Heading3"/>
      </w:pPr>
      <w:r>
        <w:t>Why It Matters</w:t>
      </w:r>
    </w:p>
    <w:p>
      <w:r>
        <w:t>If beauty is objective—built into the structure of things—then aesthetic judgments can be right or wrong, taste can be cultivated, and beautiful objects carry authority. If beauty is subjective—projected by the observer—then "de gustibus non est disputandum" (there's no disputing taste), and aesthetic claims are just preferences dressed up as judgments. The stakes extend beyond art galleries: if beauty is objective, it might point toward truth, ground ethics (the good is beautiful), or reveal something about reality's deep structure. If subjective, then aesthetics detaches from truth and morality—beauty becomes decoration, not discovery. The question determines whether we can meaningfully argue about art, whether some works truly are better than others, and whether beauty matters beyond personal pleasure.</w:t>
      </w:r>
    </w:p>
    <w:p>
      <w:pPr>
        <w:pStyle w:val="Heading3"/>
      </w:pPr>
      <w:r>
        <w:t>Three Approaches</w:t>
      </w:r>
    </w:p>
    <w:p>
      <w:r>
        <w:rPr>
          <w:b/>
        </w:rPr>
        <w:t>Plato</w:t>
      </w:r>
      <w:r>
        <w:t xml:space="preserve"> placed beauty in the Forms—eternal, unchanging, perfect. Beautiful things in the physical world are beautiful because they participate in the Form of Beauty itself. A beautiful face or sunset is a pale reflection of absolute Beauty, which the soul recognizes through recollection (</w:t>
      </w:r>
      <w:r>
        <w:rPr>
          <w:i/>
        </w:rPr>
        <w:t>Symposium</w:t>
      </w:r>
      <w:r>
        <w:t xml:space="preserve">, </w:t>
      </w:r>
      <w:r>
        <w:rPr>
          <w:i/>
        </w:rPr>
        <w:t>Phaedrus</w:t>
      </w:r>
      <w:r>
        <w:t>). This makes beauty objective and hierarchical: some things are more beautiful because they participate more fully in the Form. Physical beauty is the lowest rung; the beauty of souls, laws, and knowledge ascends toward the Form itself. The lover of beauty climbs this ladder, moving from attraction to beautiful bodies to contemplation of Beauty as such—pure, eternal, beyond change or corruption.</w:t>
      </w:r>
    </w:p>
    <w:p>
      <w:r>
        <w:rPr>
          <w:b/>
        </w:rPr>
        <w:t>Hume</w:t>
      </w:r>
      <w:r>
        <w:t xml:space="preserve"> collapsed the distinction. Beauty is not in objects but in the mind perceiving them: "Beauty is no quality in things themselves: It exists merely in the mind which contemplates them" (</w:t>
      </w:r>
      <w:r>
        <w:rPr>
          <w:i/>
        </w:rPr>
        <w:t>Of the Standard of Taste</w:t>
      </w:r>
      <w:r>
        <w:t>). The rose isn't beautiful—the rose causes a sentiment of beauty in observers. This seems to make beauty purely subjective, but Hume resisted full relativism. He proposed that cultivated judges—those with delicate taste, extensive practice, freedom from prejudice—would converge in their judgments. Beauty remains a response, not a property, but some responses are better calibrated than others. The standard of taste isn't in objects but in ideal observers.</w:t>
      </w:r>
    </w:p>
    <w:p>
      <w:r>
        <w:rPr>
          <w:b/>
        </w:rPr>
        <w:t>Kant</w:t>
      </w:r>
      <w:r>
        <w:t xml:space="preserve"> (</w:t>
      </w:r>
      <w:r>
        <w:rPr>
          <w:i/>
        </w:rPr>
        <w:t>Critique of Judgment</w:t>
      </w:r>
      <w:r>
        <w:t>) tried to split the difference: aesthetic judgments are subjective but make universal claims. When you call something beautiful, you're reporting your pleasure, yet you speak as if others should agree. Beauty involves "purposiveness without purpose"—objects that seem designed without having a specific function. The beautiful satisfies without engaging concepts or desires; it's pleasure without interest. Crucially, aesthetic judgments are both singular (this particular sunset) and universal (everyone should find it beautiful). Kant preserved aesthetic objectivity without Platonic Forms—beauty isn't in the object or merely in the subject but in a distinctive kind of experience that claims universal validity.</w:t>
      </w:r>
    </w:p>
    <w:p>
      <w:pPr>
        <w:pStyle w:val="Heading3"/>
      </w:pPr>
      <w:r>
        <w:t>The Method</w:t>
      </w:r>
    </w:p>
    <w:p>
      <w:r>
        <w:t>Plato used dialectic and metaphysics, arguing from the experience of beauty to the necessity of Forms. Hume employed empirical observation—what do we actually find when we examine aesthetic experience? Kant performed transcendental analysis—what conditions must hold for aesthetic judgment to be possible? These different methods generated incompatible answers: Plato's rationalist ascent finds beauty in eternal Forms; Hume's empiricism locates it in sentiment; Kant's critical philosophy places it in a special kind of judgment. The method determines what counts as evidence: for Plato, the soul's recognition; for Hume, patterns in human response; for Kant, the structure of judgment itself.</w:t>
      </w:r>
    </w:p>
    <w:p>
      <w:pPr>
        <w:pStyle w:val="Heading3"/>
      </w:pPr>
      <w:r>
        <w:t>Where It Breaks</w:t>
      </w:r>
    </w:p>
    <w:p>
      <w:r>
        <w:t>Plato's Form of Beauty becomes mysterious—what makes it beautiful? If Beauty itself participates in nothing higher, the regress stops arbitrarily. Hume's cultivated judges raise the question: why trust their convergence? Different cultures with different practices might produce different standards—whose judges judge the judges? Kant's "universal validity without concepts" sounds contradictory—how can a judgment be both subjective (based on feeling) and universally binding? His theory also struggles with ugly art and sublimity (which he handles separately). All three approaches face the challenge of cross-cultural variation: if beauty is objective or universal, why do aesthetic standards differ so radically across times and places?</w:t>
      </w:r>
    </w:p>
    <w:p>
      <w:pPr>
        <w:pStyle w:val="Heading3"/>
      </w:pPr>
      <w:r>
        <w:t>Living Consequences</w:t>
      </w:r>
    </w:p>
    <w:p>
      <w:r>
        <w:t>If Plato is right, aesthetic education is moral education—training the soul to recognize higher beauty. Appreciating art becomes a spiritual practice, beauty in daily life matters deeply, and ugliness represents falling away from the Forms. If Hume is right, we cultivate taste through experience but remain modest about our judgments—your pleasure counts even without training, though educated perception sees more. Democracy in aesthetics, but not relativism. If Kant is right, beauty offers a unique kind of experience—disinterested pleasure that feels universally shareable. Aesthetic judgment becomes a practice of community: claiming others should share your response while knowing they might not. Each view shapes how you engage art, nature, even other people—whether you seek objective standards, trust your responses, or navigate between subjective experience and universal claims.</w:t>
      </w:r>
    </w:p>
    <w:p>
      <w:pPr>
        <w:pStyle w:val="Heading3"/>
      </w:pPr>
      <w:r>
        <w:t>The Question Now</w:t>
      </w:r>
    </w:p>
    <w:p>
      <w:r>
        <w:t xml:space="preserve">Contemporary aesthetics fragments the question. Neuroscience explores beauty as evolutionary adaptation—symmetry signals health, certain proportions trigger reward circuits. But this explains the cause of beauty-responses, not what beauty </w:t>
      </w:r>
      <w:r>
        <w:rPr>
          <w:i/>
        </w:rPr>
        <w:t>is</w:t>
      </w:r>
      <w:r>
        <w:t>. Institutional theories argue that art worlds determine what counts as art, sidestepping beauty entirely—much contemporary art deliberately rejects it. Feminist aesthetics questions whether traditional beauty standards encode oppression. Yet beauty persists: we still argue about it, feel its pull, disagree about what possesses it. The question remains open because attempts to reduce beauty to biology, culture, or social construction can't capture why beauty moves us—why it feels like discovery, not just reaction. We still don't know if beauty is found or created, recognized or projected.</w:t>
      </w:r>
    </w:p>
    <w:p>
      <w:r>
        <w:t>---</w:t>
      </w:r>
    </w:p>
    <w:p>
      <w:r>
        <w:rPr>
          <w:i/>
        </w:rPr>
        <w:t>Part of Questions at alexandria.press</w:t>
      </w:r>
    </w:p>
    <w:p>
      <w:r>
        <w:br w:type="page"/>
      </w:r>
    </w:p>
    <w:p>
      <w:pPr>
        <w:pStyle w:val="Heading1"/>
      </w:pPr>
      <w:r>
        <w:t>What is art?</w:t>
      </w:r>
    </w:p>
    <w:p>
      <w:pPr>
        <w:pStyle w:val="Heading2"/>
      </w:pPr>
      <w:r>
        <w:t>What is art?</w:t>
      </w:r>
    </w:p>
    <w:p>
      <w:r>
        <w:t>We recognize art when we encounter it—or do we? A urinal in a museum, a silent concert, a rotting shark in formaldehyde. The question "What is art?" became urgent precisely when artists started making things that looked nothing like what art was supposed to be.</w:t>
      </w:r>
    </w:p>
    <w:p>
      <w:pPr>
        <w:pStyle w:val="Heading3"/>
      </w:pPr>
      <w:r>
        <w:t>Why It Matters</w:t>
      </w:r>
    </w:p>
    <w:p>
      <w:r>
        <w:t>How we define art determines what deserves museum space, public funding, critical attention, legal protection. It shapes what counts as valuable human expression versus mere craft, decoration, or provocation. The stakes are institutional and personal: if art is whatever moves us emotionally, then greeting cards are art. If art requires technical mastery, Pollock was a fraud. If art is whatever experts say it is, the concept becomes circular. The question isn't academic—it's about which human activities we take seriously and why.</w:t>
      </w:r>
    </w:p>
    <w:p>
      <w:pPr>
        <w:pStyle w:val="Heading3"/>
      </w:pPr>
      <w:r>
        <w:t>Three Approaches</w:t>
      </w:r>
    </w:p>
    <w:p>
      <w:r>
        <w:rPr>
          <w:b/>
        </w:rPr>
        <w:t>Leo Tolstoy</w:t>
      </w:r>
      <w:r>
        <w:t xml:space="preserve"> made art entirely about emotional infection. In </w:t>
      </w:r>
      <w:r>
        <w:rPr>
          <w:i/>
        </w:rPr>
        <w:t>What Is Art?</w:t>
      </w:r>
      <w:r>
        <w:t xml:space="preserve"> (1897), he argued that art transmits feelings from artist to audience—not just any feelings, but ones that unite people in shared experience. A peasant's song that moves other peasants is genuine art; technically sophisticated opera that leaves audiences cold is not. This led him to condemn most of what his culture called great art, including his own novels. Real art, for Tolstoy, promotes universal brotherhood through sincere emotional communication.</w:t>
      </w:r>
    </w:p>
    <w:p>
      <w:r>
        <w:rPr>
          <w:b/>
        </w:rPr>
        <w:t>Arthur Danto</w:t>
      </w:r>
      <w:r>
        <w:t xml:space="preserve"> approached from the opposite direction: art is whatever the artworld says it is. His encounter with Warhol's </w:t>
      </w:r>
      <w:r>
        <w:rPr>
          <w:i/>
        </w:rPr>
        <w:t>Brillo Boxes</w:t>
      </w:r>
      <w:r>
        <w:t xml:space="preserve"> (1964) crystallized the problem—they looked exactly like grocery store boxes, yet one was art and one wasn't. In </w:t>
      </w:r>
      <w:r>
        <w:rPr>
          <w:i/>
        </w:rPr>
        <w:t>The Transfiguration of the Commonplace</w:t>
      </w:r>
      <w:r>
        <w:t xml:space="preserve">, Danto argued that art requires an "atmosphere of artistic theory"—a context of ideas, institutions, and interpretive practices that transform ordinary objects into artworks. The urinal becomes </w:t>
      </w:r>
      <w:r>
        <w:rPr>
          <w:i/>
        </w:rPr>
        <w:t>Fountain</w:t>
      </w:r>
      <w:r>
        <w:t xml:space="preserve"> when framed by art discourse. Meaning, not appearance or technique, distinguishes art from non-art.</w:t>
      </w:r>
    </w:p>
    <w:p>
      <w:r>
        <w:rPr>
          <w:b/>
        </w:rPr>
        <w:t>Clive Bell</w:t>
      </w:r>
      <w:r>
        <w:t xml:space="preserve"> proposed that art possesses "significant form"—arrangements of lines, colors, and shapes that provoke a distinctive aesthetic emotion. In </w:t>
      </w:r>
      <w:r>
        <w:rPr>
          <w:i/>
        </w:rPr>
        <w:t>Art</w:t>
      </w:r>
      <w:r>
        <w:t xml:space="preserve"> (1914), he claimed this formal quality exists independently of representation, emotional expression, or institutional validation. A Byzantine mosaic and a Cézanne landscape both have it; a photograph of your grandmother does not. Bell's formalism made art about pure visual relationships, stripping away subject matter, historical context, and artist intention as irrelevant.</w:t>
      </w:r>
    </w:p>
    <w:p>
      <w:pPr>
        <w:pStyle w:val="Heading3"/>
      </w:pPr>
      <w:r>
        <w:t>The Method</w:t>
      </w:r>
    </w:p>
    <w:p>
      <w:r>
        <w:t>Tolstoy used moral philosophy—what serves human unity is good, what divides is bad. Danto employed analytical philosophy, examining the logical conditions that make something count as art rather than a mere thing. Bell trusted direct aesthetic experience, identifying a sui generis feeling that art alone produces. These methods aren't competing interpretations of the same phenomenon—they're asking different questions about different aspects of what we call art.</w:t>
      </w:r>
    </w:p>
    <w:p>
      <w:pPr>
        <w:pStyle w:val="Heading3"/>
      </w:pPr>
      <w:r>
        <w:t>Where It Breaks</w:t>
      </w:r>
    </w:p>
    <w:p>
      <w:r>
        <w:t>Tolstoy's sincerity criterion rules out too much: irony, formal experimentation, art that challenges rather than unites. Danto's institutional theory seems circular—art is what the artworld calls art, but the artworld is defined by its dealing with art. It also makes art entirely dependent on contingent social practices rather than intrinsic qualities. Bell's significant form can't be defined without circular reference to aesthetic emotion, and his examples reveal taste masquerading as theory—why does the grandmother photo lack it? These aren't minor bugs; they're fundamental problems each approach generates.</w:t>
      </w:r>
    </w:p>
    <w:p>
      <w:pPr>
        <w:pStyle w:val="Heading3"/>
      </w:pPr>
      <w:r>
        <w:t>Living Consequences</w:t>
      </w:r>
    </w:p>
    <w:p>
      <w:r>
        <w:t>If Tolstoy is right, you should ask whether art makes you more compassionate, not more sophisticated. Demanding entertainment has as much claim to artistic value as difficult modernism. If Danto is right, understanding context becomes essential—you can't experience art without knowing the conversations it's entering. Museums and critics aren't gatekeepers but necessary conditions for art to exist at all. If Bell is right, formal education in visual perception matters more than historical knowledge or emotional sensitivity. Each answer reorganizes how you spend time with artworks and what you're looking for in them.</w:t>
      </w:r>
    </w:p>
    <w:p>
      <w:pPr>
        <w:pStyle w:val="Heading3"/>
      </w:pPr>
      <w:r>
        <w:t>The Question Now</w:t>
      </w:r>
    </w:p>
    <w:p>
      <w:r>
        <w:t>Contemporary philosophy has largely abandoned seeking necessary and sufficient conditions for art. Instead, thinkers explore family resemblances (Weittgenstein's influence), historical narratives (Danto's later work), or pragmatic functions. The institutional theory has been refined but not displaced—art seems irreducibly social even if that's unsatisfying. The real action has moved to adjacent questions: What is art for? What makes art good? Can anything be art? The definitional question persists, but mainly as a tool for exposing assumptions rather than as a problem expecting solution.</w:t>
      </w:r>
    </w:p>
    <w:p>
      <w:r>
        <w:t>---</w:t>
      </w:r>
    </w:p>
    <w:p>
      <w:r>
        <w:rPr>
          <w:i/>
        </w:rPr>
        <w:t>Part of Questions at alexandria.press</w:t>
      </w:r>
    </w:p>
    <w:p>
      <w:r>
        <w:br w:type="page"/>
      </w:r>
    </w:p>
    <w:p>
      <w:pPr>
        <w:pStyle w:val="Heading1"/>
      </w:pPr>
      <w:r>
        <w:t>What is the sublime?</w:t>
      </w:r>
    </w:p>
    <w:p>
      <w:pPr>
        <w:pStyle w:val="Heading2"/>
      </w:pPr>
      <w:r>
        <w:t>What is the sublime?</w:t>
      </w:r>
    </w:p>
    <w:p>
      <w:r>
        <w:t>The sublime is what overwhelms us—beauty so vast, terror so powerful, or ideas so infinite that our minds can barely hold them. It's the feeling at the edge of a cliff, contemplating eternity, or confronting forces that dwarf human scale. Unlike beauty, which attracts and pleases, the sublime simultaneously terrifies and exhilarates. Philosophers have tried to explain why we seek experiences that make us feel small.</w:t>
      </w:r>
    </w:p>
    <w:p>
      <w:pPr>
        <w:pStyle w:val="Heading3"/>
      </w:pPr>
      <w:r>
        <w:t>Why It Matters</w:t>
      </w:r>
    </w:p>
    <w:p>
      <w:r>
        <w:t>The sublime reveals the limits of human comprehension and our strange desire to encounter them. How we explain this experience shapes our understanding of aesthetics, reason's boundaries, and our relationship to nature and power. Is the sublime about external magnitude or internal mental capacity? Does it connect us to something beyond ourselves or reveal our own faculties? The answer determines whether overwhelming experiences humble us before the infinite or paradoxically affirm our rational dignity.</w:t>
      </w:r>
    </w:p>
    <w:p>
      <w:pPr>
        <w:pStyle w:val="Heading3"/>
      </w:pPr>
      <w:r>
        <w:t>Three Approaches</w:t>
      </w:r>
    </w:p>
    <w:p>
      <w:r>
        <w:rPr>
          <w:b/>
        </w:rPr>
        <w:t>Burke's Terror and Delight</w:t>
      </w:r>
    </w:p>
    <w:p>
      <w:r>
        <w:t xml:space="preserve">Edmund Burke's </w:t>
      </w:r>
      <w:r>
        <w:rPr>
          <w:i/>
        </w:rPr>
        <w:t>A Philosophical Enquiry into the Origin of Our Ideas of the Sublime and Beautiful</w:t>
      </w:r>
      <w:r>
        <w:t xml:space="preserve"> (1757) roots the sublime in self-preservation. Whatever threatens destruction—vast distances, darkness, power, infinity—triggers terror. But experienced at a safe remove, terror transforms into delight. The sublime is aesthetic danger: standing before a storm, watching a volcano, contemplating the ocean's power while safe on shore. It's our strongest sensation short of actual pain. Burke emphasizes the physiological—tension, astonishment, the body's response to perceived threat. The sublime lives in objects: mountains, abysses, the night sky.</w:t>
      </w:r>
    </w:p>
    <w:p>
      <w:r>
        <w:rPr>
          <w:b/>
        </w:rPr>
        <w:t>Kant's Mathematical and Dynamical</w:t>
      </w:r>
    </w:p>
    <w:p>
      <w:r>
        <w:t xml:space="preserve">Immanuel Kant's </w:t>
      </w:r>
      <w:r>
        <w:rPr>
          <w:i/>
        </w:rPr>
        <w:t>Critique of Judgment</w:t>
      </w:r>
      <w:r>
        <w:t xml:space="preserve"> (1790) relocates the sublime from nature to mind. The mathematical sublime confronts magnitude beyond measurement—the starry sky, desert vastness. Our imagination fails to comprehend it, but reason grasps the concept of infinity. This failure-yet-success reveals reason's superiority to sense. The dynamical sublime faces overwhelming power—hurricanes, erupting mountains. We recognize our physical insignificance but also our moral superiority: nature can destroy our bodies but not our rational freedom. The sublime isn't in the object but in how it makes us aware of our own capacities. It's a negative pleasure—displeasure that reveals something higher.</w:t>
      </w:r>
    </w:p>
    <w:p>
      <w:r>
        <w:rPr>
          <w:b/>
        </w:rPr>
        <w:t>Lyotard's Unpresentable</w:t>
      </w:r>
    </w:p>
    <w:p>
      <w:r>
        <w:t xml:space="preserve">Jean-François Lyotard's </w:t>
      </w:r>
      <w:r>
        <w:rPr>
          <w:i/>
        </w:rPr>
        <w:t>Lessons on the Analytic of the Sublime</w:t>
      </w:r>
      <w:r>
        <w:t xml:space="preserve"> (1991) radicalizes Kant. The sublime occurs when thought confronts what cannot be presented—the absolutely other, the limits of representation itself. Modern art pursues the sublime by presenting the fact that the unpresentable exists. Not beauty or harmony, but the shock of what exceeds conceptual grasp. The sublime becomes testimony to the differend—what cannot be phrased in existing discourse. It's linked to the historical sublime: events like the Holocaust that overflow our categories and demand new forms of thought.</w:t>
      </w:r>
    </w:p>
    <w:p>
      <w:pPr>
        <w:pStyle w:val="Heading3"/>
      </w:pPr>
      <w:r>
        <w:t>The Method</w:t>
      </w:r>
    </w:p>
    <w:p>
      <w:r>
        <w:t>Burke proceeds empirically, cataloging experiences and physiological responses. Kant analyzes the faculties—imagination, reason, their interplay and limits—through transcendental reflection on aesthetic judgment. Lyotard combines phenomenology of feeling with postmodern critique of totalizing systems, reading the sublime as philosophical witness to the incommensurable. All three examine edge cases where normal aesthetic categories break down.</w:t>
      </w:r>
    </w:p>
    <w:p>
      <w:pPr>
        <w:pStyle w:val="Heading3"/>
      </w:pPr>
      <w:r>
        <w:t>Where It Breaks</w:t>
      </w:r>
    </w:p>
    <w:p>
      <w:r>
        <w:t>Burke's account seems merely psychological—why call fear-at-a-distance sublime rather than just pleasant relief? Kant's two sublimes (mathematical and dynamical) share little beyond the name, and his focus on rational superiority seems like consolation philosophy. Lyotard's sublime risks becoming so abstract—the unpresentable, the differend—that it loses connection to actual overwhelming experiences. None fully explains why we actively seek the sublime rather than avoid overwhelming situations. And the tradition largely ignores the cultural construction of what counts as sublime—why Europeans found Alps terrifying while locals lived among them unremarkably.</w:t>
      </w:r>
    </w:p>
    <w:p>
      <w:pPr>
        <w:pStyle w:val="Heading3"/>
      </w:pPr>
      <w:r>
        <w:t>Living Consequences</w:t>
      </w:r>
    </w:p>
    <w:p>
      <w:r>
        <w:t>If Burke is right, we seek controlled danger, experiences that simulate threat without real risk—explaining everything from horror films to extreme sports. Kant's sublime suggests intellectual growth requires encountering our limits; we need experiences that humble imagination while elevating reason. Lyotard implies ethical duty to preserve spaces of the unpresentable against systems that claim total comprehension—whether in art, thought, or testimony to historical trauma. The sublime becomes either thrill-seeking, self-knowledge, or resistance to closure.</w:t>
      </w:r>
    </w:p>
    <w:p>
      <w:pPr>
        <w:pStyle w:val="Heading3"/>
      </w:pPr>
      <w:r>
        <w:t>The Question Now</w:t>
      </w:r>
    </w:p>
    <w:p>
      <w:r>
        <w:t>Contemporary aesthetics questions whether the sublime requires nature or remains possible in technological, urban, or digital environments. Environmental philosophy asks whether the sublime helps or hinders ecological awareness—does it make nature too alien to care for? Trauma studies engage Lyotard's unpresentable while questioning whether some experiences should resist aesthetic categories entirely. The sublime persists as a name for experiences that exceed our frameworks, though whether that excess reveals our grandeur, our limits, or something genuinely other remains contested.</w:t>
      </w:r>
    </w:p>
    <w:p>
      <w:r>
        <w:t>---</w:t>
      </w:r>
    </w:p>
    <w:p>
      <w:r>
        <w:rPr>
          <w:i/>
        </w:rPr>
        <w:t>Part of Questions at alexandria.press</w:t>
      </w:r>
    </w:p>
    <w:p>
      <w:r>
        <w:br w:type="page"/>
      </w:r>
    </w:p>
    <w:p>
      <w:pPr>
        <w:pStyle w:val="Heading1"/>
      </w:pPr>
      <w:r>
        <w:t>Can art be immoral?</w:t>
      </w:r>
    </w:p>
    <w:p>
      <w:pPr>
        <w:pStyle w:val="Heading2"/>
      </w:pPr>
      <w:r>
        <w:t>Can art be immoral?</w:t>
      </w:r>
    </w:p>
    <w:p>
      <w:r>
        <w:t>A painting glorifies violence. A novel makes cruelty beautiful. A film asks us to sympathize with evil. Can art itself be wrong—not just offensive or in poor taste, but morally culpable? The question forces a collision between two goods we hold dear: aesthetic freedom and ethical responsibility.</w:t>
      </w:r>
    </w:p>
    <w:p>
      <w:pPr>
        <w:pStyle w:val="Heading3"/>
      </w:pPr>
      <w:r>
        <w:t>Why It Matters</w:t>
      </w:r>
    </w:p>
    <w:p>
      <w:r>
        <w:t>If art can be immoral, we face uncomfortable questions about censorship, artistic freedom, and who decides what crosses the line. If it can't—if aesthetic value somehow exists beyond moral judgment—we seem forced to defend works that celebrate atrocity or manipulate us toward harmful beliefs. The stakes are practical: how we answer shapes what gets made, published, funded, taught, and preserved. It determines whether "it's just art" is ever a sufficient defense.</w:t>
      </w:r>
    </w:p>
    <w:p>
      <w:pPr>
        <w:pStyle w:val="Heading3"/>
      </w:pPr>
      <w:r>
        <w:t>Three Approaches</w:t>
      </w:r>
    </w:p>
    <w:p>
      <w:r>
        <w:rPr>
          <w:b/>
        </w:rPr>
        <w:t>Plato</w:t>
      </w:r>
      <w:r>
        <w:t xml:space="preserve">: Art is morally dangerous precisely because it's powerful. In the </w:t>
      </w:r>
      <w:r>
        <w:rPr>
          <w:i/>
        </w:rPr>
        <w:t>Republic</w:t>
      </w:r>
      <w:r>
        <w:t>, he argues for exiling poets from the ideal city—not because their work is offensive, but because it shapes souls. Tragic drama makes us practice feeling emotions we shouldn't indulge. Epic poetry presents flawed heroes as admirable. The danger isn't explicit content but implicit education: art trains us in ways of being. A work that makes injustice attractive or virtue contemptible commits moral harm regardless of its beauty. For Plato, aesthetic and moral value can't be separated—what corrupts the soul is bad art, period.</w:t>
      </w:r>
    </w:p>
    <w:p>
      <w:r>
        <w:rPr>
          <w:b/>
        </w:rPr>
        <w:t>Oscar Wilde</w:t>
      </w:r>
      <w:r>
        <w:t xml:space="preserve">: Art is absolutely amoral. In the preface to </w:t>
      </w:r>
      <w:r>
        <w:rPr>
          <w:i/>
        </w:rPr>
        <w:t>The Picture of Dorian Gray</w:t>
      </w:r>
      <w:r>
        <w:t>, Wilde declares: "There is no such thing as a moral or an immoral book. Books are well written, or badly written. That is all." Aesthetic judgment operates in a separate realm from ethics. To judge art by moral standards is a category mistake—like calling a sonata unjust or a sculpture cowardly. Art doesn't make claims about how to live; it creates experiences and formal beauty. The artist's only responsibility is to the work itself. Wilde himself was prosecuted for "immorality"—his position isn't abstract libertarianism but a defense of art's autonomy against moral policing.</w:t>
      </w:r>
    </w:p>
    <w:p>
      <w:r>
        <w:rPr>
          <w:b/>
        </w:rPr>
        <w:t>Noel Carroll</w:t>
      </w:r>
      <w:r>
        <w:t xml:space="preserve">: Some art is immoral, but the mechanism matters. Contemporary aesthetics has moved past simple "art teaches vice" arguments to examine how works actually function. Carroll argues art can be immoral when it prescribes immoral responses—when appreciating the work </w:t>
      </w:r>
      <w:r>
        <w:rPr>
          <w:i/>
        </w:rPr>
        <w:t>as intended</w:t>
      </w:r>
      <w:r>
        <w:t xml:space="preserve"> requires adopting vicious attitudes. A propaganda film that works only if you accept racist premises. A novel whose aesthetic success depends on finding cruelty amusing. The immorality isn't in depicting bad things but in structuring the experience so proper engagement means moral failure. This lets us distinguish between art that represents evil (often powerful and important) and art that requires us to endorse it.</w:t>
      </w:r>
    </w:p>
    <w:p>
      <w:pPr>
        <w:pStyle w:val="Heading3"/>
      </w:pPr>
      <w:r>
        <w:t>The Method</w:t>
      </w:r>
    </w:p>
    <w:p>
      <w:r>
        <w:t>Plato uses dialectic and analogy—comparing the artist to sophist and rhetorician, examining art's effects on the soul's tripartite structure. Wilde employs aphorism and paradox, turning conventional moralism on its head to reveal hidden assumptions. Carroll applies analytic philosophy: careful distinctions between different ways art relates to morality, thought experiments that isolate variables, attention to how actual aesthetic experience works.</w:t>
      </w:r>
    </w:p>
    <w:p>
      <w:r>
        <w:t>The methodological divide matters: Plato can't imagine art without ethical import because he sees all human activity as soul-forming. Wilde writes from within aestheticism's revolt against Victorian moralism. Carroll works in a tradition that trusts fine-grained conceptual analysis to resolve seeming dilemmas.</w:t>
      </w:r>
    </w:p>
    <w:p>
      <w:pPr>
        <w:pStyle w:val="Heading3"/>
      </w:pPr>
      <w:r>
        <w:t>Where It Breaks</w:t>
      </w:r>
    </w:p>
    <w:p>
      <w:r>
        <w:t>Plato's position seems to make art impossible—almost every interesting work portrays flawed characters or complex emotions. Taken seriously, his criteria would ban most of what we value. Wilde's radical autonomy struggles with clear cases: is there really no moral criticism of a snuff film presented as art? His position works for novels and paintings but seems willfully blind to art's actual effects. Carroll's careful distinctions help, but "prescribes immoral responses" proves slippery—reasonable people disagree about what responses a work prescribes. Who decides the correct interpretation?</w:t>
      </w:r>
    </w:p>
    <w:p>
      <w:r>
        <w:t xml:space="preserve">None fully addresses whether aesthetic value can redeem moral failure. Can a work be both immoral and great? If </w:t>
      </w:r>
      <w:r>
        <w:rPr>
          <w:i/>
        </w:rPr>
        <w:t>The Triumph of the Will</w:t>
      </w:r>
      <w:r>
        <w:t xml:space="preserve"> is brilliant filmmaking in service of evil, how do we weigh those facts?</w:t>
      </w:r>
    </w:p>
    <w:p>
      <w:pPr>
        <w:pStyle w:val="Heading3"/>
      </w:pPr>
      <w:r>
        <w:t>Living Consequences</w:t>
      </w:r>
    </w:p>
    <w:p>
      <w:r>
        <w:t>Believe Plato: you must constantly ask what art does to you, what kind of person engaging with this work makes you become. Every aesthetic choice becomes an ethical choice. Believe Wilde: you gain freedom to create and appreciate without moral anxiety, but you risk complicity in art that genuinely harms. Believe Carroll: you must examine the structure of your own responses—am I being asked to endorse this, or witness it? The question stops being what's depicted and becomes how I'm positioned.</w:t>
      </w:r>
    </w:p>
    <w:p>
      <w:r>
        <w:t>This isn't academic. It shapes whether you let your children consume certain media, whether you fund controversial art, whether you can separate a monstrous artist from their work, whether "artistic merit" means anything in debates about offensive content.</w:t>
      </w:r>
    </w:p>
    <w:p>
      <w:pPr>
        <w:pStyle w:val="Heading3"/>
      </w:pPr>
      <w:r>
        <w:t>The Question Now</w:t>
      </w:r>
    </w:p>
    <w:p>
      <w:r>
        <w:t>The debate intensifies as art's reach expands. Video games raise Plato's concerns freshly—do they train behavior? Social media makes Wilde's autonomy claim seem naive—art and life blur constantly. Meanwhile, Carroll's framework gets tested by edge cases: AI-generated art, deepfakes, works where context is everything.</w:t>
      </w:r>
    </w:p>
    <w:p>
      <w:r>
        <w:t>Contemporary aesthetics increasingly acknowledges art can be morally criticized without abandoning aesthetic autonomy entirely. The question shifts from "can art be immoral?" to "how do moral and aesthetic values interact?" Not a settled question—a permanent tension between competing goods.</w:t>
      </w:r>
    </w:p>
    <w:p>
      <w:r>
        <w:t>---</w:t>
      </w:r>
    </w:p>
    <w:p>
      <w:r>
        <w:rPr>
          <w:i/>
        </w:rPr>
        <w:t>Part of Questions at alexandria.press</w:t>
      </w:r>
    </w:p>
    <w:p>
      <w:r>
        <w:br w:type="page"/>
      </w:r>
    </w:p>
    <w:p>
      <w:pPr>
        <w:pStyle w:val="Heading1"/>
      </w:pPr>
      <w:r>
        <w:t>What is logic?</w:t>
      </w:r>
    </w:p>
    <w:p>
      <w:pPr>
        <w:pStyle w:val="Heading2"/>
      </w:pPr>
      <w:r>
        <w:t>What is logic?</w:t>
      </w:r>
    </w:p>
    <w:p>
      <w:r>
        <w:t>Logic is the study of valid reasoning—the principles that separate good arguments from bad ones. It asks: When does a conclusion actually follow from its premises? When are we entitled to say "therefore"? Every time we claim one thing implies another, we're making a logical claim. Get it right, and thought becomes reliable. Get it wrong, and even true premises lead nowhere.</w:t>
      </w:r>
    </w:p>
    <w:p>
      <w:pPr>
        <w:pStyle w:val="Heading3"/>
      </w:pPr>
      <w:r>
        <w:t>Why It Matters</w:t>
      </w:r>
    </w:p>
    <w:p>
      <w:r>
        <w:t>Logic is the infrastructure of rational thought. Mathematics depends on it—without logical validity, proofs collapse. Science requires it—experimental reasoning is logical reasoning. Law invokes it—legal arguments stand or fall on logical structure. Even everyday decisions rest on logical inferences: If the train is late and I have a meeting, then I need to call ahead. The difference between "I think this follows" and "this actually follows" is everything. Bad logic doesn't just produce wrong answers—it makes it impossible to recognize when you're wrong.</w:t>
      </w:r>
    </w:p>
    <w:p>
      <w:pPr>
        <w:pStyle w:val="Heading3"/>
      </w:pPr>
      <w:r>
        <w:t>Three Approaches</w:t>
      </w:r>
    </w:p>
    <w:p>
      <w:r>
        <w:rPr>
          <w:b/>
        </w:rPr>
        <w:t>Aristotle invented formal logic</w:t>
      </w:r>
      <w:r>
        <w:t xml:space="preserve"> in the 4th century BCE with his theory of the syllogism. He identified valid argument forms—patterns where true premises guarantee true conclusions. "All humans are mortal; Socrates is human; therefore Socrates is mortal" works not because of its content but its form: All A are B, X is A, therefore X is B. Aristotle catalogued which patterns preserve truth and which don't, creating the first systematic account of deductive validity. His </w:t>
      </w:r>
      <w:r>
        <w:rPr>
          <w:i/>
        </w:rPr>
        <w:t>Prior Analytics</w:t>
      </w:r>
      <w:r>
        <w:t xml:space="preserve"> treats logic as a science of demonstration—the method by which we move from what we know to what we can know. For two thousand years, "logic" meant Aristotelian logic.</w:t>
      </w:r>
    </w:p>
    <w:p>
      <w:r>
        <w:rPr>
          <w:b/>
        </w:rPr>
        <w:t>Frege revolutionized logic</w:t>
      </w:r>
      <w:r>
        <w:t xml:space="preserve"> in 1879 by creating predicate calculus, a symbolic language that could express arguments Aristotle's system couldn't handle. He showed that mathematical reasoning requires a more powerful logic—one that can represent relations, quantify over multiple variables, and nest logical operations. Where Aristotle had "All S are P," Frege had ∀x(S(x) → P(x))—for all x, if x is S, then x is P. His </w:t>
      </w:r>
      <w:r>
        <w:rPr>
          <w:i/>
        </w:rPr>
        <w:t>Begriffsschrift</w:t>
      </w:r>
      <w:r>
        <w:t xml:space="preserve"> (concept-script) made logic mathematical, precise, and capable of grounding mathematics itself. Modern logic descends from Frege.</w:t>
      </w:r>
    </w:p>
    <w:p>
      <w:r>
        <w:rPr>
          <w:b/>
        </w:rPr>
        <w:t>Brouwer challenged the assumption that logic is universal or timeless</w:t>
      </w:r>
      <w:r>
        <w:t xml:space="preserve"> through his intuitionism. He argued that classical logic—with its law of excluded middle (every statement is either true or false)—doesn't apply to mathematics. For infinite collections, we can't assert "either there exists an X or there doesn't" without a constructive proof. Logic, for Brouwer, isn't discovered but constructed by the mathematical mind. Different domains might require different logics. His "The Unreliability of Logical Principles" (1908) opened the possibility that logic itself might be plural, context-dependent, interest-relative.</w:t>
      </w:r>
    </w:p>
    <w:p>
      <w:pPr>
        <w:pStyle w:val="Heading3"/>
      </w:pPr>
      <w:r>
        <w:t>The Method</w:t>
      </w:r>
    </w:p>
    <w:p>
      <w:r>
        <w:t>Logic proceeds through formalization—translating ordinary arguments into symbolic structures where validity becomes visible. Aristotle used schematic letters to show that "All A are B" has the same form regardless of content. Frege went further, creating an artificial language where ambiguity disappears and inferential relationships become mechanical. Modern logicians construct formal systems, define syntax and semantics, prove theorems about what the system can and cannot do. The method is mathematical: give precise rules, follow them rigorously, see what follows.</w:t>
      </w:r>
    </w:p>
    <w:p>
      <w:pPr>
        <w:pStyle w:val="Heading3"/>
      </w:pPr>
      <w:r>
        <w:t>Where It Breaks</w:t>
      </w:r>
    </w:p>
    <w:p>
      <w:r>
        <w:t>Every logical system faces limits. Gödel proved that any system rich enough to express arithmetic contains true statements it cannot prove—completeness is impossible. The choice of logical system isn't itself settled by logic; we need extra-logical reasons to prefer classical over intuitionist logic, or vice versa. Logic can't determine its own scope. And formal validity is empty—a valid argument with false premises proves nothing about the world. Logic tells you what follows from what, not what's actually true.</w:t>
      </w:r>
    </w:p>
    <w:p>
      <w:pPr>
        <w:pStyle w:val="Heading3"/>
      </w:pPr>
      <w:r>
        <w:t>Living Consequences</w:t>
      </w:r>
    </w:p>
    <w:p>
      <w:r>
        <w:t>Take logic seriously and you become harder to fool—you recognize invalid arguments, spot hidden assumptions, demand that conclusions actually follow. But you also face a choice: Is logic discovered (built into reality) or invented (a useful tool we created)? The first makes it absolute, the second makes it revisable. Programmers encode logic in machines. Lawyers deploy it in courts. Scientists rely on it for inference. Anyone who thinks at all is using logic, well or badly. The question is whether you're doing it consciously.</w:t>
      </w:r>
    </w:p>
    <w:p>
      <w:pPr>
        <w:pStyle w:val="Heading3"/>
      </w:pPr>
      <w:r>
        <w:t>The Question Now</w:t>
      </w:r>
    </w:p>
    <w:p>
      <w:r>
        <w:t>Contemporary philosophy explores non-classical logics—modal logic for necessity and possibility, relevance logic that rejects irrelevant premises, paraconsistent logic that tolerates contradiction. Cognitive scientists study how humans actually reason (badly, by formal standards). Computer scientists implement logical systems in automated theorem provers. But the foundational question persists: Is there one true logic, or many legitimate ones? Is logic prescriptive (how we should reason) or descriptive (how we do reason)? The field has expanded from Aristotle's 14 valid syllogisms to hundreds of logical systems. Whether that's progress or fragmentation depends on what you think logic is for.</w:t>
      </w:r>
    </w:p>
    <w:p>
      <w:r>
        <w:t>---</w:t>
      </w:r>
    </w:p>
    <w:p>
      <w:r>
        <w:rPr>
          <w:i/>
        </w:rPr>
        <w:t>Part of Questions at alexandria.press</w:t>
      </w:r>
    </w:p>
    <w:p>
      <w:r>
        <w:br w:type="page"/>
      </w:r>
    </w:p>
    <w:p>
      <w:pPr>
        <w:pStyle w:val="Heading1"/>
      </w:pPr>
      <w:r>
        <w:t>What is a valid argument?</w:t>
      </w:r>
    </w:p>
    <w:p>
      <w:pPr>
        <w:pStyle w:val="Heading2"/>
      </w:pPr>
      <w:r>
        <w:t>What is a valid argument?</w:t>
      </w:r>
    </w:p>
    <w:p>
      <w:r>
        <w:t>Logic promises to separate good reasoning from bad—to show us when conclusions actually follow from premises and when they just seem to. But what makes an argument work? When can you trust that if the reasons are true, the conclusion must be too?</w:t>
      </w:r>
    </w:p>
    <w:p>
      <w:pPr>
        <w:pStyle w:val="Heading3"/>
      </w:pPr>
      <w:r>
        <w:t>Why It Matters</w:t>
      </w:r>
    </w:p>
    <w:p>
      <w:r>
        <w:t>Validity is logic's foundational concept. It's what lets us identify fallacies, construct proofs, and distinguish between persuasive rhetoric and genuine reasoning. Every field that makes claims—science, law, mathematics, everyday debate—depends on knowing when conclusions are forced by their premises versus merely suggested. Get validity wrong and you can't tell sound thinking from skilled manipulation. The difference isn't just academic: invalid arguments kill people. They justify wars, deny medical treatments, convict the innocent. Understanding validity is understanding when inference is trustworthy.</w:t>
      </w:r>
    </w:p>
    <w:p>
      <w:pPr>
        <w:pStyle w:val="Heading3"/>
      </w:pPr>
      <w:r>
        <w:t>Aristotle's Discovery</w:t>
      </w:r>
    </w:p>
    <w:p>
      <w:r>
        <w:t xml:space="preserve">Aristotle invented formal logic by recognizing that arguments have </w:t>
      </w:r>
      <w:r>
        <w:rPr>
          <w:i/>
        </w:rPr>
        <w:t>forms</w:t>
      </w:r>
      <w:r>
        <w:t xml:space="preserve"> independent of their content. "All men are mortal; Socrates is a man; therefore Socrates is mortal" works for the same reason "All planets orbit stars; Earth is a planet; therefore Earth orbits a star" works. The form—"All A are B; x is A; therefore x is B"—guarantees the conclusion.</w:t>
      </w:r>
    </w:p>
    <w:p>
      <w:r>
        <w:t xml:space="preserve">A valid argument, Aristotle showed, is one where the conclusion follows </w:t>
      </w:r>
      <w:r>
        <w:rPr>
          <w:i/>
        </w:rPr>
        <w:t>necessarily</w:t>
      </w:r>
      <w:r>
        <w:t xml:space="preserve"> from the premises. Not probably, not usually—</w:t>
      </w:r>
      <w:r>
        <w:rPr>
          <w:i/>
        </w:rPr>
        <w:t>necessarily</w:t>
      </w:r>
      <w:r>
        <w:t xml:space="preserve">. If the premises are true, the conclusion </w:t>
      </w:r>
      <w:r>
        <w:rPr>
          <w:i/>
        </w:rPr>
        <w:t>cannot</w:t>
      </w:r>
      <w:r>
        <w:t xml:space="preserve"> be false. This is preservation of truth through logical form. His syllogistic logic catalogued the valid forms: Barbara, Celarent, Darii. Learn the forms, recognize them in real arguments, and you can evaluate reasoning without being distracted by content, emotion, or authority.</w:t>
      </w:r>
    </w:p>
    <w:p>
      <w:pPr>
        <w:pStyle w:val="Heading3"/>
      </w:pPr>
      <w:r>
        <w:t>Frege's Revolution</w:t>
      </w:r>
    </w:p>
    <w:p>
      <w:r>
        <w:t xml:space="preserve">Gottlob Frege rebuilt logic from scratch in the late 19th century, revealing Aristotle's system as far too limited. Real mathematical and scientific reasoning couldn't be captured by syllogisms. Frege's </w:t>
      </w:r>
      <w:r>
        <w:rPr>
          <w:i/>
        </w:rPr>
        <w:t>Begriffsschrift</w:t>
      </w:r>
      <w:r>
        <w:t xml:space="preserve"> (1879) introduced modern symbolic logic—quantifiers, variables, complex predicates—that could handle "Every number has a successor" or "There exists a prime between n and 2n."</w:t>
      </w:r>
    </w:p>
    <w:p>
      <w:r>
        <w:t>Frege defined validity formally: an argument is valid when there is no possible interpretation that makes all premises true and the conclusion false. This semantic definition—focused on truth-preservation across all possible worlds rather than Aristotle's forms—became standard. Validity isn't about persuasiveness or even soundness (having true premises). It's about logical structure guaranteeing that truth flows from premises to conclusion. An argument can be valid with false premises: "All cats are immortal; Socrates is a cat; therefore Socrates is immortal" is perfectly valid—just unsound.</w:t>
      </w:r>
    </w:p>
    <w:p>
      <w:pPr>
        <w:pStyle w:val="Heading3"/>
      </w:pPr>
      <w:r>
        <w:t>The Method</w:t>
      </w:r>
    </w:p>
    <w:p>
      <w:r>
        <w:t>Both approaches use formalization: translating ordinary language into symbols that make logical structure visible. Aristotle's syllogistic was his notation; Frege's was vastly more powerful. The test for validity differs: Aristotle catalogued valid forms (if your argument matches Barbara, it's valid); Frege asked whether any interpretation could make premises true and conclusion false (if none can, it's valid).</w:t>
      </w:r>
    </w:p>
    <w:p>
      <w:r>
        <w:t xml:space="preserve">Modern logic adds proof theory: validity can be demonstrated through formal derivations following mechanical rules. Natural deduction, sequent calculus, and other systems let you </w:t>
      </w:r>
      <w:r>
        <w:rPr>
          <w:i/>
        </w:rPr>
        <w:t>construct</w:t>
      </w:r>
      <w:r>
        <w:t xml:space="preserve"> valid arguments step by step, each inference licensed by a rule. Soundness and completeness theorems prove these methods work: what's provable matches what's valid.</w:t>
      </w:r>
    </w:p>
    <w:p>
      <w:pPr>
        <w:pStyle w:val="Heading3"/>
      </w:pPr>
      <w:r>
        <w:t>Where It Breaks</w:t>
      </w:r>
    </w:p>
    <w:p>
      <w:r>
        <w:t>Validity tells you nothing about whether you should believe the conclusion. Valid arguments can have false conclusions (when premises are false). Sound arguments—valid with true premises—guarantee truth, but determining which premises are actually true falls outside logic.</w:t>
      </w:r>
    </w:p>
    <w:p>
      <w:r>
        <w:t>Ordinary language resists formalization. Does "No student reads every assignment" mean "For all students, there exists some assignment they don't read" or "There exists some assignment that no student reads"? The logical form matters crucially for validity, but natural language is ambiguous. Translation introduces interpretation—and error.</w:t>
      </w:r>
    </w:p>
    <w:p>
      <w:r>
        <w:t>Validity also faces the problem of relevance. "It's raining; therefore 2+2=4" is valid (the conclusion can't be false), but the premise is completely irrelevant. Classical logic permits this; relevance logics attempt to fix it by requiring premises to actually connect to conclusions.</w:t>
      </w:r>
    </w:p>
    <w:p>
      <w:pPr>
        <w:pStyle w:val="Heading3"/>
      </w:pPr>
      <w:r>
        <w:t>Living Consequences</w:t>
      </w:r>
    </w:p>
    <w:p>
      <w:r>
        <w:t xml:space="preserve">Understanding validity transforms how you evaluate claims. Politicians, advertisers, friends—everyone makes arguments. Most are invalid, relying on unstated assumptions, emotional appeals, or confusion between correlation and causation. Recognizing validity means you can't be fooled by arguments that </w:t>
      </w:r>
      <w:r>
        <w:rPr>
          <w:i/>
        </w:rPr>
        <w:t>feel</w:t>
      </w:r>
      <w:r>
        <w:t xml:space="preserve"> convincing but don't actually work.</w:t>
      </w:r>
    </w:p>
    <w:p>
      <w:r>
        <w:t>It also reveals the limits of logic. Valid reasoning from false premises yields nothing. Valid reasoning from true premises still requires knowing those premises are true—an empirical, not logical, question. Logic is necessary for good thinking but never sufficient. You need both valid forms and true content.</w:t>
      </w:r>
    </w:p>
    <w:p>
      <w:pPr>
        <w:pStyle w:val="Heading3"/>
      </w:pPr>
      <w:r>
        <w:t>The Question Now</w:t>
      </w:r>
    </w:p>
    <w:p>
      <w:r>
        <w:t>Modern logic has expanded far beyond validity. Modal logic handles necessity and possibility; conditional logic addresses "if-then" reasoning; quantum logic questions whether the law of excluded middle always holds. Yet validity remains central: the question of when conclusions genuinely follow from premises.</w:t>
      </w:r>
    </w:p>
    <w:p>
      <w:r>
        <w:t>Contemporary debate centers on alternative logics. Classical logic's validity principles—like explosion (from a contradiction, anything follows)—seem wrong for real reasoning. Paraconsistent logics reject explosion; intuitionistic logic rejects excluded middle; fuzzy logic handles degrees of truth. Each proposes different validity standards. The question isn't settled: we're still discovering what "follows from" really means.</w:t>
      </w:r>
    </w:p>
    <w:p>
      <w:r>
        <w:t>---</w:t>
      </w:r>
    </w:p>
    <w:p>
      <w:r>
        <w:rPr>
          <w:i/>
        </w:rPr>
        <w:t>Part of Questions at alexandria.press</w:t>
      </w:r>
    </w:p>
    <w:p>
      <w:r>
        <w:br w:type="page"/>
      </w:r>
    </w:p>
    <w:p>
      <w:pPr>
        <w:pStyle w:val="Heading1"/>
      </w:pPr>
      <w:r>
        <w:t>What are paradoxes telling us?</w:t>
      </w:r>
    </w:p>
    <w:p>
      <w:pPr>
        <w:pStyle w:val="Heading2"/>
      </w:pPr>
      <w:r>
        <w:t>What are paradoxes telling us?</w:t>
      </w:r>
    </w:p>
    <w:p>
      <w:r>
        <w:t>A paradox isn't a puzzle with a missing piece—it's a sign that our concepts have reached their breaking point. When seemingly sound reasoning leads to contradiction, or when every answer to a question seems both necessary and impossible, we're not just confused. We're standing at the edge of what our current frameworks can handle. Paradoxes are philosophy's way of showing us where our thinking needs reconstruction.</w:t>
      </w:r>
    </w:p>
    <w:p>
      <w:pPr>
        <w:pStyle w:val="Heading3"/>
      </w:pPr>
      <w:r>
        <w:t>Why It Matters</w:t>
      </w:r>
    </w:p>
    <w:p>
      <w:r>
        <w:t>Paradoxes aren't intellectual games. They expose the hidden assumptions in our reasoning, reveal tensions between principles we thought were compatible, and force us to choose what we're willing to give up. The liar's paradox—"This sentence is false"—seems trivial until you realize it threatens the entire notion that sentences have fixed truth values. Zeno's paradoxes appear to prove motion is impossible, yet we move. Something in our concepts of infinity, space, or time must be wrong. How we respond to paradoxes shapes logic, mathematics, metaphysics, even ethics. They're pressure points where reality pushes back against our categories.</w:t>
      </w:r>
    </w:p>
    <w:p>
      <w:pPr>
        <w:pStyle w:val="Heading3"/>
      </w:pPr>
      <w:r>
        <w:t>Three Approaches</w:t>
      </w:r>
    </w:p>
    <w:p>
      <w:r>
        <w:rPr>
          <w:b/>
        </w:rPr>
        <w:t>Russell</w:t>
      </w:r>
      <w:r>
        <w:t xml:space="preserve"> treated paradoxes as symptoms of disease in our logical systems. His paradox—the set of all sets that don't contain themselves—revealed that naïve set theory was inconsistent. If that set contains itself, it doesn't; if it doesn't, it does. His solution: the theory of types, which stratifies language into levels, forbidding sets from containing themselves. Paradoxes arise, Russell argued, when we violate what he called the </w:t>
      </w:r>
      <w:r>
        <w:rPr>
          <w:i/>
        </w:rPr>
        <w:t>vicious circle principle</w:t>
      </w:r>
      <w:r>
        <w:t>—defining something in terms of a totality that includes it. They're diagnostic tools showing where our formalisms need better hygiene. Fix the system; dissolve the paradox.</w:t>
      </w:r>
    </w:p>
    <w:p>
      <w:r>
        <w:rPr>
          <w:b/>
        </w:rPr>
        <w:t>The Buddhists</w:t>
      </w:r>
      <w:r>
        <w:t xml:space="preserve"> (especially Nagarjuna) used paradoxes as philosophical method. The </w:t>
      </w:r>
      <w:r>
        <w:rPr>
          <w:i/>
        </w:rPr>
        <w:t>tetralemma</w:t>
      </w:r>
      <w:r>
        <w:t xml:space="preserve">—four corners of affirmation, negation, both, and neither—systematically exhausts logical possibilities to show that ultimate reality transcends conceptual thought. Is the self permanent? No. Impermanent? No. Both? Neither? All four positions fail. This isn't logical failure but conceptual liberation. Paradoxes reveal that ordinary categories (being/non-being, self/other, permanence/change) can't capture </w:t>
      </w:r>
      <w:r>
        <w:rPr>
          <w:i/>
        </w:rPr>
        <w:t>śūnyatā</w:t>
      </w:r>
      <w:r>
        <w:t xml:space="preserve"> (emptiness). Where Russell sees broken logic needing repair, Nagarjuna sees successful philosophy—thought recognizing its own limits.</w:t>
      </w:r>
    </w:p>
    <w:p>
      <w:r>
        <w:rPr>
          <w:b/>
        </w:rPr>
        <w:t>Wittgenstein</w:t>
      </w:r>
      <w:r>
        <w:t xml:space="preserve"> saw paradoxes as confusions about how language works. The liar's paradox trades on treating "This sentence is false" as if it functions like "The sky is blue"—but it doesn't. We've constructed a sentence that violates the normal use of "true" and "false," then wonder why it behaves strangely. Paradoxes emerge when we're "bewitched by language," applying rules outside their proper context. His later philosophy offers not solutions but dissolution: look at how these words actually work in practice. The paradox vanishes when we stop misusing our concepts. Philosophy leaves everything as it is.</w:t>
      </w:r>
    </w:p>
    <w:p>
      <w:pPr>
        <w:pStyle w:val="Heading3"/>
      </w:pPr>
      <w:r>
        <w:t>The Method</w:t>
      </w:r>
    </w:p>
    <w:p>
      <w:r>
        <w:t>Russell: formal logic and mathematical rigor. Build precise systems, identify where contradictions emerge, redesign the foundations. The Principia Mathematica project aimed to make paradoxes impossible through careful construction.</w:t>
      </w:r>
    </w:p>
    <w:p>
      <w:r>
        <w:t xml:space="preserve">Nagarjuna: dialectical deconstruction. Take any position, show it entails its opposite, push the contradictions until conceptual thought exhausts itself. The method </w:t>
      </w:r>
      <w:r>
        <w:rPr>
          <w:i/>
        </w:rPr>
        <w:t>is</w:t>
      </w:r>
      <w:r>
        <w:t xml:space="preserve"> the message.</w:t>
      </w:r>
    </w:p>
    <w:p>
      <w:r>
        <w:t>Wittgenstein: ordinary language investigation. Don't theorize—look. Trace how terms function in everyday use versus how philosophers misuse them. Grammar, not metaphysics, is the key.</w:t>
      </w:r>
    </w:p>
    <w:p>
      <w:pPr>
        <w:pStyle w:val="Heading3"/>
      </w:pPr>
      <w:r>
        <w:t>Where It Breaks</w:t>
      </w:r>
    </w:p>
    <w:p>
      <w:r>
        <w:t>Russell's type theory eliminates certain paradoxes by fiat—but is it discovering truth or imposing restrictions? Critics argue it's ad hoc, solving problems by defining them away rather than explaining what went wrong.</w:t>
      </w:r>
    </w:p>
    <w:p>
      <w:r>
        <w:t>Nagarjuna's approach risks making all distinctions equally invalid, leaving no ground for ethics, communication, or ordinary life. If everything is empty, why debate? Why practice? The Madhyamaka response—emptiness doesn't negate conventional truth—can seem like having it both ways.</w:t>
      </w:r>
    </w:p>
    <w:p>
      <w:r>
        <w:t>Wittgenstein avoids explaining why some language games are legitimate and others aren't. If paradoxes are just misused concepts, what determines proper use? And some paradoxes—Gödel's incompleteness results, for instance—seem to tell us deep truths about formal systems, not just that we're confused.</w:t>
      </w:r>
    </w:p>
    <w:p>
      <w:pPr>
        <w:pStyle w:val="Heading3"/>
      </w:pPr>
      <w:r>
        <w:t>Living Consequences</w:t>
      </w:r>
    </w:p>
    <w:p>
      <w:r>
        <w:t>If Russell is right, paradoxes demand intellectual humility: our intuitions are fallible, our systems need constant refinement, rigor is the antidote to confusion. Philosophy becomes technical—logic, mathematics, precise formalism.</w:t>
      </w:r>
    </w:p>
    <w:p>
      <w:r>
        <w:t>If Nagarjuna is right, attachment to any view—even logically consistent ones—is the problem. Paradoxes train us to release conceptual grasping. Philosophy becomes spiritual practice.</w:t>
      </w:r>
    </w:p>
    <w:p>
      <w:r>
        <w:t>If Wittgenstein is right, most philosophical problems dissolve when we return to how we actually speak. Paradoxes cure us of theory-addiction. Philosophy becomes therapy for linguistic confusion.</w:t>
      </w:r>
    </w:p>
    <w:p>
      <w:pPr>
        <w:pStyle w:val="Heading3"/>
      </w:pPr>
      <w:r>
        <w:t>The Question Now</w:t>
      </w:r>
    </w:p>
    <w:p>
      <w:r>
        <w:t>Contemporary philosophy splits along these lines. Formal logicians develop paraconsistent and dialetheist logics that tolerate certain contradictions—Graham Priest argues some paradoxes, like the liar, are true contradictions. Cognitive scientists study why paradoxes feel compelling, what they reveal about mental architecture. Phenomenologists explore paradoxes of time-consciousness and embodiment. But the fundamental question persists: Are paradoxes errors in our thinking, or errors in thinking itself—signs that reality exceeds what concepts can capture? The paradox of paradoxes is that we can't seem to settle whether they're problems or lessons.</w:t>
      </w:r>
    </w:p>
    <w:p>
      <w:r>
        <w:t>---</w:t>
      </w:r>
    </w:p>
    <w:p>
      <w:r>
        <w:rPr>
          <w:i/>
        </w:rPr>
        <w:t>Part of Questions at alexandria.press</w:t>
      </w:r>
    </w:p>
    <w:p>
      <w:r>
        <w:br w:type="page"/>
      </w:r>
    </w:p>
    <w:p>
      <w:pPr>
        <w:pStyle w:val="Heading1"/>
      </w:pPr>
      <w:r>
        <w:t>What is rationality?</w:t>
      </w:r>
    </w:p>
    <w:p>
      <w:pPr>
        <w:pStyle w:val="Heading2"/>
      </w:pPr>
      <w:r>
        <w:t>What is rationality?</w:t>
      </w:r>
    </w:p>
    <w:p>
      <w:r>
        <w:t>Rationality is supposed to be the crown jewel of human cognition—what separates us from animals, what grounds science and ethics, what makes civilization possible. But philosophers can't agree on what it actually is. Is it following logical rules? Maximizing expected utility? Being responsive to reasons? The question matters because how we define rationality determines who counts as rational, which beliefs are justified, and what it means to think well.</w:t>
      </w:r>
    </w:p>
    <w:p>
      <w:pPr>
        <w:pStyle w:val="Heading3"/>
      </w:pPr>
      <w:r>
        <w:t>Why It Matters</w:t>
      </w:r>
    </w:p>
    <w:p>
      <w:r>
        <w:t>The stakes are existential and political. If rationality means formal logic, then most human reasoning looks defective—we're bundles of cognitive biases failing to live up to an ideal. If it means practical success, then superstition might count as rational. The definition shapes education, policy, AI development, and our self-understanding. It determines whether emotions obstruct rationality or constitute it, whether cultural differences reflect irrationality or different rationalities, whether we're fundamentally reasonable creatures or sophisticated rationalizers. Get this wrong and you misunderstand what humans are.</w:t>
      </w:r>
    </w:p>
    <w:p>
      <w:pPr>
        <w:pStyle w:val="Heading3"/>
      </w:pPr>
      <w:r>
        <w:t>Three Approaches</w:t>
      </w:r>
    </w:p>
    <w:p>
      <w:r>
        <w:rPr>
          <w:b/>
        </w:rPr>
        <w:t>Classical rationality: Following logical rules.</w:t>
      </w:r>
      <w:r>
        <w:t xml:space="preserve"> From Aristotle through the Enlightenment, rationality meant conformity to logical principles—deductive validity, consistency, non-contradiction. Descartes sought a method of pure reason that would yield certainty. Kant argued that rationality requires acting on maxims that could be universal laws. This view treats rationality as rule-governed: you're rational if your beliefs follow from evidence via valid inference and your actions follow from principles you can universalize. The standard is formal correctness, independent of outcomes.</w:t>
      </w:r>
    </w:p>
    <w:p>
      <w:r>
        <w:rPr>
          <w:b/>
        </w:rPr>
        <w:t>Instrumental rationality: Maximizing expected utility.</w:t>
      </w:r>
      <w:r>
        <w:t xml:space="preserve"> Economists and decision theorists flipped the script: rationality isn't about following rules but achieving goals. You're rational if you hold consistent preferences, assign probabilities correctly, and choose actions that maximize expected utility. This doesn't care whether your goals are "reasonable"—if you prefer torture to Mozart, instrumental rationality just asks whether you're effectively pursuing torture. Philosophers like Donald Davidson argued that rationality is fundamentally about making sense of agents' behavior by attributing beliefs and desires in a way that maximizes their overall coherence and success.</w:t>
      </w:r>
    </w:p>
    <w:p>
      <w:r>
        <w:rPr>
          <w:b/>
        </w:rPr>
        <w:t>Responsive rationality: Answering to reasons.</w:t>
      </w:r>
      <w:r>
        <w:t xml:space="preserve"> A third tradition, from Aristotle through contemporary epistemologists like John McDowell, says rationality means responding appropriately to reasons. You're rational not because you follow algorithms or maximize utility, but because you grasp what counts as a reason in a given context and respond accordingly. This is thicker than formal logic but richer than instrumental success—it requires judgment about what actually matters. Emotions can be rational if they track genuine reasons for care or concern. Cultural practices can embody rationality if they represent appropriate responses to shared circumstances.</w:t>
      </w:r>
    </w:p>
    <w:p>
      <w:pPr>
        <w:pStyle w:val="Heading3"/>
      </w:pPr>
      <w:r>
        <w:t>The Method</w:t>
      </w:r>
    </w:p>
    <w:p>
      <w:r>
        <w:t>Each approach employs different methods. Logical rationality uses formal analysis—validity, consistency, proof. Instrumental rationality uses decision theory and probability calculus—expected utility calculations, revealed preference, Dutch book arguments. Reason-responsiveness uses conceptual analysis and phenomenology—what does it mean to grasp a reason? How do we recognize appropriate responses? This methodological divergence matters: you can't test reason-responsiveness with decision theory, or formal logic with ethnography. The question "what is rationality?" resists empirical resolution because each approach determines what would count as evidence.</w:t>
      </w:r>
    </w:p>
    <w:p>
      <w:pPr>
        <w:pStyle w:val="Heading3"/>
      </w:pPr>
      <w:r>
        <w:t>Where It Breaks</w:t>
      </w:r>
    </w:p>
    <w:p>
      <w:r>
        <w:t>Classical rationality makes most human thinking look irrational—we violate logical principles constantly yet function well. Instrumental rationality makes terrible goals rational and can't distinguish between someone maximizing utility and someone in the grip of addiction. Reason-responsiveness struggles to specify what counts as "appropriate" without cultural relativism or circularity—who decides what reasons matter? None handles the rationality of emotions well. All struggle with akrasia (weakness of will)—the classical view can't explain how you can know what's right and do otherwise, the instrumental view makes it impossible, the reasons view makes it mysterious. And all face the hard question: is there one rationality or many?</w:t>
      </w:r>
    </w:p>
    <w:p>
      <w:pPr>
        <w:pStyle w:val="Heading3"/>
      </w:pPr>
      <w:r>
        <w:t>Living Consequences</w:t>
      </w:r>
    </w:p>
    <w:p>
      <w:r>
        <w:t>If you believe rationality is formal logic, you'll distrust intuition and emotion, value STEM over humanities, and see most disagreement as error. If it's instrumental, you'll focus on efficiency, treat values as given, and see conflicts as coordination problems. If it's reason-responsiveness, you'll cultivate judgment, see education as learning to recognize reasons, and treat moral disagreement as potentially substantive rather than just error or preference. Your view shapes whether you see AI as potentially rational, whether you trust gut feelings, how you handle cultural difference, and what you think education should cultivate. It determines whether you see yourself as a logic machine that malfunctions, an optimizer that sometimes fails, or a creature learning to respond well to a complex world.</w:t>
      </w:r>
    </w:p>
    <w:p>
      <w:pPr>
        <w:pStyle w:val="Heading3"/>
      </w:pPr>
      <w:r>
        <w:t>The Question Now</w:t>
      </w:r>
    </w:p>
    <w:p>
      <w:r>
        <w:t>Contemporary philosophy has fractured the question. Cognitive scientists study "bounded rationality"—how real humans reason under constraints. Feminist epistemologists question whose reasoning counts as the standard. Cross-cultural philosophers ask whether rationality is culturally universal or local. AI researchers debate whether machine learning constitutes rationality or mere pattern-matching. The consensus is that there isn't one thing called rationality—there are multiple norms (logical, instrumental, epistemic, practical) that sometimes conflict. The cutting edge questions: Can rationality be naturalized—explained by evolutionary or cognitive science? Is collective rationality reducible to individual rationality? What makes some reasons better than others? The question remains open because it's entangled with everything else we care about—truth, value, agency, meaning.</w:t>
      </w:r>
    </w:p>
    <w:p>
      <w:r>
        <w:t>---</w:t>
      </w:r>
    </w:p>
    <w:p>
      <w:r>
        <w:rPr>
          <w:i/>
        </w:rPr>
        <w:t>Part of Questions at alexandria.press</w:t>
      </w:r>
    </w:p>
    <w:p>
      <w:r>
        <w:br w:type="page"/>
      </w:r>
    </w:p>
    <w:p>
      <w:pPr>
        <w:pStyle w:val="Heading1"/>
      </w:pPr>
      <w:r>
        <w:t>Does God exist?</w:t>
      </w:r>
    </w:p>
    <w:p>
      <w:pPr>
        <w:pStyle w:val="Heading2"/>
      </w:pPr>
      <w:r>
        <w:t>Does God exist?</w:t>
      </w:r>
    </w:p>
    <w:p>
      <w:r>
        <w:t>No question has generated more arguments, split more philosophers, or spawned more positions than this one. Not because it's vague—the question is clear enough—but because everything depends on what you count as an answer. Proof? Experience? Faith? And what counts as "God"—a person, a principle, the ground of being itself?</w:t>
      </w:r>
    </w:p>
    <w:p>
      <w:pPr>
        <w:pStyle w:val="Heading3"/>
      </w:pPr>
      <w:r>
        <w:t>Why It Matters</w:t>
      </w:r>
    </w:p>
    <w:p>
      <w:r>
        <w:t>This isn't just theoretical. Your answer shapes whether the universe has purpose or is indifferent, whether morality has cosmic grounding or is human invention, whether death is transition or annihilation, whether suffering has meaning or is simply what happens. The question cuts to whether we live in a cosmos or a chaos, whether our longing for transcendence points toward something real or is just neurons misfiring. Every other philosophical question—meaning, morality, knowledge, freedom—takes a different form depending on how you answer this one.</w:t>
      </w:r>
    </w:p>
    <w:p>
      <w:pPr>
        <w:pStyle w:val="Heading3"/>
      </w:pPr>
      <w:r>
        <w:t>Three Approaches</w:t>
      </w:r>
    </w:p>
    <w:p>
      <w:r>
        <w:rPr>
          <w:b/>
        </w:rPr>
        <w:t>Thomas Aquinas</w:t>
      </w:r>
      <w:r>
        <w:t xml:space="preserve"> thought the question could be answered by reason alone. His Five Ways—arguments from motion, causation, contingency, gradation, and design—all follow the same pattern: trace the world's features back to what must ground them. Things move, so there must be an unmoved mover. Things are caused, so there must be an uncaused cause. Things exist contingently, so there must be a necessary being. For Aquinas, "God" names whatever plays these explanatory roles—pure actuality, the condition for everything else's possibility. This isn't the God of prayer and worship extracted from revelation; it's the God that natural theology discovers at the end of arguments. The God philosophy can reach.</w:t>
      </w:r>
    </w:p>
    <w:p>
      <w:r>
        <w:rPr>
          <w:b/>
        </w:rPr>
        <w:t>David Hume</w:t>
      </w:r>
      <w:r>
        <w:t xml:space="preserve"> dismantled natural theology from the inside. His Dialogues Concerning Natural Religion doesn't deny God—it denies we can know anything about God through reason. The design argument? Our only experience of design comes from human artifacts, and extrapolating from pocket watches to universes is absurd. We've never seen universes being made. The cosmological arguments? They assume that infinite regress needs stopping, but why? And even if it does, why must the stopper be God rather than matter or chance? Every argument for God, Hume shows, depends on analogies that don't hold or assumptions we can't justify. The question isn't answered—it's exposed as unanswerable by philosophical means.</w:t>
      </w:r>
    </w:p>
    <w:p>
      <w:r>
        <w:rPr>
          <w:b/>
        </w:rPr>
        <w:t>Søren Kierkegaard</w:t>
      </w:r>
      <w:r>
        <w:t xml:space="preserve"> rejected the whole premise that God's existence is a philosophical question. For Kierkegaard, treating God as a hypothesis to be proved or disproved misses what "God" means. God isn't an object you discover at the end of an argument—God is the infinite qualitative difference you encounter in existence itself. The question isn't "Does God exist?" but "Will you commit?" Faith isn't the conclusion of reasoning; it's a leap beyond reason, a subjective passion in the face of objective uncertainty. Proofs don't produce faith—they produce intellectual assent, which is precisely what faith is not. The real question is whether you'll stake your life on the absurd, not whether you can demonstrate the probable.</w:t>
      </w:r>
    </w:p>
    <w:p>
      <w:pPr>
        <w:pStyle w:val="Heading3"/>
      </w:pPr>
      <w:r>
        <w:t>The Method</w:t>
      </w:r>
    </w:p>
    <w:p>
      <w:r>
        <w:t>Aquinas uses metaphysical analysis—finding what must be true to explain what we observe. Hume employs skeptical examination—exposing hidden assumptions and unjustified leaps in reasoning. Kierkegaard uses existential phenomenology—describing the actual lived experience of confronting the divine. The disagreement isn't just about the answer; it's about what kind of question this is. Is it metaphysical (about what exists), epistemological (about what we can know), or existential (about how we live)?</w:t>
      </w:r>
    </w:p>
    <w:p>
      <w:pPr>
        <w:pStyle w:val="Heading3"/>
      </w:pPr>
      <w:r>
        <w:t>Where It Breaks</w:t>
      </w:r>
    </w:p>
    <w:p>
      <w:r>
        <w:t>Aquinas's arguments assume that explanatory chains need stopping and that whatever stops them must be God—but neither assumption is self-evident. Hume's skepticism, taken seriously, destroys not just theology but science too—if you can't reason from observed patterns to causes, empirical knowledge collapses. Kierkegaard's leap sidesteps the question entirely: if faith is beyond reason, there's nothing to debate, but also no way to distinguish genuine encounter from self-deception. Each position solves problems by creating others.</w:t>
      </w:r>
    </w:p>
    <w:p>
      <w:pPr>
        <w:pStyle w:val="Heading3"/>
      </w:pPr>
      <w:r>
        <w:t>Living Consequences</w:t>
      </w:r>
    </w:p>
    <w:p>
      <w:r>
        <w:t>Aquinas's approach makes the universe intelligible—everything has reasons, reality is ordered, and philosophy can reach truth about ultimate things. But it risks making God distant, a metaphysical principle rather than a living presence. Hume's skepticism frees you from dogma and false certainty but leaves you unable to affirm anything beyond immediate experience. Kierkegaard's faith is passionately personal but isolated—if God is encountered only in subjective inwardness, you can't give reasons or share the ground of your most important commitment.</w:t>
      </w:r>
    </w:p>
    <w:p>
      <w:pPr>
        <w:pStyle w:val="Heading3"/>
      </w:pPr>
      <w:r>
        <w:t>The Question Now</w:t>
      </w:r>
    </w:p>
    <w:p>
      <w:r>
        <w:t>Contemporary philosophy has mostly moved on. Analytic philosophers debate fine-grained versions of classical arguments (modal ontological arguments, fine-tuning, consciousness as evidence) but remain divided along predictable lines. Continental philosophy treats "God" as a question about meaning-making, not existence. The real action is elsewhere: in philosophy of religion exploring what it would mean for God to exist, in natural theology updated with contemporary physics, in negative theology that says what God is not. The question hasn't been answered. It's fragmented into more specific questions, each of which generates its own debates.</w:t>
      </w:r>
    </w:p>
    <w:p>
      <w:r>
        <w:t>---</w:t>
      </w:r>
    </w:p>
    <w:p>
      <w:r>
        <w:rPr>
          <w:i/>
        </w:rPr>
        <w:t>Part of Questions at alexandria.press</w:t>
      </w:r>
    </w:p>
    <w:p>
      <w:r>
        <w:br w:type="page"/>
      </w:r>
    </w:p>
    <w:p>
      <w:pPr>
        <w:pStyle w:val="Heading1"/>
      </w:pPr>
      <w:r>
        <w:t>What is faith?</w:t>
      </w:r>
    </w:p>
    <w:p>
      <w:pPr>
        <w:pStyle w:val="Heading2"/>
      </w:pPr>
      <w:r>
        <w:t>What is faith?</w:t>
      </w:r>
    </w:p>
    <w:p>
      <w:r>
        <w:t>Faith stands at philosophy's edge, where reason reaches its limit and the leap begins. It's belief without—or beyond—proof, commitment when evidence runs out. Every philosophical tradition wrestles with whether this leap is wisdom or abdication, whether faith complements reason or betrays it.</w:t>
      </w:r>
    </w:p>
    <w:p>
      <w:pPr>
        <w:pStyle w:val="Heading3"/>
      </w:pPr>
      <w:r>
        <w:t>Why It Matters</w:t>
      </w:r>
    </w:p>
    <w:p>
      <w:r>
        <w:t>How we understand faith shapes everything: what counts as knowledge, whether religion can be rational, if trust has a place in thinking. Is faith a virtue—courage to commit beyond certainty? Or a vice—believing what you shouldn't? The stakes are existential: faith determines whether we can legitimately believe in God, moral absolutes, other minds, even tomorrow's sunrise. Get faith wrong and either reason becomes tyrannical or credulity becomes justified.</w:t>
      </w:r>
    </w:p>
    <w:p>
      <w:pPr>
        <w:pStyle w:val="Heading3"/>
      </w:pPr>
      <w:r>
        <w:t>Three Approaches</w:t>
      </w:r>
    </w:p>
    <w:p>
      <w:r>
        <w:rPr>
          <w:b/>
        </w:rPr>
        <w:t>Aquinas</w:t>
      </w:r>
      <w:r>
        <w:t xml:space="preserve"> made faith and reason partners. For him, faith is assent to truths God reveals that reason alone cannot reach—the Trinity, the Incarnation—but it's not irrational. Reason can demonstrate God exists (the Five Ways), establish theology's foundations, even understand much about divine nature. Faith completes what reason starts. It's a gift, yes, but one that perfects rather than contradicts our rational nature. The </w:t>
      </w:r>
      <w:r>
        <w:rPr>
          <w:i/>
        </w:rPr>
        <w:t>Summa Theologiae</w:t>
      </w:r>
      <w:r>
        <w:t xml:space="preserve"> carefully distinguishes: some truths (God's existence) reason can prove, others (God's triune nature) only faith can accept, but the two never truly conflict because both come from God.</w:t>
      </w:r>
    </w:p>
    <w:p>
      <w:r>
        <w:rPr>
          <w:b/>
        </w:rPr>
        <w:t>Kierkegaard</w:t>
      </w:r>
      <w:r>
        <w:t xml:space="preserve"> shattered this harmony. Faith is not reason's completion but its opposite—the "crucifixion of understanding." Abraham raising the knife over Isaac: no reason, no ethics, no logic justifies it. Only faith. This is the "teleological suspension of the ethical"—faith operates in a realm beyond rational justification. In </w:t>
      </w:r>
      <w:r>
        <w:rPr>
          <w:i/>
        </w:rPr>
        <w:t>Fear and Trembling</w:t>
      </w:r>
      <w:r>
        <w:t>, the Knight of Faith lives in paradox, believing by virtue of the absurd. Faith isn't reasonable belief; it's passionate inwardness, subjective truth, the individual standing alone before God in anxiety and trembling. Aquinas wanted to understand; Kierkegaard insists you can't—you can only leap.</w:t>
      </w:r>
    </w:p>
    <w:p>
      <w:r>
        <w:rPr>
          <w:b/>
        </w:rPr>
        <w:t>James</w:t>
      </w:r>
      <w:r>
        <w:t xml:space="preserve"> offered American pragmatism's third way. In "The Will to Believe," faith is justified when evidence is insufficient, stakes are significant, and the option is live. You can't wait for proof of God—the waiting itself is a choice. Sometimes believing makes true: having faith in a friend's trustworthiness creates the relationship that vindicates the faith. Faith isn't irrational; it's </w:t>
      </w:r>
      <w:r>
        <w:rPr>
          <w:i/>
        </w:rPr>
        <w:t>pre-rational</w:t>
      </w:r>
      <w:r>
        <w:t>—a practical necessity when forced to choose without sufficient evidence. The cash value of faith lies in its consequences: does it make life richer, fuller, more meaningful?</w:t>
      </w:r>
    </w:p>
    <w:p>
      <w:pPr>
        <w:pStyle w:val="Heading3"/>
      </w:pPr>
      <w:r>
        <w:t>The Method</w:t>
      </w:r>
    </w:p>
    <w:p>
      <w:r>
        <w:t>Aquinas used scholastic synthesis, building faith's rationality through careful argument and distinction. Kierkegaard employed pseudonymous indirect communication—you can't argue someone into faith, only illuminate what the leap requires. James applied pragmatic analysis: what work does faith do, what difference does it make? Three methods reflecting three visions: faith as rational theology, faith as existential leap, faith as practical hypothesis.</w:t>
      </w:r>
    </w:p>
    <w:p>
      <w:pPr>
        <w:pStyle w:val="Heading3"/>
      </w:pPr>
      <w:r>
        <w:t>Where It Breaks</w:t>
      </w:r>
    </w:p>
    <w:p>
      <w:r>
        <w:t>Aquinas's partnership assumes revelation and reason align—what if they conflict? Kierkegaard's leap risks making any absurdity defensible—how do you distinguish genuine faith from delusion? James's pragmatism seems to justify believing whatever works—but what if comforting beliefs are false? Each approach stumbles on faith's fundamental problem: without standards external to faith itself, how do we tell faith from wishful thinking, religious conviction from fanaticism, trust from gullibility?</w:t>
      </w:r>
    </w:p>
    <w:p>
      <w:pPr>
        <w:pStyle w:val="Heading3"/>
      </w:pPr>
      <w:r>
        <w:t>Living Consequences</w:t>
      </w:r>
    </w:p>
    <w:p>
      <w:r>
        <w:t>Believe Aquinas: faith and reason cooperate, theology becomes a science, religious belief can be intellectually responsible. Believe Kierkegaard: faith demands everything, offers no security, isolates you in subjective passion before God. Believe James: faith is a bet you're entitled to make, religion is personal and practical, consequences matter more than origins. Each shapes not just belief but identity—the rational believer, the anxious solitary, the pragmatic gambler.</w:t>
      </w:r>
    </w:p>
    <w:p>
      <w:pPr>
        <w:pStyle w:val="Heading3"/>
      </w:pPr>
      <w:r>
        <w:t>The Question Now</w:t>
      </w:r>
    </w:p>
    <w:p>
      <w:r>
        <w:t>Contemporary epistemology has largely abandoned faith as a useful category outside religious contexts, preferring "trust" or "commitment beyond evidence." Reformed epistemology (Plantinga) argues belief in God can be "properly basic"—rational without evidence, like belief in other minds. Neuroscience studies faith's cognitive mechanisms but can't adjudicate its rationality. The question persists: when certainty is impossible and choice is necessary, what separates legitimate faith from self-deception? We have more sophisticated tools, but we're still standing where Abraham stood, knife raised, trying to decide if the leap is courage or madness.</w:t>
      </w:r>
    </w:p>
    <w:p>
      <w:r>
        <w:t>---</w:t>
      </w:r>
    </w:p>
    <w:p>
      <w:r>
        <w:rPr>
          <w:i/>
        </w:rPr>
        <w:t>Part of Questions at alexandria.press</w:t>
      </w:r>
    </w:p>
    <w:p>
      <w:r>
        <w:br w:type="page"/>
      </w:r>
    </w:p>
    <w:p>
      <w:pPr>
        <w:pStyle w:val="Heading1"/>
      </w:pPr>
      <w:r>
        <w:t>Can we speak of God?</w:t>
      </w:r>
    </w:p>
    <w:p>
      <w:pPr>
        <w:pStyle w:val="Heading2"/>
      </w:pPr>
      <w:r>
        <w:t>Can we speak of God?</w:t>
      </w:r>
    </w:p>
    <w:p>
      <w:r>
        <w:t>Every attempt to talk about the divine runs into the same problem: language was built for tables and trees and human intentions, not infinite being. But religions make claims, mystics report experiences, and theologians fill libraries. Either they're all engaged in elaborate nonsense, or meaning can stretch beyond the familiar. The question of whether we can speak of God is really a question about the limits of language itself.</w:t>
      </w:r>
    </w:p>
    <w:p>
      <w:pPr>
        <w:pStyle w:val="Heading3"/>
      </w:pPr>
      <w:r>
        <w:t>Why It Matters</w:t>
      </w:r>
    </w:p>
    <w:p>
      <w:r>
        <w:t>If God-talk is literally meaningless—mere emotional noise dressed up as propositions—then theology collapses into poetry, religious authority loses its cognitive claims, and millions of believers are making a category mistake about what they're doing. But if we can speak meaningfully about God, we need to explain how finite language reaches infinite reality. The answer shapes whether religious statements can be true or false, whether interfaith dialogue is possible, and what kind of knowledge theology might provide.</w:t>
      </w:r>
    </w:p>
    <w:p>
      <w:pPr>
        <w:pStyle w:val="Heading3"/>
      </w:pPr>
      <w:r>
        <w:t>Three Approaches</w:t>
      </w:r>
    </w:p>
    <w:p>
      <w:r>
        <w:rPr>
          <w:b/>
        </w:rPr>
        <w:t>Maimonides</w:t>
      </w:r>
      <w:r>
        <w:t xml:space="preserve"> insisted we can only say what God is </w:t>
      </w:r>
      <w:r>
        <w:rPr>
          <w:i/>
        </w:rPr>
        <w:t>not</w:t>
      </w:r>
      <w:r>
        <w:t xml:space="preserve">. Positive attributes—"God is good," "God knows"—are either metaphors or lead to incoherence. How can an eternal, simple being literally possess qualities that in creatures are temporal and composite? His via negativa removes false conceptions: God is not corporeal, not changing, not multiplied, not potential. We approach truth about God by eliminating errors, creating negative space around what cannot be positively conceived. "The Torah speaks in the language of men," he wrote in </w:t>
      </w:r>
      <w:r>
        <w:rPr>
          <w:i/>
        </w:rPr>
        <w:t>Guide for the Perplexed</w:t>
      </w:r>
      <w:r>
        <w:t>, but this concession to human understanding shouldn't be mistaken for literal truth.</w:t>
      </w:r>
    </w:p>
    <w:p>
      <w:r>
        <w:rPr>
          <w:b/>
        </w:rPr>
        <w:t>Thomas Aquinas</w:t>
      </w:r>
      <w:r>
        <w:t xml:space="preserve"> developed the doctrine of analogy. We can speak truly about God, but not univocally (same meaning) or equivocally (completely different meaning). When we say "God is good," we mean something related to but infinitely exceeding human goodness. The analogy works because creatures participate in divine perfections—goodness exists in us derivatively, in God essentially. This "analogia entis" in the </w:t>
      </w:r>
      <w:r>
        <w:rPr>
          <w:i/>
        </w:rPr>
        <w:t>Summa Theologica</w:t>
      </w:r>
      <w:r>
        <w:t xml:space="preserve"> preserves both divine transcendence and the meaningfulness of theological language. We're not just making noise, but we're not describing God as we'd describe anything else.</w:t>
      </w:r>
    </w:p>
    <w:p>
      <w:r>
        <w:rPr>
          <w:b/>
        </w:rPr>
        <w:t>Wittgenstein</w:t>
      </w:r>
      <w:r>
        <w:t xml:space="preserve"> suggested religious language operates in its own grammar. Statements like "God loves you" aren't empirical hypotheses to be verified or falsified—they're moves in a particular language game. To call them meaningless because they don't function like scientific claims is to misunderstand their use. Religious language shows itself in how believers live, pray, and orient their existence. "Whereof one cannot speak, thereof one must be silent," he wrote in the </w:t>
      </w:r>
      <w:r>
        <w:rPr>
          <w:i/>
        </w:rPr>
        <w:t>Tractatus</w:t>
      </w:r>
      <w:r>
        <w:t>, but silence here isn't empty—it's recognition that some realities require different modes of expression than propositional speech.</w:t>
      </w:r>
    </w:p>
    <w:p>
      <w:pPr>
        <w:pStyle w:val="Heading3"/>
      </w:pPr>
      <w:r>
        <w:t>The Method</w:t>
      </w:r>
    </w:p>
    <w:p>
      <w:r>
        <w:t>Maimonides proceeds through rigorous conceptual analysis, showing contradictions in positive divine predication. Aquinas builds systematic metaphysics, grounding theological language in a theory of participation and causation. Wittgenstein performs grammatical investigation, examining how religious statements actually function in practice rather than imposing external criteria of meaning. Each method reflects a different assumption about what counts as explanation.</w:t>
      </w:r>
    </w:p>
    <w:p>
      <w:pPr>
        <w:pStyle w:val="Heading3"/>
      </w:pPr>
      <w:r>
        <w:t>Where It Breaks</w:t>
      </w:r>
    </w:p>
    <w:p>
      <w:r>
        <w:t>The via negativa seems to end in agnosticism—if we can only say what God isn't, do we know anything at all? Analogy threatens to become equivocation in disguise: if "good" means something fundamentally different when applied to God, how do we know we're talking about goodness? Wittgenstein's language games risk relativism: if religious grammar is self-contained, how do we adjudicate between competing theological claims or challenge religious assertions that seem morally repugnant?</w:t>
      </w:r>
    </w:p>
    <w:p>
      <w:pPr>
        <w:pStyle w:val="Heading3"/>
      </w:pPr>
      <w:r>
        <w:t>Living Consequences</w:t>
      </w:r>
    </w:p>
    <w:p>
      <w:r>
        <w:t>Accepting Maimonides means embracing intellectual humility before the divine—your confident theological claims may be sophisticated idolatry. Following Aquinas allows robust theological discourse while maintaining reverence—you can do systematic theology without pretending to comprehend God. Adopting Wittgenstein's approach means recognizing that religious language is primarily performative—what matters is not metaphysical accuracy but existential engagement.</w:t>
      </w:r>
    </w:p>
    <w:p>
      <w:pPr>
        <w:pStyle w:val="Heading3"/>
      </w:pPr>
      <w:r>
        <w:t>The Question Now</w:t>
      </w:r>
    </w:p>
    <w:p>
      <w:r>
        <w:t>Contemporary philosophy of religion remains divided. Logical positivists declared God-talk meaningless; their influence waned but the challenge persists. Reformed epistemologists like Alvin Plantinga argue religious beliefs can be properly basic, not requiring inference from other claims. Postmodern theology embraces paradox and apophasis. Meanwhile, new atheists and their critics still talk past each other, unable to agree what kind of speech is even occurring. The question hasn't been settled—it's become a question about whether religious and secular worldviews share enough common ground to even disagree productively.</w:t>
      </w:r>
    </w:p>
    <w:p>
      <w:r>
        <w:t>---</w:t>
      </w:r>
    </w:p>
    <w:p>
      <w:r>
        <w:rPr>
          <w:i/>
        </w:rPr>
        <w:t>Part of Questions at alexandria.press</w:t>
      </w:r>
    </w:p>
    <w:p>
      <w:r>
        <w:br w:type="page"/>
      </w:r>
    </w:p>
    <w:p>
      <w:pPr>
        <w:pStyle w:val="Heading1"/>
      </w:pPr>
      <w:r>
        <w:t>What is religious experience?</w:t>
      </w:r>
    </w:p>
    <w:p>
      <w:pPr>
        <w:pStyle w:val="Heading2"/>
      </w:pPr>
      <w:r>
        <w:t>What is religious experience?</w:t>
      </w:r>
    </w:p>
    <w:p>
      <w:r>
        <w:t>Religious experience—the direct encounter with what believers call the divine, the sacred, the transcendent—poses a peculiar problem for philosophy. It claims authority outside ordinary experience, yet demands to be taken seriously as a way of knowing. Whether it's Moses at the burning bush, Teresa of Avila's ecstasies, or a Buddhist monk's experience of emptiness, these encounters shape beliefs, ethics, entire civilizations. But what are we to make of claims that rest on experiences most people never have, that resist public verification, that seem incommunicable? Can religious experience justify belief in God? Or is it merely psychological, explicable without reference to anything transcendent?</w:t>
      </w:r>
    </w:p>
    <w:p>
      <w:pPr>
        <w:pStyle w:val="Heading3"/>
      </w:pPr>
      <w:r>
        <w:t>Why It Matters</w:t>
      </w:r>
    </w:p>
    <w:p>
      <w:r>
        <w:t>What hangs on religious experience is nothing less than whether there exists a way of knowing that bypasses reason and evidence. If religious experiences are genuine encounters with the divine, they constitute evidence that demands philosophical attention—possibly the most important evidence available. If they're not, then billions of believers base their worldviews on illusion. The question cuts to epistemology's core: what counts as knowledge, what makes belief justified, whether experience alone can ground truth claims. It also determines whether religious diversity reflects different paths to one reality or incompatible delusions.</w:t>
      </w:r>
    </w:p>
    <w:p>
      <w:pPr>
        <w:pStyle w:val="Heading3"/>
      </w:pPr>
      <w:r>
        <w:t>Three Approaches</w:t>
      </w:r>
    </w:p>
    <w:p>
      <w:r>
        <w:rPr>
          <w:b/>
        </w:rPr>
        <w:t>William James</w:t>
      </w:r>
      <w:r>
        <w:t xml:space="preserve"> approached religious experience as a psychologist-philosopher, examining it phenomenologically without prejudging its source. In </w:t>
      </w:r>
      <w:r>
        <w:rPr>
          <w:i/>
        </w:rPr>
        <w:t>The Varieties of Religious Experience</w:t>
      </w:r>
      <w:r>
        <w:t xml:space="preserve"> (1902), he identified four marks of mystical experience: ineffability (it resists description), noetic quality (it feels like knowledge, not mere feeling), transiency (it's temporary), and passivity (it happens to you—you don't control it). James argued for what he called the "pragmatic" test: religious experiences are real in their effects. They transform lives, produce moral fruits, generate conviction that persists. Whether or not God exists metaphysically, religious experiences constitute genuine psychological events with phenomenological content that demands explanation. His radical empiricism insisted that if something appears in experience—including the sense of encountering the divine—philosophy must account for it, not dismiss it. The verification lies not in the experience matching external reality but in its practical consequences for living.</w:t>
      </w:r>
    </w:p>
    <w:p>
      <w:r>
        <w:rPr>
          <w:b/>
        </w:rPr>
        <w:t>Bertrand Russell</w:t>
      </w:r>
      <w:r>
        <w:t xml:space="preserve"> and the logical positivists rejected religious experience as evidence for anything beyond brain states. Russell argued that the vividness of an experience provides no guarantee of its veridicality. People experience all manner of things—hallucinations, dreams, delusions—with complete conviction. The drunk sees pink elephants with absolute certainty. What makes religious experience different? Without independent verification, without public accessibility, without predictive power, religious experiences prove nothing about external reality. They're explicable as psychological phenomena: wish fulfillment, culturally conditioned interpretation of ordinary mental states, perhaps neurological events. The fact that mystics across traditions report contradictory content—Christians encounter Christ, Hindus meet Krishna, Buddhists experience no-self—suggests we're dealing with interpretation of private mental states, not perception of objective transcendent reality. Russell's demolition was epistemological: private, unverifiable experiences cannot ground public knowledge claims.</w:t>
      </w:r>
    </w:p>
    <w:p>
      <w:r>
        <w:rPr>
          <w:b/>
        </w:rPr>
        <w:t>Rudolf Otto</w:t>
      </w:r>
      <w:r>
        <w:t xml:space="preserve"> argued in </w:t>
      </w:r>
      <w:r>
        <w:rPr>
          <w:i/>
        </w:rPr>
        <w:t>The Idea of the Holy</w:t>
      </w:r>
      <w:r>
        <w:t xml:space="preserve"> (1917) that religious experience has sui generis content—it's not reducible to emotion, psychology, or cultural conditioning. He identified the core as the experience of the "numinous": the sense of encountering the mysterium tremendum et fascinans (the tremendous and fascinating mystery). This experience involves both terror (the creature feeling before the overwhelming) and fascination (irresistible attraction). Otto insisted this is a unique form of awareness, distinct from moral feelings or aesthetic pleasure. It's not God-as-concept but God-as-encountered. Different traditions may interpret the numinous differently, but they're responding to the same basic experience—the uncanny sense of something wholly other, something sacred breaking through the ordinary. For Otto, religious experience is primary; theology comes later, attempting to articulate what was encountered.</w:t>
      </w:r>
    </w:p>
    <w:p>
      <w:pPr>
        <w:pStyle w:val="Heading3"/>
      </w:pPr>
      <w:r>
        <w:t>The Method</w:t>
      </w:r>
    </w:p>
    <w:p>
      <w:r>
        <w:t>These approaches employ radically different methods, revealing how methodology shapes conclusions. James used empirical psychology—collecting cases, identifying patterns, suspending metaphysical judgment while taking phenomenological reports seriously. His method was descriptive, cataloguing what people actually experience without reducing it prematurely. Russell deployed logical analysis and epistemological rigor: what criteria must evidence meet? Do religious experiences meet them? If not, rational inquiry cannot proceed from them. His method was critical, testing religious claims against standards of evidence from science and logic. Otto used phenomenology of religion—attempting to identify the essential structure of religious consciousness across traditions, finding common elements beneath cultural variations. His method was interpretive, seeking to understand religious experience from inside, on its own terms.</w:t>
      </w:r>
    </w:p>
    <w:p>
      <w:pPr>
        <w:pStyle w:val="Heading3"/>
      </w:pPr>
      <w:r>
        <w:t>Where It Breaks</w:t>
      </w:r>
    </w:p>
    <w:p>
      <w:r>
        <w:t>James's pragmatism risks making truth whatever works psychologically. But delusions can also transform lives—the question is whether religious experiences tell us something about reality beyond the experiencer's psyche. His refusal to judge metaphysical truth claims sidesteps the central issue believers care about: is there actually a God?</w:t>
      </w:r>
    </w:p>
    <w:p>
      <w:r>
        <w:t>Russell's skepticism proves too much. By his standards, all experience becomes suspect—we can't prove the external world exists either. His demand for public verifiability excludes entire domains of human experience (aesthetic, ethical, phenomenological) that seem legitimate. The mystic can reply: you demand verification you've excluded by definition. Absence of shared experience doesn't prove absence of object experienced.</w:t>
      </w:r>
    </w:p>
    <w:p>
      <w:r>
        <w:t>Otto's sui generis claim seems question-begging. Why can't the numinous be complex emotion plus cultural interpretation? His assumption that similar experiences across cultures point to one object doesn't follow—similar brain chemistry could produce similar phenomenology without any transcendent cause. And the diversity of mystical reports—personal God vs. impersonal Brahman vs. Buddhist emptiness—suggests interpretation matters more than Otto admits.</w:t>
      </w:r>
    </w:p>
    <w:p>
      <w:pPr>
        <w:pStyle w:val="Heading3"/>
      </w:pPr>
      <w:r>
        <w:t>Living Consequences</w:t>
      </w:r>
    </w:p>
    <w:p>
      <w:r>
        <w:t>If religious experiences are genuine encounters with the divine, then rationality has limits—there exist truths accessible only through transformative experience. This validates contemplative practice, mystical tradition, the authority of revelation. It means some knowledge requires preparation, purity, grace—not just argument. Living this means prioritizing practices that cultivate openness to the sacred: prayer, meditation, ritual, moral purification.</w:t>
      </w:r>
    </w:p>
    <w:p>
      <w:r>
        <w:t>If religious experiences are psychological phenomena, then sincerity and conviction prove nothing about reality. This demands critical distance from our strongest intuitions, humility about certainty, recognition that experience requires interpretation. Living this means treating religious claims like any other claims—subject to evidence, reason, revision. It means compassion for believers without granting automatic authority to private experience.</w:t>
      </w:r>
    </w:p>
    <w:p>
      <w:r>
        <w:t>If religious experience has unique phenomenological content but ambiguous metaphysical status, we live with irreducible uncertainty about ultimate reality while respecting the experiences that shape billions of lives. This requires philosophical modesty without dismissive reduction.</w:t>
      </w:r>
    </w:p>
    <w:p>
      <w:pPr>
        <w:pStyle w:val="Heading3"/>
      </w:pPr>
      <w:r>
        <w:t>The Question Now</w:t>
      </w:r>
    </w:p>
    <w:p>
      <w:r>
        <w:t>Contemporary neuroscience has complicated the debate. We can now correlate religious experiences with brain activity—stimulating the temporal lobe can produce mystical states. But does this explain away religious experience or merely identify its neurological substrate? Believers note: we also correlate perception of trees with brain states, yet trees exist. Skeptics counter: when brain damage or drugs reliably produce "divine" encounters, we have evidence for natural explanation.</w:t>
      </w:r>
    </w:p>
    <w:p>
      <w:r>
        <w:t>The question remains open because it's fundamentally about what we allow as evidence. No consensus exists on whether private, unrepeatable, transformative experiences can ground justified belief—or whether demanding they meet standards designed for public, repeatable phenomena begs the question against them. Religious experience persists as both phenomenon and philosophical problem, as mysterious now as when James catalogued it.</w:t>
      </w:r>
    </w:p>
    <w:p>
      <w:r>
        <w:t>---</w:t>
      </w:r>
    </w:p>
    <w:p>
      <w:r>
        <w:rPr>
          <w:i/>
        </w:rPr>
        <w:t>Part of Questions at alexandria.press</w:t>
      </w:r>
    </w:p>
    <w:p>
      <w:r>
        <w:br w:type="page"/>
      </w:r>
    </w:p>
    <w:p>
      <w:pPr>
        <w:pStyle w:val="Heading1"/>
      </w:pPr>
      <w:r>
        <w:t>What is death?</w:t>
      </w:r>
    </w:p>
    <w:p>
      <w:pPr>
        <w:pStyle w:val="Heading2"/>
      </w:pPr>
      <w:r>
        <w:t>What is death?</w:t>
      </w:r>
    </w:p>
    <w:p>
      <w:r>
        <w:t>Philosophy asks what death is—not the biological fact of it, but its meaning. Is death annihilation or transformation? An event we experience or one that ends all experience? The horizon that gives life urgency, or the absurdity that drains it of value? How we answer shapes everything: how we live, what we fear, what we owe each other, whether existence itself makes sense.</w:t>
      </w:r>
    </w:p>
    <w:p>
      <w:pPr>
        <w:pStyle w:val="Heading3"/>
      </w:pPr>
      <w:r>
        <w:t>Why It Matters</w:t>
      </w:r>
    </w:p>
    <w:p>
      <w:r>
        <w:t>Death is the one certainty and the great unknown. If death is total extinction, then meaning must be found entirely in this life—or perhaps cannot be found at all. If death is transformation, then our current existence might be merely preparatory. The answer determines whether we should fear death, pursue immortality, live for legacy, embrace mortality as what makes life precious, or see death as philosophically irrelevant. Every ethical system, every religious tradition, every account of human meaning takes a stand on what death is.</w:t>
      </w:r>
    </w:p>
    <w:p>
      <w:pPr>
        <w:pStyle w:val="Heading3"/>
      </w:pPr>
      <w:r>
        <w:t>Three Approaches</w:t>
      </w:r>
    </w:p>
    <w:p>
      <w:r>
        <w:rPr>
          <w:b/>
        </w:rPr>
        <w:t>Epicurus</w:t>
      </w:r>
      <w:r>
        <w:t xml:space="preserve"> argued death is nothing to us. When we exist, death is not present; when death is present, we no longer exist. We cannot experience our own death—there's no one there to have the experience. The dead feel nothing; they lack all sensation, all awareness. Therefore, death cannot harm us and fearing it is irrational. "Death, the most frightening of bad things, is nothing to us; since when we exist, death is not yet present, and when death is present, then we do not exist." What we fear is the </w:t>
      </w:r>
      <w:r>
        <w:rPr>
          <w:i/>
        </w:rPr>
        <w:t>anticipation</w:t>
      </w:r>
      <w:r>
        <w:t xml:space="preserve"> of death, not death itself. That anticipation is a present evil we can address through philosophy—by understanding that death has no sting because it has no subject.</w:t>
      </w:r>
    </w:p>
    <w:p>
      <w:r>
        <w:rPr>
          <w:b/>
        </w:rPr>
        <w:t>Heidegger</w:t>
      </w:r>
      <w:r>
        <w:t xml:space="preserve"> made death constitutive of human existence (</w:t>
      </w:r>
      <w:r>
        <w:rPr>
          <w:i/>
        </w:rPr>
        <w:t>Dasein</w:t>
      </w:r>
      <w:r>
        <w:t xml:space="preserve">). We are "being-toward-death"—our mortality isn't an event at the end of life but the horizon that structures all our experience. Death is our "ownmost" possibility: the one thing absolutely nobody can do for us, the one certainty that individualizes us, the limit that cannot be outstripped. Most people flee this truth through distraction and conformity (the "they-self"), living inauthentically. But confronting death—not morbidly obsessing, but genuinely accepting our finitude—opens authentic existence. It makes us choose what matters, live with urgency and resoluteness, take responsibility for our being. Death isn't something that happens to us; it's what we </w:t>
      </w:r>
      <w:r>
        <w:rPr>
          <w:i/>
        </w:rPr>
        <w:t>are</w:t>
      </w:r>
      <w:r>
        <w:t>.</w:t>
      </w:r>
    </w:p>
    <w:p>
      <w:r>
        <w:rPr>
          <w:b/>
        </w:rPr>
        <w:t>The Buddhist tradition</w:t>
      </w:r>
      <w:r>
        <w:t xml:space="preserve"> sees death as neither annihilation nor continuation of a permanent self, because there is no permanent self to annihilate or continue. What we call "self" is a constantly changing stream of physical and mental processes. Death is one more change in this stream—the dissolution of this particular aggregation. But the karmic consequences of our actions continue, leading to rebirth (not reincarnation of a soul, but the arising of a new configuration of aggregates conditioned by previous ones). What's frightening about death isn't losing "ourselves"—that self is already an illusion—but remaining trapped in </w:t>
      </w:r>
      <w:r>
        <w:rPr>
          <w:i/>
        </w:rPr>
        <w:t>samsara</w:t>
      </w:r>
      <w:r>
        <w:t xml:space="preserve">, the cycle of birth and death driven by craving and ignorance. The goal isn't to survive death but to understand it so completely that we escape the cycle entirely, achieving </w:t>
      </w:r>
      <w:r>
        <w:rPr>
          <w:i/>
        </w:rPr>
        <w:t>nirvana</w:t>
      </w:r>
      <w:r>
        <w:t>.</w:t>
      </w:r>
    </w:p>
    <w:p>
      <w:pPr>
        <w:pStyle w:val="Heading3"/>
      </w:pPr>
      <w:r>
        <w:t>The Method</w:t>
      </w:r>
    </w:p>
    <w:p>
      <w:r>
        <w:t xml:space="preserve">Epicurus used logical analysis and empirical observation: death is absence of sensation, and we only experience what we sense. Heidegger employed phenomenology: examining how death appears in lived experience, not as biological fact but as existential structure. He analyzed anxiety, conscience, and temporality to reveal death's role in constituting meaning. Buddhism combines meditation (direct observation of impermanence and no-self), logic (analyzing the concept of self to show its incoherence), and ethical practice (generating the conditions for seeing clearly). Three radically different methods producing three incompatible accounts of what death </w:t>
      </w:r>
      <w:r>
        <w:rPr>
          <w:i/>
        </w:rPr>
        <w:t>is</w:t>
      </w:r>
      <w:r>
        <w:t>.</w:t>
      </w:r>
    </w:p>
    <w:p>
      <w:pPr>
        <w:pStyle w:val="Heading3"/>
      </w:pPr>
      <w:r>
        <w:t>Where It Breaks</w:t>
      </w:r>
    </w:p>
    <w:p>
      <w:r>
        <w:t xml:space="preserve">Epicurus seems right that we can't experience being dead, but wrong that this makes death harmless. Death deprives us of future goods, ends our projects, severs our relationships—these are genuine losses even if we're not around to feel them. Heidegger's phenomenology brilliantly captures death's existential weight but offers little comfort and no evidence for claims about "authentic" versus "inauthentic" existence—is the person who doesn't obsess over mortality really living less genuinely? Buddhist rebirth without a continuous self raises the question: if I'm not the person reborn, why should I care about their suffering? And all three approaches struggle with whether death is bad </w:t>
      </w:r>
      <w:r>
        <w:rPr>
          <w:i/>
        </w:rPr>
        <w:t>for the person who dies</w:t>
      </w:r>
      <w:r>
        <w:t>—a conceptual knot philosophy hasn't untangled.</w:t>
      </w:r>
    </w:p>
    <w:p>
      <w:pPr>
        <w:pStyle w:val="Heading3"/>
      </w:pPr>
      <w:r>
        <w:t>Living Consequences</w:t>
      </w:r>
    </w:p>
    <w:p>
      <w:r>
        <w:t>If Epicurus is right, stop fearing death and start fearing wasted life. Organize existence around present pleasure and friendship, not legacy or afterlife. If Heidegger is right, death should radicalize your choices—live with the urgency of someone who knows the clock is running, take responsibility for creating meaning in a finite span, refuse the comfort of conformity. If Buddhism is right, see death as opportunity for liberation: each ending is a chance to weaken attachment, understand impermanence, stop clinging to what was never solid. Three answers, three ethics, three forms of life.</w:t>
      </w:r>
    </w:p>
    <w:p>
      <w:pPr>
        <w:pStyle w:val="Heading3"/>
      </w:pPr>
      <w:r>
        <w:t>The Question Now</w:t>
      </w:r>
    </w:p>
    <w:p>
      <w:r>
        <w:t>Contemporary philosophy has added new dimensions. Bernard Williams argued immortality would be intolerable—we'd eventually exhaust all possible experiences and relationships, leaving only boredom. Thomas Nagel counters that death remains bad because it deprives us of life, regardless of whether we experience the deprivation. Medical technology forces questions about brain death, persistent vegetative states, and when death actually occurs. But the core question remains unsettled: Is death something that happens to us, or the end of there being an "us" for anything to happen to?</w:t>
      </w:r>
    </w:p>
    <w:p>
      <w:r>
        <w:t>---</w:t>
      </w:r>
    </w:p>
    <w:p>
      <w:r>
        <w:rPr>
          <w:i/>
        </w:rPr>
        <w:t>Part of Questions at alexandria.press</w:t>
      </w:r>
    </w:p>
    <w:p>
      <w:r>
        <w:br w:type="page"/>
      </w:r>
    </w:p>
    <w:p>
      <w:pPr>
        <w:pStyle w:val="Heading1"/>
      </w:pPr>
      <w:r>
        <w:t>What is suffering?</w:t>
      </w:r>
    </w:p>
    <w:p>
      <w:pPr>
        <w:pStyle w:val="Heading2"/>
      </w:pPr>
      <w:r>
        <w:t>What is suffering?</w:t>
      </w:r>
    </w:p>
    <w:p>
      <w:r>
        <w:t>Pain happens to us. Suffering is what we make of it. A broken bone hurts—that's pain. The story we tell about what the break means, the fear it spawns, the identity we build around being broken—that's suffering. Every philosophical tradition that takes human existence seriously has asked: what transforms inevitable pain into the particular hell of suffering, and can we stop doing it?</w:t>
      </w:r>
    </w:p>
    <w:p>
      <w:pPr>
        <w:pStyle w:val="Heading3"/>
      </w:pPr>
      <w:r>
        <w:t>Why It Matters</w:t>
      </w:r>
    </w:p>
    <w:p>
      <w:r>
        <w:t>How we understand suffering determines whether we see it as meaningful or meaningless, escapable or permanent, universal or particular. If suffering is inherent to existence, we need strategies for living with it. If it's constructed, we might dismantle it. If it teaches, we should learn. If it's pointless, we waste our time seeking its lessons. The Buddhist builds a practice around ending suffering. The existentialist finds freedom in it. The Stoic transforms it through understanding. Each answer creates a different way of being human.</w:t>
      </w:r>
    </w:p>
    <w:p>
      <w:pPr>
        <w:pStyle w:val="Heading3"/>
      </w:pPr>
      <w:r>
        <w:t>Three Approaches</w:t>
      </w:r>
    </w:p>
    <w:p>
      <w:r>
        <w:rPr>
          <w:b/>
        </w:rPr>
        <w:t>The Buddha's Analysis</w:t>
      </w:r>
    </w:p>
    <w:p>
      <w:r>
        <w:t>Suffering (</w:t>
      </w:r>
      <w:r>
        <w:rPr>
          <w:i/>
        </w:rPr>
        <w:t>dukkha</w:t>
      </w:r>
      <w:r>
        <w:t xml:space="preserve">) isn't just pain—it's the entirety of unsatisfactoriness woven into existence. In the First Noble Truth, the Buddha identifies three types: the suffering of pain itself, the suffering of change (nothing lasts), and the suffering of conditioned existence (we're never quite at home). The Second Noble Truth locates the cause: </w:t>
      </w:r>
      <w:r>
        <w:rPr>
          <w:i/>
        </w:rPr>
        <w:t>tanha</w:t>
      </w:r>
      <w:r>
        <w:t>, craving or thirst. We suffer because we want things to be other than they are. We cling to pleasure, push away pain, and desperately try to find something permanent in an impermanent world.</w:t>
      </w:r>
    </w:p>
    <w:p>
      <w:r>
        <w:t>The analysis is surgical. Suffering arises through dependent origination—ignorance conditions mental formations, which condition consciousness, which conditions name-and-form, in an endless chain. Break any link and the chain collapses. The path (</w:t>
      </w:r>
      <w:r>
        <w:rPr>
          <w:i/>
        </w:rPr>
        <w:t>magga</w:t>
      </w:r>
      <w:r>
        <w:t>) is practical: ethical conduct, meditation, wisdom. Not cosmic speculation—a technology for ending suffering by ending its cause.</w:t>
      </w:r>
    </w:p>
    <w:p>
      <w:r>
        <w:rPr>
          <w:b/>
        </w:rPr>
        <w:t>Schopenhauer's Pessimism</w:t>
      </w:r>
    </w:p>
    <w:p>
      <w:r>
        <w:t xml:space="preserve">Suffering is the positive content of existence; happiness merely the temporary absence of pain. In </w:t>
      </w:r>
      <w:r>
        <w:rPr>
          <w:i/>
        </w:rPr>
        <w:t>The World as Will and Representation</w:t>
      </w:r>
      <w:r>
        <w:t>, Schopenhauer argues that reality is fundamentally Will—blind, purposeless striving. Every organism is Will objectified, doomed to want what it doesn't have. Satisfaction brings only fleeting relief before desire reasserts itself. Life swings like a pendulum between pain and boredom.</w:t>
      </w:r>
    </w:p>
    <w:p>
      <w:r>
        <w:t>Unlike the Buddha, Schopenhauer sees no real escape. We can temporarily transcend Will through aesthetic contemplation or ascetic denial, but these are momentary reprieves. His counsel: minimize suffering through renunciation, compassion (recognizing others' suffering as your own), and in rare moments, art. The universe isn't indifferent to suffering—it's constituted by it. Will strives, suffers, and produces endless generations to suffer in turn.</w:t>
      </w:r>
    </w:p>
    <w:p>
      <w:r>
        <w:rPr>
          <w:b/>
        </w:rPr>
        <w:t>Frankl's Meaning</w:t>
      </w:r>
    </w:p>
    <w:p>
      <w:r>
        <w:t xml:space="preserve">Suffering becomes unbearable when meaningless. In the concentration camps, Viktor Frankl observed that prisoners who found meaning in their suffering—protecting others, bearing witness, maintaining dignity—survived psychological breakdown better than those who saw only senselessness. </w:t>
      </w:r>
      <w:r>
        <w:rPr>
          <w:i/>
        </w:rPr>
        <w:t>Man's Search for Meaning</w:t>
      </w:r>
      <w:r>
        <w:t xml:space="preserve"> argues that we can't always choose what happens to us, but we can choose our attitude toward it.</w:t>
      </w:r>
    </w:p>
    <w:p>
      <w:r>
        <w:t>This isn't suffering-as-teacher pablum. Frankl is specific: suffering has potential meaning only when unavoidable. When it can be avoided, the meaningful response is to remove its cause. But when facing inevitable suffering—illness, loss, injustice we cannot immediately change—the question becomes: how do I bear this? The answer transforms suffering from something that happens to us into something we relate to, actively, through the meanings we construct.</w:t>
      </w:r>
    </w:p>
    <w:p>
      <w:pPr>
        <w:pStyle w:val="Heading3"/>
      </w:pPr>
      <w:r>
        <w:t>The Method</w:t>
      </w:r>
    </w:p>
    <w:p>
      <w:r>
        <w:t xml:space="preserve">The Buddha used empirical observation and meditative investigation—sit with suffering, trace its arising and passing. Schopenhauer employed metaphysical argument—reason from the nature of Will to the inevitability of suffering. Frankl drew from existential analysis and lived experience—the camps as laboratory for testing what makes life bearable. These methods produce different conclusions because they start from different questions: </w:t>
      </w:r>
      <w:r>
        <w:rPr>
          <w:i/>
        </w:rPr>
        <w:t>how does suffering work?</w:t>
      </w:r>
      <w:r>
        <w:t xml:space="preserve"> versus </w:t>
      </w:r>
      <w:r>
        <w:rPr>
          <w:i/>
        </w:rPr>
        <w:t>what is the nature of existence?</w:t>
      </w:r>
      <w:r>
        <w:t xml:space="preserve"> versus </w:t>
      </w:r>
      <w:r>
        <w:rPr>
          <w:i/>
        </w:rPr>
        <w:t>what makes suffering endurable?</w:t>
      </w:r>
    </w:p>
    <w:p>
      <w:pPr>
        <w:pStyle w:val="Heading3"/>
      </w:pPr>
      <w:r>
        <w:t>Where It Breaks</w:t>
      </w:r>
    </w:p>
    <w:p>
      <w:r>
        <w:t>The Buddhist path demands what most can't sustain—serious practice for years. Schopenhauer's pessimism, taken fully, paralyzes action: why bother if all striving produces suffering? And his metaphysics of Will is unprovable speculation. Frankl's meaning-making can shade into victim-blaming—the implication that those who broke under torture just didn't find the right meaning. None fully addresses whether some suffering is simply too much, whether there's a point where consciousness itself becomes the problem no answer can solve.</w:t>
      </w:r>
    </w:p>
    <w:p>
      <w:pPr>
        <w:pStyle w:val="Heading3"/>
      </w:pPr>
      <w:r>
        <w:t>Living Consequences</w:t>
      </w:r>
    </w:p>
    <w:p>
      <w:r>
        <w:t>Follow the Buddha: build a life around non-attachment, mindfulness, compassion. Desires lose their grip; suffering's mechanism becomes visible. Follow Schopenhauer: minimize wants, expect little, find compassion in recognizing others' equal misery. A life of resignation, but perhaps greater equanimity. Follow Frankl: suffer meaningfully when you must, but fight like hell to eliminate avoidable suffering. Meaning isn't found—it's made through how you stand in relation to what you can't change.</w:t>
      </w:r>
    </w:p>
    <w:p>
      <w:pPr>
        <w:pStyle w:val="Heading3"/>
      </w:pPr>
      <w:r>
        <w:t>The Question Now</w:t>
      </w:r>
    </w:p>
    <w:p>
      <w:r>
        <w:t>Neuroscience maps suffering's physical substrates without explaining its qualitative nature. Effective altruism asks how to minimize aggregate suffering across all sentient beings. Chronic pain research probes the pain-suffering distinction the Buddha saw. But the fundamental question—whether suffering is intrinsic to consciousness or something consciousness does to itself—remains open. The Buddha's answer endures in practice. Schopenhauer's pessimism resurfaces in antinatalism. Frankl's existentialism echoes in therapy offices worldwide. Philosophy still hasn't decided if suffering is a bug or a feature.</w:t>
      </w:r>
    </w:p>
    <w:p>
      <w:r>
        <w:t>---</w:t>
      </w:r>
    </w:p>
    <w:p>
      <w:r>
        <w:rPr>
          <w:i/>
        </w:rPr>
        <w:t>Part of Questions at alexandria.press</w:t>
      </w:r>
    </w:p>
    <w:p>
      <w:r>
        <w:br w:type="page"/>
      </w:r>
    </w:p>
    <w:p>
      <w:pPr>
        <w:pStyle w:val="Heading1"/>
      </w:pPr>
      <w:r>
        <w:t>What is desire?</w:t>
      </w:r>
    </w:p>
    <w:p>
      <w:pPr>
        <w:pStyle w:val="Heading2"/>
      </w:pPr>
      <w:r>
        <w:t>What is desire?</w:t>
      </w:r>
    </w:p>
    <w:p>
      <w:r>
        <w:t>We want things. Sometimes those wants move us forward—toward food, connection, achievement. Sometimes they trap us in cycles of craving and disappointment. Desire seems essential to being human, yet philosophers across traditions have asked whether it's the engine of a meaningful life or the source of all suffering.</w:t>
      </w:r>
    </w:p>
    <w:p>
      <w:pPr>
        <w:pStyle w:val="Heading3"/>
      </w:pPr>
      <w:r>
        <w:t>Why It Matters</w:t>
      </w:r>
    </w:p>
    <w:p>
      <w:r>
        <w:t>How we understand desire determines how we live. If desire is the core of human agency—what makes us act, choose, create—then satisfying or cultivating it becomes central to the good life. If it's a distortion of reality that keeps us perpetually dissatisfied, then liberation requires its elimination or transformation. The stakes extend beyond personal happiness: political philosophies, ethical systems, and entire cultures organize themselves around different answers to whether we should follow, manage, or transcend our desires.</w:t>
      </w:r>
    </w:p>
    <w:p>
      <w:pPr>
        <w:pStyle w:val="Heading3"/>
      </w:pPr>
      <w:r>
        <w:t>Three Approaches</w:t>
      </w:r>
    </w:p>
    <w:p>
      <w:r>
        <w:rPr>
          <w:b/>
        </w:rPr>
        <w:t>Buddhism's Second Noble Truth</w:t>
      </w:r>
      <w:r>
        <w:t xml:space="preserve"> identifies tanha (craving or thirst) as the origin of dukkha (suffering). Desire isn't just wanting—it's the grasping after impermanent things as if they could provide lasting satisfaction. We crave pleasant experiences to continue, unpleasant ones to cease, and we thirst for our sense of self to be secure. But everything is anicca (impermanent). Clinging to the changing produces inevitable disappointment. The solution isn't suppressing desire but understanding its nature deeply enough that craving ceases—not through force but through wisdom. Nirvana is often mistranslated as "extinction" but literally means the "blowing out" of the fires of greed, hatred, and delusion. What remains isn't emptiness but freedom from compulsive wanting.</w:t>
      </w:r>
    </w:p>
    <w:p>
      <w:r>
        <w:rPr>
          <w:b/>
        </w:rPr>
        <w:t>Spinoza's Ethics</w:t>
      </w:r>
      <w:r>
        <w:t xml:space="preserve"> presents desire (cupiditas) as "the very essence of man"—the striving (conatus) by which each thing endeavors to persist in its being. This is fundamentally affirmative. We don't desire things because we judge them good; we judge them good because we desire them. But most human desire operates under inadequate ideas—we're pushed and pulled by external causes we don't understand, mistaking compulsion for choice. Freedom comes through increasing our understanding of the necessary causal order. As we grasp why we want what we want, passive emotions transform into active ones. Desire doesn't disappear; it becomes self-determining rather than other-determined. The free person still desires, but from understanding rather than confusion.</w:t>
      </w:r>
    </w:p>
    <w:p>
      <w:r>
        <w:rPr>
          <w:b/>
        </w:rPr>
        <w:t>Lacan's psychoanalytic theory</w:t>
      </w:r>
      <w:r>
        <w:t xml:space="preserve"> distinguishes between need, demand, and desire. Need is biological—hunger, thirst. Demand is the articulation of need through language, always addressed to the Other. But demand can never be fully satisfied because what we really want isn't the object (milk, love, recognition) but something impossible to articulate: the lost wholeness before we entered language, before we became divided subjects. Desire is this perpetual gap—the remainder after demand is subtracted from need. We don't desire objects; we desire to desire. That's why satisfaction is always temporary and partial. We chase substitutes for something we can't name because it never existed. Desire is structural, not pathological—it's the human condition under language and law.</w:t>
      </w:r>
    </w:p>
    <w:p>
      <w:pPr>
        <w:pStyle w:val="Heading3"/>
      </w:pPr>
      <w:r>
        <w:t>The Method</w:t>
      </w:r>
    </w:p>
    <w:p>
      <w:r>
        <w:t>Buddhism uses meditation and phenomenological observation: watch craving arise and pass, see its impermanent nature directly. Spinoza employs geometric demonstration, treating emotions as natural facts subject to causal analysis, building an ethics through logical deduction. Lacan uses clinical listening and linguistic analysis, tracking how desire manifests in slips of speech, dreams, and the analysand's relationship to the analyst. The methods reflect the diagnoses: if desire is ignorance, cultivate wisdom; if it's confused causation, increase understanding; if it's linguistic structure, analyze the signifier.</w:t>
      </w:r>
    </w:p>
    <w:p>
      <w:pPr>
        <w:pStyle w:val="Heading3"/>
      </w:pPr>
      <w:r>
        <w:t>Where It Breaks</w:t>
      </w:r>
    </w:p>
    <w:p>
      <w:r>
        <w:t>Buddhism struggles to explain what motivates the path to liberation if all desire is problematic—doesn't enlightenment require wanting enlightenment? Spinoza's system risks determinism so complete that moral responsibility becomes unclear. And his prescription for intellectual love of God may be psychologically unrealistic for most people. Lacan's framework makes desire sound so structural that therapeutic intervention seems futile—if desire is the human condition, what's analysis actually changing? His theory also risks being unfalsifiable, turning every claim into evidence for unconscious desire.</w:t>
      </w:r>
    </w:p>
    <w:p>
      <w:pPr>
        <w:pStyle w:val="Heading3"/>
      </w:pPr>
      <w:r>
        <w:t>Living Consequences</w:t>
      </w:r>
    </w:p>
    <w:p>
      <w:r>
        <w:t>If Buddhism is right, constant acquisition and achievement won't bring peace—you need a fundamentally different relationship to wanting itself. If Spinoza is right, the path to freedom is intellectual: understand yourself deeply enough and you'll want differently, not because you should but because you finally see clearly. If Lacan is right, you'll never fill the hole at the center of desire, but recognizing this might free you from the fantasy that the next relationship, achievement, or purchase will finally complete you. Each answer reshapes how you relate to your own wanting.</w:t>
      </w:r>
    </w:p>
    <w:p>
      <w:pPr>
        <w:pStyle w:val="Heading3"/>
      </w:pPr>
      <w:r>
        <w:t>The Question Now</w:t>
      </w:r>
    </w:p>
    <w:p>
      <w:r>
        <w:t>Contemporary philosophy of mind investigates desire's neural basis while still debating whether desires are best understood as dispositions to act, felt urges, or judgments. Feminist philosophy examines how desire is culturally constructed, asking whose desires get legitimized and whose are pathologized. Consumer capitalism weaponizes desire while mindfulness movements offer secular Buddhism. The question remains urgent: Are we our desires, or something that has desires? And can we ever want clearly?</w:t>
      </w:r>
    </w:p>
    <w:p>
      <w:r>
        <w:t>---</w:t>
      </w:r>
    </w:p>
    <w:p>
      <w:r>
        <w:rPr>
          <w:i/>
        </w:rPr>
        <w:t>Part of Questions at alexandria.press</w:t>
      </w:r>
    </w:p>
    <w:p>
      <w:r>
        <w:br w:type="page"/>
      </w:r>
    </w:p>
    <w:p>
      <w:pPr>
        <w:pStyle w:val="Heading1"/>
      </w:pPr>
      <w:r>
        <w:t>What is the Will to Power?</w:t>
      </w:r>
    </w:p>
    <w:p>
      <w:pPr>
        <w:pStyle w:val="Heading2"/>
      </w:pPr>
      <w:r>
        <w:t>What is the Will to Power?</w:t>
      </w:r>
    </w:p>
    <w:p>
      <w:r>
        <w:t>Nietzsche's Will to Power isn't about domination or brute force—it's his answer to what drives existence itself. Every organism, every system, every thought seeks not merely to survive but to expand, overcome, create. It's the fundamental character of life: not preservation, but growth and self-overcoming. Understanding it means rethinking everything about human motivation, morality, and meaning.</w:t>
      </w:r>
    </w:p>
    <w:p>
      <w:pPr>
        <w:pStyle w:val="Heading3"/>
      </w:pPr>
      <w:r>
        <w:t>Why It Matters</w:t>
      </w:r>
    </w:p>
    <w:p>
      <w:r>
        <w:t>Most philosophies and religions assume humans want happiness, pleasure, or stability. Nietzsche says no—we want power, understood as the capacity to shape ourselves and our world. This explains why people choose suffering if it makes them stronger, why artists destroy comfortable lives for their work, why the sick sometimes cling to their illness (it gives them power over others through guilt). If Nietzsche is right, our ethics, our psychology, our entire understanding of human nature rests on a misreading of what we actually want. The Will to Power isn't one drive among others—it's the drive that explains all the others.</w:t>
      </w:r>
    </w:p>
    <w:p>
      <w:pPr>
        <w:pStyle w:val="Heading3"/>
      </w:pPr>
      <w:r>
        <w:t>Nietzsche's Answer</w:t>
      </w:r>
    </w:p>
    <w:p>
      <w:r>
        <w:t>The Will to Power is reality's fundamental characteristic: the drive to expand, enhance, and overcome resistance. For Nietzsche, every force in nature seeks to discharge its strength—not to maintain equilibrium but to grow. A tree doesn't just survive; it spreads its roots, reaches toward light, competes for resources. Humans are no different, though we disguise it.</w:t>
      </w:r>
    </w:p>
    <w:p>
      <w:r>
        <w:t>This operates at every level. Physiologically, the body is a multiplicity of drives competing for dominance—digestion, reproduction, thought—each trying to impose its interpretation on the organism. Psychologically, we don't seek pleasure (Freud's mistake) or meaning (Frankl's mistake) but the feeling of power: overcoming obstacles, mastering ourselves, creating new values. Even altruism and self-sacrifice express Will to Power: the saint exercises power by making others feel inferior, the revolutionary by remaking society in his image.</w:t>
      </w:r>
    </w:p>
    <w:p>
      <w:r>
        <w:t>Crucially, Will to Power is creative, not merely acquisitive. It doesn't want things—it wants to shape, interpret, legislate. The philosopher who creates concepts, the artist who imposes form on chaos, the lawgiver who establishes new values: these are Will to Power in its highest expression. Truth itself is a power-interpretation, not correspondence to reality. Knowledge is will to make the world calculable, predictable, usable.</w:t>
      </w:r>
    </w:p>
    <w:p>
      <w:r>
        <w:t>The concept reaches its apex in Nietzsche's doctrine of eternal recurrence and the Übermensch. If you would will the eternal return of your life—live it again and again, exactly the same—you've achieved the supreme affirmation. The Übermensch is whoever creates values instead of inheriting them, who says yes to life's hardest aspects because overcoming them is the highest power. Not domination over others, but self-overcoming: becoming who you are by defeating who you were.</w:t>
      </w:r>
    </w:p>
    <w:p>
      <w:pPr>
        <w:pStyle w:val="Heading3"/>
      </w:pPr>
      <w:r>
        <w:t>The Method</w:t>
      </w:r>
    </w:p>
    <w:p>
      <w:r>
        <w:t>Nietzsche works through genealogy and revaluation. He traces concepts to their origins, showing how what we call "morality" or "truth" emerged from power struggles between different types of humans. Master morality (good/bad) versus slave morality (good/evil), the ascetic priest's power through making others feel guilty, the philosopher's will to truth as disguised will to make truth serve life.</w:t>
      </w:r>
    </w:p>
    <w:p>
      <w:r>
        <w:t>He uses aphorism and polemic deliberately. Systematic philosophy claims neutrality—but that's already a power move, the scholar's way of feeling superior. Nietzsche writes to provoke, test, challenge: if a reader recoils from Will to Power, what does that reveal about their own weakness? He practices philosophy with a hammer, testing idols to hear if they ring hollow.</w:t>
      </w:r>
    </w:p>
    <w:p>
      <w:r>
        <w:t>The method is also physiological and psychological. Watch what people do, not what they claim to want. Why does the Christian ascetic deny the body? Not from hatred of pleasure but from the pleasure of exercising power over themselves. Why does the scholar value objectivity? Because it gives him power over those who remain subjective, passionate, alive.</w:t>
      </w:r>
    </w:p>
    <w:p>
      <w:pPr>
        <w:pStyle w:val="Heading3"/>
      </w:pPr>
      <w:r>
        <w:t>Where It Breaks</w:t>
      </w:r>
    </w:p>
    <w:p>
      <w:r>
        <w:t>The concept's boundaries are unclear. If everything is Will to Power, what isn't? Does it explain too much—becoming unfalsifiable because no evidence could disprove it? When the slave's resentment and the master's creativity are both Will to Power, what distinguishes healthy from sick expressions?</w:t>
      </w:r>
    </w:p>
    <w:p>
      <w:r>
        <w:t>Nietzsche never systematically developed the concept. His notebooks contain contradictory formulations. Is Will to Power metaphysical (reality's essence) or psychological (human motivation)? Interpretive or ontological? His sister Elisabeth's later compilation "The Will to Power" distorted his views, and Nazi appropriation made careful reading nearly impossible for decades.</w:t>
      </w:r>
    </w:p>
    <w:p>
      <w:r>
        <w:t>The political implications trouble readers. If power is primary, does that justify fascism? Nietzsche despised nationalism, antisemitism, and herd politics—but his rhetoric of strength versus weakness, his contempt for equality, his praise of hierarchy provide ammunition for readers who miss his target. He meant self-overcoming, not domination; creative power, not oppression. But the language invites misuse.</w:t>
      </w:r>
    </w:p>
    <w:p>
      <w:r>
        <w:t>The concept also seems to contradict itself: if truth is just a will to power, why should we accept Nietzsche's truth about Will to Power? Is he claiming objective truth about the impossibility of objective truth? This performative contradiction haunts his entire project.</w:t>
      </w:r>
    </w:p>
    <w:p>
      <w:pPr>
        <w:pStyle w:val="Heading3"/>
      </w:pPr>
      <w:r>
        <w:t>Living Consequences</w:t>
      </w:r>
    </w:p>
    <w:p>
      <w:r>
        <w:t>Accepting Will to Power means abandoning the search for cosmic meaning or moral certainty. There's no purpose outside what you create. Suffering isn't punishment; obstacles aren't unfair; life doesn't owe you happiness. The question becomes: do you have the strength to create values, or will you inherit them from others?</w:t>
      </w:r>
    </w:p>
    <w:p>
      <w:r>
        <w:t>It demands honesty about motivation. Why do you help others? Genuine compassion or the power-feeling of being needed? Why do you seek truth? Love of knowledge or will to control? This isn't cynicism—it's clearing away self-deception. The person who understands their Will to Power can direct it consciously instead of being its unconscious instrument.</w:t>
      </w:r>
    </w:p>
    <w:p>
      <w:r>
        <w:t>It transforms ethics from obligation to aesthetics. The question isn't "What must I do?" but "What can I create?" Your life becomes raw material for self-overcoming. Failure isn't moral wrong but weakness, artistic failure. Success isn't virtue but power—the capacity to impose form on chaos, starting with yourself.</w:t>
      </w:r>
    </w:p>
    <w:p>
      <w:r>
        <w:t>For some this is liberation. No more resentment at life's unfairness—it was never fair, never meant anything beyond what you make it mean. For others it's horrifying: life as will to power, red in tooth and claw, with no refuge in objective morality or divine meaning.</w:t>
      </w:r>
    </w:p>
    <w:p>
      <w:pPr>
        <w:pStyle w:val="Heading3"/>
      </w:pPr>
      <w:r>
        <w:t>The Question Now</w:t>
      </w:r>
    </w:p>
    <w:p>
      <w:r>
        <w:t>Will to Power influenced everyone from Freud (though he rejected the term) to Foucault's analysis of power-knowledge to contemporary evolutionary psychology's view of status competition. But few embrace it explicitly. Too dark, too dangerous, too easily weaponized.</w:t>
      </w:r>
    </w:p>
    <w:p>
      <w:r>
        <w:t>Contemporary Nietzsche scholarship focuses on separating his actual position from distortions. The concept appears in debates about naturalism, evolutionary ethics, and social power. But it remains troubling—a thought experiment most philosophers acknowledge without accepting. We still prefer to think we want happiness or meaning, not power.</w:t>
      </w:r>
    </w:p>
    <w:p>
      <w:r>
        <w:t>The question persists: did Nietzsche discover something true about human nature that we're unwilling to face, or did he mistake his own psychology for universal human psychology? Is Will to Power descriptive truth or prescriptive challenge—not what humans are but what they could become if they stopped lying to themselves?</w:t>
      </w:r>
    </w:p>
    <w:p>
      <w:r>
        <w:t>---</w:t>
      </w:r>
    </w:p>
    <w:p>
      <w:r>
        <w:rPr>
          <w:i/>
        </w:rPr>
        <w:t>Part of Questions at alexandria.press</w:t>
      </w:r>
    </w:p>
    <w:p>
      <w:r>
        <w:br w:type="page"/>
      </w:r>
    </w:p>
    <w:p>
      <w:pPr>
        <w:pStyle w:val="Heading1"/>
      </w:pPr>
      <w:r>
        <w:t>What is dialectic?</w:t>
      </w:r>
    </w:p>
    <w:p>
      <w:pPr>
        <w:pStyle w:val="Heading2"/>
      </w:pPr>
      <w:r>
        <w:t>What is dialectic?</w:t>
      </w:r>
    </w:p>
    <w:p>
      <w:r>
        <w:t>Philosophy advances through conversation—argument, response, revision. Dialectic is the art of thinking through opposition, letting contradictions drive inquiry forward. It's both a method for discovering truth and a claim about how reality itself unfolds: through conflict, negation, transformation.</w:t>
      </w:r>
    </w:p>
    <w:p>
      <w:pPr>
        <w:pStyle w:val="Heading3"/>
      </w:pPr>
      <w:r>
        <w:t>Why It Matters</w:t>
      </w:r>
    </w:p>
    <w:p>
      <w:r>
        <w:t>Dialectic asks whether truth emerges from resolving contradictions or living with them. Is conflict productive—the engine of progress—or a sign we've framed the question wrong? The answer shapes how we conduct philosophy, understand history, practice politics, and navigate disagreement. If truth is dialectical, then opposition isn't error to eliminate but friction necessary for thought. If it's not, we're mistaking confusion for profundity.</w:t>
      </w:r>
    </w:p>
    <w:p>
      <w:pPr>
        <w:pStyle w:val="Heading3"/>
      </w:pPr>
      <w:r>
        <w:t>Three Approaches</w:t>
      </w:r>
    </w:p>
    <w:p>
      <w:r>
        <w:rPr>
          <w:b/>
        </w:rPr>
        <w:t>Plato's dialectic</w:t>
      </w:r>
      <w:r>
        <w:t xml:space="preserve"> is question-and-answer aimed at definition. In dialogues like the </w:t>
      </w:r>
      <w:r>
        <w:rPr>
          <w:i/>
        </w:rPr>
        <w:t>Republic</w:t>
      </w:r>
      <w:r>
        <w:t xml:space="preserve"> and </w:t>
      </w:r>
      <w:r>
        <w:rPr>
          <w:i/>
        </w:rPr>
        <w:t>Meno</w:t>
      </w:r>
      <w:r>
        <w:t>, Socrates interrogates claims—"What is justice?" "What is virtue?"—exposing contradictions until a more rigorous account emerges. The method is collaborative combat: thesis meets objection, revision follows, understanding ascends. Dialectic moves from opinion (</w:t>
      </w:r>
      <w:r>
        <w:rPr>
          <w:i/>
        </w:rPr>
        <w:t>doxa</w:t>
      </w:r>
      <w:r>
        <w:t>) toward knowledge (</w:t>
      </w:r>
      <w:r>
        <w:rPr>
          <w:i/>
        </w:rPr>
        <w:t>episteme</w:t>
      </w:r>
      <w:r>
        <w:t>) by testing propositions against counterexamples and clarifying concepts. The goal is Platonic Forms—eternal, unchanging truths—reached by purging the provisional and contradictory.</w:t>
      </w:r>
    </w:p>
    <w:p>
      <w:r>
        <w:rPr>
          <w:b/>
        </w:rPr>
        <w:t>Hegel's dialectic</w:t>
      </w:r>
      <w:r>
        <w:t xml:space="preserve"> is fundamentally different. In the </w:t>
      </w:r>
      <w:r>
        <w:rPr>
          <w:i/>
        </w:rPr>
        <w:t>Phenomenology of Spirit</w:t>
      </w:r>
      <w:r>
        <w:t xml:space="preserve"> and </w:t>
      </w:r>
      <w:r>
        <w:rPr>
          <w:i/>
        </w:rPr>
        <w:t>Science of Logic</w:t>
      </w:r>
      <w:r>
        <w:t xml:space="preserve">, dialectic isn't just a method—it's reality's structure. Thought and being develop through negation: thesis generates antithesis, their conflict produces synthesis, which becomes the new thesis. Contradiction isn't eliminated but </w:t>
      </w:r>
      <w:r>
        <w:rPr>
          <w:i/>
        </w:rPr>
        <w:t>sublated</w:t>
      </w:r>
      <w:r>
        <w:t xml:space="preserve"> (</w:t>
      </w:r>
      <w:r>
        <w:rPr>
          <w:i/>
        </w:rPr>
        <w:t>aufgehoben</w:t>
      </w:r>
      <w:r>
        <w:t>)—canceled yet preserved at a higher level. History itself is dialectical: the master-slave struggle, Enlightenment rationality confronting its limits, Spirit coming to self-awareness through opposition. Truth is the whole process, not a final answer. Static truth is false; reality is becoming.</w:t>
      </w:r>
    </w:p>
    <w:p>
      <w:r>
        <w:rPr>
          <w:b/>
        </w:rPr>
        <w:t>Marx's dialectical materialism</w:t>
      </w:r>
      <w:r>
        <w:t xml:space="preserve"> inverts Hegel: the engine is economic, not conceptual. In </w:t>
      </w:r>
      <w:r>
        <w:rPr>
          <w:i/>
        </w:rPr>
        <w:t>Capital</w:t>
      </w:r>
      <w:r>
        <w:t xml:space="preserve"> and </w:t>
      </w:r>
      <w:r>
        <w:rPr>
          <w:i/>
        </w:rPr>
        <w:t>The German Ideology</w:t>
      </w:r>
      <w:r>
        <w:t>, dialectic describes class struggle and historical development. Capitalism contains its own contradictions—the bourgeoisie creates the proletariat that will overthrow it. Thesis: feudalism. Antithesis: capitalism. Synthesis: communism. But unlike Hegel's idealist dialectic, material conditions drive the process. Consciousness doesn't shape history; production relations do. Dialectic is practical—understanding capitalism's contradictions means hastening its collapse.</w:t>
      </w:r>
    </w:p>
    <w:p>
      <w:pPr>
        <w:pStyle w:val="Heading3"/>
      </w:pPr>
      <w:r>
        <w:t>The Method</w:t>
      </w:r>
    </w:p>
    <w:p>
      <w:r>
        <w:t xml:space="preserve">Platonic dialectic proceeds through </w:t>
      </w:r>
      <w:r>
        <w:rPr>
          <w:i/>
        </w:rPr>
        <w:t>elenchus</w:t>
      </w:r>
      <w:r>
        <w:t xml:space="preserve">: refutation exposing inconsistency, forcing clearer formulation. Hegelian dialectic is </w:t>
      </w:r>
      <w:r>
        <w:rPr>
          <w:i/>
        </w:rPr>
        <w:t>immanent critique</w:t>
      </w:r>
      <w:r>
        <w:t xml:space="preserve">: contradictions aren't imposed from outside but develop from within concepts themselves. Each position contains the seeds of its negation. Marxist dialectic demands </w:t>
      </w:r>
      <w:r>
        <w:rPr>
          <w:i/>
        </w:rPr>
        <w:t>praxis</w:t>
      </w:r>
      <w:r>
        <w:t>: theory must change the world, not just interpret it. All three share a conviction: truth emerges through opposition, not despite it.</w:t>
      </w:r>
    </w:p>
    <w:p>
      <w:pPr>
        <w:pStyle w:val="Heading3"/>
      </w:pPr>
      <w:r>
        <w:t>Where It Breaks</w:t>
      </w:r>
    </w:p>
    <w:p>
      <w:r>
        <w:t>Does dialectic actually get us closer to truth, or does it just generate more sophisticated confusion? Critics question whether synthesis genuinely resolves contradiction or merely postpones it. Popper attacked dialectic as unfalsifiable—you can always claim apparent refutation is just the next stage. Analytic philosophy rejects it as methodological mysticism: contradictions are errors to eliminate, not insights to embrace. Deleuze argues dialectic domesticates difference, forcing messy multiplicity into neat triadic resolution. And empirically, do master-slave dynamics or economic contradictions really follow Hegelian patterns? History seems less tidy than the dialectic promises.</w:t>
      </w:r>
    </w:p>
    <w:p>
      <w:pPr>
        <w:pStyle w:val="Heading3"/>
      </w:pPr>
      <w:r>
        <w:t>Living Consequences</w:t>
      </w:r>
    </w:p>
    <w:p>
      <w:r>
        <w:t>If you believe in dialectic, disagreement becomes productive. You seek out opposition, trusting conflict to refine understanding. Politics becomes the art of recognizing and working through contradictions, not imposing premature resolution. You see history as meaningful struggle, not random chaos. But you risk romanticizing conflict, finding false profundity in every paradox. You might mistake verbal contradiction for genuine insight, or assume every synthesis preserves what came before when sometimes revolution requires clean breaks.</w:t>
      </w:r>
    </w:p>
    <w:p>
      <w:pPr>
        <w:pStyle w:val="Heading3"/>
      </w:pPr>
      <w:r>
        <w:t>The Question Now</w:t>
      </w:r>
    </w:p>
    <w:p>
      <w:r>
        <w:t>Contemporary philosophy is ambivalent. Post-structuralism retained dialectic's attention to contradiction but rejected synthesis—difference proliferates without resolution. Critical theory uses dialectical analysis to critique ideology while questioning teleological optimism. Analytic philosophy mostly abandoned dialectic for formal logic and empirical methods. But in political philosophy, eco-criticism, and decolonial thought, dialectical thinking persists: attending to how systems contain their own contradictions, how thesis and antithesis interact without guaranteed synthesis. The method survives where the metaphysics doesn't.</w:t>
      </w:r>
    </w:p>
    <w:p>
      <w:r>
        <w:t>---</w:t>
      </w:r>
    </w:p>
    <w:p>
      <w:r>
        <w:rPr>
          <w:i/>
        </w:rPr>
        <w:t>Part of Questions at alexandria.press</w:t>
      </w:r>
    </w:p>
    <w:p>
      <w:r>
        <w:br w:type="page"/>
      </w:r>
    </w:p>
    <w:p>
      <w:pPr>
        <w:pStyle w:val="Heading1"/>
      </w:pPr>
      <w:r>
        <w:t>What is emptiness?</w:t>
      </w:r>
    </w:p>
    <w:p>
      <w:pPr>
        <w:pStyle w:val="Heading2"/>
      </w:pPr>
      <w:r>
        <w:t>What is emptiness?</w:t>
      </w:r>
    </w:p>
    <w:p>
      <w:r>
        <w:t>The Buddhist concept of śūnyatā—emptiness—is not about absence or void. It's a claim about reality's fundamental nature: nothing has independent, unchanging essence. Everything that exists does so only in dependence on other things, empty of the self-sufficient identity we habitually project onto it. This undermines our basic assumptions about what things are.</w:t>
      </w:r>
    </w:p>
    <w:p>
      <w:pPr>
        <w:pStyle w:val="Heading3"/>
      </w:pPr>
      <w:r>
        <w:t>Why It Matters</w:t>
      </w:r>
    </w:p>
    <w:p>
      <w:r>
        <w:t>If nothing has intrinsic essence, our entire conceptual apparatus is built on fiction. The solid self we defend, the permanent objects we desire, the fixed categories we use to navigate experience—all constructed, all dependent, all empty of the independent reality we assume. This isn't metaphysical trivia. It strikes at suffering's root. We cling to what we take to be permanent; we suffer when it changes. Seeing emptiness means seeing why clinging fails—not as moral teaching but as description of how things actually are.</w:t>
      </w:r>
    </w:p>
    <w:p>
      <w:pPr>
        <w:pStyle w:val="Heading3"/>
      </w:pPr>
      <w:r>
        <w:t>Nāgārjuna's Answer</w:t>
      </w:r>
    </w:p>
    <w:p>
      <w:r>
        <w:t xml:space="preserve">Nāgārjuna's </w:t>
      </w:r>
      <w:r>
        <w:rPr>
          <w:i/>
        </w:rPr>
        <w:t>Mūlamadhyamakakārika</w:t>
      </w:r>
      <w:r>
        <w:t xml:space="preserve"> (2nd century CE) is emptiness's most rigorous formulation. His method: dialectical deconstruction. Take any concept—causation, motion, the self. Examine whether it exists independently (svabhāva—"own-being"). Show through logical analysis that it cannot. Things arise through dependent origination (</w:t>
      </w:r>
      <w:r>
        <w:rPr>
          <w:i/>
        </w:rPr>
        <w:t>pratītyasamutpāda</w:t>
      </w:r>
      <w:r>
        <w:t>), not from themselves, not from others, not from both, not from neither. Each position collapses under scrutiny.</w:t>
      </w:r>
    </w:p>
    <w:p>
      <w:r>
        <w:t>His famous statement: "We state that whatever is dependent origination, that is emptiness." The fire depends on fuel; fuel is fuel only relative to fire. Neither has independent existence. This applies universally—no entity, no self, no phenomenon escapes it. Even emptiness is empty: it's not a transcendent reality behind appearances but the nature of appearances themselves.</w:t>
      </w:r>
    </w:p>
    <w:p>
      <w:r>
        <w:t>Critically, Nāgārjuna's emptiness is not nihilism. Things exist conventionally (</w:t>
      </w:r>
      <w:r>
        <w:rPr>
          <w:i/>
        </w:rPr>
        <w:t>saṃvṛti</w:t>
      </w:r>
      <w:r>
        <w:t>). Tables function as tables. Moral actions have consequences. But they lack ultimate, independent existence (</w:t>
      </w:r>
      <w:r>
        <w:rPr>
          <w:i/>
        </w:rPr>
        <w:t>paramārtha</w:t>
      </w:r>
      <w:r>
        <w:t>). The two truths—conventional and ultimate—don't conflict. Conventional reality operates precisely because things are empty, not despite it. If things had fixed essences, change would be impossible.</w:t>
      </w:r>
    </w:p>
    <w:p>
      <w:pPr>
        <w:pStyle w:val="Heading3"/>
      </w:pPr>
      <w:r>
        <w:t>The Method</w:t>
      </w:r>
    </w:p>
    <w:p>
      <w:r>
        <w:t xml:space="preserve">Nāgārjuna employs </w:t>
      </w:r>
      <w:r>
        <w:rPr>
          <w:i/>
        </w:rPr>
        <w:t>prasaṅga</w:t>
      </w:r>
      <w:r>
        <w:t>—reductio ad absurdum. He assumes an opponent's position (things have intrinsic existence) and demonstrates its logical impossibility. If a seed had fixed essence as "seed," it could never become a sprout—transformation requires absence of fixed nature. If the self existed independently, it couldn't be affected by experience, couldn't change, couldn't suffer. The absurdity reveals the error.</w:t>
      </w:r>
    </w:p>
    <w:p>
      <w:r>
        <w:t>This is not mystical intuition but rigorous dialectic. Each chapter of his text dismantles a different category: going and coming, the elements, suffering, the subject who acts. The method is exhaustive, systematic, unsparing. Later Madhyamaka tradition would refine it, but the core approach—showing how our reified concepts collapse under analysis—remains Nāgārjuna's.</w:t>
      </w:r>
    </w:p>
    <w:p>
      <w:pPr>
        <w:pStyle w:val="Heading3"/>
      </w:pPr>
      <w:r>
        <w:t>Where It Breaks</w:t>
      </w:r>
    </w:p>
    <w:p>
      <w:r>
        <w:t>The emptiness doctrine faces a performative contradiction: if all concepts are empty, including emptiness itself, what authority does the claim have? Nāgārjuna anticipates this—emptiness is medicine for reification, to be discarded once the disease is cured. But this risks making the doctrine unfalsifiable. Any challenge can be deflected as misunderstanding.</w:t>
      </w:r>
    </w:p>
    <w:p>
      <w:r>
        <w:t>Practically, the teaching can induce nihilistic paralysis. If nothing has intrinsic value, why act morally? Why care about anything? Nāgārjuna insists emptiness and ethics are compatible—conventional reality matters even if ultimately empty. But the psychological gap between intellectual understanding and lived conviction remains vast. Understanding emptiness conceptually is not seeing it directly.</w:t>
      </w:r>
    </w:p>
    <w:p>
      <w:pPr>
        <w:pStyle w:val="Heading3"/>
      </w:pPr>
      <w:r>
        <w:t>Living Consequences</w:t>
      </w:r>
    </w:p>
    <w:p>
      <w:r>
        <w:t>Seeing emptiness transforms attachment. You don't stop functioning in the world—you still eat, work, relate to others. But the grasping loosens. Objects of desire are recognized as dependently arisen, impermanent, empty of the solidity that makes them worth clinging to. The self, too, loses its fierce boundaries. If "I" am empty of independent existence, what is there to protect so desperately?</w:t>
      </w:r>
    </w:p>
    <w:p>
      <w:r>
        <w:t>This produces compassion, not indifference. Others' suffering matters precisely because they, too, are caught in the same web of dependent origination, the same confusion about essence. Emptiness undercuts the aggressive self-assertion that generates harm while leaving the conventional basis for ethics intact. You act, but without the metaphysical delusion that solidifies ego.</w:t>
      </w:r>
    </w:p>
    <w:p>
      <w:pPr>
        <w:pStyle w:val="Heading3"/>
      </w:pPr>
      <w:r>
        <w:t>The Question Now</w:t>
      </w:r>
    </w:p>
    <w:p>
      <w:r>
        <w:t>Emptiness remains central to Buddhist philosophy, debated across traditions. Yogācāra philosophers questioned whether consciousness, too, is empty or has some ultimate status. Tibetan Madhyamaka developed sophisticated analysis of how emptiness relates to conventional truth. Contemporary scholarship explores whether emptiness is metaphysical claim or therapeutic teaching.</w:t>
      </w:r>
    </w:p>
    <w:p>
      <w:r>
        <w:t>Outside Buddhism, Western philosophers find unexpected resonances: Hume's attack on substance, Wittgenstein's dissolution of philosophical problems, even aspects of quantum mechanics' interdependence. Whether these are genuine parallels or superficial similarities remains contested. But the question endures: if things lack independent essence, what kind of existence do they have? Nāgārjuna's answer—dependently arisen, empty, yet conventionally real—still provokes.</w:t>
      </w:r>
    </w:p>
    <w:p>
      <w:r>
        <w:t>---</w:t>
      </w:r>
    </w:p>
    <w:p>
      <w:r>
        <w:rPr>
          <w:i/>
        </w:rPr>
        <w:t>Part of Questions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