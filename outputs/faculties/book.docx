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pStyle w:val="Title"/>
        <w:jc w:val="center"/>
      </w:pPr>
      <w:r>
        <w:t>Faculties</w:t>
      </w:r>
    </w:p>
    <w:p>
      <w:pPr>
        <w:pStyle w:val="Subtitle"/>
        <w:jc w:val="center"/>
      </w:pPr>
      <w:r>
        <w:t>The Equipment You Arrived With</w:t>
      </w:r>
    </w:p>
    <w:p>
      <w:r>
        <w:br/>
        <w:br/>
      </w:r>
    </w:p>
    <w:p>
      <w:pPr>
        <w:jc w:val="center"/>
      </w:pPr>
      <w:r>
        <w:t>Alexandria Press</w:t>
      </w:r>
    </w:p>
    <w:p>
      <w:r>
        <w:br w:type="page"/>
      </w:r>
    </w:p>
    <w:p>
      <w:pPr>
        <w:pStyle w:val="Heading1"/>
      </w:pPr>
      <w:r>
        <w:t>Memory</w:t>
      </w:r>
    </w:p>
    <w:p>
      <w:pPr>
        <w:pStyle w:val="Heading2"/>
      </w:pPr>
      <w:r>
        <w:t>Memory</w:t>
      </w:r>
    </w:p>
    <w:p>
      <w:r>
        <w:t>You have a faculty that doesn't work the way you think it does, and understanding this changes how you use it.</w:t>
      </w:r>
    </w:p>
    <w:p>
      <w:r>
        <w:t>The common assumption is storage: experiences go in, get filed, and can be retrieved. But memory is reconstruction. Every time you recall something, you rebuild it from fragments, and the rebuilding changes the original. Karim Nader's research showed that the act of remembering destabilizes a memory, requiring reconsolidation. Each recall is a revision. This isn't a bug—it's how the system works.</w:t>
      </w:r>
    </w:p>
    <w:p>
      <w:r>
        <w:t>Your confidence in a memory is not a reliable indicator of its accuracy. Elizabeth Loftus demonstrated that entirely false memories can be implanted and feel completely real. You and your sibling remember the same event differently not because one of you is lying but because you've both been editing for decades. Knowing this should make you hold your autobiography more lightly—not disbelieve it, but stop treating it as a recording.</w:t>
      </w:r>
    </w:p>
    <w:p>
      <w:r>
        <w:t>Memory is not one thing. The clinical cases make this clear. Henry Molaison lost his hippocampus and could no longer form new declarative memories—yet he could still learn new skills, still be conditioned, still develop preferences. Clive Wearing, even more devastated, still recognizes his wife, still loves her, still plays piano beautifully. Declarative memory, procedural memory, episodic memory, emotional memory—these are different systems. They can be strengthened differently, and they fail independently.</w:t>
      </w:r>
    </w:p>
    <w:p>
      <w:r>
        <w:t>The relationship between memory and attention matters practically. You don't remember what you don't attend to. The feeling of having been somewhere without remembering it—driving a familiar route on autopilot, reading a page without registering it—isn't retrieval failure, it's encoding failure. Memory begins with attention. If you want to remember your life, you have to show up for it.</w:t>
      </w:r>
    </w:p>
    <w:p>
      <w:r>
        <w:t>Distraction is the obvious enemy—fragmented attention means less encoding, thinner memories. But rumination may be worse. The reconstructive nature of memory means that rehearsing negative experiences doesn't just recall them; it deepens and elaborates them. Traumatic memories can become more vivid with repetition, not less. The therapeutic approaches that work—EMDR, reconsolidation-based therapies—seem to exploit the instability of recalled memories to revise them. You can edit, but you have to know you're editing.</w:t>
      </w:r>
    </w:p>
    <w:p>
      <w:r>
        <w:t>Writing things down offloads storage and frees working memory—not cheating, but good engineering. Spaced repetition beats cramming because consolidation needs time. Teaching someone else encodes material deeply because it requires reconstruction and elaboration. Sleep isn't optional—consolidation happens during sleep, and chronic sleep deprivation degrades the whole system. These aren't tricks. They're working with the architecture instead of against it.</w:t>
      </w:r>
    </w:p>
    <w:p>
      <w:r>
        <w:t>Memory is also social. We remember together—families, communities, cultures. Shared memory is the fabric of relationships; couples who can't construct a shared narrative are in trouble. Your individual memory is embedded in a web of other people's memories, corrected and reinforced by them. The faculty is relational, not just individual.</w:t>
      </w:r>
    </w:p>
    <w:p>
      <w:r>
        <w:t>The deeper point is that memory connects you to yourself across time. Without it, you'd be perpetually beginning. Endel Tulving called episodic memory "mental time travel"—the ability to re-experience your own history. People who lose this capacity retain skills and preferences but become unmoored. They lose the narrative thread. The self depends on memory more than we realize. The faculty exists not just to store information but to give you a past, which gives you a trajectory, which makes the future something you can aim at.</w:t>
      </w:r>
    </w:p>
    <w:p>
      <w:r>
        <w:t>Your memories are more fluid than they feel. Attention is the gateway. The faculty isn't one thing but several, and the systems can be worked with once you understand them. Memory isn't about the past—it's about being a self extended across time, connected to others, capable of learning, able to aim. The equipment is more interesting, more fragile, and more powerful than you thought.</w:t>
      </w:r>
    </w:p>
    <w:p>
      <w:r>
        <w:t>---</w:t>
      </w:r>
    </w:p>
    <w:p>
      <w:r>
        <w:rPr>
          <w:i/>
        </w:rPr>
        <w:t>Part of Faculties at alexandria.press</w:t>
      </w:r>
    </w:p>
    <w:p>
      <w:r>
        <w:br w:type="page"/>
      </w:r>
    </w:p>
    <w:p>
      <w:pPr>
        <w:pStyle w:val="Heading1"/>
      </w:pPr>
      <w:r>
        <w:t>Attention</w:t>
      </w:r>
    </w:p>
    <w:p>
      <w:pPr>
        <w:pStyle w:val="Heading2"/>
      </w:pPr>
      <w:r>
        <w:t>Attention</w:t>
      </w:r>
    </w:p>
    <w:p>
      <w:r>
        <w:t>You have a faculty that determines what becomes real for you, and most of the time you're not directing it.</w:t>
      </w:r>
    </w:p>
    <w:p>
      <w:r>
        <w:t>The common view treats attention as a spotlight: you shine it where you choose, and that's what you see. But attention is more like a resource that gets allocated, and much of the allocation happens without your consent. Matthew Botvinick's research on cognitive control showed that attention shifts based on what the environment demands, what your goals require, and what your dopamine system rewards—often in that order. The spotlight metaphor makes you think you're in charge. The resource metaphor makes you realize you're managing scarcity under constraints.</w:t>
      </w:r>
    </w:p>
    <w:p>
      <w:r>
        <w:t>The scarcity is real. George Miller established that working memory holds about seven items, later revised down to four chunks by Nelson Cowan. Attention is the gatekeeper to that bottleneck. What you attend to gets processed; everything else is discarded or barely registered. In Simons and Chabris's invisible gorilla experiment, half the subjects watching a video of people passing a basketball don't see a person in a gorilla suit walk through the frame. Not that they forget it—they never see it. The information doesn't make it past the gate. Inattentional blindness isn't failure; it's the system working as designed. You can't process everything, so you process what you attend to.</w:t>
      </w:r>
    </w:p>
    <w:p>
      <w:r>
        <w:t>The clinical cases reveal what attention does by showing what happens without it. Patients with hemispatial neglect following right parietal damage don't just ignore the left side of space—they can't attend to it at all. They eat food on the right side of the plate, draw half a clock, deny that their left arm belongs to them. The left side doesn't exist for them. Attention isn't passive reception. It constructs the field of experience. Without it, parts of reality go dark.</w:t>
      </w:r>
    </w:p>
    <w:p>
      <w:r>
        <w:t>Attention is also vulnerable to hijacking. The advertising industry, social media platforms, and game designers have spent decades figuring out how to capture it. Variable reward schedules—Skinner's most powerful discovery—make attention sticky. Intermittent reinforcement, autoplay, infinite scroll, notifications—these aren't accidental features. They're engineered based on what Nir Eyal calls "the hook model." The faculty that should serve your goals gets rerouted to serve someone else's.</w:t>
      </w:r>
    </w:p>
    <w:p>
      <w:r>
        <w:t>Distraction has a cost beyond the moment. Gloria Mark's research showed that after an interruption, it takes an average of 23 minutes to return to the original task. But the deeper cost is fragmentation. Sustained attention allows deep processing, pattern recognition, insight. Fragmented attention produces shallow processing and thin encoding. You can't think about something you can't hold in mind. The feeling of being busy without accomplishment, of reading without comprehension, of being present without experiencing—that's attention split past the point of effectiveness.</w:t>
      </w:r>
    </w:p>
    <w:p>
      <w:r>
        <w:t>The people who use this faculty well understand several things. First, that attention follows intention but needs structure. Cal Newport's "deep work" isn't motivational; it's architectural. Defined blocks, protected time, environmental control. Attention depletes—Roy Baumeister's work on ego depletion is contested in its specifics but directionally right. The faculty tires. Morning hours matter. Second, that attention is trainable. Meditation research by Richard Davidson and others shows that sustained practice increases attentional control and reduces mind-wandering. The faculty strengthens with use, atrophies with neglect.</w:t>
      </w:r>
    </w:p>
    <w:p>
      <w:r>
        <w:t>Third, that multitasking is a lie. What feels like parallel processing is rapid switching, and each switch has a cost—what Sophie Leroy calls "attention residue." Part of your attention stays with the previous task. You're never fully where you think you are. The people who seem most productive aren't doing more things simultaneously; they're doing fewer things sequentially with full attention.</w:t>
      </w:r>
    </w:p>
    <w:p>
      <w:r>
        <w:t>Fourth, that attention and memory are linked. You don't remember what you don't attend to. If your attention is fragmented, your experience is fragmented, and your life becomes a blur. The feeling of time accelerating, of years disappearing—part of that is attention running on autopilot. Novel experiences slow subjective time because they require attention. Routine experiences compress because they don't.</w:t>
      </w:r>
    </w:p>
    <w:p>
      <w:r>
        <w:t>The faculty exists to solve the bottleneck problem. You're embedded in an environment with far more information than you can process. Attention selects what gets through. But it's bidirectional: what you attend to shapes what you become. Your attention is how you vote on what matters. Spend it on outrage and you become outraged. Spend it on craftsmanship and you become skilled. Spend it on other people and relationships deepen. The faculty isn't just about perception—it's about formation.</w:t>
      </w:r>
    </w:p>
    <w:p>
      <w:r>
        <w:t>The modern environment is an attentional arms race. Every platform, every device, every notification is competing for a finite resource. The default is fragmentation. Reclaiming the faculty requires recognizing that it's being managed by someone—either you or whoever designed the last thing you looked at. The people who use this faculty well don't fight every battle. They remove themselves from the battlefield. They build environments where attention can settle. They treat the faculty as finite and allocate it accordingly.</w:t>
      </w:r>
    </w:p>
    <w:p>
      <w:r>
        <w:t>You have equipment that constructs your reality, and it's under siege. Understanding this changes what you protect.</w:t>
      </w:r>
    </w:p>
    <w:p>
      <w:r>
        <w:t>---</w:t>
      </w:r>
    </w:p>
    <w:p>
      <w:r>
        <w:rPr>
          <w:i/>
        </w:rPr>
        <w:t>Part of Faculties at alexandria.press</w:t>
      </w:r>
    </w:p>
    <w:p>
      <w:r>
        <w:br w:type="page"/>
      </w:r>
    </w:p>
    <w:p>
      <w:pPr>
        <w:pStyle w:val="Heading1"/>
      </w:pPr>
      <w:r>
        <w:t>Reason</w:t>
      </w:r>
    </w:p>
    <w:p>
      <w:pPr>
        <w:pStyle w:val="Heading2"/>
      </w:pPr>
      <w:r>
        <w:t>Reason</w:t>
      </w:r>
    </w:p>
    <w:p>
      <w:r>
        <w:t>You have a faculty that operates in two modes, and confusing them causes most of the problems.</w:t>
      </w:r>
    </w:p>
    <w:p>
      <w:r>
        <w:t>The first mode is intuitive—pattern recognition, heuristic judgment, the kind of thinking that lets you drive in traffic or read a room. Daniel Kahneman called this System 1. It's fast, automatic, and usually right within its domain. Chess masters see good moves instantly. Experienced physicians diagnose from pattern matching. Your intuition about whether someone is lying or trustworthy often beats careful analysis. This isn't irrationality—it's compressed expertise, statistical learning accumulated over thousands of trials.</w:t>
      </w:r>
    </w:p>
    <w:p>
      <w:r>
        <w:t>The second mode is deliberate—step-by-step inference, logical analysis, the kind of thinking that lets you work through a proof or untangle a financial decision. Kahneman's System 2. It's slow, effortful, and necessary when intuition breaks down or when the stakes demand verification. You use it when the problem is novel, when your initial reaction seems suspicious, when you need to explain your thinking to someone else.</w:t>
      </w:r>
    </w:p>
    <w:p>
      <w:r>
        <w:t>The mistake is treating reason as only the second mode. Most of the time, reason is intuition that has been trained. Experts don't laboriously calculate—they recognize. Aristotle understood this: practical wisdom isn't applying rules; it's perceiving what the situation calls for, which requires experience. The master carpenter doesn't measure everything; he sees when something is right. His reason is embodied, immediate, reliable within his domain.</w:t>
      </w:r>
    </w:p>
    <w:p>
      <w:r>
        <w:t>But intuition has boundaries. It works when the environment is regular enough to learn from, when feedback is rapid and accurate, and when the stakes are within the range of past experience. Philip Tetlock's research on expert political judgment showed that experts predicting outside their domain perform worse than simple algorithms. Their intuitions, trained in one context, fail in another. And Gary Klein's work on firefighters and emergency responders showed that even experienced intuition can mislead when conditions shift—the warehouse that looks stable but is about to collapse.</w:t>
      </w:r>
    </w:p>
    <w:p>
      <w:r>
        <w:t>Deliberate reasoning exists to check intuition, extend it beyond its training ground, and handle novelty. But it has costs. Experiments on cognitive load show that effortful thinking depletes glucose and willpower. Jonathan Haidt's metaphor is apt: reason is the rider, intuition the elephant. The rider can guide, but if it tries to overrule the elephant constantly, both get exhausted. Good reasoning means knowing when to trust the elephant and when to steer it.</w:t>
      </w:r>
    </w:p>
    <w:p>
      <w:r>
        <w:t>The obstacles to good reasoning are clearer than they used to be. Confirmation bias isn't just seeking evidence for what you believe—it's the asymmetry in how you process evidence. Studies you agree with get nodded through; studies you dislike get scrutinized for flaws. Motivated reasoning isn't dishonesty; it's reason in service of identity. Dan Kahan's work on cultural cognition shows that people with high numeracy don't reason better about politicized topics—they reason more effectively toward their group's conclusions. Your faculty for reason can be captured by your need to belong.</w:t>
      </w:r>
    </w:p>
    <w:p>
      <w:r>
        <w:t>Reasoning improves in conditions of accountability and adversarial testing. Tetlock found that forecasters asked to explain their reasoning to others—and later confronted with outcomes—calibrated better over time. The scientific method, peer review, adversarial legal proceedings—these aren't arbitrary rituals. They're designed to exploit the fact that reason works better when it expects challenge. Solo reasoning, unchecked, drifts toward rationalization.</w:t>
      </w:r>
    </w:p>
    <w:p>
      <w:r>
        <w:t>The people who reason well seem to do several things consistently. They externalize—write things down, make lists, draw diagrams. Reason operates better when it can offload memory to paper and manipulate representations visually. They seek disconfirmation, not just confirmation. They ask, "What would have to be true for me to be wrong?" and then look for it. They reason in groups, but only if the group culture permits dissent. Irving Janis documented how cohesive groups with strong leaders suppress doubt, leading to catastrophically bad decisions. Reason needs an environment where it's safe to say, "I think we're wrong."</w:t>
      </w:r>
    </w:p>
    <w:p>
      <w:r>
        <w:t>They also recognize the limits. Reason cannot generate values from scratch—it can clarify them, check them for consistency, trace their implications, but it starts with what you already care about. Hume was right: reason is the slave of the passions, not their master. This isn't a defect. Reason is a tool, not an end. You use it to figure out how to get what you want, not to decide what to want. The people who reason well have aims they've chosen or discovered through other faculties—emotion, imagination, connection—and they use reason in service of those aims.</w:t>
      </w:r>
    </w:p>
    <w:p>
      <w:r>
        <w:t>The deepest function of reason may be coordination. Robin Hanson and Hugo Mercier argue that reason evolved less for individual truth-seeking than for social persuasion and justification. You don't reason alone in your head and then report conclusions. You reason to convince others, to defend yourself, to negotiate. This explains why reason is better at finding flaws in others' arguments than in your own. The faculty is social, designed for exchange and accountability, which is why it works better in dialogue than in isolation.</w:t>
      </w:r>
    </w:p>
    <w:p>
      <w:r>
        <w:t>Reason is not one thing. It's intuition trained by experience, deliberate inference when intuition fails, external tools to extend working memory, social structures that enforce accountability, and a capacity for self-correction when confronted with failure. You already use all of these, but probably not as well as you could. Knowing the difference between fast pattern-matching and slow analysis, knowing when each applies, knowing that motivation hijacks the machinery, knowing that externalization and adversarial testing improve reliability—these shift how you deploy the faculty.</w:t>
      </w:r>
    </w:p>
    <w:p>
      <w:r>
        <w:t>You have reason to figure out what's true and what follows, but only within constraints and only when properly calibrated. It's not the highest faculty, but it's the one that lets the others function coherently. Without it, you'd have aims but no way to reach them, perceptions but no way to test them, values but no way to reconcile them. The equipment is powerful, but only when you understand what it's for and where it breaks down.</w:t>
      </w:r>
    </w:p>
    <w:p>
      <w:r>
        <w:t>---</w:t>
      </w:r>
    </w:p>
    <w:p>
      <w:r>
        <w:rPr>
          <w:i/>
        </w:rPr>
        <w:t>Part of Faculties at alexandria.press</w:t>
      </w:r>
    </w:p>
    <w:p>
      <w:r>
        <w:br w:type="page"/>
      </w:r>
    </w:p>
    <w:p>
      <w:pPr>
        <w:pStyle w:val="Heading1"/>
      </w:pPr>
      <w:r>
        <w:t>Imagination</w:t>
      </w:r>
    </w:p>
    <w:p>
      <w:pPr>
        <w:pStyle w:val="Heading2"/>
      </w:pPr>
      <w:r>
        <w:t>Imagination</w:t>
      </w:r>
    </w:p>
    <w:p>
      <w:r>
        <w:t>You have a faculty that generates what isn't there, and most discussions of it miss the point. The standard view treats imagination as creativity's flashy cousin—useful for artists, optional for everyone else. But the clinical cases show something different: without imagination, you can't plan, can't empathize, can't reason about the future, can't understand what other people mean. It's not decorative. It's load-bearing.</w:t>
      </w:r>
    </w:p>
    <w:p>
      <w:r>
        <w:t>The surprise is how pervasive it is. When you plan your day, you're imagining future scenarios. When you understand a metaphor, you're constructing a mental model. When you navigate a familiar route, you're consulting an imagined map. Eleanor Maguire's research on London taxi drivers showed that the hippocampus—the same structure critical for memory—expands with spatial navigation because both faculties require the same thing: constructing mental representations of what's not immediately present. Memory and imagination aren't opposites. They're the same machinery running in different directions.</w:t>
      </w:r>
    </w:p>
    <w:p>
      <w:r>
        <w:t>Damage reveals the architecture. Patients with hippocampal damage—the case of D.B., studied by Hassabis and Maguire—can't imagine new experiences. Asked to picture lying on a beach, they report fragments: sand, water, blue. No coherent scene, no spatial structure, no immersive experience. The same patients can't plan effectively because planning is imagining possible futures and comparing them. The faculty that lets you remember where you parked also lets you picture where you're going tomorrow. Take it away and both collapse.</w:t>
      </w:r>
    </w:p>
    <w:p>
      <w:r>
        <w:t>The relationship to language matters practically. When you read "The cat is on the mat," you don't just decode symbols—you construct a mental model. Studies using fMRI show that reading about motion activates motor cortex; reading about textures activates sensory areas. Comprehension is simulation. This is why abstract writing feels harder: you're being asked to imagine things that don't have sensory correlates. Good writers know this—concrete language gives the reader something to construct. Bad writing leaves you with nothing to imagine, just symbols floating.</w:t>
      </w:r>
    </w:p>
    <w:p>
      <w:r>
        <w:t>Children develop imagination in stages, and the stages correspond to what they can do. Alison Gopnik's research shows that young children are better at imagining alternative possibilities than adults are—they're less locked into what they already know. But they're worse at sustained counterfactual reasoning because they haven't built enough models of how things work. The sweet spot comes when you have both: enough knowledge to construct detailed simulations, but enough flexibility to deviate from what you know. This is why expertise can kill imagination—not because experts lack the faculty, but because their models become rigid.</w:t>
      </w:r>
    </w:p>
    <w:p>
      <w:r>
        <w:t>The obstacles are modern and structural. Constant stimulation means less need to generate your own content. If every idle moment is filled with external input—scrolling, streaming, notification-checking—the faculty atrophies from disuse. Boredom is where imagination gets exercise, and we've engineered boredom out of life. The effect is measurable: studies by Kaufman and others show declining scores on tests of creative imagination correlated with increased screen time. You're outsourcing the generation of mental content to algorithms optimized to hold attention, which is different from stimulating imagination.</w:t>
      </w:r>
    </w:p>
    <w:p>
      <w:r>
        <w:t>Anxiety blocks it differently. Imagination can run scenarios that haven't happened and may not happen—this is useful for planning, but catastrophic for rumination. The anxious mind imagines vividly but repetitively, constructing the same disaster scenarios over and over. The faculty works, but it's captured by threat detection. Therapeutic approaches like imagery rescripting work by deliberately using imagination to revise the scripts—not suppressing the faculty, but redirecting it.</w:t>
      </w:r>
    </w:p>
    <w:p>
      <w:r>
        <w:t>The people who use imagination well understand it as a tool, not a mood. Architects sketch to imagine buildings. Novelists construct detailed mental models of scenes before writing them. Scientists use thought experiments—Einstein imagining riding a light beam, Galileo imagining objects falling in a vacuum—to reason about what can't be directly observed. These aren't flights of fancy. They're disciplined use of the faculty to think through problems.</w:t>
      </w:r>
    </w:p>
    <w:p>
      <w:r>
        <w:t>The deeper insight is that imagination lets you inhabit perspectives that aren't your own, which is the basis of both empathy and abstraction. When you imagine what someone else is thinking, you're running a simulation of their mind. When you reason about hypotheticals, you're constructing worlds with different rules. The capacity to generate what isn't there is what lets you escape the immediate, the given, the already-happened. Animals live in the present because they can't imagine alternatives. You can be elsewhere in your mind, which means you can plan, empathize, create, reason.</w:t>
      </w:r>
    </w:p>
    <w:p>
      <w:r>
        <w:t>This faculty is not optional equipment. It's how you understand language, navigate space, plan time, grasp other minds, and think about what doesn't exist yet. The modern environment degrades it—not by attacking it directly, but by removing the conditions where it develops. The corrective isn't more creativity exercises. It's protecting unstructured time, reducing passive consumption, and using the faculty deliberately. You already have it. The question is whether you're letting it atrophy or putting it to work.</w:t>
      </w:r>
    </w:p>
    <w:p>
      <w:r>
        <w:t>---</w:t>
      </w:r>
    </w:p>
    <w:p>
      <w:r>
        <w:rPr>
          <w:i/>
        </w:rPr>
        <w:t>Part of Faculties at alexandria.press</w:t>
      </w:r>
    </w:p>
    <w:p>
      <w:r>
        <w:br w:type="page"/>
      </w:r>
    </w:p>
    <w:p>
      <w:pPr>
        <w:pStyle w:val="Heading1"/>
      </w:pPr>
      <w:r>
        <w:t>Language</w:t>
      </w:r>
    </w:p>
    <w:p>
      <w:pPr>
        <w:pStyle w:val="Heading2"/>
      </w:pPr>
      <w:r>
        <w:t>Language</w:t>
      </w:r>
    </w:p>
    <w:p>
      <w:r>
        <w:t>You are using a faculty right now that makes almost everything else you do possible, and most of what you assume about it is backward.</w:t>
      </w:r>
    </w:p>
    <w:p>
      <w:r>
        <w:t>The common view treats language as a tool for expressing thoughts—you have an idea, you encode it into words, you transmit it. But the relationship runs the other direction. Lev Vygotsky's work with children showed that language doesn't just communicate thought; it structures it. Children talk to themselves constantly while solving problems, and this external speech gradually becomes internalized as the voice of thought itself. You don't think and then speak—language is the medium in which most thinking happens.</w:t>
      </w:r>
    </w:p>
    <w:p>
      <w:r>
        <w:t>The clinical cases make this brutally clear. Broca's aphasia damages speech production but leaves comprehension relatively intact—patients understand what you're saying but can't form sentences. Wernicke's aphasia does the reverse: fluent speech that's grammatically correct but semantically empty, and they can't understand their own incoherence. The faculty isn't one system but multiple components that can fail independently. When language breaks, thought fragments with it. A patient who loses the word "key" may not be able to unlock a door, even holding the key, because the concept and the word are fused.</w:t>
      </w:r>
    </w:p>
    <w:p>
      <w:r>
        <w:t>Language is also generative in a way that separates it from all other communication systems. Noam Chomsky pointed out that you can produce and understand sentences you've never heard before—infinite combinations from finite rules. A child hearing "the dog chased the cat" for the first time immediately understands "the cat chased the dog" means something different. This isn't learned by imitation; it's structural competence that emerges early and universally. Deaf children not exposed to sign language spontaneously create their own grammatical systems. The faculty isn't cultural overlay—it's biological equipment that culture fills in.</w:t>
      </w:r>
    </w:p>
    <w:p>
      <w:r>
        <w:t>But here's what degrades it in modern use: substituting reception for production. You absorb enormous volumes of language—articles, posts, videos, messages—but produce relatively little. Vygotsky's insight applies: internalized speech develops from external speech. If you're not generating language, you're not building the internal structures that organize thought. Reading is necessary but not sufficient. Writing, speaking aloud, working through problems verbally—this is where the faculty strengthens. The people who think most clearly tend to write constantly, not because writing expresses their clear thoughts but because writing is how they achieve clarity.</w:t>
      </w:r>
    </w:p>
    <w:p>
      <w:r>
        <w:t>Precision matters more than you think. George Orwell argued that vague language produces vague thought—not just reflects it, produces it. When you say "challenges" instead of naming the specific problem, "impacts" instead of describing the actual effect, "stakeholders" instead of identifying the people, you're not just communicating poorly, you're thinking poorly. The faculty works by making distinctions. Blur the words and you blur the concepts. Languages that lack a word for something make that thing harder to think about. The Pirahã people, whose language lacks number words beyond "one" and "many," perform poorly on exact quantity tasks—not because they're less intelligent but because the linguistic structure isn't there.</w:t>
      </w:r>
    </w:p>
    <w:p>
      <w:r>
        <w:t>Metaphor is deeper than decoration. George Lakoff and Mark Johnson showed that abstract thought runs on metaphorical mappings: time is space ("a long day"), argument is war ("attacked the position"), understanding is seeing ("I see your point"). These aren't poetic flourishes—they're how the mind handles abstractions. You can't think about time without spatializing it. The metaphors you use shape what you can conceive. Dead metaphors aren't dead; they're the invisible architecture of thought.</w:t>
      </w:r>
    </w:p>
    <w:p>
      <w:r>
        <w:t>Social correction is built in. You learn language from others, and others correct you—not just grammar but meaning. A child calls all animals "dog" until someone says "that's a cat." Wittgenstein's private language argument holds that meaning can't be entirely individual—it requires shared use, public correction. Your understanding of a word is calibrated by how others respond when you use it. This means isolation degrades the faculty. You need interlocutors, not just to communicate with but to think accurately. The lone thinker develops idiosyncratic usages that drift from shared meaning.</w:t>
      </w:r>
    </w:p>
    <w:p>
      <w:r>
        <w:t>Bilingualism reveals something unexpected. People who speak multiple languages don't just have more words—they have access to different conceptual organizations. The way Russian forces distinction between light blue and dark blue affects color perception. The way Korean encodes spatial relationships affects how space is conceptualized. Switching languages can shift how you think about a problem. The faculty isn't neutral infrastructure—it carries specific ways of carving up reality.</w:t>
      </w:r>
    </w:p>
    <w:p>
      <w:r>
        <w:t>Language also builds communities. Shared vocabulary, shared references, shared ways of talking—these create boundaries and bonds. Professional jargon isn't just showing off; it's compressed communication among people who've built shared concepts. In-group language serves identity as much as efficiency. When you can't speak the language of a community, you're outside it, no matter your physical presence.</w:t>
      </w:r>
    </w:p>
    <w:p>
      <w:r>
        <w:t>The faculty exists to make the interior communicable and the social thinkable. It's how you turn experience into something that can be examined, discussed, revised. It's how you join your thinking to others' thinking, correcting and being corrected. It's the scaffold for abstract thought and the medium of self-reflection. The internal monologue you're running right now—that's language working. Without it, you'd be locked in the present, unable to plan, unable to abstract, unable to think about your own thinking.</w:t>
      </w:r>
    </w:p>
    <w:p>
      <w:r>
        <w:t>The faculty is more central than you realized. It doesn't express thought from the outside—it enables thought from the inside. Precision matters because vague language means vague thinking. Production matters more than reception. Social use keeps meaning calibrated. The words you have available shape what you can conceive. You're not using a tool—you're operating within a system that makes most of what you call thinking possible.</w:t>
      </w:r>
    </w:p>
    <w:p>
      <w:r>
        <w:t>---</w:t>
      </w:r>
    </w:p>
    <w:p>
      <w:r>
        <w:rPr>
          <w:i/>
        </w:rPr>
        <w:t>Part of Faculties at alexandria.press</w:t>
      </w:r>
    </w:p>
    <w:p>
      <w:r>
        <w:br w:type="page"/>
      </w:r>
    </w:p>
    <w:p>
      <w:pPr>
        <w:pStyle w:val="Heading1"/>
      </w:pPr>
      <w:r>
        <w:t>Learning</w:t>
      </w:r>
    </w:p>
    <w:p>
      <w:pPr>
        <w:pStyle w:val="Heading2"/>
      </w:pPr>
      <w:r>
        <w:t>Learning</w:t>
      </w:r>
    </w:p>
    <w:p>
      <w:r>
        <w:t>You are doing it constantly, and most of what you believe about how it works is wrong.</w:t>
      </w:r>
    </w:p>
    <w:p>
      <w:r>
        <w:t>The standard model is absorption: information goes in, gets processed, is retained. Study hard, test well. But the research shows something different. Robert Bjork distinguished between performance and learning—what you can do right now versus what sticks. These often move in opposite directions. The study method that makes you feel most confident during practice frequently produces the worst retention. You mistake fluency for mastery, rereading your notes until they feel familiar, which is not the same as being able to reconstruct them without the notes.</w:t>
      </w:r>
    </w:p>
    <w:p>
      <w:r>
        <w:t>Desirable difficulties work because they force reconstruction. Testing yourself is more effective than reviewing material, even when you get answers wrong. Elizabeth Bjork's work showed that retrieval practice—pulling information from memory rather than re-exposing yourself to it—creates stronger encoding. You learn by trying to remember, by making mistakes, by generating answers rather than recognizing them. The struggle is the mechanism, not an obstacle to it.</w:t>
      </w:r>
    </w:p>
    <w:p>
      <w:r>
        <w:t>Spacing matters more than duration. Cramming produces good performance tomorrow and poor retention next month. Hermann Ebbinghaus documented the forgetting curve in the 1880s, and the finding holds: memories decay predictably without reinforcement. But spaced repetition—returning to material at increasing intervals—exploits the decay. Each time you retrieve something just before forgetting it, the memory strengthens and lasts longer. The difficulty of retrieval is what makes it stick. Piotr Woźniak built an algorithm around this principle, and millions use it to learn languages, medical knowledge, anything that requires retention.</w:t>
      </w:r>
    </w:p>
    <w:p>
      <w:r>
        <w:t>Interleaving beats blocking. Practicing one skill until mastery before moving to the next feels efficient but produces brittle learning. Studies with motor skills, math problems, and category learning show the same pattern: mixing problems or skills during practice creates temporary confusion but better transfer. You learn to discriminate, to choose the right tool for the situation. Blocked practice makes you good at repeating a known solution; interleaved practice makes you good at solving problems.</w:t>
      </w:r>
    </w:p>
    <w:p>
      <w:r>
        <w:t>Transfer is the puzzle the research keeps returning to. You can get very good at something narrow—memorizing chess positions, solving algebra problems—without that skill generalizing. Chase and Simon found that chess experts could reconstruct game positions from memory far better than novices, but only when the pieces were in legal configurations. Randomize the board and the advantage vanished. Expertise is often domain-specific, built on thousands of hours of pattern recognition within that domain. Ericsson's deliberate practice research shows that becoming expert requires focused, effortful practice with feedback, but what you gain is expertise in that domain, not a general learning ability.</w:t>
      </w:r>
    </w:p>
    <w:p>
      <w:r>
        <w:t>Yet some transfer happens. Mathematical thinking helps with logic problems. Learning one language makes learning the next easier. The question is what transfers. Concrete knowledge often doesn't; abstract principles sometimes do, but only if you learned them abstractly—by seeing multiple examples, solving varied problems, being forced to identify the underlying structure. You have to practice transfer to get transfer.</w:t>
      </w:r>
    </w:p>
    <w:p>
      <w:r>
        <w:t>Sleep is non-negotiable. Memory consolidation happens during sleep—particularly REM sleep for procedural skills and slow-wave sleep for declarative knowledge. Walker's research shows that a full night of sleep after learning can double retention. All-nighters before exams are neuroscience malpractice. The brain doesn't just rest during sleep; it processes, prunes, strengthens, reorganizes what you learned while awake.</w:t>
      </w:r>
    </w:p>
    <w:p>
      <w:r>
        <w:t>Metacognition—thinking about your thinking—is where most people fail. Dunning and Kruger documented that incompetence often includes incompetence at recognizing incompetence. You can't judge what you don't understand. The solution is external feedback and testing yourself on your actual performance, not your feeling of fluency. Predict your test score before seeing it. Check your answer before looking at the solution. The gap between your prediction and your performance tells you something your subjective feeling of learning cannot.</w:t>
      </w:r>
    </w:p>
    <w:p>
      <w:r>
        <w:t>Emotion affects encoding. Memories formed during high emotion are stronger—this is why you remember exactly where you were during major events. But chronic stress degrades learning. The hippocampus, crucial for forming new memories, is sensitive to cortisol. Prolonged stress physically shrinks it. The relationship is U-shaped: too little arousal and you don't attend, too much and the system shuts down.</w:t>
      </w:r>
    </w:p>
    <w:p>
      <w:r>
        <w:t>The people who learn well have figured out several things. They test themselves constantly and don't confuse recognition with recall. They space practice and tolerate the feeling of having forgotten. They seek feedback and update their models when reality contradicts them. They sleep. They notice when they're fooling themselves—when rereading feels like progress but retrieval fails.</w:t>
      </w:r>
    </w:p>
    <w:p>
      <w:r>
        <w:t>Learning is not absorbing information. It's building models that predict reality, then testing those models and revising them. The faculty works through active reconstruction, through struggle, through time. You cannot optimize it away; you can only work with it or against it. Most people work against it, mistaking performance for learning, fluency for mastery, effort for effectiveness.</w:t>
      </w:r>
    </w:p>
    <w:p>
      <w:r>
        <w:t>The faculty exists so you can adapt. Everything you know how to do, you learned. Every skill, every concept, every piece of knowledge that shapes your perception—you built it. The equipment is powerful, but it has constraints. Understand the constraints, work with them, and you can keep building for as long as you live.</w:t>
      </w:r>
    </w:p>
    <w:p>
      <w:r>
        <w:t>---</w:t>
      </w:r>
    </w:p>
    <w:p>
      <w:r>
        <w:rPr>
          <w:i/>
        </w:rPr>
        <w:t>Part of Faculties at alexandria.press</w:t>
      </w:r>
    </w:p>
    <w:p>
      <w:r>
        <w:br w:type="page"/>
      </w:r>
    </w:p>
    <w:p>
      <w:pPr>
        <w:pStyle w:val="Heading1"/>
      </w:pPr>
      <w:r>
        <w:t>Intelligence</w:t>
      </w:r>
    </w:p>
    <w:p>
      <w:pPr>
        <w:pStyle w:val="Heading2"/>
      </w:pPr>
      <w:r>
        <w:t>Intelligence</w:t>
      </w:r>
    </w:p>
    <w:p>
      <w:r>
        <w:t>You have a faculty that measures itself constantly and gets the measurement wrong.</w:t>
      </w:r>
    </w:p>
    <w:p>
      <w:r>
        <w:t xml:space="preserve">The mistake isn't thinking intelligence exists—it does—but thinking it's one thing. Charles Spearman found a general factor in 1904: people who do well on one cognitive test tend to do well on others. He called it </w:t>
      </w:r>
      <w:r>
        <w:rPr>
          <w:i/>
        </w:rPr>
        <w:t>g</w:t>
      </w:r>
      <w:r>
        <w:t xml:space="preserve">, and it's real. You can measure it, it predicts academic performance and job success, it's heritable. But </w:t>
      </w:r>
      <w:r>
        <w:rPr>
          <w:i/>
        </w:rPr>
        <w:t>g</w:t>
      </w:r>
      <w:r>
        <w:t xml:space="preserve"> is statistical abstraction, not mechanism. It doesn't tell you what intelligence </w:t>
      </w:r>
      <w:r>
        <w:rPr>
          <w:i/>
        </w:rPr>
        <w:t>is</w:t>
      </w:r>
      <w:r>
        <w:t>, only that cognitive abilities correlate.</w:t>
      </w:r>
    </w:p>
    <w:p>
      <w:r>
        <w:t xml:space="preserve">Howard Gardner proposed multiple intelligences—linguistic, logical-mathematical, spatial, musical, bodily-kinesthetic, interpersonal, intrapersonal. The theory is popular but weak. The problem isn't that these abilities don't exist; it's that calling them separate "intelligences" obscures more than it reveals. Most of them correlate with </w:t>
      </w:r>
      <w:r>
        <w:rPr>
          <w:i/>
        </w:rPr>
        <w:t>g</w:t>
      </w:r>
      <w:r>
        <w:t>. Musical ability and chess skill aren't different kinds of intelligence; they're different domains where intelligence applies. The equipment isn't seven different things—it's one thing that works across contexts, plus specialized knowledge and practice.</w:t>
      </w:r>
    </w:p>
    <w:p>
      <w:r>
        <w:t xml:space="preserve">Robert Sternberg got closer with his triarchic theory: analytical intelligence (problem-solving, testing well), creative intelligence (dealing with novelty, insight), and practical intelligence (navigating real-world contexts, what he calls "street smarts"). These actually describe different </w:t>
      </w:r>
      <w:r>
        <w:rPr>
          <w:i/>
        </w:rPr>
        <w:t>uses</w:t>
      </w:r>
      <w:r>
        <w:t xml:space="preserve"> of cognitive capacity. Someone can be analytically sharp but practically helpless. Someone else can navigate social hierarchies brilliantly but struggle with abstract reasoning. The faculty has different modes, and they don't always develop together.</w:t>
      </w:r>
    </w:p>
    <w:p>
      <w:r>
        <w:t>Alfred Binet designed the first intelligence test in 1905 to identify children who needed educational help. He warned against treating his test as measuring a fixed, innate quantity. We ignored him. IQ became destiny in the public imagination, even though Binet knew he was measuring current performance, not potential. The equipment is plastic—it develops, it can be improved, it responds to environment. Children raised in cognitively impoverished environments show IQ gains when moved to enriched ones. The faculty isn't static.</w:t>
      </w:r>
    </w:p>
    <w:p>
      <w:r>
        <w:t>Flynn effect: IQ scores have risen about three points per decade since testing began. This isn't genetic change—evolution doesn't work that fast. It's environmental. Better nutrition, more schooling, more complex environments, more practice with abstract reasoning. The gains aren't uniform: they're largest on tests of abstract problem-solving, smallest on arithmetic and vocabulary. We've gotten better at the specific thing IQ tests measure, which tells you the tests aren't capturing some pure, unchangeable essence.</w:t>
      </w:r>
    </w:p>
    <w:p>
      <w:r>
        <w:t>The clinical cases show what breaks. Damage to the prefrontal cortex leaves pattern recognition intact but destroys planning and judgment—Phineas Gage could still reason but couldn't manage his life. Damage to language areas in the left hemisphere can devastate verbal intelligence while leaving spatial reasoning untouched. Savants show islands of extraordinary ability in seas of impairment—Stephen Wiltshire can draw entire cityscapes from memory but struggles with abstract concepts. The faculty isn't unitary in the brain any more than it is in testing.</w:t>
      </w:r>
    </w:p>
    <w:p>
      <w:r>
        <w:t xml:space="preserve">Working memory matters more than most people realize. It's the cognitive scratch space—how much you can hold and manipulate simultaneously. If you can't hold multiple variables in mind, you can't solve complex problems. Training working memory doesn't raise </w:t>
      </w:r>
      <w:r>
        <w:rPr>
          <w:i/>
        </w:rPr>
        <w:t>g</w:t>
      </w:r>
      <w:r>
        <w:t xml:space="preserve"> the way early researchers hoped, but it does improve performance on tasks that require it. You can expand your mental workspace.</w:t>
      </w:r>
    </w:p>
    <w:p>
      <w:r>
        <w:t>The obstacles are mostly about mistaking the measurement for the thing. Schools optimize for a narrow band of cognitive performance and call the kids who excel at it "smart." This works fine if you're good at sitting still, processing verbal information, and performing under timed conditions. But someone with high practical intelligence—the kind that figures out how social systems work, who to talk to, how to get things done—might look mediocre in school and brilliant outside it. The reverse is common too. Academic intelligence doesn't guarantee real-world competence.</w:t>
      </w:r>
    </w:p>
    <w:p>
      <w:r>
        <w:t>Mindset matters, though not the way Carol Dweck's popularizers claim. Her research shows that believing intelligence is malleable (growth mindset) versus fixed (fixed mindset) affects how people respond to difficulty. Growth mindset students persist longer and learn more. But simply teaching the concept doesn't reliably produce the effect—the research there is messier. What's real: treating intelligence as static creates brittleness. Treating it as developable creates resilience. You work with the faculty by challenging it, not by protecting it.</w:t>
      </w:r>
    </w:p>
    <w:p>
      <w:r>
        <w:t>Emotional regulation affects cognitive performance more than people admit. Anxiety narrows attention, stress impairs working memory, chronic elevation of cortisol damages the hippocampus. You can't think well when your threat systems are active. The people who use intelligence effectively have usually figured out how to manage their emotional state—not by suppressing emotion but by not letting it hijack the machinery.</w:t>
      </w:r>
    </w:p>
    <w:p>
      <w:r>
        <w:t>The deepest point is that intelligence is instrumental. It's capacity, not purpose. You can be brilliant and aim at nothing, solve problems without choosing which problems matter, optimize ruthlessly for the wrong thing. The faculty gives you power to model the world, plan action, solve puzzles—but it doesn't tell you what's worth doing. Some of the smartest people are the most lost, precisely because they can justify any direction and talk themselves out of commitment. Intelligence needs wisdom, values, or at minimum a sense of what's worth the effort.</w:t>
      </w:r>
    </w:p>
    <w:p>
      <w:r>
        <w:t>Your equipment is more developable than fixed, more multiple than singular, more dependent on context than you think. It's not your identity—it's a tool. You improve it by using it at the edge of your capacity, by managing the states that impair it, by remembering it's instrumental. The faculty exists to help you navigate complexity, but you still have to choose where to aim.</w:t>
      </w:r>
    </w:p>
    <w:p>
      <w:r>
        <w:t>---</w:t>
      </w:r>
    </w:p>
    <w:p>
      <w:r>
        <w:rPr>
          <w:i/>
        </w:rPr>
        <w:t>Part of Faculties at alexandria.press</w:t>
      </w:r>
    </w:p>
    <w:p>
      <w:r>
        <w:br w:type="page"/>
      </w:r>
    </w:p>
    <w:p>
      <w:pPr>
        <w:pStyle w:val="Heading1"/>
      </w:pPr>
      <w:r>
        <w:t>Abstraction</w:t>
      </w:r>
    </w:p>
    <w:p>
      <w:pPr>
        <w:pStyle w:val="Heading2"/>
      </w:pPr>
      <w:r>
        <w:t>Abstraction</w:t>
      </w:r>
    </w:p>
    <w:p>
      <w:r>
        <w:t>You have a faculty that lets you see one thing as many things, and many things as one thing. Without it, you'd be trapped in the particular—this apple, that dog, this exact shade of red. With it, you can move up and down a ladder of generality, trading detail for scope, compression for reach.</w:t>
      </w:r>
    </w:p>
    <w:p>
      <w:r>
        <w:t>Most animals live at ground level. A pigeon can learn specific patterns—peck this key, get food—but struggles to extract the general rule. Alex Irene Pepperberg's African grey parrot learned abstractions: "same," "different," categories like "color" and "shape." But it took years of training to move beyond the concrete. For humans, abstraction comes naturally. Children do it spontaneously. By age two, a child who's seen three dogs can recognize a fourth, even if it looks nothing like the others. The mind is already generalizing, already building categories.</w:t>
      </w:r>
    </w:p>
    <w:p>
      <w:r>
        <w:t>The ladder has rungs. "Golden Retriever" sits lower than "dog," which sits lower than "mammal," which sits lower than "organism." You can climb up—losing detail, gaining scope—or climb down, trading breadth for precision. Mathematical abstraction goes further still: stripping away everything but structure. A group in mathematics doesn't care whether you're rotating squares or combining reflections—same structure, different instantiation. John von Neumann called mathematics "the art of giving the same name to different things." Physics does it too: falling apples and orbiting moons obey the same law once you abstract to "gravitational attraction between masses."</w:t>
      </w:r>
    </w:p>
    <w:p>
      <w:r>
        <w:t>The power is compression. Language itself is abstraction—the word "tree" points to thousands of individuals. Science builds by abstracting patterns from particulars: Darwin saw finches and tortoises and barnacles and extracted "descent with modification." Newton saw apples and moons and tides and extracted F = ma. Every scientific law is a high-level abstraction that collapses countless observations into a portable formula.</w:t>
      </w:r>
    </w:p>
    <w:p>
      <w:r>
        <w:t>But there's a cost. The higher you climb, the more you lose. "Mammal" tells you less about a whale than "cetacean," and "cetacean" tells you less than "humpback whale," and "humpback whale" tells you less than "the individual currently off the coast of Monterey." Premature abstraction is a failure mode: treating people as instances of categories, relationships as examples of dynamics, individual cases as data points. You gain legibility but lose truth.</w:t>
      </w:r>
    </w:p>
    <w:p>
      <w:r>
        <w:t>Clinical cases reveal the fragility. Patients with category-specific deficits can recognize living things but not tools, or vice versa. After certain kinds of brain damage, people lose abstract concepts but retain concrete ones—or the reverse. The neurologist can ask about "a bird" and get nothing, but ask about "a robin" and suddenly the patient can speak. Abstraction isn't free—it's computed, and it can fail.</w:t>
      </w:r>
    </w:p>
    <w:p>
      <w:r>
        <w:t>What stands against good use? Conceptual poverty, for one. If you only have coarse categories, you can't make fine distinctions. The Inuit language famously has many words for snow because they live in it; English speakers lumber along with "wet," "dry," "powdery." More categories means more precision at the lower rungs, which means better compression at higher rungs. Reading widely, learning domains deeply, collecting vocabulary—these aren't ornamental. They give you more rungs.</w:t>
      </w:r>
    </w:p>
    <w:p>
      <w:r>
        <w:t>Another obstacle is getting stuck at one level. Managers who can't descend from strategy to execution, academics who can't translate research into plain English, engineers who over-abstract and build systems no one can use. The people who use this faculty well move fluidly. Richard Feynman could talk quantum electrodynamics at the highest level and also explain it with diagrams a high schooler could follow. The ability to shift altitude is itself a skill.</w:t>
      </w:r>
    </w:p>
    <w:p>
      <w:r>
        <w:t>There's also the trap of mistaking the map for territory. Alfred Korzybski's dictum: "The map is not the territory." Abstractions are tools, not truths. "The economy" is a useful abstraction, but there's no entity called "the economy"—only millions of individual transactions, aggregated. Reifying abstractions—treating them as more real than the particulars they summarize—leads to policy disasters, failed predictions, and confused thinking.</w:t>
      </w:r>
    </w:p>
    <w:p>
      <w:r>
        <w:t>What do people who use abstraction well understand? They know when to climb and when to descend. They know that the power of an abstraction is proportional to how much it compresses without distorting. They test their high-level concepts against ground-level cases. They hold abstractions lightly, ready to refine or discard when the particulars don't fit. They collect examples, because examples anchor abstractions to reality.</w:t>
      </w:r>
    </w:p>
    <w:p>
      <w:r>
        <w:t>They also recognize that different domains reward different altitudes. Poetry lives in the concrete particular; mathematics lives in the abstract general. A good novel gives you the texture of one life; a good theory gives you the structure of many. Knowing which you need, when—this is judgment.</w:t>
      </w:r>
    </w:p>
    <w:p>
      <w:r>
        <w:t>The deeper role is conceptual: abstraction is how you think about thinking. Every time you notice a pattern, form a hypothesis, build a mental model, you're abstracting. You're compressing experience into something portable, something you can manipulate, something you can apply elsewhere. This is the engine of transfer: learning in one domain, applying in another. Without abstraction, every problem would be novel. With it, you can see this problem as an instance of that problem, and import the solution.</w:t>
      </w:r>
    </w:p>
    <w:p>
      <w:r>
        <w:t>Your mind already does this constantly, unconsciously. You don't re-learn "door" every time you encounter one. But you can get better at it. You can practice noticing when you're working at the wrong altitude—too abstract to be useful, too concrete to be general. You can collect more rungs. You can hold the ladder itself more consciously.</w:t>
      </w:r>
    </w:p>
    <w:p>
      <w:r>
        <w:t>The faculty exists to let you escape the tyranny of the particular. It's what lets you compress, generalize, and transfer. It's what makes science and mathematics possible, what makes language work, what lets you learn from others' experience instead of only your own. Use it well, and you multiply what you can hold in mind. Use it poorly, and you disappear into clouds of your own making, untethered from the ground.</w:t>
      </w:r>
    </w:p>
    <w:p>
      <w:r>
        <w:t>---</w:t>
      </w:r>
    </w:p>
    <w:p>
      <w:r>
        <w:rPr>
          <w:i/>
        </w:rPr>
        <w:t>Part of Faculties at alexandria.press</w:t>
      </w:r>
    </w:p>
    <w:p>
      <w:r>
        <w:br w:type="page"/>
      </w:r>
    </w:p>
    <w:p>
      <w:pPr>
        <w:pStyle w:val="Heading1"/>
      </w:pPr>
      <w:r>
        <w:t>Perception</w:t>
      </w:r>
    </w:p>
    <w:p>
      <w:pPr>
        <w:pStyle w:val="Heading2"/>
      </w:pPr>
      <w:r>
        <w:t>Perception</w:t>
      </w:r>
    </w:p>
    <w:p>
      <w:r>
        <w:t>You do not see what is there. You construct what seems useful from fragments of information, filling gaps with prediction, and most of what feels like direct contact with reality is inference your brain performs before you're aware anything happened.</w:t>
      </w:r>
    </w:p>
    <w:p>
      <w:r>
        <w:t>The retina transmits a million bits per second, but the optic nerve can only carry about ten million bits total. The brain compensates by predicting what should be there and sampling just enough to confirm or correct. Vision feels continuous and complete, but you're looking at a heavily edited stream. The fovea—the only part of your retina with high resolution—covers about two degrees of visual angle, roughly the size of your thumbnail at arm's length. Everything else is peripheral blur that your brain renders as if it were sharp. Move your eyes and you'll find the detail, which reinforces the illusion that it was there all along.</w:t>
      </w:r>
    </w:p>
    <w:p>
      <w:r>
        <w:t>The blind spot proves the point. Where the optic nerve exits, there are no photoreceptors—a hole in your visual field about six degrees wide. You don't see it as a hole because your brain fills it with whatever pattern surrounds it. Hold your thumb over a line and the line continues through where your thumb is. This isn't seeing through your thumb; it's your brain guessing plausibly. The machinery does this constantly, everywhere, and you don't notice because the guesses are usually good enough.</w:t>
      </w:r>
    </w:p>
    <w:p>
      <w:r>
        <w:t>Perception is also shockingly selective. Daniel Simons and Christopher Chabris showed people a video of students passing basketballs and asked them to count passes. Half the viewers missed a person in a gorilla suit walking through the middle of the scene. Inattentional blindness: you don't perceive what you don't attend to, even when it's right in front of you. The feeling of taking in everything is false. You sample a small fraction and your brain tells you a story about the whole.</w:t>
      </w:r>
    </w:p>
    <w:p>
      <w:r>
        <w:t>Context changes what you perceive. The same gray square looks darker against a white background, lighter against black—and you can know this intellectually while still seeing the difference. The McGurk effect: when you watch someone saying "ga" while the audio is "ba," you hear "da." Your brain fuses visual and auditory input into a single percept, and you can't un-fuse it even when you know what's happening. Perception is interpretation, and interpretation uses all available cues.</w:t>
      </w:r>
    </w:p>
    <w:p>
      <w:r>
        <w:t>Clinical cases reveal what normal perception hides. Visual agnosia: you can see perfectly but can't recognize what you're looking at. One patient could describe a glove in detail—"a continuous surface with five outpouchings"—but couldn't identify it until he put it on. Prosopagnosia: faces become meaningless arrangements of features. Akinetopsia: motion disappears, the world becomes a series of still frames. These aren't deficits in the eyes but in the brain's construction process. Perception is built, and the builders can fail independently.</w:t>
      </w:r>
    </w:p>
    <w:p>
      <w:r>
        <w:t>The predictive nature of perception means you see what you expect, not always what's there. Radiologists miss gorillas inserted into lung scans because they're looking for nodules. Eyewitnesses confidently misidentify suspects because expectation shapes perception at the moment of encoding, not just at recall. The magician's craft depends on this: misdirect attention, violate expectations at the right moment, and the audience perceives what can't be there. Your perceptual system prioritizes speed and coherence over accuracy, because in evolutionary terms a fast approximate answer beats a slow perfect one.</w:t>
      </w:r>
    </w:p>
    <w:p>
      <w:r>
        <w:t>You can work with this. Attention is the lever. You perceive what you attend to, and you can train attention. Practitioners—radiologists, birdwatchers, sommeliers—expand their perceptual vocabulary by learning what to look for. They don't see better in a sensory sense; they've taught their brains better prediction models, richer categories, finer discriminations. This is learnable, but it takes time because perception is not just bottom-up data but top-down knowledge.</w:t>
      </w:r>
    </w:p>
    <w:p>
      <w:r>
        <w:t>The flip side: beware your predictions. When you're certain you saw something, remember you might be seeing a good guess. In high-stakes situations—diagnosing, judging, deciding—the subjective experience of clarity is not evidence of accuracy. Check against external signals. Get a second look. Build in redundancy. The faculty is powerful but fallible, and knowing where it fails is part of using it well.</w:t>
      </w:r>
    </w:p>
    <w:p>
      <w:r>
        <w:t>Perception also extends beyond the moment. Sensory deprivation studies show that without input, perception doesn't stop—it hallucinates. The brain is always constructing, and when there's no data to constrain the construction, it improvises. Chronic pain can persist after the injury heals because the brain has learned to generate the signal. The construction process can go rogue.</w:t>
      </w:r>
    </w:p>
    <w:p>
      <w:r>
        <w:t>The deeper function: perception connects you to the world and tells you what matters. It's not passive reception but active interpretation, tuned by evolution and experience to highlight threat, opportunity, and relevance. It's fast, automatic, predictive, and mostly accurate—but it's always a model, never the territory. The feeling of direct contact is the brain's final edit, a user interface polished smooth so you can act quickly.</w:t>
      </w:r>
    </w:p>
    <w:p>
      <w:r>
        <w:t>Your experience of reality is a controlled hallucination, constrained by sensory data and shaped by what you've learned to expect. The faculty is more constructed than it feels, and understanding this should make you hold your perceptions more lightly, check them more carefully, and realize that learning to perceive better is possible but not automatic. You see what you're ready to see. Get ready for more.</w:t>
      </w:r>
    </w:p>
    <w:p>
      <w:r>
        <w:t>---</w:t>
      </w:r>
    </w:p>
    <w:p>
      <w:r>
        <w:rPr>
          <w:i/>
        </w:rPr>
        <w:t>Part of Faculties at alexandria.press</w:t>
      </w:r>
    </w:p>
    <w:p>
      <w:r>
        <w:br w:type="page"/>
      </w:r>
    </w:p>
    <w:p>
      <w:pPr>
        <w:pStyle w:val="Heading1"/>
      </w:pPr>
      <w:r>
        <w:t>Proprioception</w:t>
      </w:r>
    </w:p>
    <w:p>
      <w:pPr>
        <w:pStyle w:val="Heading2"/>
      </w:pPr>
      <w:r>
        <w:t>Proprioception</w:t>
      </w:r>
    </w:p>
    <w:p>
      <w:r>
        <w:t>You know where your body is without looking at it. Right now, eyes closed, you could touch your nose, scratch your ear, reach for a cup. This seems obvious until you meet someone who's lost it.</w:t>
      </w:r>
    </w:p>
    <w:p>
      <w:r>
        <w:t>Ian Waterman lost proprioception at nineteen. A viral infection destroyed the nerves that report position and movement from the neck down. He can still feel pain and temperature, but he has no sense of where his limbs are or what they're doing unless he watches them. Standing requires constant visual monitoring. Walking means staring at his feet, calculating each step consciously. If the lights go out, he collapses—not from weakness but from informational darkness. He rebuilt a life through extraordinary compensatory effort, but what you do automatically, he does through relentless attention and visual substitution.</w:t>
      </w:r>
    </w:p>
    <w:p>
      <w:r>
        <w:t>The faculty operates through mechanoreceptors in muscles, tendons, and joints. These sensors fire continuously, reporting length, tension, angle, velocity. The information flows to the spinal cord and cerebellum, integrated with vestibular input and vision, updated in real time. You're not aware of this unless something goes wrong. The system runs silently, adjusting posture, coordinating movement, maintaining the body schema—your brain's working model of where your parts are and how they relate.</w:t>
      </w:r>
    </w:p>
    <w:p>
      <w:r>
        <w:t>Oliver Sacks wrote about Christina, "The Disembodied Lady," who lost proprioception from a rare neuropathy. She described feeling like her body had become foreign, something she had to operate manually. Picking up a cup required watching her hand travel, grip, lift—nothing automatic anymore. She said she felt "pithed," like a frog in a biology lab, still alive but disconnected from her own substance. The emotional weight of this is significant. Proprioception isn't just mechanical; it grounds the felt sense of being embodied, of inhabiting yourself.</w:t>
      </w:r>
    </w:p>
    <w:p>
      <w:r>
        <w:t>Most people never think about this faculty because it works. But everyone experiences temporary degradation. Local anesthesia at the dentist leaves your face feeling thick and strange—you can move it, but you can't feel it moving. Too much alcohol impairs proprioception before it impairs strength, which is why the drunk person stumbles and misjudges distances. Fatigue degrades the signal quality. The receptors still fire, but the integration gets sloppy. This is when you knock things over, miss the step, feel clumsy.</w:t>
      </w:r>
    </w:p>
    <w:p>
      <w:r>
        <w:t>Proprioception develops. Infants don't have it fully online—hence the flailing, the poor aim, the gradual acquisition of reaching and grasping. It improves through use. Athletes, dancers, musicians develop extraordinary proprioceptive precision. A pianist knows where the keys are without looking. A gymnast knows body position in mid-air. Rock climbers develop refined awareness of weight distribution and limb angle. This isn't just practice making movements automatic—it's refining the sensory apparatus and the brain's model of the body.</w:t>
      </w:r>
    </w:p>
    <w:p>
      <w:r>
        <w:t>The relationship between proprioception and motor control is bidirectional. Proprioception tells you where you are so you can move accurately, but movement also calibrates proprioception. The system learns through feedback. This is why physical therapy after injury involves movement even when it's difficult—the faculty needs recalibration, not just strength rebuilding. It's why immobilization degrades body sense; the system needs input to stay tuned.</w:t>
      </w:r>
    </w:p>
    <w:p>
      <w:r>
        <w:t>Chronic pain can distort proprioception. The brain's body map can become inaccurate, sometimes dramatically. Phantom limb sensation is the extreme case—vivid feeling in a part that doesn't exist anymore. The map outlives the territory. Less dramatically, people with chronic back pain often have degraded proprioceptive acuity in the affected area, difficulty distinguishing positions, judging angles. This creates a feedback loop: poor body sense leads to poor movement patterns, which perpetuate pain. Some effective treatments work by recalibrating the body schema—graded motor imagery, mirror therapy, precise movement retraining.</w:t>
      </w:r>
    </w:p>
    <w:p>
      <w:r>
        <w:t>Modern life doesn't challenge this faculty much. Most people move in restricted ranges, repeat the same patterns, sit for hours. Proprioception, like other faculties, stays sharp through use and variety. This is part of why novel movement feels good—learning a dance, trying a new sport, even rearranging how you sit. You're waking up sensors that have been quiet, updating the body map with new information. The faculty wants to be used.</w:t>
      </w:r>
    </w:p>
    <w:p>
      <w:r>
        <w:t>Proprioception is foundational for agency. Without it, you can't interact with the world fluidly. Every action requires conscious visual supervision, every movement becomes deliberate and exhausting. Ian Waterman's achievement is remarkable precisely because it reveals what the rest of us get for free: the ability to move through space as embodied agents, to interact with objects and people without visual intermediation, to feel at home in our own substance. The faculty doesn't just tell you where your body is—it makes the body yours, something you inhabit rather than operate. You're not noticing it right now, but you're using it continuously, and your life as an embodied agent depends on it working well.</w:t>
      </w:r>
    </w:p>
    <w:p>
      <w:r>
        <w:t>---</w:t>
      </w:r>
    </w:p>
    <w:p>
      <w:r>
        <w:rPr>
          <w:i/>
        </w:rPr>
        <w:t>Part of Faculties at alexandria.press</w:t>
      </w:r>
    </w:p>
    <w:p>
      <w:r>
        <w:br w:type="page"/>
      </w:r>
    </w:p>
    <w:p>
      <w:pPr>
        <w:pStyle w:val="Heading1"/>
      </w:pPr>
      <w:r>
        <w:t>Interoception</w:t>
      </w:r>
    </w:p>
    <w:p>
      <w:pPr>
        <w:pStyle w:val="Heading2"/>
      </w:pPr>
      <w:r>
        <w:t>Interoception</w:t>
      </w:r>
    </w:p>
    <w:p>
      <w:r>
        <w:t>You have a sense you don't think about because it's pointing inward. The conventional five senses face the world—vision, hearing, touch, taste, smell. But there's a sixth that monitors the state of your body: heart rate, breathing, hunger, thirst, temperature, muscle tension, gut signals, bladder fullness, pain. This is interoception, and you're using it constantly without noticing.</w:t>
      </w:r>
    </w:p>
    <w:p>
      <w:r>
        <w:t>The faculty wasn't named until 1906, when Charles Sherrington distinguished it from exteroception (outward-facing senses) and proprioception (body position and movement). But the scientific investigation really began in the 1990s when Antonio Damasio started asking why his patients with ventromedial prefrontal cortex damage couldn't make decisions. They had intact reasoning, intact memory, normal IQ—but they'd deliberate endlessly over trivial choices. The answer: they'd lost access to somatic markers, bodily signals that flag options as good or bad. Decision-making, it turns out, isn't purely cognitive. You need the body's input.</w:t>
      </w:r>
    </w:p>
    <w:p>
      <w:r>
        <w:t>The insula is the primary hub. This cortical region receives signals from internal organs and integrates them into conscious awareness. Damage here impairs the ability to sense your own heartbeat, to recognize when you're anxious, to know if you're about to vomit. Hugo Critchley's research showed that people vary widely in interoceptive accuracy—some can count their heartbeats precisely without touching their pulse, others are wildly off. This variation matters. Poor interoceptors struggle with emotion regulation because they can't detect the early physical signals of distress. By the time they notice something's wrong, they're already dysregulated.</w:t>
      </w:r>
    </w:p>
    <w:p>
      <w:r>
        <w:t>The clinical cases are revealing. Patients with alexithymia—difficulty identifying and describing emotions—also show impaired interoception. They can't name what they feel because they can't sense the bodily component of feeling. Anxiety disorders often involve interoceptive amplification: normal bodily signals get misinterpreted as dangerous. A slightly elevated heart rate becomes "I'm having a heart attack." Panic attacks are interoceptive storms—the system floods awareness with alarm signals that trigger more alarm. The feedback loop spirals.</w:t>
      </w:r>
    </w:p>
    <w:p>
      <w:r>
        <w:t>Anorexia provides another window. Researchers found that people with anorexia show altered insula activity and poor interoceptive awareness, particularly around hunger and fullness cues. They can't reliably sense when they need food. The disorder isn't purely about body image—there's a fundamental disconnect between brain and body signals. Effective treatment requires rebuilding this connection, not just correcting thoughts.</w:t>
      </w:r>
    </w:p>
    <w:p>
      <w:r>
        <w:t>Modern life degrades the faculty in systematic ways. Chronic stress keeps you in sympathetic activation—elevated cortisol, shallow breathing, muscle tension—until these states become background noise you stop registering. Sedentary work means fewer demands on the cardiovascular and muscular systems, less variation in internal state, dimmer signals. Constant distraction—screens, notifications, task-switching—trains attention outward and away from the body. You can spend an entire day never checking in with what you actually need.</w:t>
      </w:r>
    </w:p>
    <w:p>
      <w:r>
        <w:t>The people who use this faculty well have figured out something simple: you have to practice attending to internal signals, and you have to do it when they're quiet, not just when they're screaming. Contemplative traditions have known this for centuries. Meditation, particularly body-scan practices, is systematic interoceptive training. You're learning to detect subtle sensations—the quality of the breath, areas of tension, the felt sense of emotions arising. Athletes develop refined interoceptive awareness because performance depends on reading exertion, fatigue, and recovery accurately. They know the difference between pain that means injury and pain that means effort.</w:t>
      </w:r>
    </w:p>
    <w:p>
      <w:r>
        <w:t>Bessel van der Kolk's work on trauma showed that traumatized individuals often dissociate from bodily sensation—the signals are too threatening. Healing requires carefully rebuilding interoceptive tolerance, learning to sense the body again without being overwhelmed. His approach uses yoga, somatic experiencing, and other body-based practices because you can't think your way back into your body. You have to sense your way back.</w:t>
      </w:r>
    </w:p>
    <w:p>
      <w:r>
        <w:t>The faculty also grounds emotional life. Lisa Feldman Barrett's research challenges the idea that emotions are universal, hardwired programs. Instead, the brain is constantly predicting bodily needs and interpreting internal signals in context. Emotion is constructed from interoceptive data. When you feel anxious, that's your brain's interpretation of arousal patterns—elevated heart rate, shallow breathing, muscle tension. The same physiological pattern might be interpreted as excitement in a different context. Improving interoceptive awareness doesn't just help you sense your body; it helps you understand your emotions more accurately.</w:t>
      </w:r>
    </w:p>
    <w:p>
      <w:r>
        <w:t>There's a practical test: can you tell when you need to eat before you're ravenous? When you need water before you're parched? When you're tired before you're exhausted? When tension is building before you're overwhelmed? These aren't minor conveniences. They're the difference between responding to needs appropriately and lurching between states of depletion and emergency compensation.</w:t>
      </w:r>
    </w:p>
    <w:p>
      <w:r>
        <w:t>The faculty exists to keep you alive—regulating homeostasis, signaling threats, coordinating responses. But it also makes feeling possible. Without interoception, there's no emotional depth, no gut instinct, no sense of being a self that inhabits a body. The signal from inside is how you know you're here. You already have this equipment. The question is whether you're listening.</w:t>
      </w:r>
    </w:p>
    <w:p>
      <w:r>
        <w:t>---</w:t>
      </w:r>
    </w:p>
    <w:p>
      <w:r>
        <w:rPr>
          <w:i/>
        </w:rPr>
        <w:t>Part of Faculties at alexandria.press</w:t>
      </w:r>
    </w:p>
    <w:p>
      <w:r>
        <w:br w:type="page"/>
      </w:r>
    </w:p>
    <w:p>
      <w:pPr>
        <w:pStyle w:val="Heading1"/>
      </w:pPr>
      <w:r>
        <w:t>Time Sense</w:t>
      </w:r>
    </w:p>
    <w:p>
      <w:pPr>
        <w:pStyle w:val="Heading2"/>
      </w:pPr>
      <w:r>
        <w:t>Time Sense</w:t>
      </w:r>
    </w:p>
    <w:p>
      <w:r>
        <w:t>You experience duration without a clock. You know when a minute has passed, roughly. You know the difference between waiting five minutes and waiting thirty. You do this without counting, without external cues—something in you tracks time's passage. This isn't metaphorical. You have a time sense, and it operates differently than you think.</w:t>
      </w:r>
    </w:p>
    <w:p>
      <w:r>
        <w:t>The obvious assumption is that there's an internal clock, ticking steadily, measuring duration objectively. But Warren Meck's research showed that your sense of time is produced by neural oscillators—populations of neurons firing in patterns, and what you experience as duration is your brain counting the pulses. The system is flexible, not fixed. Under emotional arousal, the oscillators speed up—you accumulate more pulses per actual second, and time feels dilated. In retrospect, the memory is dense, and the interval seems long. In boredom, attention wanders, pulses aren't counted consistently, and time drags during but seems brief in memory.</w:t>
      </w:r>
    </w:p>
    <w:p>
      <w:r>
        <w:t>The distortions aren't errors—they're features. Chess Stetson's studies of people in free fall showed that during moments of intense fear, time really does seem to slow. Subjects estimated their fall took thirty percent longer than it actually did. The clock doesn't slow—your brain upsamples, captures more detail, and the reconstruction feels extended. The system prioritizes survival over accuracy. When things matter, you get more temporal resolution.</w:t>
      </w:r>
    </w:p>
    <w:p>
      <w:r>
        <w:t>Clinical cases reveal what normal function obscures. Patients with cerebellar damage lose duration discrimination in the millisecond-to-second range—they can still judge minutes, but subsecond timing degrades. They have trouble with motor timing, speech rhythm, anything requiring precise coordination. The cerebellum, it turns out, is crucial for short-interval timing. But patients with frontal lobe damage struggle with longer intervals and time prospection—planning, anticipating, connecting present actions to future outcomes. Different timescales use different neural substrates. You don't have one clock; you have several, tuned to different ranges.</w:t>
      </w:r>
    </w:p>
    <w:p>
      <w:r>
        <w:t>What interferes with accurate time sense? Novelty compresses time during the experience but expands it in memory. When every moment is new—childhood, travel, crisis—time passes quickly but the period seems long afterward. Routine is the opposite: days pass slowly but weeks vanish because there's nothing distinctive to encode. Your time sense depends heavily on memory markers. If nothing distinctive happens, the system treats it as a single stretch. This is why years seem to accelerate as you age—fewer novel experiences, fewer encoded markers, retrospective compression.</w:t>
      </w:r>
    </w:p>
    <w:p>
      <w:r>
        <w:t>Digital devices fragment attention in ways that degrade duration perception. Michael Cohen's work showed that task-switching distorts time estimation—interruptions make intervals feel shorter than they are because attention never settles. The constant stimulation of screens doesn't make time pass faster; it erodes your ability to track it at all. You get to the end of the day and can't account for where the hours went because you weren't attending continuously to anything.</w:t>
      </w:r>
    </w:p>
    <w:p>
      <w:r>
        <w:t>The people who use this faculty well seem to understand that time sense is downstream of attention. Mihaly Csikszentmihalyi's research on flow states showed that absorption distorts duration—hours feel like minutes—but the experience itself is rich and the memory detailed. This is different from distraction's blur. Flow is temporal distortion from depth of engagement; distraction is temporal fog from fragmented encoding.</w:t>
      </w:r>
    </w:p>
    <w:p>
      <w:r>
        <w:t>Meditators report changes in time perception after sustained practice—intervals feel longer, more spacious, not rushed. This isn't mystical. If your default state is reactive and stimulus-driven, your time sense is choppy, compressed. If you can sustain attention without clinging or aversion, more pulses are counted, more is encoded. The experience has temporal depth. Practices that train sustained attention—meditation, long-form reading, deliberate practice—seem to reverse the compression.</w:t>
      </w:r>
    </w:p>
    <w:p>
      <w:r>
        <w:t>Sleep deprivation degrades duration judgment in a way that's almost strategic—time feels slower, which might keep exhausted animals alert. Amphetamines speed up the internal clock; THC slows it down. The system is pharmacologically tunable because it depends on dopamine and other neuromodulators. This means your baseline metabolic state affects how time feels—chronic stress, poor sleep, bad diet don't just make you feel worse; they literally change your temporal experience.</w:t>
      </w:r>
    </w:p>
    <w:p>
      <w:r>
        <w:t>You're not just in time; you construct it from your own activity. The faculty is less like a measuring instrument and more like a sense organ that adapts to context. Your time sense is inseparable from memory, attention, and emotional state. It gives you continuity—without it, you'd experience the present as a series of disconnected moments. It enables anticipation—without duration judgment, you couldn't plan, coordinate, or learn sequences. You need this faculty to be anything more than perpetually startled by the now.</w:t>
      </w:r>
    </w:p>
    <w:p>
      <w:r>
        <w:t>The problem is that modern conditions—distraction, routine, fragmentation—systematically degrade it. The result isn't just that time passes strangely; it's that you lose the ability to feel embedded in its flow. The faculty exists to connect moments into a trajectory, to let you live forward rather than just sideways through an eternal present. Knowing how it works means you can protect it: attention matters, novelty matters, continuity of engagement matters. You already have the equipment. Understanding it gives you a chance to use it well.</w:t>
      </w:r>
    </w:p>
    <w:p>
      <w:r>
        <w:t>---</w:t>
      </w:r>
    </w:p>
    <w:p>
      <w:r>
        <w:rPr>
          <w:i/>
        </w:rPr>
        <w:t>Part of Faculties at alexandria.press</w:t>
      </w:r>
    </w:p>
    <w:p>
      <w:r>
        <w:br w:type="page"/>
      </w:r>
    </w:p>
    <w:p>
      <w:pPr>
        <w:pStyle w:val="Heading1"/>
      </w:pPr>
      <w:r>
        <w:t>Spatial Awareness</w:t>
      </w:r>
    </w:p>
    <w:p>
      <w:pPr>
        <w:pStyle w:val="Heading2"/>
      </w:pPr>
      <w:r>
        <w:t>Spatial Awareness</w:t>
      </w:r>
    </w:p>
    <w:p>
      <w:r>
        <w:t>You navigate the world in three dimensions without thinking about it—until someone asks you to parallel park, and suddenly you're guessing. The faculty that lets you know where you are, where things are relative to you, and how to move through space operates mostly below conscious awareness. But understanding what researchers have found changes how you approach spatial tasks and why some people seem to have better "sense of direction" than others.</w:t>
      </w:r>
    </w:p>
    <w:p>
      <w:r>
        <w:t>The critical discovery is that spatial awareness isn't one thing. Neuroscientist John O'Keefe found place cells in the hippocampus—neurons that fire when an animal occupies a specific location. May-Britt and Edvard Moser later discovered grid cells that create a coordinate system, firing in hexagonal patterns as you move through space. These systems form a cognitive map, but they're only part of the story. There's also egocentric representation—knowing where things are relative to your body right now—and allocentric representation—knowing where things are in relation to each other, independent of your position. You use both constantly, switching between them depending on the task.</w:t>
      </w:r>
    </w:p>
    <w:p>
      <w:r>
        <w:t>The clinical cases reveal the separability of these systems. Patient D.F., studied by Melvyn Goodale, had ventral stream damage from carbon monoxide poisoning. She couldn't consciously report the orientation of a slot—couldn't say whether it was vertical or horizontal—but when asked to post a card through it, her hand rotated correctly. Her dorsal "where" pathway, handling spatial information for action, was intact even though her ventral "what" pathway, handling conscious perception, was destroyed. Action and awareness can run on separate tracks.</w:t>
      </w:r>
    </w:p>
    <w:p>
      <w:r>
        <w:t>More dramatic is topographical disorientation. Patients with hippocampal damage can lose the ability to form cognitive maps while retaining normal vision and movement. Giuseppe Iaria documented cases where people could no longer recognize familiar routes or learn new ones. They see the streets, read the signs, but can't integrate the information into a spatial model. The world becomes a series of disconnected snapshots. One patient could only navigate by memorizing sequences of left and right turns—procedural memory substituting for broken spatial representation.</w:t>
      </w:r>
    </w:p>
    <w:p>
      <w:r>
        <w:t>Sex differences appear consistently in spatial tasks, but not uniformly. Men tend to perform better on mental rotation tasks—imagining objects spinning in three dimensions—and on navigating using cardinal directions and distances. Women tend to perform better using landmark-based navigation and spatial memory for object locations. These are statistical averages with substantial overlap, but they point to different strategies. Eleanor Maguire's work on London taxi drivers showed that intensive spatial training enlarges the posterior hippocampus regardless of sex, suggesting the system is trainable even if baseline strategies differ.</w:t>
      </w:r>
    </w:p>
    <w:p>
      <w:r>
        <w:t>The faculty degrades in predictable ways. Everyone's spatial awareness worsens with age, but the pattern varies. Mental rotation declines more than landmark recognition. Your ability to update your position as you move—path integration—becomes less reliable. The research suggests this isn't just "getting older" but specific changes in the hippocampus and parietal cortex. People who stay spatially active—navigating new environments, not just following GPS—show less decline. Use it or lose it applies here more directly than almost anywhere.</w:t>
      </w:r>
    </w:p>
    <w:p>
      <w:r>
        <w:t>Modern technology is conducting an unplanned experiment on this faculty. GPS usage correlates with reduced hippocampal activity during navigation. A University College London study found that people who actively navigated showed increased hippocampal engagement compared to those who followed turn-by-turn instructions. You can navigate without building a cognitive map—the GPS gives you procedural steps—but you're not exercising the same system. The long-term effects aren't fully known, but delegating spatial reasoning to devices means less practice with the underlying faculty.</w:t>
      </w:r>
    </w:p>
    <w:p>
      <w:r>
        <w:t>People who navigate well aren't just remembering routes. They build and update mental models. They notice relationships between landmarks, imagine shortcuts, maintain orientation even when taking unfamiliar paths. The strategies are learnable. Pilots develop exceptional spatial awareness through training that forces constant position updates and three-dimensional reasoning. Orienteering athletes train both map reading and terrain recognition. The common thread is active engagement—not just moving through space but thinking about spatial relationships.</w:t>
      </w:r>
    </w:p>
    <w:p>
      <w:r>
        <w:t>The faculty extends beyond navigation. Spatial reasoning underlies mathematics, particularly geometry but also algebra once you visualize relationships. Chess players develop spatial memory for board positions. Surgeons need precise egocentric-to-allocentric translation. Architecture, engineering, sculpture—spatial awareness is the foundation. Some of this transfers: improving mental rotation helps with other spatial tasks, though not as much as task-specific practice.</w:t>
      </w:r>
    </w:p>
    <w:p>
      <w:r>
        <w:t>Your spatial awareness connects you to the physical world in a way that's easy to underestimate until it's threatened. Vertigo, even temporary, is deeply disorienting—not just physically but psychologically. Your sense of self depends on knowing where you are. The faculty creates the stage on which everything else happens. When it fails, the world becomes unmappable, movement becomes guessing, and confidence erodes.</w:t>
      </w:r>
    </w:p>
    <w:p>
      <w:r>
        <w:t>You have the equipment to build mental models of space, to know where you are without checking, to move through three dimensions with precision. The system is trainable, the strategies are learnable, and the faculty degrades with disuse. Navigation apps are convenient but come with a cost. The world remains three-dimensional and your brain evolved to handle it. The question is whether you're still letting it.</w:t>
      </w:r>
    </w:p>
    <w:p>
      <w:r>
        <w:t>---</w:t>
      </w:r>
    </w:p>
    <w:p>
      <w:r>
        <w:rPr>
          <w:i/>
        </w:rPr>
        <w:t>Part of Faculties at alexandria.press</w:t>
      </w:r>
    </w:p>
    <w:p>
      <w:r>
        <w:br w:type="page"/>
      </w:r>
    </w:p>
    <w:p>
      <w:pPr>
        <w:pStyle w:val="Heading1"/>
      </w:pPr>
      <w:r>
        <w:t>Will</w:t>
      </w:r>
    </w:p>
    <w:p>
      <w:pPr>
        <w:pStyle w:val="Heading2"/>
      </w:pPr>
      <w:r>
        <w:t>Will</w:t>
      </w:r>
    </w:p>
    <w:p>
      <w:r>
        <w:t>You have a faculty that operates differently than it feels from the inside, and mistaking the feeling for the mechanism makes it harder to use well.</w:t>
      </w:r>
    </w:p>
    <w:p>
      <w:r>
        <w:t>The common model is hydraulic: willpower as a reservoir that depletes with use and replenishes with rest. Roy Baumeister's ego depletion experiments seemed to confirm this—people who resisted cookies performed worse on subsequent self-control tasks, as if they'd spent a limited resource. The finding fit intuition perfectly. It was also probably wrong, or at least incomplete. The replication crisis hit ego depletion hard. Large-scale replications found weak or null effects. Carol Dweck's work suggested that belief in depletion might create depletion—people who think willpower is limited show the pattern, people who don't think it's limited don't. The hydraulic model may be describing a learned response, not a physiological constraint.</w:t>
      </w:r>
    </w:p>
    <w:p>
      <w:r>
        <w:t>What does hold up: glucose matters, but not the way the pop science suggests. Your brain runs on glucose, and decision-making is metabolically expensive. Walter Mischel's marshmallow test kids—the ones who could delay gratification—didn't just have more willpower, they had better strategies. They distracted themselves, reframed the situation, changed what they attended to. The children who failed stared at the marshmallow. Attention management beat brute force suppression.</w:t>
      </w:r>
    </w:p>
    <w:p>
      <w:r>
        <w:t>The clinical cases clarify what the faculty actually does. Phineas Gage, the railroad worker who took a tamping iron through his frontal lobe, kept his intelligence and memory but lost impulse control and the ability to plan. He could form intentions but couldn't sustain them against distraction or immediate gratification. Patients with frontal lobe damage don't lose desire or preference—they lose the ability to subordinate short-term impulses to longer-term aims. The faculty isn't about generating force; it's about maintaining direction against interference.</w:t>
      </w:r>
    </w:p>
    <w:p>
      <w:r>
        <w:t>Antonio Damasio's patients with ventromedial prefrontal cortex damage could reason through decisions but couldn't actually decide. They'd weigh options endlessly without committing. The somatic marker hypothesis suggests that emotional signals—subtle physiological responses—guide decision-making. Without them, cognition spins. Will isn't pure reason overriding emotion; it's reason cooperating with the right emotions to produce stable commitment.</w:t>
      </w:r>
    </w:p>
    <w:p>
      <w:r>
        <w:t>The terminology matters. "Willpower" implies force. "Self-control" implies suppression. But the research points toward something closer to self-regulation—the capacity to align behavior with valued goals over time. George Ainslie's work on hyperbolic discounting shows that humans naturally overvalue immediate rewards and undervalue distant ones. The curve is steep—a reward tomorrow is worth almost as much as a reward today, but a reward in a year is worth very little. This isn't weakness; it's the default. The faculty exists to counteract the default.</w:t>
      </w:r>
    </w:p>
    <w:p>
      <w:r>
        <w:t>What degrades the faculty? Sleep deprivation hits it hard—tired people can form intentions but can't execute them consistently. Chronic stress shifts the brain toward reactive, short-term thinking. Decision fatigue is real even if ego depletion isn't—making many decisions, especially consequential ones, reduces decision quality later. Not because a resource depletes but because uncertainty and stakes are cognitively expensive. Hunger matters—not because glucose is "willpower fuel" but because a body in deficit state prioritizes immediate needs. Inflammation, chronic pain, depression—all of these narrow the temporal horizon, making it harder to act for distant outcomes.</w:t>
      </w:r>
    </w:p>
    <w:p>
      <w:r>
        <w:t>The people who use this faculty well don't rely on force. They reduce the need for active self-control by structuring environments. Ulysses binding himself to the mast isn't weakness—it's using external constraints when internal ones are predictably unreliable. Angela Duckworth's research on grit emphasizes sustained interest and effort toward long-term goals, but the practical advice is less inspirational than you'd expect: don't depend on in-the-moment willpower, make advance commitments, build habits that don't require deliberation, remove friction from desired behaviors and add friction to undesired ones.</w:t>
      </w:r>
    </w:p>
    <w:p>
      <w:r>
        <w:t>James Clear's work on habit formation is just applied knowledge about how the faculty operates. Habits bypass the need for active will—they're automated. Implementation intentions work ("If situation X, then I will do Y") because they pre-decide, moving the decision from a high-stakes moment to a low-stakes planning phase. The Stoics understood this—</w:t>
      </w:r>
      <w:r>
        <w:rPr>
          <w:i/>
        </w:rPr>
        <w:t>premeditatio malorum</w:t>
      </w:r>
      <w:r>
        <w:t>, rehearsing adversity in advance, is pre-commitment. Marcus Aurelius wasn't exhorting himself to be strong; he was setting the frame so that when the moment came, the response was prepared.</w:t>
      </w:r>
    </w:p>
    <w:p>
      <w:r>
        <w:t>The paradox: the faculty is real and powerful, but it works best when you use it least. Use will to build systems, not to fight recurring battles. Use it to align environments with aims, not to overcome environments. Use it strategically, at the planning stage, not reactively, at the point of temptation.</w:t>
      </w:r>
    </w:p>
    <w:p>
      <w:r>
        <w:t>The deeper function: will is how you extend yourself across time. Without it, you'd be a sequence of present moments, each responding to immediate conditions. With it, you can be an agent with projects, someone who today does things for the sake of tomorrow. The clinical cases show this—people who lose frontal function lose the future tense. They're not in the present more fully; they're trapped there.</w:t>
      </w:r>
    </w:p>
    <w:p>
      <w:r>
        <w:t>The faculty is not a muscle that strengthens with use and weakens with disuse. It's more like attention management plus advance commitment plus emotional coherence. You have it not to suppress yourself but to make yourself predictable to yourself, to be someone who can make promises—to others, but especially to yourself—and keep them. That's what makes coordinated action over time possible. That's what the equipment is for.</w:t>
      </w:r>
    </w:p>
    <w:p>
      <w:r>
        <w:t>---</w:t>
      </w:r>
    </w:p>
    <w:p>
      <w:r>
        <w:rPr>
          <w:i/>
        </w:rPr>
        <w:t>Part of Faculties at alexandria.press</w:t>
      </w:r>
    </w:p>
    <w:p>
      <w:r>
        <w:br w:type="page"/>
      </w:r>
    </w:p>
    <w:p>
      <w:pPr>
        <w:pStyle w:val="Heading1"/>
      </w:pPr>
      <w:r>
        <w:t>Agency</w:t>
      </w:r>
    </w:p>
    <w:p>
      <w:pPr>
        <w:pStyle w:val="Heading2"/>
      </w:pPr>
      <w:r>
        <w:t>Agency</w:t>
      </w:r>
    </w:p>
    <w:p>
      <w:r>
        <w:t>You experience yourself as an agent—someone who can choose, act, and make things happen. This isn't an illusion, but it's more fragile and more constructed than it feels.</w:t>
      </w:r>
    </w:p>
    <w:p>
      <w:r>
        <w:t>The feeling of agency comes in two parts: the sense that you're initiating actions, and the sense that your actions cause outcomes. Daniel Wegner spent his career showing how these can dissociate. The experience of willing something doesn't prove you caused it—your conscious intention and your actual control can come apart. His experiments demonstrated that people claim authorship of actions they didn't cause when the timing and context create the right impression. You feel like you made something happen even when someone else triggered it. Conversely, you can genuinely control something while feeling no sense of agency over it.</w:t>
      </w:r>
    </w:p>
    <w:p>
      <w:r>
        <w:t>The clinical cases make this more vivid. Patients with anarchic hand syndrome have a hand that acts—reaches for objects, buttons shirts, interferes with the other hand—but they don't experience it as theirs. The motor control is intact; the sense of agency is gone. One patient's left hand would light cigarettes while his right hand tried to put them out. The hand belongs to them anatomically but not experientially. On the other side, patients with delusions of control insist they're being moved by external forces—the CIA, aliens, demons. Their actions are genuinely theirs, but the subjective signature of agency has failed.</w:t>
      </w:r>
    </w:p>
    <w:p>
      <w:r>
        <w:t>What these cases reveal is that agency is constructed post-hoc. Your brain generates actions before you're consciously aware of deciding to act—Benjamin Libet's famous finding showed readiness potentials preceding conscious intention by about half a second. This doesn't mean free will is an illusion; it means the conscious experience of deciding is part of how your brain integrates information about what it's already doing. The feeling of agency is real, but it's a model, not a direct readout. And models can be wrong.</w:t>
      </w:r>
    </w:p>
    <w:p>
      <w:r>
        <w:t>Depression degrades agency in a specific way. Not the ability to act—many depressed people keep functioning—but the sense that acting makes a difference. Martin Seligman's learned helplessness research showed that repeated experiences of uncontrollable outcomes produce a state where you stop trying even when control becomes possible. The faculty isn't damaged; it's suppressed. The person has learned, incorrectly but powerfully, that agency doesn't work. Effective therapy often means reconstructing the connection between action and outcome through small, controllable experiences.</w:t>
      </w:r>
    </w:p>
    <w:p>
      <w:r>
        <w:t>What stands against agency in modern life is less about control than about tractability. You face an overwhelming number of choices with unclear consequences. The gap between action and feedback grows—you can't see what your efforts produce. Bureaucratic systems, algorithmic feeds, long causal chains: these all erode the felt connection between what you do and what happens. The result isn't paralysis but a drift toward passivity, where you consume and react rather than initiate and shape.</w:t>
      </w:r>
    </w:p>
    <w:p>
      <w:r>
        <w:t>The people who maintain strong agency do several things. They shrink the feedback loop—they work on problems where they can see results quickly, where the connection between effort and outcome is direct. Writers write daily and see pages accumulate. Craftspeople work with materials that respond immediately. Athletes get bodily feedback in real time. This isn't about achievement; it's about keeping the machinery of agency running. You need regular experiences of doing something and watching it work.</w:t>
      </w:r>
    </w:p>
    <w:p>
      <w:r>
        <w:t>They also distinguish between process control and outcome control. You can control showing up and doing the work; you can't control whether the work succeeds in the world. Agency lives in the former, not the latter. Viktor Frankl noticed in the camps that people who maintained a sense of agency—who chose their attitude, who helped others, who set small tasks—survived better psychologically. The circumstances were as uncontrollable as circumstances get, but agency isn't about controlling circumstances. It's about controlling response.</w:t>
      </w:r>
    </w:p>
    <w:p>
      <w:r>
        <w:t>Agency also requires costs. Real choice means real alternatives, which means real sacrifice. When you can keep all options open, you never exercise agency—you just sample. Søren Kierkegaard saw this clearly: the person who can't commit is fleeing the responsibility of agency. Deciding means foreclosing, which means accepting loss, which feels bad. But refusing to foreclose means you never actually do anything. The faculty requires you to burn your boats occasionally.</w:t>
      </w:r>
    </w:p>
    <w:p>
      <w:r>
        <w:t>The collective dimension matters more than individualist cultures acknowledge. Agency is distributed—you act through institutions, teams, families, communities. The entrepreneur who says "I built this" is confusing narrative simplicity with causal reality. You have agency, but it's always embedded in systems of mutual enablement and constraint. Recognizing this doesn't diminish individual agency; it locates it accurately. You're not a ghost in a machine; you're a node in a network, and the network structure shapes what your agency can accomplish.</w:t>
      </w:r>
    </w:p>
    <w:p>
      <w:r>
        <w:t>The faculty exists to make you an author of your life—not its sole author, and not its controlling author, but a genuine contributor to how things go. When it's working well, you experience your actions as yours, you see the connection between what you do and what happens, and you can adjust. When it's working badly, you feel like a passenger, a victim, or a ghost. The difference matters enormously. Cultivate experiences where you act and see results. Distinguish what you control from what you don't. Commit to things, accept the costs, and stop trying to keep all options open. The faculty is strong, but you have to use it. If you don't, it atrophies, and you become someone things happen to rather than someone who makes things happen.</w:t>
      </w:r>
    </w:p>
    <w:p>
      <w:r>
        <w:t>---</w:t>
      </w:r>
    </w:p>
    <w:p>
      <w:r>
        <w:rPr>
          <w:i/>
        </w:rPr>
        <w:t>Part of Faculties at alexandria.press</w:t>
      </w:r>
    </w:p>
    <w:p>
      <w:r>
        <w:br w:type="page"/>
      </w:r>
    </w:p>
    <w:p>
      <w:pPr>
        <w:pStyle w:val="Heading1"/>
      </w:pPr>
      <w:r>
        <w:t>Self-Control</w:t>
      </w:r>
    </w:p>
    <w:p>
      <w:pPr>
        <w:pStyle w:val="Heading2"/>
      </w:pPr>
      <w:r>
        <w:t>Self-Control</w:t>
      </w:r>
    </w:p>
    <w:p>
      <w:r>
        <w:t>You have a faculty that operates more like a muscle than a moral virtue, and the people who seem to have the most of it use it the least.</w:t>
      </w:r>
    </w:p>
    <w:p>
      <w:r>
        <w:t>The marshmallow test made self-control famous: children who could delay gratification did better in life—higher SAT scores, better health, less drug use. But the replication studies complicate the story. When researchers controlled for socioeconomic status, the predictive power weakened considerably. Tyler Watts found that much of what looked like superior self-control was actually having resources to fall back on. A child who trusts that waiting pays off because adults in their life have been reliable will wait. A child who's learned that resources disappear unless grabbed immediately won't. The faculty exists, but it operates within a context of trust and scarcity.</w:t>
      </w:r>
    </w:p>
    <w:p>
      <w:r>
        <w:t>Roy Baumeister's ego depletion research suggested that self-control draws from a limited resource—use it in one domain and you have less for the next. Make a series of decisions and your capacity weakens. The glucose hypothesis tried to pin this to blood sugar, but that hasn't held up. What has held up: the subjective experience of depletion is real, and whether you believe willpower is limited affects how you experience it. Carol Dweck showed that people who believe willpower is abundant don't show the same depletion effects. The faculty is sensitive to belief.</w:t>
      </w:r>
    </w:p>
    <w:p>
      <w:r>
        <w:t>But the deeper finding is about strategy. Walter Mischel, who ran the original marshmallow studies, discovered something more interesting than individual differences in willpower. He found that children who succeeded used techniques: they looked away, sang songs, imagined the marshmallow was a cloud. They didn't white-knuckle it. They changed the situation. The best self-control doesn't feel like control—it's environmental design and attention management.</w:t>
      </w:r>
    </w:p>
    <w:p>
      <w:r>
        <w:t>People with good self-control use it pre-emptively, not in the moment. Angela Duckworth's research on grit looked at this closely. High self-control people aren't constantly resisting temptation—they avoid situations that require resistance. They don't keep cookies in the house. They don't route their commute past the bar. They build habits that make the desired behavior automatic. Self-control at its best is making good decisions when you have cognitive resources, so you don't need willpower later when you don't.</w:t>
      </w:r>
    </w:p>
    <w:p>
      <w:r>
        <w:t>The neuroscience reveals the architecture. The prefrontal cortex inhibits the limbic system—executive function overriding impulse. But the prefrontal cortex is expensive to run. It's the last part of the brain to mature, vulnerable to stress, weakened by sleep deprivation. Phineas Gage lost his after the railroad spike, and with it went his ability to plan and regulate behavior. Patients with frontal lobe damage can't inhibit responses, can't delay gratification, can't stick to long-term plans. The faculty depends on intact hardware.</w:t>
      </w:r>
    </w:p>
    <w:p>
      <w:r>
        <w:t>Chronic stress degrades the system. Robert Sapolsky's work on stress shows that cortisol impairs prefrontal function and strengthens the amygdala's fear responses. The poor show less self-control not because they're morally weaker but because poverty is chronically stressful and stress erodes the machinery. Scarcity captures attention—Sendhil Mullainathan and Eldar Shafir demonstrated this—and attention captured by scarcity isn't available for self-regulation. The person working three jobs doesn't have less willpower than the person with one stable job and savings. They have the same faculty operating under impossible conditions.</w:t>
      </w:r>
    </w:p>
    <w:p>
      <w:r>
        <w:t>The relationship to identity matters practically. When self-control is framed as "resisting who you really are," it fails. When it's framed as "acting in line with who you want to be," it works better. The person who says "I'm trying not to drink" is in a different position than the person who says "I don't drink." One is resisting, the other is expressing identity. The faculty works better when it's aligned with self-concept rather than fighting it.</w:t>
      </w:r>
    </w:p>
    <w:p>
      <w:r>
        <w:t>Sleep, glucose stability, stress management—these aren't optional. They're the operating conditions for the faculty. A rested, fed, unstressed person has more prefrontal capacity than an exhausted, hungry, panicked one. This isn't moral—it's mechanical. Knowing this should change how you think about failures of self-control, yours and others'.</w:t>
      </w:r>
    </w:p>
    <w:p>
      <w:r>
        <w:t>Delay of gratification matters, but not as brute willpower. It matters because time preference is trainable. The person who can hold a long time horizon—see the future self as continuous with the present self—can make better trades. Derek Parfit explored the philosophy: if your future self seems like a stranger, you won't sacrifice for them. The more vivid and connected your future self, the easier the faculty operates. Hal Hershfield showed people age-progressed images of themselves and their savings behavior improved. Self-control isn't just resisting now—it's valuing later.</w:t>
      </w:r>
    </w:p>
    <w:p>
      <w:r>
        <w:t>The faculty exists to let you act on considered judgment rather than immediate impulse, to trade present pain for future gain, to override automatic responses when they conflict with longer aims. But it's limited, depletable, sensitive to conditions, and most effective when used strategically rather than constantly. The person with good self-control has structured their life to need less of it. They've automated the right behaviors, removed temptations, aligned identity with aims, and preserved their capacity for the decisions that actually matter. The faculty isn't about gritting through—it's about arranging circumstances so you don't have to.</w:t>
      </w:r>
    </w:p>
    <w:p>
      <w:r>
        <w:t>---</w:t>
      </w:r>
    </w:p>
    <w:p>
      <w:r>
        <w:rPr>
          <w:i/>
        </w:rPr>
        <w:t>Part of Faculties at alexandria.press</w:t>
      </w:r>
    </w:p>
    <w:p>
      <w:r>
        <w:br w:type="page"/>
      </w:r>
    </w:p>
    <w:p>
      <w:pPr>
        <w:pStyle w:val="Heading1"/>
      </w:pPr>
      <w:r>
        <w:t>Effort</w:t>
      </w:r>
    </w:p>
    <w:p>
      <w:pPr>
        <w:pStyle w:val="Heading2"/>
      </w:pPr>
      <w:r>
        <w:t>Effort</w:t>
      </w:r>
    </w:p>
    <w:p>
      <w:r>
        <w:t>You have a faculty for exerting yourself against resistance, and the resistance itself is part of the design.</w:t>
      </w:r>
    </w:p>
    <w:p>
      <w:r>
        <w:t>The common view treats effort as a cost—something to minimize, overcome, or engineer away. But effort is not a bug in human capability; it's how the system learns what matters. When you struggle against a difficult problem, lift something heavy, or push through discomfort, you're not just accomplishing the task. You're training the mechanisms that decide what deserves energy, attention, and persistence.</w:t>
      </w:r>
    </w:p>
    <w:p>
      <w:r>
        <w:t>The neuroscience shows effort as resource allocation under uncertainty. Your brain operates on a strict energy budget—about 20% of your total metabolic expenditure for 2% of your body weight. Every action has an opportunity cost. Michael Inzlicht's research demonstrates that the experience of effort functions as a signal: this is expensive, probably more expensive than expected, recalibrate. The feeling of effort isn't just fatigue; it's an economic calculation happening in real time.</w:t>
      </w:r>
    </w:p>
    <w:p>
      <w:r>
        <w:t>This explains why effort feels different depending on reward. Roy Baumeister's famous ego depletion studies suggested willpower depletes like a tank of gas, but the replication crisis revealed something more interesting: belief about depletion matters more than actual depletion. Carol Dweck showed that people who think willpower is limited become exhausted faster than people who don't. The fatigue is real, but it's also negotiable—your brain is constantly asking whether this expenditure is worth it and adjusting the difficulty accordingly.</w:t>
      </w:r>
    </w:p>
    <w:p>
      <w:r>
        <w:t>The clinical cases show what happens when effort capacity disappears. Patients with damage to the anterior cingulate cortex—a region crucial for effort-based decision making—can perform tasks but won't initiate them. They have the motor ability but lack the system that says "this is worth doing." Extreme apathy isn't laziness; it's a broken cost-benefit calculator. On the other end, people with mania bypass the calculator entirely and pursue goals with unsustainable intensity until they collapse. The faculty requires both capacity and governance.</w:t>
      </w:r>
    </w:p>
    <w:p>
      <w:r>
        <w:t>Resistance training—literal resistance training with weights—demonstrates the principle cleanly. You lift something heavy, stress the muscle, trigger adaptation. The adaptation only occurs because of the resistance. Without it, the system has no reason to build capacity. The same principle applies to cognitive effort. Anders Ericsson's research on deliberate practice showed that improvement requires working at the edge of current ability, not beyond it and not comfortably within it. The struggle is where learning happens. Removing all difficulty removes the training signal.</w:t>
      </w:r>
    </w:p>
    <w:p>
      <w:r>
        <w:t>But modern life conspires against this faculty in specific ways. Algorithmic feeds eliminate the effort of choosing what to read or watch—the system decides, and you scroll. Every app wants to reduce friction, every product promises ease. The average person makes fewer decisions that require genuine deliberation because automation handles them. This isn't neutral. Lack of practice degrades the faculty. People report feeling both exhausted and incapable of sustained effort, which makes sense: they're experiencing decision fatigue from trivial choices while avoiding the kind of effortful engagement that builds capacity.</w:t>
      </w:r>
    </w:p>
    <w:p>
      <w:r>
        <w:t>The other modern problem is fake effort—the appearance of exertion without actual resistance. Busy-ness is not effort. Anxiety is not effort. Checking email 40 times a day feels like work but trains nothing. Real effort has a specific signature: you're attempting something difficult, feedback tells you whether you're succeeding, and you're adjusting based on that feedback. Without those elements, you're just burning energy.</w:t>
      </w:r>
    </w:p>
    <w:p>
      <w:r>
        <w:t>The people who use this faculty well understand something about rhythm. They know effort comes in cycles, not as a constant state. They work intensely, then recover. They choose where to apply effort rather than diffusing it. Kevin Kelly's advice: "Don't be the best, be the only"—this is effort allocation. Find the thing worth struggling with, then struggle with it properly.</w:t>
      </w:r>
    </w:p>
    <w:p>
      <w:r>
        <w:t>They also understand that effort builds identity. You become what you're willing to struggle for. James Clear's research on habit formation shows that behavior change happens faster when it's identity-based rather than outcome-based. "I'm a runner" is more powerful than "I want to run a marathon" because it frames effort as expression rather than cost. The effort becomes part of who you are, not something you have to overcome.</w:t>
      </w:r>
    </w:p>
    <w:p>
      <w:r>
        <w:t>There's a paradox here: effort must be hard enough to trigger adaptation but not so hard it triggers avoidance. Too easy and you don't grow. Too hard and you quit. The sweet spot—what Vygotsky called the zone of proximal development—is where you're struggling but not drowning. Finding this zone repeatedly is the skill.</w:t>
      </w:r>
    </w:p>
    <w:p>
      <w:r>
        <w:t>The faculty exists because you're a learning system operating under constraints. Effort is how you signal to yourself what's worth developing capacity for. The resistance isn't an obstacle to accomplishment—it's the mechanism of accomplishment. Every time you push through difficulty, you're training not just the specific skill but the willingness to train. The faculty strengthens with use, degrades with avoidance, and shapes who you become by choosing what deserves the struggle.</w:t>
      </w:r>
    </w:p>
    <w:p>
      <w:r>
        <w:t>---</w:t>
      </w:r>
    </w:p>
    <w:p>
      <w:r>
        <w:rPr>
          <w:i/>
        </w:rPr>
        <w:t>Part of Faculties at alexandria.press</w:t>
      </w:r>
    </w:p>
    <w:p>
      <w:r>
        <w:br w:type="page"/>
      </w:r>
    </w:p>
    <w:p>
      <w:pPr>
        <w:pStyle w:val="Heading1"/>
      </w:pPr>
      <w:r>
        <w:t>Decision</w:t>
      </w:r>
    </w:p>
    <w:p>
      <w:pPr>
        <w:pStyle w:val="Heading2"/>
      </w:pPr>
      <w:r>
        <w:t>Decision</w:t>
      </w:r>
    </w:p>
    <w:p>
      <w:r>
        <w:t>You have a faculty that operates faster than you can track, often before you know you've used it. The question is whether you're using it or it's using you.</w:t>
      </w:r>
    </w:p>
    <w:p>
      <w:r>
        <w:t>Decision feels like choosing from a menu of options. But Benjamin Libet's experiments showed that the brain initiates action before conscious awareness of the decision to act—by about half a second. This doesn't mean free will is an illusion, but it does mean the conscious experience of deciding comes late in the process. Most of what drives choice happens below awareness. You're ratifying, not originating.</w:t>
      </w:r>
    </w:p>
    <w:p>
      <w:r>
        <w:t>The implication: if you want to make better decisions, you can't rely on willpower at the moment of choice. The work happens earlier—in what you've exposed yourself to, what habits you've built, what options you've made available. You're programming the system that will decide when the moment comes.</w:t>
      </w:r>
    </w:p>
    <w:p>
      <w:r>
        <w:t>The research on choice overload is clear. Barry Schwartz documented how too many options produces paralysis, dissatisfaction, and regret. Sheena Iyengar's experiments showed that people presented with 24 jam varieties were less likely to buy than those presented with six. More choice should mean better outcomes, but it doesn't. The faculty degrades under cognitive load. Judges grant parole more frequently early in the day and right after breaks—not because they're being thoughtful but because deciding drains a resource, and a depleted system defaults to the safest option: no.</w:t>
      </w:r>
    </w:p>
    <w:p>
      <w:r>
        <w:t>This matters practically. If you're making major decisions at the end of a long day after dozens of minor ones, you're not operating at capacity. The faculty is sequential, not parallel. Every trivial decision—what to wear, what to eat, whether to reply to that email now or later—draws from the same pool. This is why people who decide well protect the resource. They automate the trivial. They batch decisions when energy is high. They know that deciding well means deciding less.</w:t>
      </w:r>
    </w:p>
    <w:p>
      <w:r>
        <w:t>The clinical cases are instructive. Phineas Gage, after his frontal lobe injury, retained intelligence and memory but lost the ability to make good decisions—he chose impulsively, couldn't plan, ruined relationships. Antonio Damasio's patient Elliot had similar damage and could analyze options endlessly but couldn't commit to a choice. Without emotional input, decision-making collapses into infinite deliberation. The feeling that one option is better than another isn't a bias to overcome—it's essential equipment. Pure reason doesn't decide. Emotion and reason work together, and when the connection is severed, the faculty breaks.</w:t>
      </w:r>
    </w:p>
    <w:p>
      <w:r>
        <w:t>The standard advice is to list pros and cons, weigh evidence, think it through. But Gerd Gigerenzer's research on fast-and-frugal heuristics shows that expert decision-makers often rely on simple rules and pattern recognition, not exhaustive analysis. A doctor diagnosing chest pain doesn't weigh every factor equally—they use shortcuts built from experience. An experienced firefighter sizes up a burning building in seconds, not by running calculations but by recognizing patterns. These aren't inferior decisions. They're often better, because the system recognizes relevant cues that formal analysis misses.</w:t>
      </w:r>
    </w:p>
    <w:p>
      <w:r>
        <w:t>The difference is calibration. A heuristic works when it's been trained on real feedback. If you've made a thousand decisions in a domain and seen the results, your intuition is worth trusting. If you're deciding in a novel domain, intuition is just noise. The faculty improves with relevant experience and degrades when you try to transfer patterns across contexts. Your gut feeling about hiring someone may be valid if you've hired a hundred people. Your gut feeling about which stock to buy is probably worthless.</w:t>
      </w:r>
    </w:p>
    <w:p>
      <w:r>
        <w:t>Reversibility matters. Jeff Bezos distinguishes between one-way doors and two-way doors—decisions that can't be undone versus decisions that can be revisited. People agonize over two-way-door decisions as if they're permanent, which wastes time and energy. The faculty works better when you match the deliberation to the stakes. Decide quickly on reversible choices. Slow down only for true one-way doors.</w:t>
      </w:r>
    </w:p>
    <w:p>
      <w:r>
        <w:t>The obstacles are environmental. Modern life is engineered to drain the resource—endless micro-choices, notification streams, artificial urgency, option proliferation. The people making these systems understand the faculty and exploit it. Your job is to defend it: reduce trivial decisions, batch the important ones, avoid deciding under depletion, build better defaults.</w:t>
      </w:r>
    </w:p>
    <w:p>
      <w:r>
        <w:t xml:space="preserve">The deeper point is that deciding is not separate from living—it's how you navigate time. Every decision is a small bet about the future, and the sum of these bets is a life. The faculty works best when it's clear about what it's optimizing for. If you don't know what you're aiming at, every choice is equally weighted, and the system overloads. Clarity about purpose doesn't eliminate difficulty, but it makes the faculty functional. You know what you're deciding </w:t>
      </w:r>
      <w:r>
        <w:rPr>
          <w:i/>
        </w:rPr>
        <w:t>for</w:t>
      </w:r>
      <w:r>
        <w:t>.</w:t>
      </w:r>
    </w:p>
    <w:p>
      <w:r>
        <w:t>The equipment is fast, intuitive, depletable, and improvable. It works with emotion and reason together. It needs feedback to calibrate. It needs protection from overload. It needs direction from purpose. You can't make decisions by pure conscious effort at the moment of choice—that comes too late. But you can shape the system that decides. The faculty is more trainable and more vulnerable than you thought.</w:t>
      </w:r>
    </w:p>
    <w:p>
      <w:r>
        <w:t>---</w:t>
      </w:r>
    </w:p>
    <w:p>
      <w:r>
        <w:rPr>
          <w:i/>
        </w:rPr>
        <w:t>Part of Faculties at alexandria.press</w:t>
      </w:r>
    </w:p>
    <w:p>
      <w:r>
        <w:br w:type="page"/>
      </w:r>
    </w:p>
    <w:p>
      <w:pPr>
        <w:pStyle w:val="Heading1"/>
      </w:pPr>
      <w:r>
        <w:t>Intention</w:t>
      </w:r>
    </w:p>
    <w:p>
      <w:pPr>
        <w:pStyle w:val="Heading2"/>
      </w:pPr>
      <w:r>
        <w:t>Intention</w:t>
      </w:r>
    </w:p>
    <w:p>
      <w:r>
        <w:t>You form intentions constantly—deciding to make coffee, choosing to call a friend, committing to a project—but most of what you do runs without them. Your heart beats, you shift your weight, you finish familiar sentences. The boundary between intended action and automatic behavior matters more than it seems, and it's less clear than you'd think.</w:t>
      </w:r>
    </w:p>
    <w:p>
      <w:r>
        <w:t>Michael Gazzaniga's split-brain studies revealed something unsettling: people act first and explain afterward, constructing reasons that feel like they preceded the action but didn't. In one experiment, a patient's right hemisphere (which can't speak) saw an instruction to walk. He stood up. Asked why, his left hemisphere—which hadn't seen the instruction—immediately generated a plausible story: "I was going to get a Coke." The explanation came after the action, but it felt, to him, like the reason for it.</w:t>
      </w:r>
    </w:p>
    <w:p>
      <w:r>
        <w:t>Benjamin Libet's experiments made this worse. He found that brain activity indicating a decision to move—the "readiness potential"—appeared about 350 milliseconds before subjects reported consciously intending to move. The action seemed to begin before the intention. This sparked decades of debate about free will, but the practical point is simpler: intention isn't always the source. Sometimes it's the narration.</w:t>
      </w:r>
    </w:p>
    <w:p>
      <w:r>
        <w:t>The clinical cases show what happens when intention breaks. Patients with anarchic hand syndrome have a limb that acts independently—buttoning a shirt while the other hand unbuttons it, reaching for objects the person doesn't want. The actions are purposeful but not intended by the person. The motor system is intact; the connection to intention is severed. What you think of as "your" action turns out to require a specific faculty keeping your limbs aligned with your purposes.</w:t>
      </w:r>
    </w:p>
    <w:p>
      <w:r>
        <w:t>Utilization behavior goes further. Some patients with frontal lobe damage can't resist acting on environmental cues. Put glasses in front of them, they put them on—even if they're already wearing glasses. Place a pen in their hand, they start writing. The environment triggers action directly, bypassing intention. François Lhermitte documented cases where patients would automatically perform complex sequences—making coffee, setting a table—triggered entirely by context. Intention is what stands between stimulus and response. Without it, you become a machine that completes patterns.</w:t>
      </w:r>
    </w:p>
    <w:p>
      <w:r>
        <w:t>But intention isn't just control—it's also commitment across time. When you form an intention to run in the morning, you're trying to bind your future self to a decision made now. This often fails. The gap between forming an intention and acting on it is where most plans dissolve. Implementation intentions—Peter Gollwitzer's research—work better: "When X happens, I'll do Y." Specificity bridges the gap. Vague intentions ("I'll exercise more") don't constrain future action. Precise if-then plans do.</w:t>
      </w:r>
    </w:p>
    <w:p>
      <w:r>
        <w:t>The obstacles are partly external. Environments full of cues pull you into unintended actions—picking up your phone, opening a browser, starting a snack. Each context is a field of affordances that trigger behavior. Your phone affords checking. The open bag affords eating. James Gibson's theory of affordances explains why changing your environment is more effective than trying to fortify your intentions. Removing the cue works better than resisting it.</w:t>
      </w:r>
    </w:p>
    <w:p>
      <w:r>
        <w:t>But the deeper obstacle is how intentions decay. You form them when motivation is high, but they have to survive motivational troughs. Thomas Schelling called this "the intimate contest for self-command"—the morning self makes plans the evening self will have to execute, and the evening self has different preferences. Intentions are bets that your future self will cooperate. Commitment devices—pre-commitments that make defection costly—work because they don't rely on future intention. You give your friend your credit card, you sign up with money on the line, you remove the option. The faculty of intention is limited; engineering around its limits is practical.</w:t>
      </w:r>
    </w:p>
    <w:p>
      <w:r>
        <w:t>The people who use intention well seem to understand that most behavior should be automatic. They don't rely on deciding every action in real time. Instead, they build routines—sequences that run without deliberation once triggered. Charles Duhigg's work on habits shows that cue-routine-reward loops, once established, bypass intention. You don't intend to brush your teeth; the bathroom triggers the sequence. Willpower is finite; automaticity is not. The goal isn't constant intentionality but strategic use—decide once, automate, save intention for what matters.</w:t>
      </w:r>
    </w:p>
    <w:p>
      <w:r>
        <w:t>Writing down intentions matters. Implementation intentions only work if they're specified. David Allen's Getting Things Done system isn't mystical—it's offloading. An unwritten intention occupies working memory, draining the resource you need to form new intentions. Captured externally, intentions become more reliable. They stop being mental load and become retrieval cues.</w:t>
      </w:r>
    </w:p>
    <w:p>
      <w:r>
        <w:t>Intention is what transforms impulse into action directed by purpose. It's the faculty that makes you an agent instead of a response machine. But it's expensive, limited, and often post-hoc. The mistake is thinking you need more of it. You need better use—automate what you can, engineer your environment, specify triggers, and reserve intention for choices that matter. The faculty exists to steer, not to manually operate every movement. Knowing the difference is how you stop exhausting it on trivia.</w:t>
      </w:r>
    </w:p>
    <w:p>
      <w:r>
        <w:t>---</w:t>
      </w:r>
    </w:p>
    <w:p>
      <w:r>
        <w:rPr>
          <w:i/>
        </w:rPr>
        <w:t>Part of Faculties at alexandria.press</w:t>
      </w:r>
    </w:p>
    <w:p>
      <w:r>
        <w:br w:type="page"/>
      </w:r>
    </w:p>
    <w:p>
      <w:pPr>
        <w:pStyle w:val="Heading1"/>
      </w:pPr>
      <w:r>
        <w:t>Empathy</w:t>
      </w:r>
    </w:p>
    <w:p>
      <w:pPr>
        <w:pStyle w:val="Heading2"/>
      </w:pPr>
      <w:r>
        <w:t>Empathy</w:t>
      </w:r>
    </w:p>
    <w:p>
      <w:r>
        <w:t>You have a faculty that lets you feel what someone else is feeling, and this sounds simpler than it is.</w:t>
      </w:r>
    </w:p>
    <w:p>
      <w:r>
        <w:t>The standard story is that empathy makes you good—that feeling another person's pain naturally leads to helping them. But Paul Bloom's research shows the opposite can happen. Empathy is a spotlight, not floodlights. It focuses intensely on individuals—the identified victim—while leaving statistical suffering in darkness. One crying child moves people more than reports of thousands dying. Empathy drove donations after a single trapped miner's story while famines failed to register. The faculty creates moral myopia: vivid over important, near over far, attractive over unattractive.</w:t>
      </w:r>
    </w:p>
    <w:p>
      <w:r>
        <w:t>The neuroscience reveals the machinery underneath. When you watch someone in pain, your anterior cingulate cortex and anterior insula activate—the same regions that light up when you're in pain yourself. Tania Singer's studies showed this clearly: subjects watching a loved one receive electric shocks showed activation patterns similar to receiving the shocks themselves. You're not imagining their pain abstractly; your nervous system is simulating it. This is visceral, not intellectual.</w:t>
      </w:r>
    </w:p>
    <w:p>
      <w:r>
        <w:t>But empathy isn't one thing. The clinical cases make the distinctions clear. People with damage to the ventromedial prefrontal cortex lose affective empathy—they can't feel what others feel—but retain cognitive empathy. They can still understand that someone is sad, predict what someone will do, pass theory-of-mind tests. They've lost the resonance, not the model. Conversely, people with autism spectrum conditions often have intact affective empathy—they feel overwhelmed by others' emotions—but struggle with cognitive empathy, with reading faces and intentions. The systems can fail independently because they are independent systems.</w:t>
      </w:r>
    </w:p>
    <w:p>
      <w:r>
        <w:t>The distinction matters for use. Affective empathy—feeling with someone—can paralyze. Healthcare workers with too much affective empathy burn out; they're drowning in patients' suffering. Psychotherapists have to maintain what's called "clinical distance"—enough cognitive empathy to understand the patient, enough regulation to avoid being flooded. This isn't coldness; it's sustainable engagement. You can't help someone from inside their emotional state.</w:t>
      </w:r>
    </w:p>
    <w:p>
      <w:r>
        <w:t>The dark side is real. Empathy doesn't make you moral; it makes you partial. You empathize more with people who look like you, talk like you, share your background. Fritz Breithaupt showed that empathy can fuel violence—you feel the suffering of your group so intensely that you justify cruelty toward the outgroup. Nazis empathized deeply with other Germans. Propagandists have always understood this: make people feel the pain of their tribe, and they'll support anything.</w:t>
      </w:r>
    </w:p>
    <w:p>
      <w:r>
        <w:t>Empathy is also manipulable. Skilled liars exploit it—they cry, they perform vulnerability, they trigger your empathic response to gain advantage. Psychopaths understand cognitive empathy perfectly; they read people with precision but feel nothing. The absence of affective empathy doesn't prevent them from modeling others; it helps them exploit more efficiently. The faculty can be weaponized.</w:t>
      </w:r>
    </w:p>
    <w:p>
      <w:r>
        <w:t>Proximity degrades judgment. C. Daniel Batson's experiments showed that people given empathic concern for one patient would advocate moving them up the transplant list—even knowing it meant someone medically needier would die. Empathy made them abandon fairness. Judges who feel too much for defendants distort justice. The faculty short-circuits deliberation.</w:t>
      </w:r>
    </w:p>
    <w:p>
      <w:r>
        <w:t>The people who use empathy well seem to understand its limits. They use affective empathy as a signal—it tells them something matters—but then switch to cognitive empathy and deliberation. They ask: what does this person need, not just what do I feel? Effective altruists deliberately bypass empathy, using evidence and calculation to determine where help does the most good. This looks cold but produces better outcomes than empathic impulse. Compassion—wanting to reduce suffering—turns out to be more useful than empathy—feeling the suffering.</w:t>
      </w:r>
    </w:p>
    <w:p>
      <w:r>
        <w:t>Training changes the faculty. Matthieu Ricard's work with contemplatives showed that meditation practices can shift people from empathic distress—being overwhelmed by others' pain—toward compassionate concern, which is more stable and motivating. The nervous system can be tuned. This isn't suppression; it's calibration.</w:t>
      </w:r>
    </w:p>
    <w:p>
      <w:r>
        <w:t>The faculty exists because humans are social. You need to read others, predict them, coordinate with them. But the equipment came from small groups, face-to-face interaction, where everyone knew everyone. It doesn't scale. Your empathic response to a crying child in front of you is much stronger than your response to statistics about child mortality because evolution didn't optimize for statistics. The mismatch between your faculty and your environment means you need to know when to trust the feeling and when to override it.</w:t>
      </w:r>
    </w:p>
    <w:p>
      <w:r>
        <w:t>Empathy tells you someone's state. It doesn't tell you what to do about it. It creates connection but distorts judgment. It motivates action but biases toward the near, the vivid, the similar. The faculty is powerful equipment—you can feel what someone else feels, which is extraordinary—but it's not a moral compass, and it's not enough. You have to use it in combination with deliberation, principle, evidence, fairness. The feeling is a starting point, not an ending point. Understanding this lets you keep the connection without the distortion.</w:t>
      </w:r>
    </w:p>
    <w:p>
      <w:r>
        <w:t>---</w:t>
      </w:r>
    </w:p>
    <w:p>
      <w:r>
        <w:rPr>
          <w:i/>
        </w:rPr>
        <w:t>Part of Faculties at alexandria.press</w:t>
      </w:r>
    </w:p>
    <w:p>
      <w:r>
        <w:br w:type="page"/>
      </w:r>
    </w:p>
    <w:p>
      <w:pPr>
        <w:pStyle w:val="Heading1"/>
      </w:pPr>
      <w:r>
        <w:t>Theory of Mind</w:t>
      </w:r>
    </w:p>
    <w:p>
      <w:pPr>
        <w:pStyle w:val="Heading2"/>
      </w:pPr>
      <w:r>
        <w:t>Theory of Mind</w:t>
      </w:r>
    </w:p>
    <w:p>
      <w:r>
        <w:t>You walk through your day assuming you know what other people are thinking, and most of the time you're approximately right. But the faculty that makes this possible—the ability to attribute mental states to others, to model their beliefs, desires, and intentions—is stranger and more fragile than it seems.</w:t>
      </w:r>
    </w:p>
    <w:p>
      <w:r>
        <w:t>The standard test for theory of mind is the false belief task. Show a child named Sally putting a marble in a basket, then leaving the room. Anne moves the marble to a box. Where will Sally look for the marble when she returns? Children under four typically say the box—they can't yet represent that Sally has a false belief different from their own knowledge. Around four, something shifts. They say the basket. They've acquired the capacity to model another mind holding information that conflicts with reality.</w:t>
      </w:r>
    </w:p>
    <w:p>
      <w:r>
        <w:t>This seems like a threshold—you either have theory of mind or you don't. But Simon Baron-Cohen's work with autism revealed that it's not binary. Many autistic people pass the false belief task but still struggle with the everyday inferences that neurotypical people make automatically. They can reason about beliefs explicitly but don't spontaneously track mental states in real time. The faculty has levels: basic belief attribution, understanding complex emotions, predicting behavior from mixed motives, recognizing deception, grasping irony. You can have some without others.</w:t>
      </w:r>
    </w:p>
    <w:p>
      <w:r>
        <w:t>The neural substrate matters. Damage to the medial prefrontal cortex or temporoparietal junction impairs theory of mind while leaving other cognitive functions intact. People with such damage can solve logic problems and follow rules but lose the intuitive sense of what others are thinking. They become socially blind. The inverse also exists—Williams syndrome patients have theory of mind abilities that exceed their general cognitive capacity. They're socially hypersensitive, reading emotional states accurately even when they can't perform much simpler tasks. The faculty can be isolated.</w:t>
      </w:r>
    </w:p>
    <w:p>
      <w:r>
        <w:t>What gets in the way of good use? First, you assume your model of others is accurate when it's often projection. You think you know what your spouse wants because you know what you'd want. You predict your colleague's reaction based on your own baseline. The illusion of transparency works both ways—you think your own mental states are more obvious to others than they are, and you think you're reading others more clearly than you are. Keysar and Barr showed that even adults fail to fully discount their own knowledge when predicting what others know. The curse of knowledge persists.</w:t>
      </w:r>
    </w:p>
    <w:p>
      <w:r>
        <w:t>Second, your theory of mind is lazy. You default to stereotypes and schemas because modeling individual minds is expensive. You assume the cashier is thinking cashier-thoughts, the executive is thinking executive-thoughts. Sometimes this works. Often it flattens. The people who are good at predicting behavior—therapists, negotiators, novelists—resist the shortcut. They attend to the specific person in front of them, track inconsistencies, update their model continuously. They know that variance within categories is higher than variance between them.</w:t>
      </w:r>
    </w:p>
    <w:p>
      <w:r>
        <w:t>Third, theory of mind can be weaponized. If you can model what someone believes, you can manipulate those beliefs. If you can predict what they want, you can exploit those wants. Psychopaths often have intact theory of mind—they read people accurately but lack the affective empathy that would constrain them. This is why theory of mind alone isn't virtue. The faculty is morally neutral. What you do with the model is a separate question.</w:t>
      </w:r>
    </w:p>
    <w:p>
      <w:r>
        <w:t>The developmental question is significant. Children acquire theory of mind through interaction—conversation, play, storytelling, conflict. Siblings help; language helps; being read to helps. Children in larger families develop it earlier, probably because they're forced to navigate multiple perspectives constantly. The faculty doesn't unfold automatically; it's trained through use. The modern concern is that screen time and reduced free play are starving children of the interactions that build theory of mind. Anecdotal reports from teachers suggest declining social competence, but the longitudinal data isn't in yet.</w:t>
      </w:r>
    </w:p>
    <w:p>
      <w:r>
        <w:t>The adults who use this faculty well—good managers, skilled therapists, effective parents—share certain habits. They ask more questions than they make statements. They notice contradictions between what people say and what they do. They're curious about the gap between their prediction and the outcome. When surprised, they adjust. They treat their model of another person as a hypothesis, not a conclusion. They know the map is not the territory, and they keep the map up to date.</w:t>
      </w:r>
    </w:p>
    <w:p>
      <w:r>
        <w:t>Theory of mind connects you to the social world. Without it, other people become obstacles or objects. With it poorly developed, relationships stay shallow—you're playing tennis with a wall instead of another player. With it well developed, you gain access to collaboration, intimacy, persuasion, teaching, art. You can coordinate with others because you can model what they know and want. You can teach because you can represent what they don't yet understand. You can love someone as they are instead of as you imagine them.</w:t>
      </w:r>
    </w:p>
    <w:p>
      <w:r>
        <w:t>The faculty exists because humans are social animals whose survival depends on cooperation. Reading minds—imperfectly, approximately, but well enough—makes culture possible. It's the prerequisite for everything distinctly human that happens between people. You already have it. The question is whether you're using it, or just coasting on habit and projection.</w:t>
      </w:r>
    </w:p>
    <w:p>
      <w:r>
        <w:t>---</w:t>
      </w:r>
    </w:p>
    <w:p>
      <w:r>
        <w:rPr>
          <w:i/>
        </w:rPr>
        <w:t>Part of Faculties at alexandria.press</w:t>
      </w:r>
    </w:p>
    <w:p>
      <w:r>
        <w:br w:type="page"/>
      </w:r>
    </w:p>
    <w:p>
      <w:pPr>
        <w:pStyle w:val="Heading1"/>
      </w:pPr>
      <w:r>
        <w:t>Attachment</w:t>
      </w:r>
    </w:p>
    <w:p>
      <w:pPr>
        <w:pStyle w:val="Heading2"/>
      </w:pPr>
      <w:r>
        <w:t>Attachment</w:t>
      </w:r>
    </w:p>
    <w:p>
      <w:r>
        <w:t>You form bonds, and the pattern of how you formed the first ones shapes how you form all the others.</w:t>
      </w:r>
    </w:p>
    <w:p>
      <w:r>
        <w:t>The foundational work is Mary Ainsworth's Strange Situation, developed in the 1970s. She observed one-year-olds with their mothers in a laboratory playroom: mother present, stranger enters, mother leaves, mother returns. The attachment pattern showed not in the separation but in the reunion. Secure children were distressed when mother left, but when she returned, they sought comfort, were soothed, and went back to playing. Anxious children clung and couldn't be consoled. Avoidant children ignored the return, seemingly indifferent. Disorganized children showed contradictory behaviors—approaching while looking away, freezing, falling to the floor. The patterns were stable across sessions and predictive across years.</w:t>
      </w:r>
    </w:p>
    <w:p>
      <w:r>
        <w:t>This wasn't about how much the child loved the parent. It was about what the child had learned to expect. Secure attachment develops when a caregiver is consistently responsive—not perfect, just reliable enough that the child internalizes: when I'm distressed, help is available. Anxious attachment comes from inconsistency—sometimes responsive, sometimes not, creating hypervigilance. Avoidant attachment develops when seeking comfort is repeatedly ineffective or punished, so the child learns to suppress the signals. Disorganized attachment appears when the caregiver is frightening—the person who should be the solution to fear becomes its source, creating an irresolvable dilemma.</w:t>
      </w:r>
    </w:p>
    <w:p>
      <w:r>
        <w:t>The critical insight: these patterns aren't fixed traits but learned strategies. The infant is solving a problem—how to maintain proximity to a caregiver—and the solution depends on what works. The patterns become templates, what researchers call "internal working models"—expectations about relationships that operate largely outside awareness. You don't remember forming them, but you carry them forward.</w:t>
      </w:r>
    </w:p>
    <w:p>
      <w:r>
        <w:t>The longitudinal studies show persistence. Children classified as securely attached at one year are more likely to have better peer relationships at age ten, more intimate friendships at age sixteen, healthier romantic relationships at age twenty-five. Insecure attachment predicts higher rates of anxiety, depression, and personality disorders. But the predictions are probabilistic, not deterministic. Attachment patterns can change—through later relationships, through therapy, through earned security that comes from making sense of early experience. The pattern is influential but not fate.</w:t>
      </w:r>
    </w:p>
    <w:p>
      <w:r>
        <w:t>The neuroscience adds detail. Secure attachment is associated with better regulation of the stress response system—lower baseline cortisol, faster return to baseline after stress. Disorganized attachment shows up in altered patterns of brain development, particularly in regions involved in emotion regulation and threat detection. The body encodes early relational experience. This is why attachment isn't just about feelings—it's about physiology, about how your nervous system learned to manage threat and safety.</w:t>
      </w:r>
    </w:p>
    <w:p>
      <w:r>
        <w:t>Adult attachment research, pioneered by Cindy Hazan and Phillip Shaver, shows the patterns continue. People with secure attachment navigate conflict better, trust more easily, balance autonomy and intimacy. Anxious attachment shows up as preoccupation with relationships, fear of abandonment, reassurance-seeking that paradoxically pushes partners away. Avoidant attachment appears as discomfort with closeness, emphasis on self-reliance, withdrawal under stress. You can see your pattern in how you handle a partner's distress, in what happens when you feel vulnerable, in whether you move toward connection or away from it when things get difficult.</w:t>
      </w:r>
    </w:p>
    <w:p>
      <w:r>
        <w:t>The damage from early insecure attachment isn't the absence of love—most insecure children are loved—but the absence of consistent safety. The child who learns that showing need leads to rejection develops a strategy that serves them in that environment but becomes maladaptive elsewhere. The hypervigilance that protected an anxiously attached child in an unpredictable household becomes exhausting anxiety in adult relationships. The self-reliance that an avoidant child developed to survive emotional unavailability becomes defensive isolation when someone tries to get close.</w:t>
      </w:r>
    </w:p>
    <w:p>
      <w:r>
        <w:t>Modern life interferes. Secure attachment requires parental availability, but economic pressures make that harder. The research on daycare quality shows that what matters isn't institutional versus home care but consistency and responsiveness—children need stable caregivers who are reliably attuned, whether that's parents or paid care. Parental depression, stress, trauma—these interfere with the responsiveness that secure attachment requires. The conditions for healthy attachment are social, not just individual.</w:t>
      </w:r>
    </w:p>
    <w:p>
      <w:r>
        <w:t>Therapy that works for attachment injuries—whether EMDR, emotionally focused therapy, or psychodynamic work—seems to operate by creating a new relational experience. The therapist provides the consistent responsiveness that was missing, creating what's called a "corrective emotional experience." Over time, with enough disconfirming evidence, the internal working model updates. Earned security is possible, though it requires sustained work and usually a relationship that's reliably different from what you learned to expect.</w:t>
      </w:r>
    </w:p>
    <w:p>
      <w:r>
        <w:t>The faculty exists because humans are obligately social. Infants can't survive alone. Attachment is the system that keeps them close to caregivers who keep them alive. But it's more than survival—secure attachment is the foundation for exploration. Ainsworth saw this: securely attached children used the mother as a secure base, venturing further into the playroom because they trusted she'd be there if needed. The capacity for autonomy grows from the confidence that connection is available.</w:t>
      </w:r>
    </w:p>
    <w:p>
      <w:r>
        <w:t>You arrived with attachment as equipment, but the calibration happened early, and it shapes everything that follows—how you form friendships, how you love, how you respond to your own children, whether you can ask for help, what you do when you're frightened. The pattern feels like identity, but it's learned. That means it can be learned differently, though learning differently requires understanding what you learned first. The system is working exactly as designed; the question is whether the design still serves the life you're trying to build.</w:t>
      </w:r>
    </w:p>
    <w:p>
      <w:r>
        <w:t>---</w:t>
      </w:r>
    </w:p>
    <w:p>
      <w:r>
        <w:rPr>
          <w:i/>
        </w:rPr>
        <w:t>Part of Faculties at alexandria.press</w:t>
      </w:r>
    </w:p>
    <w:p>
      <w:r>
        <w:br w:type="page"/>
      </w:r>
    </w:p>
    <w:p>
      <w:pPr>
        <w:pStyle w:val="Heading1"/>
      </w:pPr>
      <w:r>
        <w:t>Communication</w:t>
      </w:r>
    </w:p>
    <w:p>
      <w:pPr>
        <w:pStyle w:val="Heading2"/>
      </w:pPr>
      <w:r>
        <w:t>Communication</w:t>
      </w:r>
    </w:p>
    <w:p>
      <w:r>
        <w:t>You have a faculty that fails more reliably than you think, and the research shows why: communication is not transmission.</w:t>
      </w:r>
    </w:p>
    <w:p>
      <w:r>
        <w:t>The transmission model—I encode a thought, send it across, you decode it—feels intuitive but collapses under examination. Herbert Clark's research demonstrated that successful communication requires "grounding": constant checking that the other person is following, adjusting based on feedback, building common ground incrementally. Every conversation is collaborative construction, not information transfer. When communication fails, it's usually not because the signal was garbled but because the speakers weren't doing the collaborative work.</w:t>
      </w:r>
    </w:p>
    <w:p>
      <w:r>
        <w:t>The gap between what you mean and what gets heard is structural. Your words activate different networks in someone else's brain than they do in yours. When you say "freedom," you're pulling from your history, your associations, your context. The listener is pulling from theirs. The word is the same; the activation pattern is different. This isn't confusion—it's how meaning works. Shared language gives an illusion of shared understanding that masks enormous variation underneath.</w:t>
      </w:r>
    </w:p>
    <w:p>
      <w:r>
        <w:t>Clinical cases reveal what normal function obscures. People with Wernicke's aphasia produce fluent, grammatical speech that means nothing—syntax intact, semantics destroyed. Broca's aphasia does the opposite: meaning preserved, production demolished. Communication requires both, but they can fail independently. The faculty isn't one thing but a stack of capabilities that usually work together but don't have to.</w:t>
      </w:r>
    </w:p>
    <w:p>
      <w:r>
        <w:t>Children acquire language without explicit instruction, which tells you something important. Chomsky argued for innate grammatical structures; Tomasello countered with evidence that children learn through social cognition—tracking intention, reading context, participating in shared routines. The debate continues, but what's clear is that language learning is inseparable from social learning. Communication develops in interaction, not isolation. The faculty is inherently relational.</w:t>
      </w:r>
    </w:p>
    <w:p>
      <w:r>
        <w:t>What stands against good use is autopilot. You think you're communicating because you're talking, but you're not tracking whether the other person is following. Couples therapists see this constantly: people having parallel monologues, not conversations. The Gottman research identified "bid and turn" patterns—small moments where one person makes a bid for connection and the other either turns toward or away. Communication quality predicts relationship survival better than conflict frequency. It's not whether you fight; it's whether you maintain the collaborative process.</w:t>
      </w:r>
    </w:p>
    <w:p>
      <w:r>
        <w:t>Written communication removes the feedback loop that makes grounding possible. Emails fail catastrophically because you can't adjust in real time. The tone you intended isn't the tone received. The context you assumed isn't shared. What felt clear to you is ambiguous to them. Good writers compensate by modeling the reader's confusion—anticipating misunderstanding, over-explaining slightly, checking assumptions explicitly. They're doing the grounding work solo.</w:t>
      </w:r>
    </w:p>
    <w:p>
      <w:r>
        <w:t>Conversational turn-taking happens with millisecond precision across cultures. Stephen Levinson's research showed that people start planning their response before the other person finishes, using prosody and syntax to predict the end point. This is collaborative timing, not just waiting. When it breaks down—interrupting, long gaps, talking over—it signals something wrong with the coordination, which usually signals something wrong with the relationship.</w:t>
      </w:r>
    </w:p>
    <w:p>
      <w:r>
        <w:t>The people who communicate well understand that clarity is a cooperative achievement. Lawyers, doctors, therapists—professionals whose work depends on communication—develop explicit practices. They summarize and check ("What I'm hearing is..."). They distinguish observation from inference. They make their reasoning transparent. They attend to what's not being said. They adjust their vocabulary to the listener's. They treat misunderstanding as inevitable and build in repair mechanisms. This isn't natural talent; it's learned technique applied consistently.</w:t>
      </w:r>
    </w:p>
    <w:p>
      <w:r>
        <w:t>Emotional content interferes with everything. Daniel Goleman's work on emotional intelligence emphasized that people can't process information well when they're activated. The amygdala hijacks the prefrontal cortex. You're trying to transmit complex information while the other person is in threat mode, or you're in threat mode trying to listen. It doesn't work. De-escalation comes first, then communication. This is why "timing" matters more than people realize—not manipulation but recognition that state affects capacity.</w:t>
      </w:r>
    </w:p>
    <w:p>
      <w:r>
        <w:t>The faculty exists because humans need coordination. We're obligate cooperators. Communication evolved not primarily for information transfer but for joint action, shared attention, collective problem-solving. Chimpanzees have sophisticated cognition but limited communication because they don't have the same need for collaboration. Human communication is social technology for getting several minds to work as one temporarily.</w:t>
      </w:r>
    </w:p>
    <w:p>
      <w:r>
        <w:t>Your communication fails more than you notice because most failures are invisible to you. You think you were clear; they think you weren't. You think they understood; they didn't. The only fix is building feedback into the process—checking, summarizing, adjusting, repairing. Communication isn't fire-and-forget. It's constant calibration between minds that don't share an operating system but need to coordinate anyway. The faculty works when you treat it as collaboration, not transmission.</w:t>
      </w:r>
    </w:p>
    <w:p>
      <w:r>
        <w:t>---</w:t>
      </w:r>
    </w:p>
    <w:p>
      <w:r>
        <w:rPr>
          <w:i/>
        </w:rPr>
        <w:t>Part of Faculties at alexandria.press</w:t>
      </w:r>
    </w:p>
    <w:p>
      <w:r>
        <w:br w:type="page"/>
      </w:r>
    </w:p>
    <w:p>
      <w:pPr>
        <w:pStyle w:val="Heading1"/>
      </w:pPr>
      <w:r>
        <w:t>Trust</w:t>
      </w:r>
    </w:p>
    <w:p>
      <w:pPr>
        <w:pStyle w:val="Heading2"/>
      </w:pPr>
      <w:r>
        <w:t>Trust</w:t>
      </w:r>
    </w:p>
    <w:p>
      <w:r>
        <w:t>You have a faculty that operates faster than conscious thought, and its speed is what makes civilization possible.</w:t>
      </w:r>
    </w:p>
    <w:p>
      <w:r>
        <w:t>When you enter a restaurant, accept a ride, or hand your credit card to a stranger, you're not performing risk calculations. You're using an automatic assessment system that decides in milliseconds whether someone is safe to cooperate with. Paul Zak's research showed that oxytocin—released during positive social interactions—facilitates this snap judgment. Trust isn't primarily rational deliberation. It's an ancient mechanism for detecting cooperative partners quickly enough to act.</w:t>
      </w:r>
    </w:p>
    <w:p>
      <w:r>
        <w:t>The common assumption is that trust is about predicting behavior—you trust people who will do what they promise. But Robert Kurzban's work suggests trust is better understood as a willingness to be vulnerable based on expectations of goodwill. The distinction matters. You can predict that a vending machine will deliver your snack without trusting it. Trust requires believing the other party cares about your interests, not just that they'll follow a script.</w:t>
      </w:r>
    </w:p>
    <w:p>
      <w:r>
        <w:t>The clinical cases show what happens when the faculty fails. People with damage to the amygdala—like patient S.M., studied by Justin Feinstein—show abnormally high trust. S.M. couldn't recognize untrustworthy faces that others immediately flagged as dangerous. She'd been mugged, conned, and assaulted repeatedly. The amygdala isn't just about fear; it's part of the trust calibration system. Without it, you become dangerously gullible. Trust requires the capacity for appropriate distrust.</w:t>
      </w:r>
    </w:p>
    <w:p>
      <w:r>
        <w:t>The opposite pathology is more common. Chronic distrust—seeing threat everywhere, assuming bad faith, interpreting ambiguous signals as hostile—doesn't protect you. It isolates you. Karen Jones's philosophical work distinguishes between distrust (a judgment that someone is untrustworthy) and mistrust (a reflexive suspicion that prevents relationship formation). Mistrust is distrust that's lost calibration. It blocks cooperation even when cooperation would benefit you.</w:t>
      </w:r>
    </w:p>
    <w:p>
      <w:r>
        <w:t>Trust operates at multiple levels simultaneously. You trust individuals, institutions, systems, strangers. The mechanisms differ. Individual trust builds through repeated positive interactions—tit-for-tat reciprocity, as Robert Axelrod demonstrated in his tournaments. But you also extend trust to strangers based on category membership, social signals, and institutional context. You trust the pilot because you trust the aviation system, the licensing regime, the airline's incentives. When institutions fail—financial systems collapse, authorities lie, expertise proves compromised—individual trust becomes harder to extend. The faculty needs scaffolding.</w:t>
      </w:r>
    </w:p>
    <w:p>
      <w:r>
        <w:t>Modern life degrades trust in specific ways. Digital interaction removes the nonverbal cues—facial expressions, body language, tone—that the automatic assessment system evolved to read. Text is low-bandwidth. You can't calibrate trust as well through screens. Social media amplifies outrage and deception, training mistrust. The scale of modern society means you must constantly extend trust to strangers in contexts your ancestors never faced. The equipment wasn't built for this.</w:t>
      </w:r>
    </w:p>
    <w:p>
      <w:r>
        <w:t>The people who use this faculty well understand its asymmetry. Trust takes time to build and seconds to destroy. Trustworthiness—the quality of being reliably trust-worthy—requires consistency over time. You demonstrate it by keeping small commitments, by being predictable in your responses, by showing that you track what you've promised. Annette Baier's work emphasizes that trust involves discretionary power—when you trust someone, you're giving them the power to harm you. Trustworthy people recognize this and handle it carefully.</w:t>
      </w:r>
    </w:p>
    <w:p>
      <w:r>
        <w:t>They also understand that trust must be actively maintained. Relationships where trust was once high but is no longer tended decay into formality or dissolve entirely. Trust requires ongoing evidence. The evidence can be small—responsiveness, consistency, transparency when things go wrong—but it has to be there. Silence and opacity breed mistrust.</w:t>
      </w:r>
    </w:p>
    <w:p>
      <w:r>
        <w:t>Trusting well means calibrating correctly—neither too readily nor too reluctantly. The chronically trusting get exploited. The chronically mistrusting pay coordination costs and miss cooperative opportunities. Good calibration requires feedback: notice when you trusted wrongly and adjust; notice when you withheld trust unnecessarily and adjust. The faculty improves with use and attention.</w:t>
      </w:r>
    </w:p>
    <w:p>
      <w:r>
        <w:t>There's also the question of self-trust: confidence in your own judgment, reliability, and future behavior. Erik Erikson placed basic trust versus mistrust at the foundation of psychological development. People who can't trust themselves—who constantly second-guess, who don't believe they'll follow through—struggle to trust others. The faculty is reflexive. You can't extend what you don't possess.</w:t>
      </w:r>
    </w:p>
    <w:p>
      <w:r>
        <w:t>Trust exists because cooperation produces gains that solitary action cannot. But cooperation requires vulnerability—you must act before you know the other will reciprocate. The faculty solves this by making rapid assessments of who is safe to be vulnerable with. It's not perfect. It can be fooled, degraded, or lost. But without it, you're trapped in isolation or paralyzed by risk assessment. Every complex human achievement—from markets to marriages to scientific collaborations—rests on this equipment working well.</w:t>
      </w:r>
    </w:p>
    <w:p>
      <w:r>
        <w:t>You already trust constantly, automatically, mostly invisibly. The faculty is working whether you notice it or not. Understanding it means recognizing when to trust its automatic judgments and when to override them, how to demonstrate trustworthiness, how to maintain trust once established, and how to repair it when broken. The faculty connects you to other people and to yourself across time. It's what makes the distance between what is and what could be crossable.</w:t>
      </w:r>
    </w:p>
    <w:p>
      <w:r>
        <w:t>---</w:t>
      </w:r>
    </w:p>
    <w:p>
      <w:r>
        <w:rPr>
          <w:i/>
        </w:rPr>
        <w:t>Part of Faculties at alexandria.press</w:t>
      </w:r>
    </w:p>
    <w:p>
      <w:r>
        <w:br w:type="page"/>
      </w:r>
    </w:p>
    <w:p>
      <w:pPr>
        <w:pStyle w:val="Heading1"/>
      </w:pPr>
      <w:r>
        <w:t>Reciprocity</w:t>
      </w:r>
    </w:p>
    <w:p>
      <w:pPr>
        <w:pStyle w:val="Heading2"/>
      </w:pPr>
      <w:r>
        <w:t>Reciprocity</w:t>
      </w:r>
    </w:p>
    <w:p>
      <w:r>
        <w:t>You keep track of who did what for whom, and you do it automatically. You feel indebted when someone helps you. You feel cheated when your help isn't returned. You feel satisfaction when accounts balance. This isn't learned behavior—it's equipment you arrived with, and it runs deeper than fairness.</w:t>
      </w:r>
    </w:p>
    <w:p>
      <w:r>
        <w:t>Robert Trivers worked out the evolutionary logic in 1971. Reciprocal altruism only evolves when creatures can recognize each other, remember interactions, and live long enough for favors to be returned. Humans have all three, and the faculty is sophisticated. You don't just track "John helped me"—you track the size of the help, the cost to John, your ability to repay, how recently it happened, and whether John's other relationships suggest he's a reliable reciprocator. You're running complex social accounting without thinking about it.</w:t>
      </w:r>
    </w:p>
    <w:p>
      <w:r>
        <w:t>The universality matters. Every culture studied has reciprocity norms. The anthropologist Marcel Mauss documented gift-giving across societies and found the same three obligations: to give, to receive, and to repay. The specifics vary—what counts as timely repayment, whether exact equivalence is required—but the basic structure is constant. You're working with human equipment, not cultural invention.</w:t>
      </w:r>
    </w:p>
    <w:p>
      <w:r>
        <w:t>The faculty generates powerful emotions. The feeling of indebtedness is aversive—people hate having unpaid obligations. Studies show subjects will pay more to discharge a debt than the favor was worth. The feeling of being cheated is even stronger. When people play ultimatum games and receive unfair offers, brain imaging shows activation in the anterior insula—the same region associated with disgust. You don't just dislike unfairness; you find it viscerally repulsive. The emotion pushes you to reject the offer even when accepting would leave you better off materially. The faculty cares about the relationship, not just the transaction.</w:t>
      </w:r>
    </w:p>
    <w:p>
      <w:r>
        <w:t xml:space="preserve">The clinical cases reveal how fundamental this is. People with damage to the ventromedial prefrontal cortex can still reason about fairness in the abstract but no longer </w:t>
      </w:r>
      <w:r>
        <w:rPr>
          <w:i/>
        </w:rPr>
        <w:t>feel</w:t>
      </w:r>
      <w:r>
        <w:t xml:space="preserve"> the wrongness of exploitation. They make purely calculating decisions in social exchanges, and other people sense something wrong. The emotional component isn't optional decoration—it's what makes reciprocity work. Without the feeling of obligation and the sting of betrayal, you'd defect too often and get frozen out.</w:t>
      </w:r>
    </w:p>
    <w:p>
      <w:r>
        <w:t>Modern life attacks this faculty from multiple directions. Scale is the first problem. Reciprocity evolved for groups where you knew everyone and would interact repeatedly. In a city of millions, most interactions are anonymous and one-off. The equipment still fires—you feel the obligation to return a stranger's kindness—but there's often no mechanism for repayment, and the emotional ledger doesn't close. This creates a low-grade discomfort.</w:t>
      </w:r>
    </w:p>
    <w:p>
      <w:r>
        <w:t>Market transactions corrupt the signal. When everything is monetized, the reciprocity machinery can't distinguish genuine favors from commercial exchanges. If a neighbor helps you move and you offer money, you've insulted them—you've reclassified a favor as a transaction. But if you don't reciprocate at all, you've violated the relationship. The faculty works on non-monetary exchanges; introducing money scrambles the accounting.</w:t>
      </w:r>
    </w:p>
    <w:p>
      <w:r>
        <w:t>Digital interaction makes everything worse. You consume content, benefit from people's work, feel vaguely that you should reciprocate—but clicking "like" doesn't satisfy the machinery. The action is too cheap, too distant. Meanwhile, you can be helped by people you'll never meet, whose names you don't know, whose work compounds across years. The reciprocity equipment isn't calibrated for this. It generates ambient guilt with no outlet.</w:t>
      </w:r>
    </w:p>
    <w:p>
      <w:r>
        <w:t>The people who use this faculty well understand it operates on relationships, not transactions. They track obligations and discharge them, but they also give freely when they can afford it, knowing some gifts won't be repaid by the recipient but will be returned by someone else later. They build networks where reciprocity circulates rather than balancing every ledger immediately. They know that being in someone's debt can strengthen a relationship if both parties trust the eventual balance. They understand that refusing help can be as damaging as refusing to help—you deny someone the satisfaction of repaying their obligation to the network.</w:t>
      </w:r>
    </w:p>
    <w:p>
      <w:r>
        <w:t>They're also careful about what they accept. Taking a favor from someone untrustworthy creates an obligation you'll regret. Taking something you can't repay puts you in a weak position. The faculty binds you; you want to be thoughtful about what binds you. And they know to make their help visible—not for praise, but so the other person can feel the obligation and reciprocate. Hidden generosity prevents the relationship from forming.</w:t>
      </w:r>
    </w:p>
    <w:p>
      <w:r>
        <w:t>The faculty exists because human survival depended on cooperation that wasn't kinship-based. You needed to help non-relatives and trust they'd help you later. This only works if everyone tracks obligations and feels the pull to settle them. The emotions—gratitude, indebtedness, resentment at cheating—are enforcement mechanisms. They make you a reliable reciprocator, which makes others willing to cooperate with you.</w:t>
      </w:r>
    </w:p>
    <w:p>
      <w:r>
        <w:t>The faculty is social glue. It converts individual acts into relationships and relationships into communities. When it works well, you're embedded in a web of mutual obligation that supports you when you need it and gives you opportunities to contribute when you can. When it degrades—through anonymity, through monetization, through scale that prevents completion—you're left either calculating every exchange or feeling guilty about imbalances you can't resolve. The faculty isn't optional, and it doesn't turn off in modern conditions. You're running social accounting software designed for a different environment. Understanding that won't make the guilt disappear, but it helps you know what you're working with and where to direct the energy. Give where you can. Receive graciously. Reciprocate when possible. Build relationships where the accounting can close. The equipment works when the social architecture supports it.</w:t>
      </w:r>
    </w:p>
    <w:p>
      <w:r>
        <w:t>---</w:t>
      </w:r>
    </w:p>
    <w:p>
      <w:r>
        <w:rPr>
          <w:i/>
        </w:rPr>
        <w:t>Part of Faculties at alexandria.press</w:t>
      </w:r>
    </w:p>
    <w:p>
      <w:r>
        <w:br w:type="page"/>
      </w:r>
    </w:p>
    <w:p>
      <w:pPr>
        <w:pStyle w:val="Heading1"/>
      </w:pPr>
      <w:r>
        <w:t>Imitation</w:t>
      </w:r>
    </w:p>
    <w:p>
      <w:pPr>
        <w:pStyle w:val="Heading2"/>
      </w:pPr>
      <w:r>
        <w:t>Imitation</w:t>
      </w:r>
    </w:p>
    <w:p>
      <w:r>
        <w:t>You have a faculty that allows you to become competent without understanding, and this is more powerful than it sounds.</w:t>
      </w:r>
    </w:p>
    <w:p>
      <w:r>
        <w:t>Newborns imitate. Andrew Meltzoff showed that infants less than an hour old will stick out their tongues if you stick out yours. They arrive with the mechanism already running. No one teaches them; no one explains what a tongue is or what matching means. The faculty precedes understanding and makes learning possible before cognition can.</w:t>
      </w:r>
    </w:p>
    <w:p>
      <w:r>
        <w:t>The mechanism operates below consciousness. Mirror neurons—discovered by Giacomo Rizzolatti's team when they noticed that macaque neurons fired both when the monkey performed an action and when it observed the same action—suggest a direct mapping between observation and execution. You watch someone reach for a cup, and the same motor programs activate in your brain as if you were reaching. This isn't metaphorical resonance. It's substrate-level copying, and it happens before you decide anything.</w:t>
      </w:r>
    </w:p>
    <w:p>
      <w:r>
        <w:t>Imitation builds competence faster than instruction. A child learning language doesn't parse grammar rules; they reproduce patterns until fluency emerges. An apprentice machinist doesn't study metallurgy first; they watch the master's hands, copy the movements, and develop feel before theory. The people who learn instruments, martial arts, surgical techniques—they all start the same way: reproduce what you see until your body knows it, then understanding can follow. The faculty gives you a shortcut past explicit knowledge.</w:t>
      </w:r>
    </w:p>
    <w:p>
      <w:r>
        <w:t>But the faculty is indiscriminate. You don't just copy skills—you copy everything. Posture, affect, speech patterns, anxieties, appetites. Children of depressed parents often develop depressed affect not through genetic inheritance alone but through daily imitation of facial expressions, vocal tone, body language. The emotional contagion research shows this: spend time with someone angry, your cortisol rises. Spend time with someone calm, your physiology shifts. Christakis and Fowler's social network studies found that behaviors—obesity, smoking, happiness—spread through social ties in ways that look suspiciously like imitation cascades. You become like the people you're around, whether you mean to or not.</w:t>
      </w:r>
    </w:p>
    <w:p>
      <w:r>
        <w:t>This makes your social environment load-bearing. If the faculty operates automatically, continuously, below awareness, then the models you expose yourself to shape you by default. Salesman spending time with top performers don't just learn techniques—they absorb confidence, pacing, assumptions about what's possible. Writers reading great writers don't just study craft—they internalize rhythm, standards, ambition. You can't turn the faculty off, which means you can't be neutral about your influences.</w:t>
      </w:r>
    </w:p>
    <w:p>
      <w:r>
        <w:t>The clinical cases show what happens when the faculty breaks. People with certain parietal lobe damage lose the ability to imitate novel gestures—shown a hand position, they can't reproduce it. The motor commands don't translate. Without imitation, learning skills becomes vastly harder; everything requires explicit instruction and conscious effort. Children with autism often show impaired imitation—they can learn, but the automatic copying mechanism doesn't work as smoothly, which cascades into social and motor development delays. The faculty, when absent, reveals how much of normal learning depends on effortless copying.</w:t>
      </w:r>
    </w:p>
    <w:p>
      <w:r>
        <w:t>The relationship between imitation and identity is more complex than it looks. Imitation is how you try on selves. Teenagers cycling through styles, professionals adopting the mannerisms of respected figures, converts taking on the practices of a tradition—this isn't fake. It's how transformation works. You can't become something by deciding; you become it by doing what that kind of person does until it's no longer imitation. The faculty is the bridge between who you are and who you could be.</w:t>
      </w:r>
    </w:p>
    <w:p>
      <w:r>
        <w:t>But imitation can arrest development. If you only copy, you never develop independent judgment. The apprentice who never moves beyond mimicking the master becomes a technician, not a craftsman. The writer who only imitates never finds their own voice. The faculty gets you to competence, but it can also trap you there. At some point, you have to digest what you've copied and make something your own. The people who develop mastery all go through the same progression: copy faithfully, then deviate intelligently. Imitation is the foundation, not the endpoint.</w:t>
      </w:r>
    </w:p>
    <w:p>
      <w:r>
        <w:t>The faculty also transmits culture. Traditions persist because people copy what they see—rituals, techniques, standards, stories. Cultural continuity depends on imitation more than explicit teaching. When the chain breaks—when the models aren't there or aren't watched—the knowledge dies. Oral traditions, craft guilds, artistic lineages—they all work the same way. The faculty is conservative in the original sense: it preserves what's practiced.</w:t>
      </w:r>
    </w:p>
    <w:p>
      <w:r>
        <w:t>You're imitating constantly, mostly without knowing it. The faculty makes learning possible but also makes you permeable. Choose your models carefully—not because you should try to be like them, but because you'll become like them whether you try or not. Use the faculty deliberately: copy what you want to master, copy people who embody what you value, copy until competence emerges. Then let understanding catch up, and eventually deviate. The equipment is powerful because it bypasses the need for comprehension. That's also why it requires curation. The faculty doesn't judge—it just copies. You have to supply the judgment.</w:t>
      </w:r>
    </w:p>
    <w:p>
      <w:r>
        <w:t>---</w:t>
      </w:r>
    </w:p>
    <w:p>
      <w:r>
        <w:rPr>
          <w:i/>
        </w:rPr>
        <w:t>Part of Faculties at alexandria.press</w:t>
      </w:r>
    </w:p>
    <w:p>
      <w:r>
        <w:br w:type="page"/>
      </w:r>
    </w:p>
    <w:p>
      <w:pPr>
        <w:pStyle w:val="Heading1"/>
      </w:pPr>
      <w:r>
        <w:t>Creativity</w:t>
      </w:r>
    </w:p>
    <w:p>
      <w:pPr>
        <w:pStyle w:val="Heading2"/>
      </w:pPr>
      <w:r>
        <w:t>Creativity</w:t>
      </w:r>
    </w:p>
    <w:p>
      <w:r>
        <w:t>You have a faculty that generates new combinations, and the research shows it works nothing like inspiration striking from the void.</w:t>
      </w:r>
    </w:p>
    <w:p>
      <w:r>
        <w:t>The common story is that creative people are born different—they have special brains, special genes, a touch of madness. But when Teresa Amabile studied working professionals, she found that the same person produces more creative work under some conditions than others. The faculty responds to environment. Dean Keith Simonton's research on eminent creators showed that their productivity follows a pattern: high output with constant quality ratios. Beethoven didn't write masterpieces at a higher rate than mediocre pieces; he just wrote more. The faculty generates abundantly, and selection does the rest.</w:t>
      </w:r>
    </w:p>
    <w:p>
      <w:r>
        <w:t>The constraint paradox matters here. You'd think freedom produces creativity, but Patricia Stokes found the opposite: constraints force novel solutions. Poets using strict forms, designers working with limited materials, scientists confined to certain methods—all produce more creative work than when given unlimited freedom. The faculty needs something to push against. When everything is possible, the obvious paths dominate. When paths are blocked, the system searches further.</w:t>
      </w:r>
    </w:p>
    <w:p>
      <w:r>
        <w:t>What happens in the brain during creative work doesn't match the stereotypes. Roger Beaty's neuroimaging studies show creativity requires coordination between default mode network activity (generating possibilities) and executive network activity (evaluating them). Both networks active simultaneously, talking to each other. Not wild divergence, not pure discipline—orchestration. The people with the most creative output show better connectivity between these networks. They're not dissolving structure; they're managing complexity.</w:t>
      </w:r>
    </w:p>
    <w:p>
      <w:r>
        <w:t>The mental illness connection is overstated. Yes, Nancy Andreasen found higher rates of mood disorders in writers at the Iowa Writers' Workshop, and Kay Redfield Jamison documented bipolar disorder in eminent artists. But the relationship isn't causal in the direction people assume. Most people with mental illness aren't especially creative, and most highly creative people aren't mentally ill. What seems to matter is cognitive disinhibition—reduced filtering of unusual thoughts—which can appear in both mental illness and in healthy highly creative people. The faculty benefits from loosened filters, but pathology isn't required.</w:t>
      </w:r>
    </w:p>
    <w:p>
      <w:r>
        <w:t>The incubation effect is real and exploitable. When people work on a problem, stop, do something else, and return, they solve problems they couldn't solve during continuous work. Ap Dijksterhuis showed this for complex decisions—conscious deliberation helps for simple problems, unconscious processing helps for complex ones. The faculty continues working below awareness, making connections the conscious mind misses. You can't force this, but you can create conditions for it: load the problem, step away, return. Archimedes in the bath isn't a metaphor; it's the standard operating procedure.</w:t>
      </w:r>
    </w:p>
    <w:p>
      <w:r>
        <w:t>The research on brainstorming is devastating to how most groups use the faculty. Individuals working alone generate more ideas, and better ideas, than groups brainstorming together. Paul Paulus identified the mechanisms: production blocking (only one person talks at a time), evaluation apprehension (fear of judgment), and social loafing (letting others do the work). The group setting that's supposed to amplify creativity actually suppresses it. What works better: individuals generate separately, then combine and evaluate together. The faculty is partially social but requires protected individual space.</w:t>
      </w:r>
    </w:p>
    <w:p>
      <w:r>
        <w:t>Expertise has a complex relationship with creative output. You need enough domain knowledge to recognize what's new and what's valuable, but too much expertise can lock you into standard approaches—what Karl Duncker called functional fixedness. The most creative contributions often come from people at intermediate levels of expertise, or from outsiders who import methods from other domains. The faculty benefits from knowing enough but not being captured by what everyone knows.</w:t>
      </w:r>
    </w:p>
    <w:p>
      <w:r>
        <w:t>The role of mood is more nuanced than "positive mood increases creativity." Alice Isen showed that positive mood increases cognitive flexibility, helping with insight problems. But George Loewenstein found that discomfort—confusion, dissatisfaction, awareness of gaps—drives the search for novel solutions. The faculty needs both: enough psychological safety to explore, enough dissatisfaction to search. Too comfortable and you don't bother; too anxious and you can't.</w:t>
      </w:r>
    </w:p>
    <w:p>
      <w:r>
        <w:t>Modern conditions degrade the faculty in specific ways. Constant connectivity eliminates incubation time—the problem never leaves awareness long enough for unconscious processing. Optimization culture pushes for efficiency, which works against exploration. The pressure to document and share every idea makes early-stage generation self-conscious, activating the evaluation system too early. The faculty needs protection: offline time, permission to explore without justification, space to generate bad ideas on the way to good ones.</w:t>
      </w:r>
    </w:p>
    <w:p>
      <w:r>
        <w:t>The people who use this faculty well understand they're working with a system, not waiting for a gift. They establish routines that create conditions for generation: regular practice, exposure to disparate inputs, time for both focused work and mind-wandering. They generate abundantly and select ruthlessly. They understand that constraints are tools, that incubation is part of the process, that the faculty responds to care and feeding.</w:t>
      </w:r>
    </w:p>
    <w:p>
      <w:r>
        <w:t>The faculty exists to let you adapt—to solve problems that don't have standard solutions, to combine what exists into what hasn't existed, to respond to situations that are genuinely new. It's not magic or madness. It's a system for generating variation, and it works better when you understand what helps it work.</w:t>
      </w:r>
    </w:p>
    <w:p>
      <w:r>
        <w:t>---</w:t>
      </w:r>
    </w:p>
    <w:p>
      <w:r>
        <w:rPr>
          <w:i/>
        </w:rPr>
        <w:t>Part of Faculties at alexandria.press</w:t>
      </w:r>
    </w:p>
    <w:p>
      <w:r>
        <w:br w:type="page"/>
      </w:r>
    </w:p>
    <w:p>
      <w:pPr>
        <w:pStyle w:val="Heading1"/>
      </w:pPr>
      <w:r>
        <w:t>Play</w:t>
      </w:r>
    </w:p>
    <w:p>
      <w:pPr>
        <w:pStyle w:val="Heading2"/>
      </w:pPr>
      <w:r>
        <w:t>Play</w:t>
      </w:r>
    </w:p>
    <w:p>
      <w:r>
        <w:t>You have a faculty that most adults have decided they've outgrown, but the neuroscience suggests they've just suppressed something fundamental.</w:t>
      </w:r>
    </w:p>
    <w:p>
      <w:r>
        <w:t>Play isn't leisure. It isn't what you do after the serious work is finished. Jaak Panksepp mapped the play circuits in mammalian brains and found them older than the circuits for fear, older than aggression. Play is primary. Rats deprived of play during development show permanent deficits in social behavior and impulse control. Human children who don't play show similar patterns—difficulty reading social cues, trouble regulating emotion, impaired executive function. The brain requires play to wire itself properly.</w:t>
      </w:r>
    </w:p>
    <w:p>
      <w:r>
        <w:t>The defining feature of play is that it's autotelic—it exists for its own sake. The moment you introduce external rewards or purposes, play collapses into work or training. Stuart Brown interviewed thousands of people about their play histories and found that play deprivation in childhood correlates strongly with antisocial behavior, difficulty forming relationships, and reduced adaptability in adulthood. Not correlation as speculation—correlation as documented pattern across case studies including violent offenders.</w:t>
      </w:r>
    </w:p>
    <w:p>
      <w:r>
        <w:t>Animals play in ways that don't make immediate survival sense. Young gazelles play-fight with predators. Octopuses manipulate objects for no apparent reason. Crows slide down snowy roofs repeatedly. The evolutionary persistence of play—costly in time and energy, sometimes dangerous—suggests it's solving problems that aren't obvious from the outside. One answer: play is how mammals learn to handle novelty and uncertainty. Gregory Bateson observed that play requires metacommunication—the ability to signal "this is play," to operate in a frame where the normal consequences don't apply. A puppy can bite in play without triggering aggression because both animals know they're not really fighting. That's sophisticated cognitive work.</w:t>
      </w:r>
    </w:p>
    <w:p>
      <w:r>
        <w:t>The suppression happens gradually. School replaces play with structured activities and measurable outcomes. Enrichment activities replace free play. Screens offer entertainment that looks like play but lacks the generative, exploratory quality. By adulthood, most people experience play as guilty pleasure if they experience it at all—something frivolous, indulgent, to be scheduled around responsibilities. The cultural message is clear: play is for children, serious people work.</w:t>
      </w:r>
    </w:p>
    <w:p>
      <w:r>
        <w:t>But the brain doesn't stop needing play. Patrick Bateson's research on play in young animals showed it increases neural plasticity—the brain's ability to rewire itself. Human adults who maintain playful engagement show better cognitive flexibility, enhanced creativity, and more robust social networks. Not because play is secretly productive but because the cognitive and social capacities that play develops continue to matter throughout life. Brian Sutton-Smith called play "adaptive variability"—the capacity to try possibilities without commitment, to explore without predetermined outcomes.</w:t>
      </w:r>
    </w:p>
    <w:p>
      <w:r>
        <w:t>The modern obstacles are obvious: time scarcity, productivity culture, the colonization of all experience by purpose. But the deeper obstacle is internal—most adults have lost the capacity to enter play states. They've trained themselves out of it. The self-consciousness that makes play feel childish is exactly what makes it impossible. Play requires unselfconscious absorption, and that's gotten overlaid with surveillance—the constant monitoring of whether this is productive, appropriate, worth the time.</w:t>
      </w:r>
    </w:p>
    <w:p>
      <w:r>
        <w:t>The people who use this faculty well as adults tend to have protected it deliberately or reclaimed it consciously. Feynman famously played with physics—spinning plates in the cafeteria led to insights about electron orbits. John Cleese talked about the need to create "tortoise enclosures"—bounded spaces where play is protected from interruption and evaluation. Artists and scientists often describe their best work emerging from play-like states—exploratory, generative, unconcerned with immediate outcomes.</w:t>
      </w:r>
    </w:p>
    <w:p>
      <w:r>
        <w:t>Physical play matters differently than mental play. Rough-and-tumble play in children develops proprioception, calibrates aggression, teaches boundaries. Adult versions—martial arts, dance, sport done without competitive pressure—maintain these capacities. Social play—banter, jokes, playful argument—keeps relationships flexible and repair mechanisms active. Solitary play—tinkering, doodling, exploring ideas without destination—maintains cognitive flexibility.</w:t>
      </w:r>
    </w:p>
    <w:p>
      <w:r>
        <w:t>The faculty exists because brains that can play are brains that can handle the unexpected, can innovate, can form complex social bonds, can tolerate uncertainty without collapsing into rigid patterns. Play is how you stay adaptive. The animals that play are the animals with big brains operating in complex social environments. You have a complex social environment. You need the faculty operating.</w:t>
      </w:r>
    </w:p>
    <w:p>
      <w:r>
        <w:t>The modern life is structured to eliminate play—every minute scheduled, every activity justified, every experience mediated and evaluated. Reclaiming the faculty means protecting time that has no purpose, entering states where you're not performing or producing, allowing absorption without self-consciousness. Not scheduling play as recreation but recognizing it as a primary mode of being that the brain never stops requiring. The equipment is still there. You've just learned to ignore the signal that says you need it.</w:t>
      </w:r>
    </w:p>
    <w:p>
      <w:r>
        <w:t>---</w:t>
      </w:r>
    </w:p>
    <w:p>
      <w:r>
        <w:rPr>
          <w:i/>
        </w:rPr>
        <w:t>Part of Faculties at alexandria.press</w:t>
      </w:r>
    </w:p>
    <w:p>
      <w:r>
        <w:br w:type="page"/>
      </w:r>
    </w:p>
    <w:p>
      <w:pPr>
        <w:pStyle w:val="Heading1"/>
      </w:pPr>
      <w:r>
        <w:t>Improvisation</w:t>
      </w:r>
    </w:p>
    <w:p>
      <w:pPr>
        <w:pStyle w:val="Heading2"/>
      </w:pPr>
      <w:r>
        <w:t>Improvisation</w:t>
      </w:r>
    </w:p>
    <w:p>
      <w:r>
        <w:t>You have a faculty that operates faster than deliberation and differently than planning. Most people think of it as something musicians or comedians do—specialized performance skill, optional equipment. But improvisation is basic machinery. You're using it constantly: in conversation, navigating crowds, handling interruptions, responding to children, cooking without a recipe. Any situation where you can't pause to plan requires this faculty. Understanding how it works changes what you can do with it.</w:t>
      </w:r>
    </w:p>
    <w:p>
      <w:r>
        <w:t>The common model is spontaneity—pure freedom, unstructured creativity. But Keith Johnstone, who spent decades teaching theatrical improvisation, found the opposite. Improvisation requires structure. Complete freedom paralyzes. His students improved when he gave them constraints: status relationships to maintain, specific emotions to play, rules about accepting offers. The constraint wasn't limitation—it was scaffolding that let the spontaneous response emerge. Jazz musicians know this. You don't improvise by ignoring structure; you improvise within it. Charlie Parker learned every standard, practiced scales for years, internalized harmonic progressions so thoroughly they became automatic. Then he could improvise—not despite the structure but through it.</w:t>
      </w:r>
    </w:p>
    <w:p>
      <w:r>
        <w:t>The research on expertise reveals why. Studies of chess grandmasters, emergency room doctors, and experienced firefighters show the same pattern: expert improvisation looks spontaneous but runs on massive pattern recognition. Gary Klein studied firefighters and found they rarely compare options consciously. An experienced commander sizes up a burning building and knows what to do—not through deliberation but through recognition. He's seen thousands of fires; his perceptual system matches the current situation to stored patterns and generates a response. It looks like intuition. It's actually compiled experience.</w:t>
      </w:r>
    </w:p>
    <w:p>
      <w:r>
        <w:t xml:space="preserve">Stephen Nachmanovitch, a violinist who wrote </w:t>
      </w:r>
      <w:r>
        <w:rPr>
          <w:i/>
        </w:rPr>
        <w:t>Free Play</w:t>
      </w:r>
      <w:r>
        <w:t>, points out that improvisation happens in the gap between stimulus and response—the space where you could hesitate but don't. Trained improvisers widen that gap not by slowing down but by having better options ready. A jazz musician hears a chord change and multiple responses are already available. A skilled conversationalist hears a comment and several threads are immediately present. The faculty isn't about making something from nothing. It's about having enough material internalized that appropriate responses emerge without forcing them.</w:t>
      </w:r>
    </w:p>
    <w:p>
      <w:r>
        <w:t>What blocks this faculty? Self-consciousness is the obvious enemy. The moment you step outside the flow to judge yourself—"am I doing this right?"—you disrupt the automatic process. Johnstone found that his students improved when he removed the pressure to be original or clever. The instruction "don't try to be funny" produced funnier scenes than "be funny." The faculty works best when you trust it and worst when you monitor it. This is why improvisation in high-stakes situations is so difficult—the stakes activate self-monitoring, which blocks the spontaneous response.</w:t>
      </w:r>
    </w:p>
    <w:p>
      <w:r>
        <w:t>Inexperience blocks it too, but differently. Without stored patterns, you have nothing to draw on. A beginning musician can't improvise because they're still thinking about where their fingers go. A novice teacher can't improvise around a student's unexpected question because they're holding too tightly to their lesson plan. The faculty requires a foundation. You can't improvise well in a domain where you're still learning the basics.</w:t>
      </w:r>
    </w:p>
    <w:p>
      <w:r>
        <w:t>Rigidity blocks it. Some people who do have expertise still can't improvise because they've never practiced departing from the script. Johnstone noticed that educated adults often performed worse than children in improv exercises—not because they lacked ability but because they'd learned to value correctness over responsiveness. They wanted to say the right thing instead of the next thing. Improvisation requires accepting offers, building on what's there, saying "yes, and" instead of "no, but." This is a habit, not a talent.</w:t>
      </w:r>
    </w:p>
    <w:p>
      <w:r>
        <w:t>The people who use this faculty well share patterns. They practice the fundamentals until they're automatic—scales, techniques, standard responses. They study structure—forms, patterns, conventions—so they have frameworks to work within. They expose themselves to variation—different contexts, different partners, different problems—so their pattern library grows. They cultivate a specific kind of attention: focused on what's happening now, not what should happen or what happened before. And they've learned to trust the process instead of forcing it.</w:t>
      </w:r>
    </w:p>
    <w:p>
      <w:r>
        <w:t>Improvisation is downstream of preparation. Bill Evans said you practice so that in performance you can forget the technique and just play. The faculty works when you've internalized enough that your response can be spontaneous without being random. It's not magic; it's what happens when pattern recognition, motor memory, and situation awareness converge fast enough that you act without deliberating.</w:t>
      </w:r>
    </w:p>
    <w:p>
      <w:r>
        <w:t>The faculty matters because life is mostly improvised. You can't script conversations, anticipate every contingency, plan every response. The people who handle novelty well, who stay fluid when plans break down, who can work with what emerges instead of only what they expected—they're not just spontaneous. They've built the foundation that makes spontaneity possible. The equipment is there. Strengthening it means practicing structure until you can depart from it, building pattern libraries until recognition is automatic, and learning to trust the response that arrives without forcing it.</w:t>
      </w:r>
    </w:p>
    <w:p>
      <w:r>
        <w:t>---</w:t>
      </w:r>
    </w:p>
    <w:p>
      <w:r>
        <w:rPr>
          <w:i/>
        </w:rPr>
        <w:t>Part of Faculties at alexandria.press</w:t>
      </w:r>
    </w:p>
    <w:p>
      <w:r>
        <w:br w:type="page"/>
      </w:r>
    </w:p>
    <w:p>
      <w:pPr>
        <w:pStyle w:val="Heading1"/>
      </w:pPr>
      <w:r>
        <w:t>Problem-Solving</w:t>
      </w:r>
    </w:p>
    <w:p>
      <w:pPr>
        <w:pStyle w:val="Heading2"/>
      </w:pPr>
      <w:r>
        <w:t>Problem-Solving</w:t>
      </w:r>
    </w:p>
    <w:p>
      <w:r>
        <w:t>You face problems constantly, and most of what you've been told about solving them is theater.</w:t>
      </w:r>
    </w:p>
    <w:p>
      <w:r>
        <w:t>The standard advice—brainstorm, think outside the box, be creative—mistakes the performance of problem-solving for the actual work. Karl Duncker's candle problem from 1945 shows what really happens. Give people a candle, matches, and a box of tacks, and ask them to attach the candle to the wall so wax doesn't drip on the floor. Most people try to tack the candle directly or melt it to the wall. The solution: empty the box, tack it to the wall, use it as a platform. The box was holding tacks, but it's also a box. People miss this because of functional fixedness—objects get locked into their current role. The problem isn't lack of creativity. It's perceptual. You can't solve what you can't see.</w:t>
      </w:r>
    </w:p>
    <w:p>
      <w:r>
        <w:t>This matters because problem-solving begins with representation, and most problems are represented badly the first time. The Gestalt psychologists understood this. Max Wertheimer studied how children solve the parallelogram problem—finding its area. If you teach the formula, they can apply it mechanically. But show them that you can restructure the parallelogram into a rectangle by moving one piece, and they understand. The representation changed. The problem became solvable not through more effort but through reseeing.</w:t>
      </w:r>
    </w:p>
    <w:p>
      <w:r>
        <w:t>Herbert Simon and Allen Newell spent decades studying how people actually solve problems. They recorded chess players, cryptarithmetic solvers, theorem provers—anyone working through something difficult. What they found: problem-solving is search through a space of possibilities, and most people search badly. Experts don't search randomly. They recognize patterns that narrow the space immediately. A chess master looks at a position and sees not thirty possible moves but three worth considering. The skill is constraint—knowing what not to try.</w:t>
      </w:r>
    </w:p>
    <w:p>
      <w:r>
        <w:t>The research on insight is revealing. When people solve problems suddenly—the aha moment—brain imaging shows activity in the anterior superior temporal gyrus, associated with making remote connections. But insight isn't magic. It happens when you stop searching the wrong space. The nine-dot problem: connect nine dots in a 3x3 grid with four straight lines without lifting your pen. People fail because they assume the lines must stay inside the boundary formed by the dots. Once you see you can go outside, it's trivial. The impasse wasn't computational. It was a constraint you imposed that wasn't in the problem.</w:t>
      </w:r>
    </w:p>
    <w:p>
      <w:r>
        <w:t xml:space="preserve">Incubation works, but not the way people think. Step away from a problem, and sometimes the solution appears. Ap Dijksterhuis showed that unconscious thought can outperform conscious deliberation on complex problems with many variables. But this isn't mystical. Your unconscious isn't smarter—it's just different. It doesn't get stuck in the same ruts. Conscious thought fixates; stepping away lets the fixation dissolve. The utility isn't "stop thinking." It's "stop thinking </w:t>
      </w:r>
      <w:r>
        <w:rPr>
          <w:i/>
        </w:rPr>
        <w:t>this way</w:t>
      </w:r>
      <w:r>
        <w:t>."</w:t>
      </w:r>
    </w:p>
    <w:p>
      <w:r>
        <w:t>The largest obstacle to problem-solving is the feeling that you understand the problem when you don't. People leap to solutions before they've examined the structure. Donald Schön studied professionals—architects, therapists, urban planners—and found that the good ones spend more time framing the problem than solving it. The problem space is where the work happens. If your representation is wrong, all your effort searches the wrong space.</w:t>
      </w:r>
    </w:p>
    <w:p>
      <w:r>
        <w:t>Analogical reasoning helps when you can find it. Dedre Gentner's work shows that people can transfer solutions from one domain to another if they see the structural similarity. But they usually don't. The fortress problem and the tumor problem are structurally identical—both require converging weak forces to create a strong one—but people don't see it unless you tell them to look for an analogy. Your experience holds solutions, but they're latent. Making them available requires seeing through surface differences to underlying structure.</w:t>
      </w:r>
    </w:p>
    <w:p>
      <w:r>
        <w:t>Problem-solving degrades under pressure, but not the way you'd expect. Yerkes-Dodson showed this a century ago: performance follows an inverted U with arousal. Too little, you don't engage. Too much, you narrow. Under high pressure, you revert to dominant responses—what's most practiced, not what's most appropriate. This is why people make obvious mistakes in emergencies. The faculty shuts down when it's needed most. The answer isn't "relax." It's practice the non-obvious responses until they become dominant.</w:t>
      </w:r>
    </w:p>
    <w:p>
      <w:r>
        <w:t>Collaborative problem-solving has a strange property: it can be worse than individual work. Groups fixate collectively. The first solution suggested becomes an anchor, and subsequent discussion rarely escapes it. Brainstorming generates fewer ideas than the same number of people working alone and pooling results. The benefit of groups isn't more ideas—it's diversity of representation. A group of people who see the problem differently can break each other's fixations, but only if the structure allows it. Most meetings don't.</w:t>
      </w:r>
    </w:p>
    <w:p>
      <w:r>
        <w:t>The people who solve problems well don't have a method. They have dispositions. They tolerate confusion longer. They generate multiple representations before committing. They ask what constraints they're assuming that aren't in the problem. They look for structural similarities to things they've solved before. They know when to push and when to step away. They're willing to be wrong about what the problem is.</w:t>
      </w:r>
    </w:p>
    <w:p>
      <w:r>
        <w:t>The faculty exists to get you unstuck, but it needs the right starting point. If your representation is wrong, effort is waste. If you can't see past functional fixedness, you're trapped. If you leap to solutions, you solve the wrong problem. Problem-solving isn't cleverness—it's the discipline of seeing clearly before acting, the patience to search the right space, and the flexibility to rebuild your understanding when it's wrong. The equipment works when you stop performing problem-solving and start examining what you're actually looking at.</w:t>
      </w:r>
    </w:p>
    <w:p>
      <w:r>
        <w:t>---</w:t>
      </w:r>
    </w:p>
    <w:p>
      <w:r>
        <w:rPr>
          <w:i/>
        </w:rPr>
        <w:t>Part of Faculties at alexandria.press</w:t>
      </w:r>
    </w:p>
    <w:p>
      <w:r>
        <w:br w:type="page"/>
      </w:r>
    </w:p>
    <w:p>
      <w:pPr>
        <w:pStyle w:val="Heading1"/>
      </w:pPr>
      <w:r>
        <w:t>Curiosity</w:t>
      </w:r>
    </w:p>
    <w:p>
      <w:pPr>
        <w:pStyle w:val="Heading2"/>
      </w:pPr>
      <w:r>
        <w:t>Curiosity</w:t>
      </w:r>
    </w:p>
    <w:p>
      <w:r>
        <w:t>You have a faculty that operates on a different economic principle than the rest of your motivational system. Most drives push you toward satiation—hunger toward fullness, thirst toward quenched, fatigue toward rest. Curiosity pushes you toward more curiosity. The pattern is appetite-consumption-satisfaction for most drives. For curiosity, it's question-answer-more questions. This matters because it means curiosity doesn't naturally limit itself. It can compound or it can starve, but it rarely stays stable.</w:t>
      </w:r>
    </w:p>
    <w:p>
      <w:r>
        <w:t>George Loewenstein studied this in the 1990s and called it the "information gap" theory. Curiosity arises when you know enough to perceive that you don't know something—not complete ignorance, not complete knowledge, but the sweet spot in between. The gap has to be perceivable. Tell someone nothing about a topic and they feel no pull. Tell them everything and the gap closes. Tell them just enough to make them aware of what they're missing and the drive activates. The faculty is triggered by structured incompleteness.</w:t>
      </w:r>
    </w:p>
    <w:p>
      <w:r>
        <w:t>This explains why curiosity is so vulnerable to modern information environments. A clickbait headline creates an artificial gap—"You won't believe what happened next"—that feels urgent but resolves into nothing. The gap was fake, the information worthless, but the cycle ran anyway. Scroll-based feeds engineer thousands of micro-gaps per hour. Each gives a tiny hit, none accumulates into understanding. The faculty gets jerked around, activated repeatedly without ever building toward anything. It's like inducing hunger pangs without providing nutrition.</w:t>
      </w:r>
    </w:p>
    <w:p>
      <w:r>
        <w:t>The clinical cases show something unexpected. People with damage to the dopaminergic system—Parkinson's patients, for instance—often lose not just motor control but curiosity. The faculty isn't purely cognitive; it's wound up with the reward prediction system. Dopamine doesn't code for pleasure but for "there's something worth pursuing here." Curiosity is the cognitive expression of that signal. When the system degrades, people stop wondering. They can still think, still reason, but the drive to seek diminishes. The world becomes less interesting not because it changed but because the faculty that makes it interesting has weakened.</w:t>
      </w:r>
    </w:p>
    <w:p>
      <w:r>
        <w:t>Children have the faculty in wild abundance, then it declines. This isn't inevitable development; it's usually damage. School systems that punish questions, reward rote answers, and never let students follow a thread to its end train curiosity out of people. By adolescence, many have learned that wondering is inefficient, that questions mark you as slow, that the goal is answers on tests, not questions that lead somewhere. The faculty atrophies from disuse and punishment. Some people recover it later—often through a crisis or a mentor who makes it safe again. But many don't.</w:t>
      </w:r>
    </w:p>
    <w:p>
      <w:r>
        <w:t>The people who retain strong curiosity into adulthood share certain habits. They protect time for following threads—they read widely, they pursue tangents, they let one question lead to another without immediately demanding usefulness. They're comfortable not knowing. Richard Feynman talked about this: the pleasure of finding things out isn't about collecting facts, it's about the hunt itself. Curiosity-driven people don't experience "I don't know" as a failure state but as an opening.</w:t>
      </w:r>
    </w:p>
    <w:p>
      <w:r>
        <w:t>Epistemic humility—knowing what you don't know—feeds the faculty. Certainty kills it. People who are sure they understand everything stop asking. Ideological rigidity, whether political or intellectual, acts as a curiosity suppressant. The gap closes not because you've learned but because you've stopped admitting there's anything to learn. You can watch this happen in real time: someone encounters a confusing phenomenon, feels the pull to investigate, then reaches for an explanation that confirms what they already believe. The gap closes prematurely. Curiosity aborts.</w:t>
      </w:r>
    </w:p>
    <w:p>
      <w:r>
        <w:t>There's a distinction worth making between specific curiosity and diversive curiosity. Specific curiosity is "How does this engine work?" Diversive curiosity is "I wonder what's interesting today." Both are valuable. Specific curiosity drives expertise—you stay with a problem until you've solved it. Diversive curiosity drives range—you explore widely, make unexpected connections, stumble into new domains. Most people need both but tend toward one. Recognizing which you favor helps you cultivate the other deliberately.</w:t>
      </w:r>
    </w:p>
    <w:p>
      <w:r>
        <w:t>The relationship between curiosity and anxiety is non-obvious. Moderate anxiety can enhance curiosity—there's something at stake, the question matters. High anxiety crushes it—when you're in threat mode, wondering becomes a luxury you can't afford. This is why trauma and chronic stress damage the faculty. The nervous system stays in defensive mode, and curiosity requires enough safety to explore. Restoring curiosity after trauma often requires restoring safety first.</w:t>
      </w:r>
    </w:p>
    <w:p>
      <w:r>
        <w:t>Curiosity connects to identity. What you're curious about shapes what you become. Follow questions about human behavior for years and you become a psychologist, formally or informally. Follow questions about systems and you become an engineer. Your curiosity is prospecting for who you're becoming. Letting it operate freely—letting yourself wonder without immediately judging whether the question is "useful"—is how you find out what you're for.</w:t>
      </w:r>
    </w:p>
    <w:p>
      <w:r>
        <w:t>The faculty exists to make you a learning system, not just a knowing system. It keeps you open, keeps you moving, keeps you engaged with a world that's more interesting than you are. It doesn't aim at completion—that would make it self-defeating. It aims at deeper, more interesting questions. The goal isn't to stop wondering but to wonder about things that matter, in ways that compound. You have a drive that wants to grow itself. Letting it operate, protecting it from fake gaps and premature closures, feeding it real mysteries—that's the maintenance.</w:t>
      </w:r>
    </w:p>
    <w:p>
      <w:r>
        <w:t>---</w:t>
      </w:r>
    </w:p>
    <w:p>
      <w:r>
        <w:rPr>
          <w:i/>
        </w:rPr>
        <w:t>Part of Faculties at alexandria.press</w:t>
      </w:r>
    </w:p>
    <w:p>
      <w:r>
        <w:br w:type="page"/>
      </w:r>
    </w:p>
    <w:p>
      <w:pPr>
        <w:pStyle w:val="Heading1"/>
      </w:pPr>
      <w:r>
        <w:t>Self-Awareness</w:t>
      </w:r>
    </w:p>
    <w:p>
      <w:pPr>
        <w:pStyle w:val="Heading2"/>
      </w:pPr>
      <w:r>
        <w:t>Self-Awareness</w:t>
      </w:r>
    </w:p>
    <w:p>
      <w:r>
        <w:t>You have a faculty that turns your attention back on itself, and the fact that you can do this at all is strange enough to have generated centuries of confusion about what it's for.</w:t>
      </w:r>
    </w:p>
    <w:p>
      <w:r>
        <w:t>The basic capacity isn't in question—you can notice what you're thinking, observe what you're feeling, catch yourself in a habit, examine your own motives. But the common assumption is that more self-awareness is always better, that the examined life is the good life, that knowing yourself deeply is the path to everything worthwhile. The research and the clinical cases suggest something more complicated.</w:t>
      </w:r>
    </w:p>
    <w:p>
      <w:r>
        <w:t>Self-awareness exists on a continuum, and both extremes cause problems. People with severe frontal lobe damage—Phineas Gage is the famous case, but there are many—lose the capacity to observe themselves from the outside. They can't predict how they'll be received, can't adjust their behavior based on social feedback, can't see themselves as others see them. Gage became profane and unreliable not because he was evil but because the machinery that would have let him notice and correct these behaviors was gone. Without self-awareness, you can't self-regulate.</w:t>
      </w:r>
    </w:p>
    <w:p>
      <w:r>
        <w:t>But the opposite extreme is equally destructive. Chronic, excessive self-monitoring—what researchers call "self-focused attention"—is a maintaining factor in anxiety and depression. Paul Mor and Jennifer Winquist's meta-analysis showed that people who habitually turn their attention inward have more negative affect, more rumination, worse problem-solving. The self becomes an object of endless inspection, which generates more anxiety, which triggers more inspection. The feedback loop is self-sustaining and self-destructive.</w:t>
      </w:r>
    </w:p>
    <w:p>
      <w:r>
        <w:t>Anthony Wells and Gerald Matthews distinguished between two types of self-focused attention. One is concrete and specific: noticing you're tensing your shoulders, catching yourself interrupting someone, recognizing a thought pattern. This kind improves performance and relationships. The other is abstract and evaluative: asking why you're so anxious, wondering what's wrong with you, analyzing your deficiencies. This kind makes everything worse. The difference isn't whether you're self-aware but how—whether you're observing or judging, whether you're looking to adjust or looking to condemn.</w:t>
      </w:r>
    </w:p>
    <w:p>
      <w:r>
        <w:t>The capacity seems to have evolved for social navigation. Nicholas Epley's research on perspective-taking shows that people are surprisingly bad at knowing what others think but very good at adjusting behavior based on feedback. Self-awareness lets you simulate how you're being received and correct course. This is why frontal lobe damage destroys social functioning—the person loses the ability to represent themselves as an object in other minds.</w:t>
      </w:r>
    </w:p>
    <w:p>
      <w:r>
        <w:t>But the faculty can misfire when it turns into performance monitoring instead of navigation. When you're aware of being aware—watching yourself speak, observing yourself interact—fluency collapses. Skilled performers talk about "getting out of your own way" and "trusting the process" not because self-awareness is bad but because in execution, it's disruptive. The violinist who starts thinking about finger placement during a concert starts making mistakes. The faculty is useful for practice and adjustment, destructive during performance.</w:t>
      </w:r>
    </w:p>
    <w:p>
      <w:r>
        <w:t>Ellen Langer's research on mindfulness points to a different mode: awareness of what you're doing without meta-cognitive commentary. Noticing the texture of the task, the details of the moment, without the narrative overlay of "How am I doing? What does this mean about me?" This is self-awareness pointed outward—you're aware of yourself engaged with the world, not aware of yourself as a separate object of evaluation.</w:t>
      </w:r>
    </w:p>
    <w:p>
      <w:r>
        <w:t>The clinical applications make the distinction clearer. Cognitive therapy for social anxiety doesn't increase self-awareness—it shifts it. Patients learn to notice specific behaviors they can change instead of drowning in diffuse self-criticism. Acceptance and Commitment Therapy teaches people to observe thoughts without fusion—"I'm having the thought that I'm worthless" instead of "I'm worthless." The self-awareness is maintained but decentered. You're watching the weather, not becoming the weather.</w:t>
      </w:r>
    </w:p>
    <w:p>
      <w:r>
        <w:t>Timothy Wilson's research suggests that some things actually get worse with introspection. People who analyze why they feel the way they do about a relationship make worse predictions about its future than people who just report how they feel. The reasons we generate through introspection are often confabulations—plausible stories we tell ourselves that have little to do with actual causation. Self-awareness can produce false confidence in wrong explanations.</w:t>
      </w:r>
    </w:p>
    <w:p>
      <w:r>
        <w:t>What the people who use this faculty well seem to understand is that it's a tool for adjustment, not an end in itself. They use it to catch habits, notice patterns, recognize when they're off track—then they stop. They don't excavate. They don't turn the self into a research project. The awareness serves action and connection, not endless self-examination.</w:t>
      </w:r>
    </w:p>
    <w:p>
      <w:r>
        <w:t>The faculty exists so you can navigate socially, self-correct, and learn from experience. It works best when it's intermittent and specific, when it operates in service of something beyond itself. The examined life isn't about constant examination—it's about examining enough to live well, then living. Your self-awareness is useful equipment. Use it, then put it down.</w:t>
      </w:r>
    </w:p>
    <w:p>
      <w:r>
        <w:t>---</w:t>
      </w:r>
    </w:p>
    <w:p>
      <w:r>
        <w:rPr>
          <w:i/>
        </w:rPr>
        <w:t>Part of Faculties at alexandria.press</w:t>
      </w:r>
    </w:p>
    <w:p>
      <w:r>
        <w:br w:type="page"/>
      </w:r>
    </w:p>
    <w:p>
      <w:pPr>
        <w:pStyle w:val="Heading1"/>
      </w:pPr>
      <w:r>
        <w:t>Introspection</w:t>
      </w:r>
    </w:p>
    <w:p>
      <w:pPr>
        <w:pStyle w:val="Heading2"/>
      </w:pPr>
      <w:r>
        <w:t>Introspection</w:t>
      </w:r>
    </w:p>
    <w:p>
      <w:r>
        <w:t>You have a faculty for examining your own mind, and you probably trust it more than you should.</w:t>
      </w:r>
    </w:p>
    <w:p>
      <w:r>
        <w:t>The standard picture is that introspection works like inner perception—you look inward and see what's there: your beliefs, your motives, your reasons for action. But when researchers started testing this, they found something stranger. Richard Nisbett and Timothy Wilson's experiments in the 1970s showed that people regularly give confident explanations for their choices that can't be right. Subjects preferred the rightmost item in a display because of position effects but insisted it was quality. People shocked themselves more severely when a researcher was present but denied his presence mattered. The subjects weren't lying—they genuinely believed their explanations. They just didn't have access to the actual causes.</w:t>
      </w:r>
    </w:p>
    <w:p>
      <w:r>
        <w:t>This matters because you do the same thing constantly. You tell yourself stories about why you did what you did, what you believe, what you want. Most of these stories are constructed after the fact from culturally available narratives and plausible-sounding reasons. The psychologist Timothy Wilson called this the "unreliability of introspection"—not that it's useless, but that it's not direct observation. You're theorizing about yourself using the same inferential machinery you use to understand others, with only slightly better data.</w:t>
      </w:r>
    </w:p>
    <w:p>
      <w:r>
        <w:t>The gap between what you can report and what's actually driving you shows up everywhere. Split-brain patients explain actions initiated by the non-verbal hemisphere with confident, completely fabricated narratives from the verbal hemisphere. Blind-sight patients who can navigate obstacles they can't consciously see will tell you they're just guessing. You catch less of your own rationalization than observers do. Your access to your own emotional states is better than access to strangers' but not dramatically better—and partners can predict your behavior more accurately than you do because they watch what you actually do instead of believing your theories.</w:t>
      </w:r>
    </w:p>
    <w:p>
      <w:r>
        <w:t>The illusion of transparency compounds this. You believe your internal states are more obvious to others than they are—you feel nervous and assume everyone sees it, but they don't. And you believe your understanding of others is better than it is because their behavior seems transparent to you. Both directions fail. The faculty produces confidence without corresponding accuracy.</w:t>
      </w:r>
    </w:p>
    <w:p>
      <w:r>
        <w:t>What introspection is actually good at is different than advertised. You have decent access to the contents of working memory—what you're currently thinking about. You know your current phenomenal states—pain, the taste of coffee, the appearance of red. You can report explicit beliefs when asked, though you're discovering them as much as observing them. You're good at recognizing when something feels wrong, even if you can't say what. The faculty works as an error signal: something's off here, attend to this. But the explanation for why it's off—that's confabulation.</w:t>
      </w:r>
    </w:p>
    <w:p>
      <w:r>
        <w:t>Here's what interferes: you have strong incentives to tell certain kinds of stories about yourself. Stories where you're the protagonist, where your actions make sense, where your motives are acceptable. These narratives are constrained by social desirability and self-image maintenance more than by truth. The faculty is running in a distorting field. Add to this that most of cognition is unconscious—motives, heuristics, associations, retrieval processes—and introspection is trying to explain a machine mostly working in darkness.</w:t>
      </w:r>
    </w:p>
    <w:p>
      <w:r>
        <w:t>The people who use introspection well seem to know it's unreliable and use it accordingly. Meditators treat thoughts as events to observe, not truths to believe. Psychotherapists know that the client's first explanation is rarely the important one; you have to work past the ready narratives. Scientists studying their own experience—William James, introspective psychology—used repeated observations under varied conditions and looked for stable patterns, not single reports. They treated introspection as data requiring interpretation, not as transparent self-knowledge.</w:t>
      </w:r>
    </w:p>
    <w:p>
      <w:r>
        <w:t>The practical move is skepticism about your own narratives. When you find yourself confidently explaining your motives, ask: am I observing this or constructing it? Could I be wrong about why I did that? What would someone watching me conclude? The faculty gets better when you stop treating it as perception and start treating it as hypothesis generation. You can notice your thoughts, name your feelings, catch yourself in familiar patterns—but hold the explanations lightly.</w:t>
      </w:r>
    </w:p>
    <w:p>
      <w:r>
        <w:t>There's a deeper consequence. The self you introspect is partially created by the introspection. The stories you tell become the self you inhabit. This isn't all bad—self-authorship matters, narrative identity is real—but it means the faculty is recursively tangled with what it's observing. You're not a neutral observer of yourself. You're a participant trying to read your own mind while simultaneously constructing it.</w:t>
      </w:r>
    </w:p>
    <w:p>
      <w:r>
        <w:t>The faculty exists, it gives you something, but it's not a window. It's a tool for navigating your own mental life that works by inference, narration, and construction as much as by observation. Knowing this should make you less certain, more curious, more willing to test your self-theories against reality. The equipment is useful once you understand what it can and can't do. You have less access than you think, but you have enough to work with if you stop expecting transparency.</w:t>
      </w:r>
    </w:p>
    <w:p>
      <w:r>
        <w:t>---</w:t>
      </w:r>
    </w:p>
    <w:p>
      <w:r>
        <w:rPr>
          <w:i/>
        </w:rPr>
        <w:t>Part of Faculties at alexandria.press</w:t>
      </w:r>
    </w:p>
    <w:p>
      <w:r>
        <w:br w:type="page"/>
      </w:r>
    </w:p>
    <w:p>
      <w:pPr>
        <w:pStyle w:val="Heading1"/>
      </w:pPr>
      <w:r>
        <w:t>Metacognition</w:t>
      </w:r>
    </w:p>
    <w:p>
      <w:pPr>
        <w:pStyle w:val="Heading2"/>
      </w:pPr>
      <w:r>
        <w:t>Metacognition</w:t>
      </w:r>
    </w:p>
    <w:p>
      <w:r>
        <w:t>You have a faculty that watches you think, and most people don't know how badly they use it.</w:t>
      </w:r>
    </w:p>
    <w:p>
      <w:r>
        <w:t>Metacognition is thinking about thinking—monitoring what you know, judging your own understanding, calibrating confidence, recognizing when you're confused. It's the difference between reading a page and knowing you didn't understand it versus reading a page, feeling you understood it, and being wrong. The faculty exists. The question is whether you've trained it or let it atrophy into a machine for generating false confidence.</w:t>
      </w:r>
    </w:p>
    <w:p>
      <w:r>
        <w:t>John Flavell coined the term in the 1970s studying how children learn. He found that young children are terrible at knowing what they know. Ask a four-year-old to memorize a list and they'll say they're ready after one pass-through, perform poorly, and be surprised. By seven or eight, most children develop the ability to monitor their own learning—they can predict when they need more practice. This isn't just maturation. It's a learnable skill that many adults never fully develop.</w:t>
      </w:r>
    </w:p>
    <w:p>
      <w:r>
        <w:t>The research on expert performance shows that metacognition is what separates good from great. Chi and colleagues studied physics students solving problems. Novices would read a problem and immediately start calculating. Experts would pause, categorize the problem type, consider which principles applied, plan an approach, and only then calculate. The experts weren't just better at physics—they were better at monitoring their own understanding and adjusting their strategy. Expert chess players, expert diagnosticians, expert pilots—the pattern repeats. They catch themselves making errors earlier. They know what they don't know.</w:t>
      </w:r>
    </w:p>
    <w:p>
      <w:r>
        <w:t>The illusion of knowing is the central obstacle. You finish reading something, feel you understood it, close the book, and couldn't explain it if pressed. Koriat and Bjork call this the "fluency trap"—material that feels easy to process creates a false sense of mastery. Reading the same paragraph three times makes it feel more familiar, which feels like learning, but often isn't. Recognition feels like recall. Highlighting feels like encoding. The faculty mistakes processing fluency for actual understanding.</w:t>
      </w:r>
    </w:p>
    <w:p>
      <w:r>
        <w:t>The clinical cases are sparse because metacognitive deficits are hard to isolate, but the patterns appear in aging, frontal lobe damage, and certain psychiatric conditions. People with anosognosia—common after right hemisphere stroke—are paralyzed on one side but insist they can move. Their metacognitive monitoring is broken. They confabulate rather than admit ignorance. Less dramatically, Alzheimer's patients often lose the ability to recognize their own deficits early in the disease progression. They think they're fine when they're not. The faculty can fail, and when it does, you don't know it's failing.</w:t>
      </w:r>
    </w:p>
    <w:p>
      <w:r>
        <w:t>Dunning and Kruger's work gets misquoted constantly, but the core finding holds: incompetent people lack the metacognitive skill to recognize their incompetence. The bottom quartile in logical reasoning tests think they're above average. This isn't arrogance—they genuinely can't tell good reasoning from bad, including their own. The metacognitive skills needed to produce good performance are the same skills needed to evaluate performance. You need competence to recognize incompetence.</w:t>
      </w:r>
    </w:p>
    <w:p>
      <w:r>
        <w:t>Testing yourself works because it forces metacognition. When you try to retrieve something and can't, you've identified a gap. When you can retrieve it easily, you've confirmed knowledge. The feeling of effort during retrieval is diagnostic information. Passive review doesn't generate this feedback—you can reread notes and have no idea what you've retained. Bjork calls this "desirable difficulty." Make it hard enough that you have to know whether you know, and you'll learn what you need to work on.</w:t>
      </w:r>
    </w:p>
    <w:p>
      <w:r>
        <w:t>Expertise develops through thousands of hours of practice with immediate, accurate feedback. You try something, see the result, adjust. But most of life doesn't offer clear feedback. You make a decision, events unfold, and attribution is ambiguous. Without feedback, metacognition can't calibrate. This is why professionals in low-validity environments—therapists, stock pickers, political pundits—show little improvement with experience and poor calibration. They accumulate confidence without accuracy because the feedback loop is broken.</w:t>
      </w:r>
    </w:p>
    <w:p>
      <w:r>
        <w:t>Calibration can be trained. Weather forecasters are remarkably well-calibrated—when they say 70% chance of rain, it rains about 70% of the time—because they make thousands of predictions with clear, quick feedback. Tetlock's research on superforecasters showed that some people are much better at probabilistic reasoning, and they share a habit: they track their predictions and review what they got wrong. They treat their own judgment as something to debug. Most people don't.</w:t>
      </w:r>
    </w:p>
    <w:p>
      <w:r>
        <w:t>The practical mechanism is simple: test yourself, check yourself, track yourself. After making a decision, write down what you expect to happen. When reading something technical, close the book and try to summarize. Before a meeting, predict how it will go. After, review whether you were right. The faculty gets better with use, but only if you create feedback loops that force you to confront gaps between confidence and competence.</w:t>
      </w:r>
    </w:p>
    <w:p>
      <w:r>
        <w:t>The deeper function is protection against self-deception. You generate explanations constantly—why you did something, why someone else did something, why things turned out a certain way. Without metacognition, these explanations feel true simply because they're yours. With metacognition, you can notice when you're confabulating, when you're rationalizing, when you're confused but pretending you're not. The faculty isn't just about knowing what you know. It's about knowing when you're fooling yourself.</w:t>
      </w:r>
    </w:p>
    <w:p>
      <w:r>
        <w:t>Metacognition is recursive—you can think about your thinking about your thinking. This can spiral into paralysis. The goal isn't perfect self-awareness. It's better calibration between feeling and reality: knowing when you're guessing, knowing when you need more information, knowing when to be confident and when to doubt. The equipment is already running. The question is whether you've pointed it at itself.</w:t>
      </w:r>
    </w:p>
    <w:p>
      <w:r>
        <w:t>---</w:t>
      </w:r>
    </w:p>
    <w:p>
      <w:r>
        <w:rPr>
          <w:i/>
        </w:rPr>
        <w:t>Part of Faculties at alexandria.press</w:t>
      </w:r>
    </w:p>
    <w:p>
      <w:r>
        <w:br w:type="page"/>
      </w:r>
    </w:p>
    <w:p>
      <w:pPr>
        <w:pStyle w:val="Heading1"/>
      </w:pPr>
      <w:r>
        <w:t>Conscience</w:t>
      </w:r>
    </w:p>
    <w:p>
      <w:pPr>
        <w:pStyle w:val="Heading2"/>
      </w:pPr>
      <w:r>
        <w:t>Conscience</w:t>
      </w:r>
    </w:p>
    <w:p>
      <w:r>
        <w:t>You have a faculty that speaks without your permission and often against your interest. Understanding what it is—and isn't—changes how you respond to it.</w:t>
      </w:r>
    </w:p>
    <w:p>
      <w:r>
        <w:t>The common view treats conscience as a moral GPS: an inner voice that knows right from wrong and guides you toward the good. But conscience is more like an alarm system installed by your upbringing, culture, and formative experiences. It reacts to violations of internalized norms, not to objective moral truth. The content varies radically across cultures and individuals. What triggers guilt in one person may not register in another. The intensity of the signal tells you nothing about whether you've actually done something wrong.</w:t>
      </w:r>
    </w:p>
    <w:p>
      <w:r>
        <w:t>The neuroscience shows conscience operating through emotional circuitry, not rational deliberation. Antonio Damasio's work on patients with ventromedial prefrontal cortex damage revealed people who could reason about moral dilemmas abstractly but made catastrophic real-world decisions. They'd lost the emotional marking system that flags certain actions as unthinkable. Conscience is felt before it's thought. The reasoning comes after, trying to justify or dismiss the feeling.</w:t>
      </w:r>
    </w:p>
    <w:p>
      <w:r>
        <w:t>Joshua Greene's fMRI studies showed different neural patterns for personal moral violations versus impersonal ones. Push someone off a bridge to save five people, and your emotional circuitry fires intensely. Flip a switch that redirects a trolley with the same outcome, and the response is muted. The content is identical; the feeling differs. Conscience responds to features of action—direct harm, physical contact, intentionality—not just to consequences. It's tuned to ancestral social environments, not modern moral philosophy.</w:t>
      </w:r>
    </w:p>
    <w:p>
      <w:r>
        <w:t>The clinical cases are revealing. Psychopaths demonstrate that conscience can be absent. They understand rules intellectually but don't feel their force. Robert Hare's research showed psychopaths processing moral violations like other rule violations—no heightened emotional response, no aversive reaction. The alarm system never installed. Conversely, people with obsessive-compulsive disorder can have hyperactive conscience—scrupulosity, pathological guilt over trivial or imaginary transgressions. The faculty can be too weak or too strong, and both extremes cause damage.</w:t>
      </w:r>
    </w:p>
    <w:p>
      <w:r>
        <w:t>Conscience can be calibrated wrongly. Someone raised in an abusive household may feel crushing guilt for asserting boundaries. Someone raised in a cult may feel no guilt about shunning family members. The signal's intensity doesn't validate the norm it's protecting. This matters practically: you can't outsource moral judgment to how guilty you feel. The feeling is data, not verdict.</w:t>
      </w:r>
    </w:p>
    <w:p>
      <w:r>
        <w:t>Guilt and shame operate differently within conscience. Guilt focuses on action: I did something wrong. Shame focuses on identity: I am wrong. June Tangney's research showed guilt motivates repair and behavior change; shame motivates withdrawal and defensiveness. Shame-prone people are more likely to externalize blame, less likely to make amends. A conscience that generates shame rather than guilt becomes corrosive. The distinction matters for how you respond to moral failure.</w:t>
      </w:r>
    </w:p>
    <w:p>
      <w:r>
        <w:t>The faculty can be manipulated. Totalitarian systems exploit conscience by redefining what should trigger it—making people feel guilty for disloyalty to the state, for insufficient enthusiasm, for thought crimes. Religious systems can do the same, installing guilt over natural impulses or independent thinking. The alarm system is programmable, and not all programmers have your interests in mind. Recognizing this doesn't mean abandoning conscience but examining what it's protecting.</w:t>
      </w:r>
    </w:p>
    <w:p>
      <w:r>
        <w:t>Conscience also conflicts with itself. You can feel guilty about multiple incompatible things—not spending enough time with family and not advancing your career, asserting yourself and being selfish. These aren't usually contradictions about right and wrong; they're tensions between internalized values that were never reconciled. The voice isn't univocal. Part of moral development is figuring out which signals matter.</w:t>
      </w:r>
    </w:p>
    <w:p>
      <w:r>
        <w:t>The people who use conscience well distinguish the signal from the noise. They notice when guilt appears but interrogate it: What norm is this protecting? Is the norm valid? Is the guilt proportional? They don't dismiss conscience—it encodes moral learning, much of it useful—but they don't obey it blindly. They've learned that feeling guilty doesn't mean you've done wrong, and not feeling guilty doesn't mean you haven't.</w:t>
      </w:r>
    </w:p>
    <w:p>
      <w:r>
        <w:t>They also know that an overactive conscience can be as disabling as an absent one. Chronic guilt erodes agency; you become too afraid of making mistakes to act. The faculty needs calibration. Therapy can help—cognitive behavioral approaches for recalibrating distorted guilt responses, exposure approaches for overactive systems. The goal isn't silencing conscience but tuning it so the signal serves you.</w:t>
      </w:r>
    </w:p>
    <w:p>
      <w:r>
        <w:t>Conscience connects you to your values and your community. It's the internal enforcement of norms that make social life possible—you don't steal, lie, betray because it would feel wrong, not just because you'd be caught. But it's a borrowed voice, not an oracle. The faculty keeps you tethered to what you've learned about how to live with others, but living well also means examining what you've learned, editing the code, deciding which norms deserve protection. The voice speaks first, but you get the last word.</w:t>
      </w:r>
    </w:p>
    <w:p>
      <w:r>
        <w:t>---</w:t>
      </w:r>
    </w:p>
    <w:p>
      <w:r>
        <w:rPr>
          <w:i/>
        </w:rPr>
        <w:t>Part of Faculties at alexandria.press</w:t>
      </w:r>
    </w:p>
    <w:p>
      <w:r>
        <w:br w:type="page"/>
      </w:r>
    </w:p>
    <w:p>
      <w:pPr>
        <w:pStyle w:val="Heading1"/>
      </w:pPr>
      <w:r>
        <w:t>Identity</w:t>
      </w:r>
    </w:p>
    <w:p>
      <w:pPr>
        <w:pStyle w:val="Heading2"/>
      </w:pPr>
      <w:r>
        <w:t>Identity</w:t>
      </w:r>
    </w:p>
    <w:p>
      <w:r>
        <w:t>You think you know who you are, but the faculty that generates this knowledge is stranger than it appears.</w:t>
      </w:r>
    </w:p>
    <w:p>
      <w:r>
        <w:t>The feeling of having a unified self—one continuous person with consistent traits, stable preferences, enduring commitments—is constructed moment to moment. Michael Gazzaniga's work with split-brain patients revealed this starkly. When the corpus callosum connecting the two hemispheres is severed, each hemisphere can have different intentions, different knowledge, different preferences—yet both will confabulate explanations for their behavior that preserve the illusion of unity. The left hemisphere, which handles language, becomes an "interpreter" generating narratives that explain actions it didn't initiate. You do this too, all the time, with an intact brain.</w:t>
      </w:r>
    </w:p>
    <w:p>
      <w:r>
        <w:t>The continuity you feel depends on memory, but memory is reconstructive. You're not the same person you were ten years ago in any physical sense—nearly every cell has been replaced—yet you maintain a sense of being the same. This isn't delusion; it's the work identity does. It creates coherence across discontinuity, narrative across change. But the coherence is achieved, not given.</w:t>
      </w:r>
    </w:p>
    <w:p>
      <w:r>
        <w:t xml:space="preserve">Paul Broks documented patients with severe memory impairment who lose the thread of self entirely. They can still form preferences, still show personality traits, still recognize loved ones—but without episodic memory, they can't construct the story that makes them </w:t>
      </w:r>
      <w:r>
        <w:rPr>
          <w:i/>
        </w:rPr>
        <w:t>them</w:t>
      </w:r>
      <w:r>
        <w:t>. Identity needs memory not just to recall the past but to generate continuity. Without it, you'd be a series of disconnected moments, each self-contained, unconnected to what came before.</w:t>
      </w:r>
    </w:p>
    <w:p>
      <w:r>
        <w:t>The faculty is also social. You don't construct your identity alone—you negotiate it with others who recognize you, respond to you, hold you accountable. The philosopher Alasdair MacIntyre pointed out that you inherit roles and narratives from your culture before you choose them. You're a son, a daughter, a citizen, a member of traditions you didn't invent. Identity is relational from the beginning. People in isolation—prisoners in solitary confinement, castaways—often report that their sense of self fragments. The faculty requires other people.</w:t>
      </w:r>
    </w:p>
    <w:p>
      <w:r>
        <w:t>This makes identity fragile in ways that matter. Social disconnection doesn't just feel bad; it threatens the coherence of self. The modern epidemic of loneliness isn't just about missing connection—it's about losing the mirroring that helps constitute who you are. When no one knows your story, when no one recognizes your continuity, maintaining identity becomes harder work.</w:t>
      </w:r>
    </w:p>
    <w:p>
      <w:r>
        <w:t>The faculty is also vulnerable to its own narratives. Once you've established an identity—I'm the kind of person who does X—that story can become constraining. Carol Dweck's research on fixed versus growth mindsets showed that people who treat their traits as immutable ("I'm not a math person") underperform compared to those who see traits as developable. The story you tell about who you are shapes what you attempt, what you practice, what you become. Identity can be a tool for coherence or a cage that prevents change.</w:t>
      </w:r>
    </w:p>
    <w:p>
      <w:r>
        <w:t>The cases where identity fails catastrophically—dissociative identity disorder, severe schizophrenia, advanced dementia—show what the faculty is for. It's not just about knowing who you are; it's about being able to commit, to plan, to take responsibility. Without stable identity, you can't make promises, can't pursue long-term goals, can't be held accountable. The self isn't a metaphysical entity; it's a practical achievement that makes certain human activities possible.</w:t>
      </w:r>
    </w:p>
    <w:p>
      <w:r>
        <w:t>People who navigate identity well—artists reinventing themselves, immigrants adapting to new cultures, people recovering from trauma—seem to understand something crucial: identity is both constructed and real, both continuous and changeable. They hold their self-conception lightly enough to revise it but firmly enough to act. They distinguish between the core commitments that should endure and the narratives that can be rewritten. They know that you can't be anyone, but you're not stuck being who you've been.</w:t>
      </w:r>
    </w:p>
    <w:p>
      <w:r>
        <w:t>The deeper function is temporal. Identity connects past to future through present. It's what lets you make plans that matter, sacrifice now for later, build toward something. Without it, you'd be trapped in the immediate. With it, you can aim at distant targets, construct projects that span years, become someone you aren't yet. The faculty generates the continuity that makes development possible.</w:t>
      </w:r>
    </w:p>
    <w:p>
      <w:r>
        <w:t>Your sense of self is more constructed than it feels, more social than you assume, more revisable than you believe. The interpreter is always running, generating explanations that feel true. Memory provides the thread but also the instability. Other people anchor you but also constrain you. The stories you tell about yourself shape what you can become. The faculty exists not to deliver metaphysical truth about who you really are but to create the coherence that lets you function across time—to commit, to develop, to be accountable, to aim at distant goods. Understanding this doesn't dissolve the self. It shows you what the equipment is doing and how to use it well.</w:t>
      </w:r>
    </w:p>
    <w:p>
      <w:r>
        <w:t>---</w:t>
      </w:r>
    </w:p>
    <w:p>
      <w:r>
        <w:rPr>
          <w:i/>
        </w:rPr>
        <w:t>Part of Faculties at alexandria.press</w:t>
      </w:r>
    </w:p>
    <w:p>
      <w:r>
        <w:br w:type="page"/>
      </w:r>
    </w:p>
    <w:p>
      <w:pPr>
        <w:pStyle w:val="Heading1"/>
      </w:pPr>
      <w:r>
        <w:t>Meaning-Making</w:t>
      </w:r>
    </w:p>
    <w:p>
      <w:pPr>
        <w:pStyle w:val="Heading2"/>
      </w:pPr>
      <w:r>
        <w:t>Meaning-Making</w:t>
      </w:r>
    </w:p>
    <w:p>
      <w:r>
        <w:t>You have a faculty that constructs significance from experience, and understanding its mechanics changes how you use it—and what you expect from it.</w:t>
      </w:r>
    </w:p>
    <w:p>
      <w:r>
        <w:t>Viktor Frankl observed something unexpected in the concentration camps: the prisoners who survived weren't necessarily the strongest or healthiest, but those who maintained a sense of purpose. He called it "will to meaning" and built logotherapy around the insight that humans can endure almost anything if it means something. But the faculty he identified isn't about discovering pre-existing meaning—it's about generating it. The difference matters.</w:t>
      </w:r>
    </w:p>
    <w:p>
      <w:r>
        <w:t>Roy Baumeister's research identified four needs that meaning satisfies: purpose, values, efficacy, and self-worth. When these are met, people report their lives as meaningful. When they're absent, life feels pointless regardless of pleasure or comfort. The hedonic treadmill shows why: adaptation makes pleasure unsustainable as a source of satisfaction, but meaning-making operates differently. You don't adapt to significance the way you adapt to comfort.</w:t>
      </w:r>
    </w:p>
    <w:p>
      <w:r>
        <w:t>The faculty is constructive. Jonathan Haidt demonstrated that moral intuitions come first, reasoning follows—we generate the "why" after we've already felt the significance. Michael Gazzaniga's split-brain studies revealed the same pattern: the left hemisphere acts as an "interpreter," constructing explanatory narratives even when it has no access to the actual causes of behavior. A patient's hand reaches for something (because the right hemisphere received an instruction the left didn't see), and the left hemisphere immediately generates a plausible story about why that action made sense. The interpreter doesn't report—it fabricates meaning, instantly and confidently.</w:t>
      </w:r>
    </w:p>
    <w:p>
      <w:r>
        <w:t>This isn't a bug. The faculty evolved to help you navigate, not to deliver objective truth. Narratives that make your actions coherent, that connect events into patterns, that give direction—these have survival value even when they're confabulated. The problem comes when you mistake construction for discovery, when you think you're finding meaning rather than making it.</w:t>
      </w:r>
    </w:p>
    <w:p>
      <w:r>
        <w:t>Clinical cases expose how fundamental this is. People with severe depression don't just feel sad—they lose the capacity to generate significance. Nothing matters. The same activities that once felt purposeful become empty. It's not that depressed people see life more clearly; they've lost access to the meaning-making machinery. Oliver Sacks documented patients with various neurological conditions who could perform actions but couldn't construct significance around them—they moved through the world functionally but experienced it as arbitrary, untethered.</w:t>
      </w:r>
    </w:p>
    <w:p>
      <w:r>
        <w:t>The faculty can be hijacked. Conspiracy theories aren't failures of meaning-making but overactive successes—patterns found where none exist, significance attached to randomness. The same constructive capacity that helps you find purpose in work or connect your identity to values can lock onto false patterns. QAnon believers aren't stupid; they're meaning-making in overdrive, seeing coordinated intention behind scattered events. The faculty doesn't come with a truth detector.</w:t>
      </w:r>
    </w:p>
    <w:p>
      <w:r>
        <w:t>Religious and spiritual traditions understood this faculty before researchers studied it. Contemplative practices don't just regulate emotion—they train the meaning-making apparatus. Buddhist meditation explicitly targets the interpreter, teaching practitioners to observe thoughts arising without immediately generating narratives around them. The goal isn't to destroy meaning but to see it being constructed, to hold your interpretations more lightly. Viktor Frankl's logotherapy pushes the opposite direction: since meaning is constructed, you're responsible for constructing it well. Both approaches acknowledge the faculty's nature—generative, not receptive.</w:t>
      </w:r>
    </w:p>
    <w:p>
      <w:r>
        <w:t>What degrades this faculty? Overstimulation fragments it. When you're constantly consuming novelty, the interpreter never settles into sustained narrative construction. Each ping, each scroll, each switch disrupts the meaning-making process before it completes. You end up with fragments—momentary significances that don't cohere into purpose. The result isn't neutral emptiness but incoherence, which feels worse than meaninglessness. At least meaninglessness is stable.</w:t>
      </w:r>
    </w:p>
    <w:p>
      <w:r>
        <w:t>Isolation damages it too. Meaning is largely relational—purpose often involves other people, values are cultural, efficacy requires an audience or beneficiaries, self-worth depends partly on recognition. Prisoners in solitary confinement don't just suffer loneliness; they lose the social scaffolding that supports meaning-making. The faculty needs material to work with, and other people provide much of that material.</w:t>
      </w:r>
    </w:p>
    <w:p>
      <w:r>
        <w:t>People who use this faculty well seem to understand several things. First, that meaning is constructed means you have agency—you're not waiting to find it, you're building it. Second, coherence matters more than grandeur. A small, sustainable narrative beats a grandiose, unstable one. Third, your constructions need to be tested against reality. The interpreter will generate stories all day; the question is whether they help you navigate or just feel satisfying. Fourth, meaning-making is ongoing. It's not a problem you solve once. The stories that worked last year may not work now. Revision isn't failure—it's maintenance.</w:t>
      </w:r>
    </w:p>
    <w:p>
      <w:r>
        <w:t>The faculty exists because humans need more than stimulus-response. We need our actions to point somewhere, our identities to cohere across time, our suffering to connect to something larger than itself. You have a meaning-making apparatus that constructs significance automatically, continuously, often without your awareness. It doesn't deliver truth—it delivers coherence, purpose, narrative. The equipment is powerful, manipulable, and essential. What you make with it matters more than you realize, and the making never stops.</w:t>
      </w:r>
    </w:p>
    <w:p>
      <w:r>
        <w:t>---</w:t>
      </w:r>
    </w:p>
    <w:p>
      <w:r>
        <w:rPr>
          <w:i/>
        </w:rPr>
        <w:t>Part of Faculties at alexandria.press</w:t>
      </w:r>
    </w:p>
    <w:p>
      <w:r>
        <w:br w:type="page"/>
      </w:r>
    </w:p>
    <w:p>
      <w:pPr>
        <w:pStyle w:val="Heading1"/>
      </w:pPr>
      <w:r>
        <w:t>Hope</w:t>
      </w:r>
    </w:p>
    <w:p>
      <w:pPr>
        <w:pStyle w:val="Heading2"/>
      </w:pPr>
      <w:r>
        <w:t>Hope</w:t>
      </w:r>
    </w:p>
    <w:p>
      <w:r>
        <w:t>You have a faculty that keeps you pointed toward the future even when the present offers no evidence. Understanding what it is—and isn't—changes how you use it.</w:t>
      </w:r>
    </w:p>
    <w:p>
      <w:r>
        <w:t>The confusion starts with optimism. People treat them as synonyms, but they're different equipment. Optimism is an expectation: things will probably work out. Hope is an orientation: I'm going to work toward this outcome regardless of probability. Martin Seligman's research on learned optimism showed that optimistic explanatory styles predict better outcomes across health, achievement, and relationships. But optimism without agency is passivity wearing a smile. Hope requires something more.</w:t>
      </w:r>
    </w:p>
    <w:p>
      <w:r>
        <w:t>C.R. Snyder spent decades researching what he called "hope theory" and found it has two components: pathways thinking and agency thinking. Pathways: you can generate routes to your goals. Agency: you believe your actions matter. High-hope individuals don't just expect good outcomes—they can imagine multiple ways to get there and believe they can execute them. When one path closes, they find another. This isn't temperament. It's a cognitive skill that can be measured, taught, and strengthened.</w:t>
      </w:r>
    </w:p>
    <w:p>
      <w:r>
        <w:t>The clinical cases reveal what life without hope looks like. Depression doesn't just flatten affect—it collapses futurity. Viktor Frankl observed this in the concentration camps: prisoners who lost their sense of future purpose often died within days, regardless of physical health. They stopped trying. The body followed. What killed them wasn't hopelessness as a feeling but the absence of a future worth acting toward. Frankl's logotherapy—helping patients find meaning they could orient toward—restored the forward-looking stance that kept them alive.</w:t>
      </w:r>
    </w:p>
    <w:p>
      <w:r>
        <w:t>The neuropsychology shows hope engaging the prefrontal cortex and reward pathways—the same regions involved in planning and motivation. Brain injuries that damage these areas often produce what looks like apathy but is really the loss of goal-directed cognition. These patients can still feel pleasure, but they can't project goals into the future and work backward from them. Hope isn't just emotion; it's executive function pointed forward.</w:t>
      </w:r>
    </w:p>
    <w:p>
      <w:r>
        <w:t>What degrades this faculty in ordinary life? Chronic unpredictability is one culprit. When actions consistently fail to produce expected results, learned helplessness develops—the discovery that effort doesn't matter. Seligman's early experiments showed this with dogs that received random shocks: they eventually stopped trying to escape even when escape became possible. Humans do the same in abusive relationships, oppressive systems, environments where outcomes seem arbitrary. The faculty atrophies when experience teaches that agency is an illusion.</w:t>
      </w:r>
    </w:p>
    <w:p>
      <w:r>
        <w:t>Despair differs from depression but damages hope just as thoroughly. Søren Kierkegaard distinguished despair from sadness: despair is the state of not wanting to be oneself, of rejecting one's own existence. It's not about bad feelings but about a broken relationship with one's own future. People in despair can function—hold jobs, maintain appearances—but they've severed the connection between present action and future possibility. They're going through motions without destination.</w:t>
      </w:r>
    </w:p>
    <w:p>
      <w:r>
        <w:t>The opposite error is toxic positivity—insisting that hope means denying difficulty. The Stockdale Paradox, named for Admiral James Stockdale's survival as a POW, captures the balance: you must confront the brutal facts of your current reality while maintaining unwavering faith that you will prevail. The optimists in the camps were the ones who said, "We'll be out by Christmas," then broke when Christmas came and went. Stockdale survived by accepting the reality of indefinite captivity while never doubting he'd eventually get out. Hope without reality testing is delusion. Reality without hope is surrender.</w:t>
      </w:r>
    </w:p>
    <w:p>
      <w:r>
        <w:t>The people who use this faculty well distinguish between what they can control and what they can't, then pour their hope into the former. They don't hope for outcomes; they hope through actions. Angela Duckworth's research on grit showed that perseverance toward long-term goals matters more than talent. But grit without hope is just stubbornness. What sustains grit is the maintenance of pathways thinking—the ability to keep generating new routes when old ones fail—and agency thinking—the conviction that continued effort matters.</w:t>
      </w:r>
    </w:p>
    <w:p>
      <w:r>
        <w:t>Writing goals down, breaking them into steps, tracking progress—these aren't motivational tricks. They're ways of feeding the faculty what it needs to function: concrete pathways and visible evidence of agency. Hope deteriorates in abstraction. It strengthens with specificity.</w:t>
      </w:r>
    </w:p>
    <w:p>
      <w:r>
        <w:t>The faculty also has a social dimension. Hopeful people aren't just pursuing individual goals—they're embedded in communities that model possibility. Jerome Groopman's research on hope in medicine found that it's often transmitted through relationships: a doctor who hasn't given up, a friend who survived something similar, a community that holds the future open. Isolated hope is harder to sustain than shared hope. This is why movements work and why despair is contagious in the other direction.</w:t>
      </w:r>
    </w:p>
    <w:p>
      <w:r>
        <w:t>Hope is not about expecting good outcomes. It's the capacity to remain oriented toward goals, to generate pathways, to maintain agency even when probability is low. The faculty can be damaged by unpredictability, restored through meaning, strengthened through specificity. It's not optimism and it's not denial. It's the equipment that keeps you capable of action when the present offers no guarantee. You can't live toward a future you can't imagine working toward. That's what this faculty is for—keeping futurity open, keeping agency alive, keeping you in the game when the game is still winnable. Without it, you're only ever here, never aimed.</w:t>
      </w:r>
    </w:p>
    <w:p>
      <w:r>
        <w:t>---</w:t>
      </w:r>
    </w:p>
    <w:p>
      <w:r>
        <w:rPr>
          <w:i/>
        </w:rPr>
        <w:t>Part of Faculties at alexandria.press</w:t>
      </w:r>
    </w:p>
    <w:p>
      <w:r>
        <w:br w:type="page"/>
      </w:r>
    </w:p>
    <w:p>
      <w:pPr>
        <w:pStyle w:val="Heading1"/>
      </w:pPr>
      <w:r>
        <w:t>Faith</w:t>
      </w:r>
    </w:p>
    <w:p>
      <w:pPr>
        <w:pStyle w:val="Heading2"/>
      </w:pPr>
      <w:r>
        <w:t>Faith</w:t>
      </w:r>
    </w:p>
    <w:p>
      <w:r>
        <w:t>You have a faculty that operates before evidence arrives, and its role in your life is larger than you think.</w:t>
      </w:r>
    </w:p>
    <w:p>
      <w:r>
        <w:t>The common view treats faith as belief without proof—a willingness to accept claims that can't be verified, usually religious. But faith operates constantly, much more mundanely. When you board a plane, you trust the pilots, the engineers, the maintenance crew, the regulatory system. You have no direct evidence for any of it. You're exercising faith. When you eat at a restaurant, when you take prescribed medication, when you believe what a friend tells you about their day—you're operating on faith. The faculty isn't special to religion; it's how you navigate a world too complex to verify directly.</w:t>
      </w:r>
    </w:p>
    <w:p>
      <w:r>
        <w:t>Michael Polanyi argued that all knowledge rests on faith at some level. Even in science, you trust instruments, trust previous researchers, trust that nature behaves consistently. You can't personally verify every measurement, every experiment, every theorem. You accept them on the authority of others and the coherence of the system. Faith is the ground layer. Verification comes later, if at all, and even verification requires trusting your senses and reasoning—more faith.</w:t>
      </w:r>
    </w:p>
    <w:p>
      <w:r>
        <w:t>The clinical cases reveal what happens when this faculty breaks. In Capgras delusion, patients become convinced that loved ones have been replaced by imposters. The faces look right, but the emotional recognition fails, and without that felt sense of familiarity, faith collapses. They can't trust the evidence of their senses because the emotional component of recognition—faith that this is the person—is damaged. Cotard's delusion goes further: patients believe they're dead, that their body doesn't exist. The connection between perception and belief about reality severs. These aren't failures of logic. They're failures of the underlying faculty that connects you trustingly to the world.</w:t>
      </w:r>
    </w:p>
    <w:p>
      <w:r>
        <w:t>Faith operates in layers. Basic faith—that the world exists, that your senses report something real, that other minds exist—precedes evidence and makes evidence possible. You can't prove other people are conscious; you infer it and live as if it's true. Paranoia is what happens when this baseline faith erodes. The paranoid person can't trust appearances. Everything might be deception. They become trapped in a kind of epistemological solipsism, unable to accept the world at face value. The faculty has inverted: instead of trusting by default and doubting when there's reason, they doubt by default and can't find sufficient reason to trust.</w:t>
      </w:r>
    </w:p>
    <w:p>
      <w:r>
        <w:t>Trust requires vulnerability. When you trust someone, you make yourself vulnerable to betrayal, and that's the mechanism. If there's no vulnerability, it's not trust—it's certainty or calculation. Faith in people means accepting that they could let you down and choosing to rely on them anyway. Erik Erikson put basic trust versus mistrust as the first developmental stage. Infants who learn the world is reliable—needs get met, caregivers return—develop the capacity for faith. Those who don't become vigilant, defended, unable to rely. The faculty develops early or not at all.</w:t>
      </w:r>
    </w:p>
    <w:p>
      <w:r>
        <w:t>Modern life attacks this faculty systematically. Constant exposure to deception—advertising, misinformation, scams, performative social media—trains suspicion. The default stance becomes skeptical. But universal skepticism is paralyzing. If you can't take anything on faith, you can't act. You're stuck verifying endlessly, and verification has no bottom. The conspiracy theorist isn't faithless—they've just redirected faith toward a hidden explanatory system. They trust the conspiracy more than they trust surface reality.</w:t>
      </w:r>
    </w:p>
    <w:p>
      <w:r>
        <w:t>What do people with well-calibrated faith understand? They know where to place it. Not everything deserves trust, but some things must be trusted to move forward. They've developed discrimination—trust people who've been reliable, distrust systems with incentives to deceive, verify the important things, accept most things provisionally. They don't treat faith as unlimited or as shameful. They recognize it as necessary equipment and deploy it where the cost of verification exceeds its value.</w:t>
      </w:r>
    </w:p>
    <w:p>
      <w:r>
        <w:t>Religious faith is a special case, not the whole category. It's faith directed at claims about ultimate reality, purpose, the ground of being. The structure is similar—trust before proof—but the domain is different. William James argued that for certain kinds of questions, faith is epistemologically legitimate: questions where evidence is insufficient but action is required. If you wait for certainty about whether life has meaning, you'll never commit to anything. You have to act on a working hypothesis. Religious faith is an explicit version of what you're doing implicitly all the time.</w:t>
      </w:r>
    </w:p>
    <w:p>
      <w:r>
        <w:t>The faculty exists because you're finite. You can't verify everything, can't start from scratch, can't reason to every conclusion independently. You live in a web of dependencies—on other people, on institutions, on accumulated knowledge, on the basic reliability of perception and memory. Faith is how you navigate that web. Without it, you're isolated, paranoid, stuck. With too much, you're gullible, exploitable, unmoored. The faculty needs calibration, not rejection.</w:t>
      </w:r>
    </w:p>
    <w:p>
      <w:r>
        <w:t>Faith connects you to others and to the world. It makes cooperation possible—you trust that others will reciprocate, honor agreements, tell the truth enough of the time. It makes learning possible—you trust teachers, books, experts, until you have reason not to. It makes intimacy possible—you let people see you, trust they won't weaponize what they know. The faculty isn't opposed to reason. It's what lets reason get started, what lets you act before all the evidence is in, what makes living in a shared world something other than a paranoid nightmare. You use it constantly. Understanding it means knowing when to extend trust and when to withhold it, but never imagining you can do without it entirely.</w:t>
      </w:r>
    </w:p>
    <w:p>
      <w:r>
        <w:t>---</w:t>
      </w:r>
    </w:p>
    <w:p>
      <w:r>
        <w:rPr>
          <w:i/>
        </w:rPr>
        <w:t>Part of Faculties at alexandria.press</w:t>
      </w:r>
    </w:p>
    <w:p>
      <w:r>
        <w:br w:type="page"/>
      </w:r>
    </w:p>
    <w:p>
      <w:pPr>
        <w:pStyle w:val="Heading1"/>
      </w:pPr>
      <w:r>
        <w:t>Wonder</w:t>
      </w:r>
    </w:p>
    <w:p>
      <w:pPr>
        <w:pStyle w:val="Heading2"/>
      </w:pPr>
      <w:r>
        <w:t>Wonder</w:t>
      </w:r>
    </w:p>
    <w:p>
      <w:r>
        <w:t>You have a faculty that stops you in your tracks and makes you want to understand, but the culture treats it as something you outgrow.</w:t>
      </w:r>
    </w:p>
    <w:p>
      <w:r>
        <w:t>The standard story is developmental: children have wonder, adults have knowledge. The more you know, the less you wonder. But the research doesn't support this. Dacher Keltner's work on awe—wonder's close cousin—shows it peaks not in childhood but in experiences that expand perceived vastness or violate expectations, regardless of age. Adults report profound wonder at complexity they couldn't have grasped as children: mathematical proofs, evolutionary mechanisms, the scale of geological time. Einstein called it clearly: "The fairest thing we can experience is the mysterious. It is the fundamental emotion which stands at the cradle of true art and true science." He was sixty-two.</w:t>
      </w:r>
    </w:p>
    <w:p>
      <w:r>
        <w:t>Wonder isn't ignorance. It's a response to encountering something that exceeds your current framework. The feeling arises at the boundary of understanding—not before it, not after it, but right at the edge. You need enough knowledge to recognize the pattern, enough sophistication to grasp the implications, and then the pattern breaks or expands in a way that reorganizes everything. Children wonder at simple things because their frameworks are simple. Adults can wonder at Bach's counterpoint, at quantum entanglement, at the fact that every cell in your body contains the complete blueprint but most of it stays silent. The capacity doesn't diminish; it needs richer material.</w:t>
      </w:r>
    </w:p>
    <w:p>
      <w:r>
        <w:t>The clinical cases are illuminating. People with certain types of frontotemporal dementia lose the capacity for wonder while retaining other cognitive functions. They can process information but don't find anything remarkable. The opposite appears in some psychedelic states and meditative practices—wonder intensifies even as the object remains mundane. William James's accounts of nitrous oxide experiences show the faculty responding to what feels like cosmic significance while the actual content is trivial. The faculty can fire without adequate cause, but that doesn't mean the cause is irrelevant when present. Wonder is a detector, and like any detector it can malfunction, but that doesn't make its proper function meaningless.</w:t>
      </w:r>
    </w:p>
    <w:p>
      <w:r>
        <w:t>The obstacles are structural. Familiarity is the obvious one—the same stimulus repeated stops triggering the response. Habituation is adaptive; you can't navigate if everything stays surprising. But modern life habituates faster than human history prepared us for. You see more images in a day than your ancestors saw in a lifetime. The spectacular becomes routine. The response fatigues. This isn't about overstimulation in quantity but about the pace of normalization. Wonder needs time to metabolize.</w:t>
      </w:r>
    </w:p>
    <w:p>
      <w:r>
        <w:t>Explanation kills it too quickly when explanation becomes reflex. The feeling says "this is extraordinary" and the immediate counter-move is "here's the mechanism." Understanding should deepen wonder, but the habit of rapid reduction—breaking things down to components and declaring them understood—short-circuits the process. You need to sit with the phenomenon before rushing to the explanation, let it work on you. Rachel Carson: "Those who contemplate the beauty of the earth find reserves of strength that will endure as long as life lasts." She meant something specific—not passive appreciation but active wondering, dwelling with it.</w:t>
      </w:r>
    </w:p>
    <w:p>
      <w:r>
        <w:t>Cynicism corrodes it more insidiously. The defensive posture that says "nothing impresses me" protects you from manipulation and disappointment but closes the faculty. Adolescents often toggle between extremes—intense wonder at music, ideas, experiences, then fierce cynicism when something fails to deliver. The mature version isn't choosing one pole but learning when to open and when to protect. Cynicism as constant stance is just another form of not paying attention.</w:t>
      </w:r>
    </w:p>
    <w:p>
      <w:r>
        <w:t>The people who maintain this faculty do specific things. They revisit—same place, same piece, same problem, but at intervals long enough to defamiliarize. They read deeply enough to see past the surface into the structure. They put themselves in front of things larger than they can grasp: mountains, oceans, star fields, cathedrals, symphonies. Not for mystical reasons but because the faculty needs scale to respond to. They cultivate ignorance deliberately—choosing to learn about domains where they're beginners, where the paradigms can still surprise them.</w:t>
      </w:r>
    </w:p>
    <w:p>
      <w:r>
        <w:t>Artists and scientists who do original work protect this faculty carefully. Feynman playing with wobbling plates, Einstein's thought experiments, Woolf's moments of being—they're returning to a state where understanding hasn't yet calcified. The wonder comes before the work and generates it. The faculty isn't opposed to knowledge; it's what drives you to seek knowledge while preventing you from thinking you've arrived.</w:t>
      </w:r>
    </w:p>
    <w:p>
      <w:r>
        <w:t>The evolutionary function is probably straightforward: organisms that find novelty interesting explore more, learn more, adapt better. But the subjective experience matters because wonder is rewarding in itself—it feels good to encounter something that expands your sense of what's possible. The faculty gives you a reason to keep learning that doesn't reduce to utility. You want to understand because understanding itself is delightful when it deepens mystery rather than dissolving it.</w:t>
      </w:r>
    </w:p>
    <w:p>
      <w:r>
        <w:t>Wonder connects you to something larger than yourself without requiring metaphysics. It's the feeling that this—whatever you're encountering—matters more than your immediate concerns. The self doesn't disappear but gets repositioned. Keltner's research shows awe experiences increase prosocial behavior, decrease entitlement, shift people toward collective rather than individual concerns. The faculty recalibrates your sense of scale.</w:t>
      </w:r>
    </w:p>
    <w:p>
      <w:r>
        <w:t>You lose it through overuse without digestion, through explaining too quickly, through defending against being moved. You keep it by seeking experiences that exceed your grasp, by learning slowly enough to stay surprised, by choosing to encounter things worthy of the response. The faculty doesn't diminish with knowledge—it needs knowledge to have anything adequate to respond to. The alternative to wonder isn't understanding; it's the premature conviction that you already understand. The equipment stays live if you feed it properly.</w:t>
      </w:r>
    </w:p>
    <w:p>
      <w:r>
        <w:t>---</w:t>
      </w:r>
    </w:p>
    <w:p>
      <w:r>
        <w:rPr>
          <w:i/>
        </w:rPr>
        <w:t>Part of Faculties at alexandria.press</w:t>
      </w:r>
    </w:p>
    <w:p>
      <w:r>
        <w:br w:type="page"/>
      </w:r>
    </w:p>
    <w:p>
      <w:pPr>
        <w:pStyle w:val="Heading1"/>
      </w:pPr>
      <w:r>
        <w:t>Transcendence</w:t>
      </w:r>
    </w:p>
    <w:p>
      <w:pPr>
        <w:pStyle w:val="Heading2"/>
      </w:pPr>
      <w:r>
        <w:t>Transcendence</w:t>
      </w:r>
    </w:p>
    <w:p>
      <w:r>
        <w:t>You have a faculty that produces experiences outside your normal frame of reference—moments when the boundaries of self seem to dissolve, when ordinary concerns fall away, when you feel connected to something larger. The common move is to immediately explain these experiences away or immediately sacralize them. Both miss what's interesting.</w:t>
      </w:r>
    </w:p>
    <w:p>
      <w:r>
        <w:t xml:space="preserve">William James catalogued the core features in </w:t>
      </w:r>
      <w:r>
        <w:rPr>
          <w:i/>
        </w:rPr>
        <w:t>The Varieties of Religious Experience</w:t>
      </w:r>
      <w:r>
        <w:t>: ineffability (hard to put into words), noetic quality (felt knowledge, not just feeling), transience (they don't last), and passivity (they happen to you, not something you make happen). These characteristics appear whether the trigger is religious practice, psychedelics, meditation, nature, music, or sex. The phenomenology is remarkably consistent across contexts. James didn't conclude that this proved God or disproved God—he concluded that humans have this capacity, and it matters for how we live.</w:t>
      </w:r>
    </w:p>
    <w:p>
      <w:r>
        <w:t>The neuroscience shows activity changes. During transcendent experiences, the default mode network—the brain's self-referential system—quiets down. Andrew Newberg's SPECT imaging of meditating Buddhists and praying Franciscans showed decreased activity in the parietal lobes, the regions that maintain the sense of a bounded self in space. Robin Carhart-Harris's work with psilocybin found similar patterns: reduced activity in the brain's "hub" regions, increased connectivity between areas that don't normally communicate. The subjective experience of boundary dissolution maps onto measurable neural changes. The self isn't an illusion, but it is a construction, and that construction can be temporarily altered.</w:t>
      </w:r>
    </w:p>
    <w:p>
      <w:r>
        <w:t>What happens when this faculty is triggered? Abraham Maslow studied "peak experiences" in healthy, high-functioning people—not mystics, just people living well. He found that these moments were followed by lasting changes: increased autonomy, deeper relationships, more creativity, less fear of death. The experiences were temporary, but their effects persisted. Something about glimpsing a larger frame reorganizes priorities. People came back less concerned with ego defense, more concerned with what they were doing with their lives.</w:t>
      </w:r>
    </w:p>
    <w:p>
      <w:r>
        <w:t>The clinical applications are now rigorous. Roland Griffiths's Johns Hopkins studies gave psilocybin to terminal cancer patients suffering from existential distress. A single guided session produced sustained reductions in anxiety and depression, increased quality of life, shifts in attitudes toward death. Two-thirds of participants rated the experience as among the most meaningful of their lives. These weren't recreational highs—they were encounters with something the patients interpreted as sacred, and those encounters changed their relationship to their mortality. The faculty has therapeutic power when properly engaged.</w:t>
      </w:r>
    </w:p>
    <w:p>
      <w:r>
        <w:t>But the faculty can also mislead. Mystical experiences feel like they reveal truth, but the feeling of revelation isn't the same as revelation. People come back from transcendent states with mutually contradictory certainties—some experience cosmic unity, others encounter a personal God, others dissolve into emptiness. The noetic quality is consistent; the content varies with background and expectation. The faculty gives you an experience of significance, not a readout of ultimate reality. The distinction matters. Treating transcendence as infallible knowledge leads to dogmatism; treating it as worthless because it's not infallible throws out something valuable.</w:t>
      </w:r>
    </w:p>
    <w:p>
      <w:r>
        <w:t>What stands against this faculty's good use? The first obstacle is unavailability. Modern life is structured against the conditions that trigger transcendence—constant distraction, no solitude, endless noise, rushed time. You can't schedule these experiences, but you can make them impossible. The faculty needs space, quiet, sustained attention. People who never give it these conditions then conclude they don't have it.</w:t>
      </w:r>
    </w:p>
    <w:p>
      <w:r>
        <w:t>The second obstacle is fear. Letting boundaries dissolve is frightening. Ego death is called death for a reason. The faculty asks you to relinquish control, and most of us grip tighter. But the people who use this faculty well—contemplatives, experienced psychonauts, long-term meditators—understand that the fear is part of the threshold. They've learned not to fight it. The resistance itself is what has to soften.</w:t>
      </w:r>
    </w:p>
    <w:p>
      <w:r>
        <w:t>The third obstacle is misuse. Chasing transcendence for its own sake, treating it as escape rather than insight, using it to bypass rather than engage with ordinary life—this degrades the faculty. The traditions that work with these states consistently emphasize integration: you go up the mountain, but you come back down. The experience is not the point; what you do with it is the point. Ram Dass called it "be here now," not "be there forever."</w:t>
      </w:r>
    </w:p>
    <w:p>
      <w:r>
        <w:t>What have the people who use this faculty well figured out? They don't confuse the experience with its interpretation. They recognize that transcendent states can be accessed through multiple doors—meditation, prayer, psychedelics, nature, art, service—and that the door doesn't determine the value. They understand that these experiences change how you relate to your life, not by removing you from it but by putting it in a larger context. They know you can't live in the peak state, but you can bring its perspective into the valley. They've learned that the faculty points toward something—connection, unity, the dissolution of separation—that ordinary consciousness keeps veiled.</w:t>
      </w:r>
    </w:p>
    <w:p>
      <w:r>
        <w:t>The faculty exists because humans can step outside their immediate frame, can experience themselves as part of something larger, can touch states that reorganize what matters. This isn't optional equipment for mystics. Maslow found it in accountants and engineers. Griffiths found it could reduce suffering in dying patients. The capacity is there. The question is what you do with the door when it opens, and whether you're building a life that ever gives it the chance.</w:t>
      </w:r>
    </w:p>
    <w:p>
      <w:r>
        <w:t>---</w:t>
      </w:r>
    </w:p>
    <w:p>
      <w:r>
        <w:rPr>
          <w:i/>
        </w:rPr>
        <w:t>Part of Faculties at alexandria.press</w:t>
      </w:r>
    </w:p>
    <w:p>
      <w:r>
        <w:br w:type="page"/>
      </w:r>
    </w:p>
    <w:p>
      <w:pPr>
        <w:pStyle w:val="Heading1"/>
      </w:pPr>
      <w:r>
        <w:t>Mortality Awareness</w:t>
      </w:r>
    </w:p>
    <w:p>
      <w:pPr>
        <w:pStyle w:val="Heading2"/>
      </w:pPr>
      <w:r>
        <w:t>Mortality Awareness</w:t>
      </w:r>
    </w:p>
    <w:p>
      <w:r>
        <w:t>You have a faculty that most mammals don't: you know you're going to die. This isn't theoretical knowledge that sits inert in your mind. It's an active awareness that shapes behavior, experience, and meaning in ways you're only beginning to measure.</w:t>
      </w:r>
    </w:p>
    <w:p>
      <w:r>
        <w:t>Ernest Becker built his career on the claim that most human activity is a response to death anxiety—culture itself as an elaborate defense mechanism. Terror Management Theory, developed by Sheldon Solomon, Jeff Greenberg, and Tom Pyszczynski, tested this experimentally. When subjects are reminded of their mortality—even subliminally—they cling harder to cultural worldviews, judge moral transgressors more harshly, prefer charismatic leaders, and show increased prejudice against outgroups. The effect is robust and replicates across cultures. Mortality salience doesn't make you contemplative; it makes you defensive.</w:t>
      </w:r>
    </w:p>
    <w:p>
      <w:r>
        <w:t>But the relationship isn't simple. Brief reminders of death trigger defense—bolstering self-esteem, clinging to meaning systems, attacking threats to worldview. But sustained engagement with mortality, the kind that happens in serious illness or after a close call, often produces the opposite: openness, reordering of priorities, decreased materialism, increased connection. BJ Miller, a palliative care physician who lost three limbs in an accident, describes how proximity to death clarified what mattered. The difference seems to be between death as threat and death as reality.</w:t>
      </w:r>
    </w:p>
    <w:p>
      <w:r>
        <w:t>The clinical cases reveal the faculty's structure. Cotard's delusion—patients who believe they're already dead—shows what happens when mortality awareness detaches from the self-preservation instinct. They know about death but don't feel implicated by it. Conversely, people with severe anxiety disorders can become paralyzed by death awareness, unable to function because they can't stop anticipating the end. The faculty requires calibration: enough awareness to shape priorities, not so much that it crowds out living.</w:t>
      </w:r>
    </w:p>
    <w:p>
      <w:r>
        <w:t>Children develop mortality awareness gradually. Around age five or six, they understand that death is universal, irreversible, and inevitable. The realization doesn't arrive neutrally. Mark Speece and Sandor Brent's developmental research shows that children often respond with increased anxiety and nighttime fears. Parents who try to shield children from death awareness don't delay understanding; they just leave children to process it alone. The faculty emerges whether you cultivate it or not.</w:t>
      </w:r>
    </w:p>
    <w:p>
      <w:r>
        <w:t>Modern life disrupts calibration. Death is hidden—hospitalized, professionalized, removed from daily experience. Philippe Ariès traced how Western culture moved from death as communal event to death as medical failure, something to be managed privately and shamefully. You can reach adulthood having never seen a body. This doesn't eliminate mortality awareness; it warps it. Death becomes abstract, unreal, and then suddenly terrifying when it arrives.</w:t>
      </w:r>
    </w:p>
    <w:p>
      <w:r>
        <w:t xml:space="preserve">The paradox is that avoiding death awareness doesn't reduce anxiety—it increases it. Stephen Levine's work with dying patients showed that people who faced mortality directly often experienced less terror than those who fought to ignore it. The faculty works best when engaged, not suppressed. Meditation traditions have known this for millennia: </w:t>
      </w:r>
      <w:r>
        <w:rPr>
          <w:i/>
        </w:rPr>
        <w:t>memento mori</w:t>
      </w:r>
      <w:r>
        <w:t>, contemplation of death, not as morbidity but as clarification.</w:t>
      </w:r>
    </w:p>
    <w:p>
      <w:r>
        <w:t>What's clarified? Urgency without panic. Oliver Sacks, facing terminal cancer, wrote that the nearness of death gave life "a vivid, burning quality." Mortality awareness reveals what you actually value versus what you perform valuing. It exposes the difference between urgent and important. Paul Kalanithi, a neurosurgeon dying of lung cancer, described how his relationship to time changed—not that he had less, but that what he had became more concentrated, more real.</w:t>
      </w:r>
    </w:p>
    <w:p>
      <w:r>
        <w:t>The faculty also reveals relationality. Irvin Yalom's existential therapy puts mortality awareness at the center—not to frighten patients but to clarify connection. The knowledge that both you and others will die makes relationships finite, which makes them precious. Grief is mortality awareness applied to another person. The depth of grief measures what was valued. You can't grieve what you didn't love.</w:t>
      </w:r>
    </w:p>
    <w:p>
      <w:r>
        <w:t>Mortality awareness shapes culture-building. Knowing you'll die means you can leave things behind—work, children, institutions. The faculty enables legacy. It's why humans write, build, teach. You're aware that the world will continue without you, which means you can contribute to it knowing you won't see the outcome. This isn't denial of death; it's working with death as a constraint that makes contribution possible.</w:t>
      </w:r>
    </w:p>
    <w:p>
      <w:r>
        <w:t>But legacy-building can become its own defense, a way to avoid death by achieving symbolic immortality. The difference between generative legacy and defensive legacy is whether it expands life or constricts it. People who use the faculty well don't spend their lives building monuments to avoid being forgotten. They engage fully because time is limited, and they create because they have something to offer, not because they're running from an end they can't accept.</w:t>
      </w:r>
    </w:p>
    <w:p>
      <w:r>
        <w:t>The faculty exists to give life its frame. Without mortality awareness, you'd have infinite time, which would make every moment equivalent, which would eliminate urgency, which would drain meaning. You're not given enough time to do everything, which means you have to choose, which makes your choices matter. The faculty isn't morbid. It's the condition of significance. You have it; the question is whether you're letting it clarify or paralyze, expand or constrict, deepen or frighten. The equipment works best when you stop defending against it and start using it for what it's for: making your finite time more alive.</w:t>
      </w:r>
    </w:p>
    <w:p>
      <w:r>
        <w:t>---</w:t>
      </w:r>
    </w:p>
    <w:p>
      <w:r>
        <w:rPr>
          <w:i/>
        </w:rPr>
        <w:t>Part of Faculties at alexandria.press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