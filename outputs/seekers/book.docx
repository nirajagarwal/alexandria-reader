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Seekers</w:t>
      </w:r>
    </w:p>
    <w:p>
      <w:pPr>
        <w:pStyle w:val="Subtitle"/>
        <w:jc w:val="center"/>
      </w:pPr>
      <w:r>
        <w:t>Lives at the Edge of Knowledge</w:t>
      </w:r>
    </w:p>
    <w:p>
      <w:r>
        <w:br/>
        <w:br/>
      </w:r>
    </w:p>
    <w:p>
      <w:pPr>
        <w:jc w:val="center"/>
      </w:pPr>
      <w:r>
        <w:t>Alexandria Press</w:t>
      </w:r>
    </w:p>
    <w:p>
      <w:r>
        <w:br w:type="page"/>
      </w:r>
    </w:p>
    <w:p>
      <w:pPr>
        <w:pStyle w:val="Heading1"/>
      </w:pPr>
      <w:r>
        <w:t>Simone Weil</w:t>
      </w:r>
    </w:p>
    <w:p>
      <w:pPr>
        <w:pStyle w:val="Heading2"/>
      </w:pPr>
      <w:r>
        <w:t>Simone Weil</w:t>
      </w:r>
    </w:p>
    <w:p>
      <w:r>
        <w:t>In June 1936, Simone Weil walked away from her position teaching philosophy at a girls' lycée in Bourges and took a job at the Renault factory in Boulogne-Billancourt. She had argued for years that intellectuals could not speak truthfully about working-class life without experiencing it. Now she would find out what standing at a press for ten hours did to the soul.</w:t>
      </w:r>
    </w:p>
    <w:p>
      <w:r>
        <w:t>She lasted eight months. The work broke her. The noise, the speed, the transformation of human beings into extensions of machines—it wasn't what she'd expected, though she wasn't sure what she'd expected. She had chronic headaches that made thought nearly impossible. Her clumsiness, which had always been a family joke, became dangerous around industrial machinery. She burned herself repeatedly. Other workers treated her sometimes with kindness, sometimes with contempt for the bourgeois girl playing at poverty.</w:t>
      </w:r>
    </w:p>
    <w:p>
      <w:r>
        <w:t xml:space="preserve">But something happened during those months that she would spend the rest of her short life trying to articulate. The affliction—she would always use that word, </w:t>
      </w:r>
      <w:r>
        <w:rPr>
          <w:i/>
        </w:rPr>
        <w:t>malheur</w:t>
      </w:r>
      <w:r>
        <w:t>, not suffering, not hardship, but affliction—entered her. Not as an idea to be analyzed but as a spiritual fact to be endured. She wrote later that slavery had marked her with its brand, that she had become, if only partially and temporarily, a thing.</w:t>
      </w:r>
    </w:p>
    <w:p>
      <w:r>
        <w:t>This was exactly what she'd wanted. And it nearly destroyed her capacity to want anything.</w:t>
      </w:r>
    </w:p>
    <w:p>
      <w:r>
        <w:t>---</w:t>
      </w:r>
    </w:p>
    <w:p>
      <w:r>
        <w:t>Weil was brilliant in the way that makes other brilliant people uncomfortable. Born in 1909 to an affluent Jewish family in Paris, she was reading Racine at six, had mastered Greek by adolescence, and at fifteen became convinced she would never contribute anything original to human knowledge—a conviction triggered by comparing herself to her brother André, a mathematical prodigy. She contemplated suicide. She recovered by deciding that truth mattered more than genius, that access to truth was democratic.</w:t>
      </w:r>
    </w:p>
    <w:p>
      <w:r>
        <w:t>This belief would reorganize everything. If truth was available to all, then the distance between the philosophy professor and the factory worker was not a matter of capacity but of attention. And attention required not just intellectual focus but a particular quality of waiting, of emptying oneself, of becoming nothing so that reality could enter undistorted.</w:t>
      </w:r>
    </w:p>
    <w:p>
      <w:r>
        <w:t>At the École Normale Supérieure, she earned the nickname "the Red Virgin"—red for her politics, virgin for what her peers assumed about her complete uninterest in conventional feminine life. She joined demonstrations, infuriated administrators, refused to wear stockings or jewelry, dressed in shapeless clothes, chain-smoked, and argued that pacifism was a moral absolute. Then, in 1936, when the Spanish Civil War began, she concluded that some things were worth fighting for and went to Barcelona to join the anarchist militia.</w:t>
      </w:r>
    </w:p>
    <w:p>
      <w:r>
        <w:t>She lasted a month. She stepped in a pot of boiling oil during a cooking accident and had to be evacuated. Her nearsightedness, always severe, made her dangerous with a rifle. But the deeper problem was that she discovered she had no talent for hating, even fascists. She watched the anarchists murder a priest. She found she could not sustain revolutionary violence in the presence of particular human faces.</w:t>
      </w:r>
    </w:p>
    <w:p>
      <w:r>
        <w:t>---</w:t>
      </w:r>
    </w:p>
    <w:p>
      <w:r>
        <w:t>The factory year came after Spain, and it marked a division in her life. Before: a brilliant, difficult young woman with left-wing politics and mystical leanings. After: someone whose attention had been reorganized around the possibility of contact with the real.</w:t>
      </w:r>
    </w:p>
    <w:p>
      <w:r>
        <w:t>She began to think seriously about Christianity, though she had been raised in an agnostic household that considered religion a form of superstition. In 1937, while visiting Assisi, she found herself compelled to kneel in the chapel where Saint Francis had prayed. The next year, at Solesmes during Holy Week, she attended services while enduring one of her crushing headaches. The pain, she wrote later, allowed the beauty of the Gregorian chant to enter her directly, to reach "a point beyond pain, where the soul ceases to defend itself."</w:t>
      </w:r>
    </w:p>
    <w:p>
      <w:r>
        <w:t>She never sought baptism. She refused it, repeatedly, despite yearning for it with an intensity that bled through her letters to the priests and theologians she argued with. She could not join the Church while it claimed exclusive possession of truth. She could not join while it had blessed violence. She remained, deliberately, at the threshold—which was, she came to believe, exactly where she belonged. The Church needed people at the threshold, she thought, people who could speak to those outside because they remained partially outside themselves.</w:t>
      </w:r>
    </w:p>
    <w:p>
      <w:r>
        <w:t>---</w:t>
      </w:r>
    </w:p>
    <w:p>
      <w:r>
        <w:t>In 1942, she fled France for New York with her parents, then almost immediately began plotting her return. She got to London, where she hoped to be dropped into occupied France to help the resistance. The Free French gave her desk work instead. She wrote obsessively—notebooks, essays, letters that ran to dozens of pages. She was trying to think through what a post-war civilization would need to be rooted in: not rights, which could become another form of power, but obligations. Not belief systems but attention to the good.</w:t>
      </w:r>
    </w:p>
    <w:p>
      <w:r>
        <w:t>Her health had never been strong. Now it deteriorated rapidly. The headaches worsened. She refused to eat more than she imagined those under occupation could eat—a gesture that was either solidarity or suicidal asceticism, depending on who's assessing it. In April 1943 she collapsed and was diagnosed with tuberculosis. In August she died in a sanatorium in Kent. The coroner's report listed the cause of death as "cardiac failure due to myocardial degeneration of the heart muscles due to starvation and pulmonary tuberculosis." She was thirty-four.</w:t>
      </w:r>
    </w:p>
    <w:p>
      <w:r>
        <w:t>The verdict, unofficial but widely held: suicide by starvation, or close enough.</w:t>
      </w:r>
    </w:p>
    <w:p>
      <w:r>
        <w:t>---</w:t>
      </w:r>
    </w:p>
    <w:p>
      <w:r>
        <w:t>What she left behind has the quality of something excavated rather than composed. The posthumous books—</w:t>
      </w:r>
      <w:r>
        <w:rPr>
          <w:i/>
        </w:rPr>
        <w:t>Gravity and Grace</w:t>
      </w:r>
      <w:r>
        <w:t xml:space="preserve">, </w:t>
      </w:r>
      <w:r>
        <w:rPr>
          <w:i/>
        </w:rPr>
        <w:t>Waiting for God</w:t>
      </w:r>
      <w:r>
        <w:t xml:space="preserve">, </w:t>
      </w:r>
      <w:r>
        <w:rPr>
          <w:i/>
        </w:rPr>
        <w:t>The Need for Roots</w:t>
      </w:r>
      <w:r>
        <w:t>—were assembled from notebooks and letters. They feel less like arguments than like reports from the boundary. She wrote about attention as the rarest and purest form of generosity. About affliction as the condition that reveals whether the soul will turn toward truth or toward illusion. About how power makes human beings invisible to each other and how the only counter is a quality of looking that refuses to unsee.</w:t>
      </w:r>
    </w:p>
    <w:p>
      <w:r>
        <w:t>She was difficult in ways that remain difficult. Her asceticism bordered on the pathological. Her writings on Judaism contain passages that are, generously read, tortured, and less generously read, self-hating in ways that become unbearable. She refused obvious help—medical treatment, adequate food—with a stubbornness that looks like pride disguised as humility. Her life can be read as a long argument with embodiment itself, and embodiment won.</w:t>
      </w:r>
    </w:p>
    <w:p>
      <w:r>
        <w:t>But the difficulty is inseparable from what she saw. She understood something about attention that most philosophy misses: that it requires not adding but subtracting, not grasping but waiting, not asserting the self but emptying it. She understood affliction not as a topic for ethical reflection but as the place where the soul is tested—not in the sense of whether it will endure but whether it will continue to see truly while enduring.</w:t>
      </w:r>
    </w:p>
    <w:p>
      <w:r>
        <w:t>"The love of God is pure when joy and suffering inspire an equal degree of gratitude," she wrote. She was not recommending this. She was reporting from a place most people have the good sense not to go.</w:t>
      </w:r>
    </w:p>
    <w:p>
      <w:r>
        <w:t>Whether she should have gone there is a different question. But she went, and she brought back word, and the word is still strange and still true, and we still don't quite know what to do with it.</w:t>
      </w:r>
    </w:p>
    <w:p>
      <w:r>
        <w:br w:type="page"/>
      </w:r>
    </w:p>
    <w:p>
      <w:pPr>
        <w:pStyle w:val="Heading1"/>
      </w:pPr>
      <w:r>
        <w:t>Dietrich Bonhoeffer</w:t>
      </w:r>
    </w:p>
    <w:p>
      <w:pPr>
        <w:pStyle w:val="Heading2"/>
      </w:pPr>
      <w:r>
        <w:t>Dietrich Bonhoeffer</w:t>
      </w:r>
    </w:p>
    <w:p>
      <w:r>
        <w:t>The photograph shows a young man in round glasses, clean-shaven, looking directly at the camera with an expression that might be confidence or might be something harder to name. He is thirty-nine in this picture, taken at the Tegel military prison in Berlin. In eighteen months, the SS will hang him at Flossenbürg concentration camp, naked, on direct orders from Heinrich Himmler. The prison doctor who witnessed it will later say he had never seen a man die "so entirely submissive to the will of God."</w:t>
      </w:r>
    </w:p>
    <w:p>
      <w:r>
        <w:t>But submission was not Bonhoeffer's natural posture. He was born in 1906 into the Prussian elite—his father a psychiatrist and neurologist, his mother from a family of theologians and lawyers. The household was cultured, skeptical, confident. Young Dietrich announced at fourteen that he would study theology. His older brothers, heading toward science and law, were surprised. The family was Christian in the way many educated Germans were Christian: ethically, culturally, not with anything approaching fervor.</w:t>
      </w:r>
    </w:p>
    <w:p>
      <w:r>
        <w:t>He chose theology, he said later, because he was drawn to the church's universality—something that transcended nation and class. This from a boy whose family socialized with the Prussian elite, whose father was treating patients at the Charité hospital, whose childhood was marked by privilege and expectation. The paradox held: he wanted to belong to something larger than his class while never quite shedding the assurance that class had given him.</w:t>
      </w:r>
    </w:p>
    <w:p>
      <w:r>
        <w:t>At twenty-one, he completed a doctoral dissertation on the nature of the church. Brilliant, technically sophisticated, almost entirely abstract. He took a pastorate in Barcelona, then went to New York on a fellowship to Union Theological Seminary. He found American Protestantism intellectually sloppy but spiritually alive in ways German theology wasn't. He attended Abyssinian Baptist Church in Harlem every Sunday he could, sitting in the balcony, listening to Adam Clayton Powell Sr. preach, hearing the spirituals that white Christianity had excluded. He bought records to take back to Germany. Something was clarifying.</w:t>
      </w:r>
    </w:p>
    <w:p>
      <w:r>
        <w:t>When Hitler took power in 1933, Bonhoeffer was twenty-seven. Two days after the Reichstag Fire, he went on radio to warn against the "Führer principle"—the speech was cut off mid-broadcast. The Protestant church, state-affiliated and nationalist, largely welcomed the new regime. Bonhoeffer watched colleagues he'd respected accommodate, rationalize, then actively support. The Deutsche Christen, "German Christians," removed the Old Testament from the Bible as too Jewish. They installed a Reich Bishop. They wore swastikas with their clerical collars.</w:t>
      </w:r>
    </w:p>
    <w:p>
      <w:r>
        <w:t>He helped found the Confessing Church—the "confessing" meant confessing Christ as Lord in defiance of state claims to total allegiance. The Barmen Declaration of 1934 rejected the nazification of Christianity. But resistance was partial, careful, often more concerned with protecting church autonomy than protecting Jews. Bonhoeffer pushed further. He wanted the church to declare the Jewish question a status confessionis—a matter on which Christian identity itself stood or fell. The Confessing Church wouldn't go that far.</w:t>
      </w:r>
    </w:p>
    <w:p>
      <w:r>
        <w:t xml:space="preserve">In 1935, he became director of an underground seminary at Finkenwalde, training pastors for the Confessing Church. He wrote </w:t>
      </w:r>
      <w:r>
        <w:rPr>
          <w:i/>
        </w:rPr>
        <w:t>The Cost of Discipleship</w:t>
      </w:r>
      <w:r>
        <w:t xml:space="preserve"> there—a sustained argument against "cheap grace," the grace that costs nothing and demands nothing. Grace is costly, he wrote, because it cost God the life of his Son. Discipleship meant following, concretely, in the way Jesus followed. Not agreement with doctrines. Not inward piety. Following.</w:t>
      </w:r>
    </w:p>
    <w:p>
      <w:r>
        <w:t>The book made him known. It also made him rigid. His students found him demanding to the point of harshness about prayer, about community life, about the dailiness of faith. He was trying to forge something—a Christianity that could withstand the pressure of the state, that didn't collapse into private spirituality or nationalist fervor. But the rigor could be airless. One student called it "legalistic." Bonhoeffer himself would later see it differently.</w:t>
      </w:r>
    </w:p>
    <w:p>
      <w:r>
        <w:t>The Gestapo closed Finkenwalde in 1937. By 1938, Bonhoeffer was forbidden to teach or publish. Kristallnacht happened—synagogues burned, Jewish shops destroyed, Jews beaten in the streets. He wrote in the margin of his Bible next to Psalm 74: "November 9, 1938." The psalm begins: "O God, why do you cast us off forever?"</w:t>
      </w:r>
    </w:p>
    <w:p>
      <w:r>
        <w:t>In 1939, friends arranged for him to go to America—safe, with a teaching position waiting. He left Germany in June. Within a month, he was desperate to return. He wrote to Reinhold Niebuhr: "I have made a mistake in coming to America. I must live through this difficult period in our national history with the Christian people of Germany. I will have no right to participate in the reconstruction of Christian life in Germany after the war if I do not share the trials of this time with my people."</w:t>
      </w:r>
    </w:p>
    <w:p>
      <w:r>
        <w:t>He returned on the last scheduled steamer before war began. It made no strategic sense. He couldn't teach, couldn't publish, was under constant surveillance. What he could do was unclear even to him. But he was clear that absence would forfeit something he couldn't name but couldn't surrender.</w:t>
      </w:r>
    </w:p>
    <w:p>
      <w:r>
        <w:t>His brother-in-law Hans von Dohnanyi recruited him into the Abwehr, military intelligence, which had become a center of conspiracy against Hitler. Bonhoeffer served as a courier, using his church contacts to communicate with the Allies, to try to negotiate terms for a post-Hitler Germany. He was part of the resistance now, the actual resistance—not church politics but treason, by any legal definition.</w:t>
      </w:r>
    </w:p>
    <w:p>
      <w:r>
        <w:t>And here the boundaries began to collapse in ways that couldn't be managed by theology. He was a pastor involved in plotting assassination. He was a pacifist who'd come to believe killing Hitler was a moral necessity. He was a Christian who'd written about obedience now systematically lying to the Gestapo. The categories that had organized his thinking—discipleship, grace, obedience, witness—were under pressure they hadn't been designed to bear.</w:t>
      </w:r>
    </w:p>
    <w:p>
      <w:r>
        <w:t>His prison letters, written after his arrest in 1943, show him thinking past his earlier certainties. He wrote about "religionless Christianity"—Christianity freed from the metaphysical apparatus, from the God-of-the-gaps who exists to answer questions science can't yet answer. The world had come of age. It didn't need that God. The question was what Christ meant in a world come of age, a world that could manage without religious props.</w:t>
      </w:r>
    </w:p>
    <w:p>
      <w:r>
        <w:t>He wrote about being "with God in his suffering"—not using God to solve problems but standing with God in the godforsakenness of the world. He wrote about the church's guilt, its complicity, its need to speak only after long silence. He was past the point where theology provided answers. He was in the place where the questions rearranged everything.</w:t>
      </w:r>
    </w:p>
    <w:p>
      <w:r>
        <w:t>His last writings, fragmentary and unfinished, were smuggled out by guards who'd come to respect him. He was organizing something—a book, a rethinking, a reconstruction. He didn't finish it. On April 9, 1945, at dawn, three weeks before Allied forces liberated Flossenbürg, he was stripped, marched to the gallows, and hanged with five other conspirators.</w:t>
      </w:r>
    </w:p>
    <w:p>
      <w:r>
        <w:t>What remains is partial, contradictory, troubling. The early work is sometimes brittle in its certainty. The resistance involvement raises questions he didn't live to answer about violence and faithfulness. The prison letters sketch a theology he didn't have time to build. The life itself—privileged, brilliant, limited, courageous, executed—doesn't resolve into a lesson.</w:t>
      </w:r>
    </w:p>
    <w:p>
      <w:r>
        <w:t>But something remains that won't settle. The willingness to cross when crossing cost him the ground he'd stood on. The refusal of safety when safety was available. The movement from abstract theology to concrete following, from following to conspiracy, from conspiracy to the gallows. The sense that faith might mean exactly the loss of the securities faith was supposed to provide.</w:t>
      </w:r>
    </w:p>
    <w:p>
      <w:r>
        <w:t>The question he lived into—what it means to be Christian when the Christianity you knew has failed—is still live. The answers he was reaching toward, unfinished, still unfinished, remain at the edge where thinking has to start over. He went there. He didn't come back. The deposit he left is the record of that crossing.</w:t>
      </w:r>
    </w:p>
    <w:p>
      <w:r>
        <w:br w:type="page"/>
      </w:r>
    </w:p>
    <w:p>
      <w:pPr>
        <w:pStyle w:val="Heading1"/>
      </w:pPr>
      <w:r>
        <w:t>Etty Hillesum</w:t>
      </w:r>
    </w:p>
    <w:p>
      <w:pPr>
        <w:pStyle w:val="Heading2"/>
      </w:pPr>
      <w:r>
        <w:t>Etty Hillesum</w:t>
      </w:r>
    </w:p>
    <w:p>
      <w:r>
        <w:t>The young woman who would die at Auschwitz at twenty-nine kept a diary that reads like someone learning to see. Not the world—she could see that fine—but through it, past the surface of things to what she called "the deep well within." The war was closing in. German Jews were being deported from Amsterdam. Food was scarce, movement restricted, yellow stars mandatory. And Etty Hillesum was writing about how to live.</w:t>
      </w:r>
    </w:p>
    <w:p>
      <w:r>
        <w:t>She wasn't pious. She'd studied law and Slavic languages, read Rilke and Dostoevsky, had lovers, worked as a tutor. She was messy, passionate, prone to headaches and self-dramatization. In March 1941, at twenty-seven, she began keeping a diary at the suggestion of Julius Spier, a psychologist and refugee who taught her to read hands and who became her teacher, therapist, and lover. The diaries start ordinary enough—anxieties, moods, relationships—but something happens as she writes. The writing becomes a practice, and the practice opens something.</w:t>
      </w:r>
    </w:p>
    <w:p>
      <w:r>
        <w:t>"There is a really deep well inside me," she wrote early on. "And in it dwells God. Sometimes I am there too. But more often stones and grit block the well, and God is buried beneath. Then He must be dug out again."</w:t>
      </w:r>
    </w:p>
    <w:p>
      <w:r>
        <w:t>This became her work: the digging out. Not through withdrawal or transcendence but through attention. She practiced noticing—the light on a wall, the face of a friend, the jasmine blooming outside her window. She practiced staying present to her own difficulty without collapsing into it. She read mystics—Augustine, the Gospels, Meister Eckhart—but she wasn't escaping into them. She was learning a way to live with catastrophe without denying it or being destroyed by it.</w:t>
      </w:r>
    </w:p>
    <w:p>
      <w:r>
        <w:t>The catastrophe was accelerating. July 1942: mass deportations began. Jews were being rounded up, sent first to Westerbork, the transit camp in the northeast Netherlands, then by train to the east. Most who went east didn't return. Etty could have gone into hiding. Friends offered. She refused. In July, she took a job with the Jewish Council, then volunteered to go to Westerbork itself—to be with her people, as she put it, where they were suffering.</w:t>
      </w:r>
    </w:p>
    <w:p>
      <w:r>
        <w:t>Westerbork was a waiting room for death. Barracks in the mud, insufficient food, disease, and every Tuesday the trains departing for Poland. Etty worked in the camp hospital, helped people write letters, sat with the dying. She smuggled letters out describing what she saw—the panic, the separations, the cattle cars. She could have saved herself. She didn't.</w:t>
      </w:r>
    </w:p>
    <w:p>
      <w:r>
        <w:t>Her letters from the camp are astonishing documents. She doesn't flinch from the horror—the woman going mad, the old man who can't walk being dragged to the train—but she also keeps noticing beauty. The sky. A scrap of kindness. She was developing what she called "a seeing heart": the capacity to witness suffering without turning away and without being consumed by rage or despair.</w:t>
      </w:r>
    </w:p>
    <w:p>
      <w:r>
        <w:t>"I don't feel I'm in anybody's clutches," she wrote from Westerbork. "I feel safe in God's arms." This sounds like piety, but read the diaries and it's stranger than that. God for Etty wasn't rescue. God was what remained when everything else was stripped away—the bare fact of being alive, the capacity to love, the refusal to hate. "If we don't preserve some inner space," she wrote, "however small, some breathing room, then we'll be crushed."</w:t>
      </w:r>
    </w:p>
    <w:p>
      <w:r>
        <w:t>She knew what was coming. "I know and share the many sorrows that a human being can experience, but I do not cling to them; they pass through me, like life itself, as a broad eternal stream, they become part of that stream, and life continues."</w:t>
      </w:r>
    </w:p>
    <w:p>
      <w:r>
        <w:t>In June 1943, her parents were deported. She got herself transferred to the transport list to stay with them. On September 7, they were on the train to Auschwitz. A farm worker near the tracks found a postcard she'd thrown from the train: "We left the camp singing."</w:t>
      </w:r>
    </w:p>
    <w:p>
      <w:r>
        <w:t>She died at Auschwitz on November 30, 1943. Her parents died there too. The diaries and letters survived because she'd given them to friends.</w:t>
      </w:r>
    </w:p>
    <w:p>
      <w:r>
        <w:t>What Hillesum left wasn't philosophy—she wasn't systematic—and it wasn't theology, exactly. It was something more like a record of learning to be present. She called it "living life a thousand times over." Not transcending suffering but meeting it directly, not with resignation but with a quality of attention so fierce and loving it amounted to resistance.</w:t>
      </w:r>
    </w:p>
    <w:p>
      <w:r>
        <w:t>She could be naive. Her faith that individual transformation could answer collective evil was not borne out. She underestimated the machinery she was caught in. She died, and her death didn't mean anything redemptive in the usual sense. Six million died. The trains kept running.</w:t>
      </w:r>
    </w:p>
    <w:p>
      <w:r>
        <w:t>But the diaries insist on something. That even under conditions designed to make humans into things, the capacity for attention remains possible. That seeing truly—yourself, others, the jasmine, the horror—is a way of refusing to be crushed. That interior freedom exists even when exterior freedom is gone, and that interior freedom matters.</w:t>
      </w:r>
    </w:p>
    <w:p>
      <w:r>
        <w:t>"I shall try to help You, God, to stop my strength ebbing away," she wrote, "though I cannot vouch for it in advance. But one thing is becoming increasingly clear to me: that You cannot help us, that we must help You to help ourselves."</w:t>
      </w:r>
    </w:p>
    <w:p>
      <w:r>
        <w:t>This was her discovery: that the divine wasn't elsewhere. It was here, now, in the actual, requiring human hands to do its work. That being present—truly present, with what Simone Weil called "attention"—was itself a form of resistance and even a kind of freedom.</w:t>
      </w:r>
    </w:p>
    <w:p>
      <w:r>
        <w:t>The night before she was deported, she wrote: "We should be willing to act as a balm for all wounds." This from a woman standing at the edge of the gas chambers. Not because she didn't know where she was going. Because she did.</w:t>
      </w:r>
    </w:p>
    <w:p>
      <w:r>
        <w:br w:type="page"/>
      </w:r>
    </w:p>
    <w:p>
      <w:pPr>
        <w:pStyle w:val="Heading1"/>
      </w:pPr>
      <w:r>
        <w:t>Edith Stein</w:t>
      </w:r>
    </w:p>
    <w:p>
      <w:pPr>
        <w:pStyle w:val="Heading2"/>
      </w:pPr>
      <w:r>
        <w:t>Edith Stein</w:t>
      </w:r>
    </w:p>
    <w:p>
      <w:r>
        <w:t>She was twenty-five when she stopped believing in God, and forty-two when she died in a gas chamber. Between those points: phenomenology, teaching, conversion, Carmel, a failed attempt to speak to the Pope about what was coming, and finally the cattle car from Holland to Auschwitz. "Come, we're going for our people," she said to her sister Rosa as the SS took them.</w:t>
      </w:r>
    </w:p>
    <w:p>
      <w:r>
        <w:t>The first crossing was intellectual. A Jewish girl from Breslau, youngest of eleven children, raised in her widowed mother's strict observance, she read Kant at thirteen and announced she was an atheist at fifteen. Not in rebellion—in precision. She couldn't make the arguments work. Her mother wept. Edith went to study philosophy.</w:t>
      </w:r>
    </w:p>
    <w:p>
      <w:r>
        <w:t>At Göttingen in 1913, she found Husserl and the phenomenologists. Here was a method that took consciousness seriously without dissolving it into biology or sociology. Describe what appears. Bracket assumptions. Attend to the structures of experience itself. She was brilliant at it. Husserl made her his assistant. She worked on his manuscripts, organized his chaos, understood his project better than he did in some ways. "Without her," one colleague said, "Husserl's later work would have been impossible."</w:t>
      </w:r>
    </w:p>
    <w:p>
      <w:r>
        <w:t>But there was a limit. Husserl's phenomenology analyzed consciousness but had no room for persons, for the irreducible reality of encountering another human being. She wrote her dissertation on empathy—how we know other minds—and it's still studied. But the method couldn't answer the question it raised. You could describe the structure of empathy endlessly. You still hadn't touched what actually happened when one person met another.</w:t>
      </w:r>
    </w:p>
    <w:p>
      <w:r>
        <w:t>She was searching for something the method couldn't deliver. She tried philosophy of psychology, philosophy of community, philosophy of the state. Published, taught (unofficially—universities wouldn't give women professorships), gave lectures. Brilliant, exhausting work. Still the center wouldn't hold.</w:t>
      </w:r>
    </w:p>
    <w:p>
      <w:r>
        <w:t>The second crossing came through a book. Summer 1921, visiting friends in the country, she pulled a volume at random from their shelf. Teresa of Ávila's autobiography. She read through the night. At dawn: "This is the truth."</w:t>
      </w:r>
    </w:p>
    <w:p>
      <w:r>
        <w:t>Not a mystical experience. A recognition. Here was someone describing the actual structure of consciousness meeting God—phenomenologically precise, psychologically acute, and reporting something Stein's methods could approach but not enter. Teresa knew what Edith was looking for because Teresa had found it.</w:t>
      </w:r>
    </w:p>
    <w:p>
      <w:r>
        <w:t>She was baptized that January. Her mother took it as a death. It was a kind of death—the daughter Auguste Stein had raised, the Jewish girl who would marry and have children and continue the line. That daughter was gone. They maintained relations, but the wound never healed. Edith would visit Breslau and they would sit in terrible silence, or Auguste would weep, asking why, why?</w:t>
      </w:r>
    </w:p>
    <w:p>
      <w:r>
        <w:t xml:space="preserve">For years she taught at a Dominican girls' school in Speyer. Not the university career she'd prepared for, but she taught well and kept writing. Translated Aquinas's </w:t>
      </w:r>
      <w:r>
        <w:rPr>
          <w:i/>
        </w:rPr>
        <w:t>Quaestiones Disputatae de Veritate</w:t>
      </w:r>
      <w:r>
        <w:t>, all 600 pages—Newman had called this kind of work "drudgery for the Church." She wrote philosophy of education, philosophy of women's nature and vocation. Some of it now reads badly—essentialist claims about feminine receptivity that collapse lived complexity into metaphysical types. She was brilliant and limited, seeing clearly in some directions while remaining bound by others.</w:t>
      </w:r>
    </w:p>
    <w:p>
      <w:r>
        <w:t>She kept trying for university positions. Catholic institutions wanted her phenomenological training. But she was a woman, and now also a Catholic convert of Jewish origin. The positions didn't materialize. Meanwhile she was reading Duns Scotus, reading mysticism, reading herself toward a question: could she go further?</w:t>
      </w:r>
    </w:p>
    <w:p>
      <w:r>
        <w:t>The third crossing: Carmel. 1933, the year Hitler took power, she entered the Cologne Carmelite monastery as Teresa Benedicta of the Cross. Forty-one years old, one of Germany's most accomplished philosophers, she walked into a contemplative order where the day was structured around prayer and silence.</w:t>
      </w:r>
    </w:p>
    <w:p>
      <w:r>
        <w:t>It looked like retreat. It was advance—to the boundary her work had been approaching. If phenomenology was rigorous attention to what appears, the contemplative life was that attention applied to God. If philosophy couldn't reach the person, prayer might. She was going to the place where the question lived.</w:t>
      </w:r>
    </w:p>
    <w:p>
      <w:r>
        <w:t>But history was collapsing. The Nuremberg Laws, the pogroms, the disappearing. She tried to reach Pius XI in 1933, asking for an encyclical against antisemitism. The request never reached him—or reached him too late, or he declined. We don't know. By 1938 it was clear that even the monastery walls couldn't protect a Jewish-born Carmelite. They transferred her to Holland, to Echt.</w:t>
      </w:r>
    </w:p>
    <w:p>
      <w:r>
        <w:t>She kept working. Even in Carmel she was writing—</w:t>
      </w:r>
      <w:r>
        <w:rPr>
          <w:i/>
        </w:rPr>
        <w:t>Finite and Eternal Being</w:t>
      </w:r>
      <w:r>
        <w:t>, attempting a grand synthesis of Thomism and phenomenology. Smuggling chapters out to her editor, racing against time. And a study of John of the Cross, the Spanish Carmelite who wrote about the dark night, the place where all concepts fail and God meets the soul in darkness beyond knowing.</w:t>
      </w:r>
    </w:p>
    <w:p>
      <w:r>
        <w:t>The Germans occupied Holland. The deportations began. The Dutch bishops issued a pastoral letter condemning the persecution of Jews. In retaliation, the Nazis arrested all Catholic-convert Jews they could find. On August 2, 1942, the SS came to Echt.</w:t>
      </w:r>
    </w:p>
    <w:p>
      <w:r>
        <w:t>Rosa Stein, Edith's sister, had also converted and was living in the monastery as an extern. The two were taken together. Witnesses reported Edith's calm, the way she gathered Rosa, who was falling apart. "Come, we're going for our people."</w:t>
      </w:r>
    </w:p>
    <w:p>
      <w:r>
        <w:t xml:space="preserve">Not </w:t>
      </w:r>
      <w:r>
        <w:rPr>
          <w:i/>
        </w:rPr>
        <w:t>our faith</w:t>
      </w:r>
      <w:r>
        <w:t xml:space="preserve"> or </w:t>
      </w:r>
      <w:r>
        <w:rPr>
          <w:i/>
        </w:rPr>
        <w:t>our beliefs</w:t>
      </w:r>
      <w:r>
        <w:t>. Our people. At the end she was both—Jew and Carmelite, daughter of Israel and bride of Christ, and she knew the one didn't erase the other.</w:t>
      </w:r>
    </w:p>
    <w:p>
      <w:r>
        <w:t>The train to Westerbork transit camp. A Dutch official who saw her there: "She was thinking, thinking all the time." Someone spoke of hoping for liberation. Edith: "It won't come to that."</w:t>
      </w:r>
    </w:p>
    <w:p>
      <w:r>
        <w:t>On August 7, the transport to Auschwitz. August 9, the selection and the gas. She was fifty, Rosa forty-nine.</w:t>
      </w:r>
    </w:p>
    <w:p>
      <w:r>
        <w:t>What remains is harder to assess than usual. John Paul II canonized her in 1998 as a martyr, a move that sparked fierce debate. Martyred for what? For being Jewish? For being Catholic? For the collision of both? The Vatican named her co-patron of Europe, which Jewish groups saw as appropriation—claiming the Shoah's victims for Christian purposes.</w:t>
      </w:r>
    </w:p>
    <w:p>
      <w:r>
        <w:t>The books remain: the empathy dissertation still taught, the translations still used, the unfinished synthesis. And the letters, showing the cost of the crossings. To a former student: "I have experienced the powerlessness of God." To her confessor, about her mother's grief: "This is the Cross I carry."</w:t>
      </w:r>
    </w:p>
    <w:p>
      <w:r>
        <w:t>She crossed from atheism to phenomenology to Catholicism to Carmel to Auschwitz. Each crossing was further in, not away—toward the place where consciousness meets what consciousness can't contain, where the person encounters the absolute. Whether she found what she was seeking we don't know. We know she went all the way to the end of the going.</w:t>
      </w:r>
    </w:p>
    <w:p>
      <w:r>
        <w:t>The last text we have, scrawled on a scrap of paper and thrown from the train: "On the way to Poland."</w:t>
      </w:r>
    </w:p>
    <w:p>
      <w:r>
        <w:br w:type="page"/>
      </w:r>
    </w:p>
    <w:p>
      <w:pPr>
        <w:pStyle w:val="Heading1"/>
      </w:pPr>
      <w:r>
        <w:t>Blaise Pascal</w:t>
      </w:r>
    </w:p>
    <w:p>
      <w:pPr>
        <w:pStyle w:val="Heading2"/>
      </w:pPr>
      <w:r>
        <w:t>Blaise Pascal</w:t>
      </w:r>
    </w:p>
    <w:p>
      <w:r>
        <w:t>At thirty-one, Blaise Pascal sewed a piece of parchment into the lining of his coat. On it he had written, in fragments and capital letters, an account of two hours on the night of November 23, 1654: "FIRE. God of Abraham, God of Isaac, God of Jacob, not of the philosophers and the learned. Certitude. Certitude. Feeling. Joy. Peace."</w:t>
      </w:r>
    </w:p>
    <w:p>
      <w:r>
        <w:t>He wore that coat for the remaining eight years of his life. The parchment was discovered only after his death, stitched carefully so it would move with him but remain hidden.</w:t>
      </w:r>
    </w:p>
    <w:p>
      <w:r>
        <w:t>This was a man who had reinvented geometry at sixteen, built a calculating machine at nineteen, and established the foundations of probability theory in his twenties—now hiding a scrap of mystical testimony in his clothes like a talisman.</w:t>
      </w:r>
    </w:p>
    <w:p>
      <w:pPr>
        <w:pStyle w:val="Heading3"/>
      </w:pPr>
      <w:r>
        <w:t>The Early Brilliance</w:t>
      </w:r>
    </w:p>
    <w:p>
      <w:r>
        <w:t>Pascal's father, a tax official and amateur mathematician, educated the boy himself. At twelve, Blaise worked out Euclidean geometry independently, using his own vocabulary because his father had deliberately withheld mathematical texts, believing the boy should master languages first. When the father discovered his son proving theorems with terms like "round" and "bar" for circle and line, he wept and gave him Euclid.</w:t>
      </w:r>
    </w:p>
    <w:p>
      <w:r>
        <w:t>By sixteen, Pascal had written an essay on conic sections that Descartes refused to believe was the work of someone so young. By nineteen, trying to ease his father's work calculating taxes, he designed the Pascaline, a mechanical calculator—brass wheels and gears that could add and subtract. He built fifty prototypes. His hands cramped from the precision work. Most didn't function properly. He kept building.</w:t>
      </w:r>
    </w:p>
    <w:p>
      <w:r>
        <w:t>He made fundamental discoveries in projective geometry, fluid mechanics, the behavior of vacuums. When establishment scientists insisted that nature "abhors a vacuum," Pascal hauled a mercury barometer up a mountain to demonstrate that atmospheric pressure decreases with altitude. He was proving things about the physical world at the same time he was developing the mathematics to describe uncertainty and chance.</w:t>
      </w:r>
    </w:p>
    <w:p>
      <w:r>
        <w:t>Then his health began to fail. Chronic pain, digestive problems, insomnia, headaches so severe he sometimes couldn't work for weeks. He was never well after eighteen. By his late twenties, he could rarely sleep more than two or three hours without medication.</w:t>
      </w:r>
    </w:p>
    <w:p>
      <w:pPr>
        <w:pStyle w:val="Heading3"/>
      </w:pPr>
      <w:r>
        <w:t>The First Conversion</w:t>
      </w:r>
    </w:p>
    <w:p>
      <w:r>
        <w:t>In 1646, his father fell on ice and dislocated his hip. The bonesetter who treated him was a Jansenist—a member of a Catholic movement that emphasized grace, predestination, and the impossibility of earning salvation through human effort. The family began attending Jansenist services. Pascal read their texts.</w:t>
      </w:r>
    </w:p>
    <w:p>
      <w:r>
        <w:t>Jansenism was considered heretical by many Catholics, too close to Calvinism, too austere. It emphasized human depravity and divine sovereignty in ways the Church hierarchy found threatening. Pascal found it compelling. For three years, he tried to reconcile scientific work with religious devotion. He corresponded with Jansenist theologians. He attempted to live piously.</w:t>
      </w:r>
    </w:p>
    <w:p>
      <w:r>
        <w:t>Then his father died. Pascal, twenty-eight, drifted. He spent time in fashionable Parisian society. He gambled—which later fed into his mathematical work on probability, but at the time was just gambling. He had an affair. He attended salons. His sister Jacqueline, who had become a nun, wrote him letters that were barely disguised accusations of spiritual abandonment.</w:t>
      </w:r>
    </w:p>
    <w:p>
      <w:r>
        <w:t>He was still doing mathematics. He and Fermat were inventing probability theory through correspondence, working out how to divide stakes in an interrupted game of chance. But something was missing. He described this period later as the time when he had "abandoned God."</w:t>
      </w:r>
    </w:p>
    <w:p>
      <w:pPr>
        <w:pStyle w:val="Heading3"/>
      </w:pPr>
      <w:r>
        <w:t>The Night of Fire</w:t>
      </w:r>
    </w:p>
    <w:p>
      <w:r>
        <w:t>November 23, 1654. We don't know what happened. The parchment gives us fragments: "From about half-past ten in the evening until about half-past midnight. FIRE." Then the phrases pile up—"God of Abraham, God of Isaac, God of Jacob," the lived God of encounter versus "the God of the philosophers and the learned." "Certitude. Certitude. Feeling. Joy. Peace. God of Jesus Christ."</w:t>
      </w:r>
    </w:p>
    <w:p>
      <w:r>
        <w:t>And this: "Total submission to Jesus Christ and to my director. Eternally in joy for a day's exercise on the earth."</w:t>
      </w:r>
    </w:p>
    <w:p>
      <w:r>
        <w:t>Something broke open. Or broke through. The man who had mapped the geometry of curved surfaces and calculated the behavior of fluids encountered something that couldn't be calculated. When it was over, he wrote it down twice—once on parchment, once on paper—and sewed the parchment into his coat.</w:t>
      </w:r>
    </w:p>
    <w:p>
      <w:r>
        <w:t>He never wrote about it publicly. Never explained it. Just carried it.</w:t>
      </w:r>
    </w:p>
    <w:p>
      <w:pPr>
        <w:pStyle w:val="Heading3"/>
      </w:pPr>
      <w:r>
        <w:t>The Wager</w:t>
      </w:r>
    </w:p>
    <w:p>
      <w:r>
        <w:t xml:space="preserve">After the fire, Pascal largely abandoned mathematics and physics. He moved closer to the Jansenist community at Port-Royal. When the Jesuits attacked Jansenism, Pascal wrote the </w:t>
      </w:r>
      <w:r>
        <w:rPr>
          <w:i/>
        </w:rPr>
        <w:t>Provincial Letters</w:t>
      </w:r>
      <w:r>
        <w:t>—devastating satires that used humor and logic to defend Jansenist theology. They were funny, precise, and effective. The Jesuits had them banned and burned. Pascal kept writing.</w:t>
      </w:r>
    </w:p>
    <w:p>
      <w:r>
        <w:t>Then he began the work that remained unfinished at his death: a defense of Christianity. Not a systematic theology—Pascal distrusted systems. Instead, a collection of fragments, observations, arguments, each one honed like a mathematical proof but aimed at the heart instead of the intellect.</w:t>
      </w:r>
    </w:p>
    <w:p>
      <w:r>
        <w:t>The most famous is the Wager. If God exists and you believe, you gain everything. If God exists and you don't believe, you lose everything. If God doesn't exist, you lose little either way. Therefore, bet on God.</w:t>
      </w:r>
    </w:p>
    <w:p>
      <w:r>
        <w:t>It sounds cynical. It's not quite. Pascal knew that belief can't be willed directly. But he thought behavior could be. "You would like to attain faith and do not know the way; you would like to cure yourself of unbelief and ask the remedy for it. Learn of those who have been bound like you, and who now stake all their possessions. These are people who know the way which you would follow, and who are cured of an ill of which you would be cured. Follow the way by which they began: by acting as if they believed, taking the holy water, having masses said, etc. Even this will naturally make you believe, and deaden your acuteness."</w:t>
      </w:r>
    </w:p>
    <w:p>
      <w:r>
        <w:t>Act as if. The body leads the mind. It's pragmatic and strange, rationalism deployed in service of something beyond reason.</w:t>
      </w:r>
    </w:p>
    <w:p>
      <w:pPr>
        <w:pStyle w:val="Heading3"/>
      </w:pPr>
      <w:r>
        <w:t>The Final Years</w:t>
      </w:r>
    </w:p>
    <w:p>
      <w:r>
        <w:t>Pascal's health deteriorated. The headaches worsened. He gave away most of his possessions. He wore a spiked belt next to his skin and when he found himself enjoying something too much, pressed his elbow against it. He was practicing contempt for the body even as the body was destroying him.</w:t>
      </w:r>
    </w:p>
    <w:p>
      <w:r>
        <w:t xml:space="preserve">He worked on the fragments that would become the </w:t>
      </w:r>
      <w:r>
        <w:rPr>
          <w:i/>
        </w:rPr>
        <w:t>Pensées</w:t>
      </w:r>
      <w:r>
        <w:t>—literally "thoughts." Scraps of paper, notes, arguments barely begun. He intended to organize them. He never did. "Man is only a reed, the weakest in nature, but he is a thinking reed." "The heart has its reasons which reason knows nothing of." "We run carelessly to the precipice, after we have put something before us to prevent us seeing it."</w:t>
      </w:r>
    </w:p>
    <w:p>
      <w:r>
        <w:t>These aren't the careful demonstrations of his mathematical work. They're quick, sharp, unfinished. He was trying to cut through to something essential. He knew he didn't have much time.</w:t>
      </w:r>
    </w:p>
    <w:p>
      <w:r>
        <w:t>In his final illness—probably stomach cancer, though the diagnosis is uncertain—he asked to be taken to a hospice for incurables, to die among the poor. His family refused; they kept him at home. He suffered terribly. Convulsions, fevers, the kind of pain that breaks language. On August 19, 1662, receiving last communion, he said, "May God never abandon me." He was thirty-nine.</w:t>
      </w:r>
    </w:p>
    <w:p>
      <w:pPr>
        <w:pStyle w:val="Heading3"/>
      </w:pPr>
      <w:r>
        <w:t>What Remains</w:t>
      </w:r>
    </w:p>
    <w:p>
      <w:r>
        <w:t xml:space="preserve">The calculating machine was interesting but impractical—too expensive, too difficult to manufacture. The work on probability was foundational; the Pascal programming language would be named for him. The work on fluid pressure gave us the SI unit "pascal." The </w:t>
      </w:r>
      <w:r>
        <w:rPr>
          <w:i/>
        </w:rPr>
        <w:t>Provincial Letters</w:t>
      </w:r>
      <w:r>
        <w:t xml:space="preserve"> are still read, though mostly by specialists.</w:t>
      </w:r>
    </w:p>
    <w:p>
      <w:r>
        <w:t xml:space="preserve">The </w:t>
      </w:r>
      <w:r>
        <w:rPr>
          <w:i/>
        </w:rPr>
        <w:t>Pensées</w:t>
      </w:r>
      <w:r>
        <w:t xml:space="preserve"> remain urgent. Unfinished, unsystematic, full of gaps and contradictions—exactly like the life he was describing. He wasn't trying to prove Christianity the way he'd proven theorems about triangles. He was trying to show what it's like to be human: capable of infinity, trapped in finitude, "a monster and a chaos." Brilliant and ridiculous. Seeking God while sabotaging the search.</w:t>
      </w:r>
    </w:p>
    <w:p>
      <w:r>
        <w:t>The parchment sewn into his coat: that physical fact tells us something the published works don't. He had an encounter he couldn't explain and wouldn't abandon. Fire, certitude, joy—words inadequate to the experience but all he had. So he wrote them down and kept them close, hidden against his skin, a private testament to something that reorganized everything.</w:t>
      </w:r>
    </w:p>
    <w:p>
      <w:r>
        <w:t>He followed mathematics to its edge and found it couldn't answer the questions that mattered most. Then he followed those questions past the point where his health, his comfort, his reputation could survive. The cost was his body. What remains is the testimony of someone who crossed every boundary his genius had erected and found, on the other side, not answers but fire.</w:t>
      </w:r>
    </w:p>
    <w:p>
      <w:r>
        <w:br w:type="page"/>
      </w:r>
    </w:p>
    <w:p>
      <w:pPr>
        <w:pStyle w:val="Heading1"/>
      </w:pPr>
      <w:r>
        <w:t>Søren Kierkegaard</w:t>
      </w:r>
    </w:p>
    <w:p>
      <w:pPr>
        <w:pStyle w:val="Heading2"/>
      </w:pPr>
      <w:r>
        <w:t>Søren Kierkegaard</w:t>
      </w:r>
    </w:p>
    <w:p>
      <w:r>
        <w:t xml:space="preserve">The young man wrote under pseudonyms, published books attacking each other, and signed the attacks with different names. He did this in Copenhagen, a city small enough that everyone knew it was him. In 1843, the same year, three books appeared: </w:t>
      </w:r>
      <w:r>
        <w:rPr>
          <w:i/>
        </w:rPr>
        <w:t>Either/Or</w:t>
      </w:r>
      <w:r>
        <w:t xml:space="preserve"> (signed "Victor Eremita"), </w:t>
      </w:r>
      <w:r>
        <w:rPr>
          <w:i/>
        </w:rPr>
        <w:t>Fear and Trembling</w:t>
      </w:r>
      <w:r>
        <w:t xml:space="preserve"> (signed "Johannes de Silentio"), and </w:t>
      </w:r>
      <w:r>
        <w:rPr>
          <w:i/>
        </w:rPr>
        <w:t>Repetition</w:t>
      </w:r>
      <w:r>
        <w:t xml:space="preserve"> (signed "Constantin Constantius"). They disagreed with each other. They argued different positions on love, faith, ethics, despair. Readers trying to determine what Søren Kierkegaard believed found themselves in a maze where every exit led back to the entrance.</w:t>
      </w:r>
    </w:p>
    <w:p>
      <w:r>
        <w:t>This was deliberate. "I am not a Christian," he wrote in his journal, even as he published some of the most penetrating Christian reflections of the century. The point was not to hide but to refuse the easy position: the expert, the professor, the authority handing down conclusions. He wanted readers to feel their way through the questions themselves, to encounter the difficulty of existing rather than just thinking about existence.</w:t>
      </w:r>
    </w:p>
    <w:p>
      <w:r>
        <w:t>The architecture of this refusal had a foundation: Regine Olsen. He met her when she was fourteen, proposed when she was seventeen, and then broke the engagement after a year. The breaking took planning. He needed her to reject him, not the other way around, so he made himself rejectable—cold, erratic, cruel. It worked. She married someone else. He spent the rest of his life writing about her, or not about her but about what happened to him when he chose his work over his life.</w:t>
      </w:r>
    </w:p>
    <w:p>
      <w:r>
        <w:t>The question at the center was whether a person could live religiously in the modern world. Not whether they could believe in God—plenty of people in Copenhagen believed in God, attended church, considered themselves Christians. The question was whether faith was compatible with the kind of existence being constructed around him: rational, comfortable, explainable, a matter of correct doctrine and social position.</w:t>
      </w:r>
    </w:p>
    <w:p>
      <w:r>
        <w:t>His answer was no. Faith was not comfort. It was terror. Abraham, walking up the mountain to sacrifice Isaac, couldn't explain himself to anyone, not even to Sarah. He moved past the ethical—past what could be justified in rational or moral terms—into a direct, inexplicable relation with God. If you could explain it, it wasn't faith. If it made sense within the community's moral framework, it wasn't the movement of faith. "The knight of faith," Kierkegaard wrote, "looks like a tax collector." He goes to work, loves his wife, eats his dinner. Inwardly, he has made the movement that puts everything at stake. But no one can see it. There's no outward sign.</w:t>
      </w:r>
    </w:p>
    <w:p>
      <w:r>
        <w:t>This was not reassuring theology. Danish Christianity in the 1840s was reassuring—cultured, refined, integrated with social life and national identity. Bishop Mynster presided over it with dignity. Kierkegaard's father, a wealthy merchant haunted by guilt, attended Mynster's services. The bishop spoke beautifully about Christ. The congregation felt elevated. Christianity was a civilizing force, a source of meaning that complemented rather than threatened ordinary life.</w:t>
      </w:r>
    </w:p>
    <w:p>
      <w:r>
        <w:t>Kierkegaard saw this as a lie. Not a deliberate lie—worse. An unconscious one. Christianity had been domesticated, turned into something that asked nothing. The "leap of faith" had become a comfortable step into an accepted position. No one was offended by Christ anymore. No one found Christianity absurd. This meant Christianity was no longer Christianity.</w:t>
      </w:r>
    </w:p>
    <w:p>
      <w:r>
        <w:t xml:space="preserve">The books appeared in rapid succession through the 1840s. </w:t>
      </w:r>
      <w:r>
        <w:rPr>
          <w:i/>
        </w:rPr>
        <w:t>The Concept of Anxiety</w:t>
      </w:r>
      <w:r>
        <w:t xml:space="preserve"> (1844), </w:t>
      </w:r>
      <w:r>
        <w:rPr>
          <w:i/>
        </w:rPr>
        <w:t>Stages on Life's Way</w:t>
      </w:r>
      <w:r>
        <w:t xml:space="preserve"> (1845), </w:t>
      </w:r>
      <w:r>
        <w:rPr>
          <w:i/>
        </w:rPr>
        <w:t>Concluding Unscientific Postscript</w:t>
      </w:r>
      <w:r>
        <w:t xml:space="preserve"> (1846). Each approached the question from a different angle, in a different voice. The aesthetic life—the life of sensation, irony, possibility—was taken seriously, explored, shown to collapse into despair. The ethical life—duty, marriage, social responsibility—was honored and then shown to be insufficient for the religious. The religious couldn't be reached by climbing a ladder of development. It required a break, a paradox, the acceptance of absurdity.</w:t>
      </w:r>
    </w:p>
    <w:p>
      <w:r>
        <w:t xml:space="preserve">In 1846, a humor magazine called </w:t>
      </w:r>
      <w:r>
        <w:rPr>
          <w:i/>
        </w:rPr>
        <w:t>The Corsair</w:t>
      </w:r>
      <w:r>
        <w:t xml:space="preserve"> began mocking him. It was a scandal sheet, and Kierkegaard had been safe from it because the editor admired his work. When Kierkegaard deliberately provoked an attack—he wanted to be mocked, wanted to experience what it felt like to be the exception—the magazine obliged. They mocked his walk, his trousers, his hunched back. Children on the street shouted at him. For someone who already felt isolated, who already understood himself as fundamentally alone with his questions, the public ridicule confirmed what he knew: truth was not socially successful.</w:t>
      </w:r>
    </w:p>
    <w:p>
      <w:r>
        <w:t>His father had told him something as a child. The old man, out walking with young Søren, had once cursed God as a boy while freezing on the Jutland heath. This curse, the father believed, explained everything—his financial success (undeserved), the deaths of his children (punishment), the melancholy that soaked the household. Søren inherited this melancholy, this sense of being wrong somehow, marked. It made him brilliant. It also made ordinary happiness impossible.</w:t>
      </w:r>
    </w:p>
    <w:p>
      <w:r>
        <w:t>When Regine married, Kierkegaard was at the wedding. Not inside—outside, watching. He couldn't stop watching. Years later, he saw her on the street and bowed. She nodded back. These tiny movements contained everything: the life he didn't have, the choice he'd made, the cost of being the person who asks rather than the person who lives.</w:t>
      </w:r>
    </w:p>
    <w:p>
      <w:r>
        <w:t>The last years turned combative. In 1854, Bishop Mynster died, and Kierkegaard's restraint died with him. He published article after article attacking the Danish Church. Not for theological error but for fraudulence—for calling itself Christian while making Christianity easy, respectable, compatible with wealth and comfort. "Christianity does not exist," he wrote. The priests were liars. The congregations were playing church. Real Christianity was suffering, it was offense, it was martyrdom. Anything less was cosplay.</w:t>
      </w:r>
    </w:p>
    <w:p>
      <w:r>
        <w:t>He collapsed on the street in October 1855. They took him to the hospital. He was forty-two years old, his body used up. When a pastor came to give him communion, Kierkegaard refused unless it came from a layperson. The pastors weren't real Christians, he said. The pastor left. On November 11, Kierkegaard died, alone in the hospital room, having refused the comfort of the church he'd spent his life thinking about.</w:t>
      </w:r>
    </w:p>
    <w:p>
      <w:r>
        <w:t>At the funeral, his brother Peter—also a pastor—gave the eulogy. A crowd had gathered. At the graveside, a young man interrupted the proceedings to read a statement criticizing the church for claiming Kierkegaard as its own. The priests tried to stop him. The crowd argued. Even in death, Kierkegaard was the occasion for conflict about what it meant to believe.</w:t>
      </w:r>
    </w:p>
    <w:p>
      <w:r>
        <w:t>The books remained, riddled with pseudonyms, arguments, contradictions. You couldn't extract a system from them because that was the point. They forced the reader into the position Kierkegaard occupied: alone, without authority, making a choice that couldn't be justified to anyone else. The question wasn't what to think about Christianity. The question was whether you were willing to exist as a Christian, which meant existing in passion, in fear, in the absurdity of infinite hope directed at something that made no rational sense.</w:t>
      </w:r>
    </w:p>
    <w:p>
      <w:r>
        <w:t>He'd paid for the question with Regine, with ordinary life, with his body. What remained was a body of work that refused to be a body of work—that insisted instead on being an occasion for each reader to confront their own existence. Not in general. Not as an interesting philosophical problem. But directly, personally, alone. As he had been alone. As everyone finally is.</w:t>
      </w:r>
    </w:p>
    <w:p>
      <w:r>
        <w:br w:type="page"/>
      </w:r>
    </w:p>
    <w:p>
      <w:pPr>
        <w:pStyle w:val="Heading1"/>
      </w:pPr>
      <w:r>
        <w:t>Franz Kafka</w:t>
      </w:r>
    </w:p>
    <w:p>
      <w:pPr>
        <w:pStyle w:val="Heading2"/>
      </w:pPr>
      <w:r>
        <w:t>Franz Kafka</w:t>
      </w:r>
    </w:p>
    <w:p>
      <w:r>
        <w:t>The insurance lawyer kept meticulous records. He arrived at his desk at 8:30 each morning, assessed workers' compensation claims, wrote careful reports in clear German prose, and departed at 2:00 in the afternoon. His superiors found him competent. His colleagues found him courteous. No one at the Workers' Accident Insurance Institute for the Kingdom of Bohemia suspected that the thin man with the good posture was spending his afternoons sleeping, his evenings eating almost nothing, and his nights—the hours between 10:30 PM and sometimes 6:00 AM—writing stories about men who turned into insects, about execution machines, about a hunger artist who simply couldn't find food he liked.</w:t>
      </w:r>
    </w:p>
    <w:p>
      <w:r>
        <w:t>The two lives were supposed to remain separate. "My job is unbearable to me," Kafka wrote to Felice Bauer in 1912, "because it conflicts with my only desire and my only calling, which is literature." But the separation was never clean. The insurance work taught him how institutions process human beings into cases. The bureaucratic forms he drafted by day became the bureaucratic nightmares his characters inhabited by night. The man who wrote about K.'s futile attempts to reach the Castle spent his working hours navigating the actual castle of Habsburg bureaucracy.</w:t>
      </w:r>
    </w:p>
    <w:p>
      <w:r>
        <w:t>He wrote in German in Prague, already a problem. Prague's German-speaking Jews occupied a narrow strip of identity—not quite Czech, not quite German, not quite part of the Yiddish-speaking Jewish masses from the east. Kafka felt this suspension in his bones. "What do I have in common with Jews?" he asked his diary. "I hardly have anything in common with myself." He studied Hebrew late in life, dreamed of emigrating to Palestine, collected Yiddish folktales, but the ground beneath his feet remained permanently uncertain.</w:t>
      </w:r>
    </w:p>
    <w:p>
      <w:r>
        <w:t xml:space="preserve">The writing happened in the gap. Everything he published in his lifetime could fit in a slim volume. Most of what he wrote, he considered failure. He asked his friend Max Brod to burn the manuscripts after his death—the novels, the stories, the parables, nearly everything. Brod didn't. The instructions were clear; Brod ignored them. This disobedience gave the world </w:t>
      </w:r>
      <w:r>
        <w:rPr>
          <w:i/>
        </w:rPr>
        <w:t>The Trial</w:t>
      </w:r>
      <w:r>
        <w:t xml:space="preserve">, </w:t>
      </w:r>
      <w:r>
        <w:rPr>
          <w:i/>
        </w:rPr>
        <w:t>The Castle</w:t>
      </w:r>
      <w:r>
        <w:t xml:space="preserve">, </w:t>
      </w:r>
      <w:r>
        <w:rPr>
          <w:i/>
        </w:rPr>
        <w:t>Amerika</w:t>
      </w:r>
      <w:r>
        <w:t>, and the stories that have become synonyms for modern alienation.</w:t>
      </w:r>
    </w:p>
    <w:p>
      <w:r>
        <w:t>Kafka's father Hermann was a large man who had clawed his way from village poverty to Prague respectability through sheer force. He ran a fancy goods shop, wore his body as evidence of triumph, and could not fathom his thin, anxious son who wanted to write stories instead of strengthening the family business. The "Letter to His Father," written when Franz was thirty-six and never sent, runs to forty-five pages of surgical self-analysis: "My writing was all about you; all I did there, after all, was bemoan what I could not bemoan upon your breast."</w:t>
      </w:r>
    </w:p>
    <w:p>
      <w:r>
        <w:t>The letter diagnosed the wound but didn't heal it. Nothing healed it. Kafka got engaged to Felice Bauer twice, broke it off twice. He got engaged to Julie Wohryzek, broke it off. He lived with Dora Diamant near the end, perhaps the only sustained intimacy of his adult life, and by then he was already dying. Tuberculosis had been diagnosed in 1917—not coincidentally, shortly after one of the broken engagements. He recognized immediately what it meant: "The illness also has its advantages," he wrote. "It makes certain decisions easier, decisions that would otherwise have required superhuman strength."</w:t>
      </w:r>
    </w:p>
    <w:p>
      <w:r>
        <w:t>The disease bought him permission to leave Prague, to reduce his insurance hours, to justify his distance from normal life. But it was killing him. He moved through sanatoria in the mountains, trying different air, different treatments, different diets. He became increasingly vegetarian, increasingly obsessed with chewing each bite properly. He lost weight he didn't have to lose. The body became another site of impossible demands.</w:t>
      </w:r>
    </w:p>
    <w:p>
      <w:r>
        <w:t>The stories don't resolve. They stop. Gregor Samsa dies as an insect while his family feels relief. Joseph K. is executed "like a dog" without ever learning his crime. The hunger artist starves because "I couldn't find the food I liked. If I had found it, believe me, I should have made no fuss and eaten my fill like you or anyone else." K. never reaches the Castle. The runner cannot find the doctor the message that he's finally arrived—the Emperor has sent a message but it will never be delivered.</w:t>
      </w:r>
    </w:p>
    <w:p>
      <w:r>
        <w:t>Critics have spent a century explaining what it means. Kafka is about totalitarianism (he died before Hitler came to power). Kafka is about Judaism (he barely practiced). Kafka is about alienation under capitalism (he kept his insurance job until tuberculosis made it impossible). Kafka is about father-son conflict (as if that explained the執法). Every interpretation captures something; none captures it all.</w:t>
      </w:r>
    </w:p>
    <w:p>
      <w:r>
        <w:t>What the work does is make visible a particular kind of impossibility. Not the impossibility of external barriers you might overcome, but the impossibility built into the structure of being itself. His characters inhabit worlds where the rules exist but remain inaccessible, where authorities pass judgment without stating charges, where the crime is obscure but the guilt is certain. They try to understand, to comply, to reach the next level of appeal. The trying is the trap.</w:t>
      </w:r>
    </w:p>
    <w:p>
      <w:r>
        <w:t>He knew this about his own writing. The famous breakthrough came in September 1912, when he wrote "The Judgment" in a single night, and when he finished at 6:00 AM he felt he had achieved something. But achievement brought its own problem: now he knew what the work required. He could produce pages of perfection and pages of garbage, and the gap between them made the garbage unbearable. "I need solitude for my writing," he wrote, "not 'like a hermit'—that wouldn't be enough—but like a dead man."</w:t>
      </w:r>
    </w:p>
    <w:p>
      <w:r>
        <w:t>By 1924 the tuberculosis had spread to his larynx. Speaking became painful, then impossible. He communicated by writing notes. He was forty years old. He died in a sanatorium outside Vienna on June 3rd, weighing perhaps ninety pounds, unable to eat or drink because it hurt too much.</w:t>
      </w:r>
    </w:p>
    <w:p>
      <w:r>
        <w:t>Max Brod gathered the manuscripts Kafka had wanted burned and began publishing them. The thin man who had published a few slim volumes in his lifetime became, posthumously, essential. The adjective "Kafkaesque" entered languages worldwide to describe the particular nightmare of rational systems producing irrational outcomes. The work that felt like failure to its author became the map dozens of writers used to navigate the twentieth century.</w:t>
      </w:r>
    </w:p>
    <w:p>
      <w:r>
        <w:t>He didn't live to see any of it. He died thinking he had failed, that the work was incomplete, that he hadn't managed to write the thing he'd stayed up all those nights trying to write. The seeking continued until his body couldn't sustain it. What remained was the record of the seeking itself: the painstaking documentation of what it feels like to live in a world whose rules you cannot learn but whose judgment you cannot escape.</w:t>
      </w:r>
    </w:p>
    <w:p>
      <w:r>
        <w:br w:type="page"/>
      </w:r>
    </w:p>
    <w:p>
      <w:pPr>
        <w:pStyle w:val="Heading1"/>
      </w:pPr>
      <w:r>
        <w:t>William James</w:t>
      </w:r>
    </w:p>
    <w:p>
      <w:pPr>
        <w:pStyle w:val="Heading2"/>
      </w:pPr>
      <w:r>
        <w:t>William James: The Philosopher Who Couldn't Stop Doubting</w:t>
      </w:r>
    </w:p>
    <w:p>
      <w:r>
        <w:t>In the spring of 1870, a twenty-eight-year-old man sat in his room in Cambridge, Massachusetts, unable to decide whether to get out of bed. Not from depression exactly, though depression was there. Not from physical illness, though his back hurt and his eyes were failing. From the vertigo of philosophical doubt so complete it had dissolved the ground beneath action itself.</w:t>
      </w:r>
    </w:p>
    <w:p>
      <w:r>
        <w:t>William James had spent the previous years reading—physiology, philosophy, psychology, anything that might explain how a human being moves through the world. The reading had made things worse. If the materialists were right, he was just molecules obeying laws. His sense of choosing was illusion. The thought made choosing impossible.</w:t>
      </w:r>
    </w:p>
    <w:p>
      <w:r>
        <w:t>On April 30, he wrote in his diary about reading the French philosopher Charles Renouvier, who argued that free will was not provable but could be believed as an act of will itself. James decided to conduct an experiment: "My first act of free will shall be to believe in free will."</w:t>
      </w:r>
    </w:p>
    <w:p>
      <w:r>
        <w:t>It worked. Or it worked enough. He got out of bed. He didn't stop doubting—he never stopped doubting—but he learned to act while doubting, which became the center of his philosophy.</w:t>
      </w:r>
    </w:p>
    <w:p>
      <w:pPr>
        <w:pStyle w:val="Heading3"/>
      </w:pPr>
      <w:r>
        <w:t>The Sick Soul</w:t>
      </w:r>
    </w:p>
    <w:p>
      <w:r>
        <w:t>James had been trained for doubt. His father, Henry James Sr., was a Swedenborgian theologian and freelance intellectual who moved the family constantly between America and Europe, interrupting his children's schooling to follow his own spiritual investigations. William learned five languages and studied painting before entering Harvard's Lawrence Scientific School, then switched to medicine, then took a break to join Louis Agassiz's expedition to Brazil, then returned to medical school while suffering from depression, back problems, and eye trouble that made reading difficult.</w:t>
      </w:r>
    </w:p>
    <w:p>
      <w:r>
        <w:t>He finished his medical degree in 1869 and never practiced. The body didn't interest him as much as the question of how consciousness arises from it, how matter becomes experience.</w:t>
      </w:r>
    </w:p>
    <w:p>
      <w:r>
        <w:t>The psychological crisis of 1870 was also a vocational one. He had no position, no prospects, no clear field. His younger brother Henry was already publishing fiction. William was twenty-eight with a medical degree he wouldn't use and philosophical questions that didn't fit any existing discipline.</w:t>
      </w:r>
    </w:p>
    <w:p>
      <w:r>
        <w:t>His father's money kept him alive. His father's example—a life organized around questions rather than answers—gave him permission to stay suspended.</w:t>
      </w:r>
    </w:p>
    <w:p>
      <w:r>
        <w:t>In 1872, Harvard's president offered him a position teaching physiology. James accepted, though he told friends he knew nothing about it. He taught himself the material one week ahead of the students. Two years later, he began teaching psychology. There was no psychology department—he was creating it as he went.</w:t>
      </w:r>
    </w:p>
    <w:p>
      <w:pPr>
        <w:pStyle w:val="Heading3"/>
      </w:pPr>
      <w:r>
        <w:t>The Stream</w:t>
      </w:r>
    </w:p>
    <w:p>
      <w:r>
        <w:rPr>
          <w:i/>
        </w:rPr>
        <w:t>The Principles of Psychology</w:t>
      </w:r>
      <w:r>
        <w:t xml:space="preserve"> took twelve years to write and appeared in 1890 as two volumes, fourteen hundred pages. Publishers complained about the length. James complained about writing it—he called the book "that accursed thing." He struggled because he was trying to do something that didn't fit the available categories: to study consciousness scientifically while taking seriously the fact that consciousness resists scientific treatment.</w:t>
      </w:r>
    </w:p>
    <w:p>
      <w:r>
        <w:t>The book's central image appears early: consciousness is a stream, not a chain of separate states. We don't experience discrete sensations; we experience flow, with fringes and transitions and vague relations. "Like a bird's life," James wrote, "it seems to be made of an alternation of flights and perchings."</w:t>
      </w:r>
    </w:p>
    <w:p>
      <w:r>
        <w:t>This was not metaphor. James insisted that psychology had gotten it wrong by treating consciousness as if it were made of atoms—clear, separate, graspable units. Real experience was mostly twilight, and the flight between perches mattered as much as the perches.</w:t>
      </w:r>
    </w:p>
    <w:p>
      <w:r>
        <w:t>The book made his reputation. It also exhausted him. He told his publisher he never wanted to write a big book again.</w:t>
      </w:r>
    </w:p>
    <w:p>
      <w:pPr>
        <w:pStyle w:val="Heading3"/>
      </w:pPr>
      <w:r>
        <w:t>The Will to Believe</w:t>
      </w:r>
    </w:p>
    <w:p>
      <w:r>
        <w:t>In 1896, James gave a lecture to philosophy clubs at Yale and Brown titled "The Will to Believe." It became his most controversial piece.</w:t>
      </w:r>
    </w:p>
    <w:p>
      <w:r>
        <w:t>The argument: when evidence doesn't decide between live options, and waiting is itself a decision, we have the right to believe based on our passional nature. The lecture defended religious belief not as knowledge but as legitimate risk.</w:t>
      </w:r>
    </w:p>
    <w:p>
      <w:r>
        <w:t>Critics heard this as license for wishful thinking. James's point was more precise: in certain questions—does God exist? does free will exist? is life worth living?—skepticism is not neutrality. To suspend belief is to live as if the answer were no. Since the evidence doesn't decide, and since belief changes the outcome (believing in another person's potential can help them achieve it; believing life is meaningless makes it harder to live), we're already betting. The question is whether to bet consciously.</w:t>
      </w:r>
    </w:p>
    <w:p>
      <w:r>
        <w:t>The lecture disturbed James's scientific colleagues. It disturbed James too. He was defending belief while remaining uncertain himself, trying to make room for his students and correspondents who came to him with religious questions he couldn't answer but wouldn't dismiss.</w:t>
      </w:r>
    </w:p>
    <w:p>
      <w:pPr>
        <w:pStyle w:val="Heading3"/>
      </w:pPr>
      <w:r>
        <w:t>Varieties</w:t>
      </w:r>
    </w:p>
    <w:p>
      <w:r>
        <w:rPr>
          <w:i/>
        </w:rPr>
        <w:t>The Varieties of Religious Experience</w:t>
      </w:r>
      <w:r>
        <w:t>, published in 1902, emerged from the Gifford Lectures James delivered in Edinburgh. He appeared in Scotland suffering from heart problems, exhausted, unsure he could complete the series. He delivered twenty lectures on the psychology of religious experience, drawing on hundreds of first-person accounts of conversion, mysticism, saintliness.</w:t>
      </w:r>
    </w:p>
    <w:p>
      <w:r>
        <w:t>The book does something unusual: it takes religious experience seriously as data while refusing to adjudicate truth claims. James wanted to know what happened in these experiences, what they meant to the people who had them, whether they left the person better able to live. He divided people into "healthy-minded" types and "sick souls"—those who needed to be born once and those who needed to be born twice.</w:t>
      </w:r>
    </w:p>
    <w:p>
      <w:r>
        <w:t>He knew which he was. The book's most vivid passages describe morbid melancholy, the sense of wrongness at the center of existence, the terror of nothingness. James wrote from experience, though he kept his own crises out of the text.</w:t>
      </w:r>
    </w:p>
    <w:p>
      <w:r>
        <w:t>The chapter on mysticism argued that mystical experiences can't be dismissed just because they're not universal. They're authoritative for those who have them. They suggest that normal waking consciousness is only one type, "parted from [others] by the filmiest of screens." He'd experimented with nitrous oxide trying to glimpse what lay behind the screen. What he found was mostly incoherence, but the experience convinced him that consciousness had unexplored regions.</w:t>
      </w:r>
    </w:p>
    <w:p>
      <w:pPr>
        <w:pStyle w:val="Heading3"/>
      </w:pPr>
      <w:r>
        <w:t>Pragmatism</w:t>
      </w:r>
    </w:p>
    <w:p>
      <w:r>
        <w:t xml:space="preserve">His last major work, </w:t>
      </w:r>
      <w:r>
        <w:rPr>
          <w:i/>
        </w:rPr>
        <w:t>Pragmatism</w:t>
      </w:r>
      <w:r>
        <w:t xml:space="preserve"> (1907), tried to settle philosophical disputes by asking what practical difference competing theories made. If two theories yield the same predictions and guide action identically, the dispute is verbal.</w:t>
      </w:r>
    </w:p>
    <w:p>
      <w:r>
        <w:t>Truth, James argued, isn't static correspondence between ideas and reality. Truth happens to an idea. It becomes true through verification, through working in lived experience. An idea is true insofar as believing it is profitable to our lives.</w:t>
      </w:r>
    </w:p>
    <w:p>
      <w:r>
        <w:t>Critics called this relativism. James insisted he was describing how truth actually functions rather than how philosophers wished it functioned. Abstract correspondence is fine in theory; in practice, we believe things because they help us navigate experience, and we keep believing them as long as they keep working.</w:t>
      </w:r>
    </w:p>
    <w:p>
      <w:r>
        <w:t>The pragmatic method was also personal strategy. James lived in uncertainty and needed philosophy that made uncertainty livable. If truth isn't final but processual, if belief is experiment rather than commitment to propositions, then doubt becomes method rather than paralysis.</w:t>
      </w:r>
    </w:p>
    <w:p>
      <w:pPr>
        <w:pStyle w:val="Heading3"/>
      </w:pPr>
      <w:r>
        <w:t>The Unfinished System</w:t>
      </w:r>
    </w:p>
    <w:p>
      <w:r>
        <w:t xml:space="preserve">He spent his last years trying to develop a systematic metaphysics, published posthumously as </w:t>
      </w:r>
      <w:r>
        <w:rPr>
          <w:i/>
        </w:rPr>
        <w:t>Some Problems of Philosophy</w:t>
      </w:r>
      <w:r>
        <w:t>. He didn't finish it. Heart disease made work difficult. He died in 1910 at his summer house in New Hampshire, seventy-eight years old, the system incomplete.</w:t>
      </w:r>
    </w:p>
    <w:p>
      <w:r>
        <w:t>His students remembered his teaching more than his theories. He listened to everyone—cranks, psychics, religious seekers, scientists. He took questions seriously even when he thought the questioner was wrong. He wrote letters constantly, hundreds of them, trying to help people think through their problems.</w:t>
      </w:r>
    </w:p>
    <w:p>
      <w:r>
        <w:t>His openness had costs. He spent time investigating mediums who turned out to be frauds. He lent his name to causes his scientific colleagues found embarrassing. He defended unpopular positions—pacifism, anti-imperialism—on pragmatic grounds that made neither side happy.</w:t>
      </w:r>
    </w:p>
    <w:p>
      <w:r>
        <w:t>The psychology became a discipline and moved past him. The philosophy influenced everyone but founded no school. What remains is harder to categorize: permission to think in the midst of uncertainty, to act while doubting, to take experience seriously even when it doesn't fit theories.</w:t>
      </w:r>
    </w:p>
    <w:p>
      <w:r>
        <w:t>Late in life, a student asked what his philosophy amounted to. James said it was about making life more livable. Not solved. Not explained. Livable. For himself and anyone else who couldn't stop doubting but had to keep moving anyway.</w:t>
      </w:r>
    </w:p>
    <w:p>
      <w:r>
        <w:br w:type="page"/>
      </w:r>
    </w:p>
    <w:p>
      <w:pPr>
        <w:pStyle w:val="Heading1"/>
      </w:pPr>
      <w:r>
        <w:t>Gregory Bateson</w:t>
      </w:r>
    </w:p>
    <w:p>
      <w:pPr>
        <w:pStyle w:val="Heading2"/>
      </w:pPr>
      <w:r>
        <w:t>Gregory Bateson</w:t>
      </w:r>
    </w:p>
    <w:p>
      <w:r>
        <w:t>The dolphins wouldn't perform.</w:t>
      </w:r>
    </w:p>
    <w:p>
      <w:r>
        <w:t xml:space="preserve">It was 1964, and Gregory Bateson was at the Oceanic Institute in Hawaii, watching trainers try to teach dolphins new tricks. Standard protocol: reward the animal when it does something novel, extinguish the behavior once learned, wait for the next innovation. The third dolphin broke the pattern. After being rewarded for tail-walking, then for spinning, then for breaching, she seemed to grasp something the trainers hadn't intended to teach. In the next session, she entered the tank and performed eight new behaviors in sequence—none previously seen, all clearly deliberate. She had learned not a trick but a concept: </w:t>
      </w:r>
      <w:r>
        <w:rPr>
          <w:i/>
        </w:rPr>
        <w:t>novelty itself</w:t>
      </w:r>
      <w:r>
        <w:t>.</w:t>
      </w:r>
    </w:p>
    <w:p>
      <w:r>
        <w:t>Bateson watched this and saw what he'd been circling his entire life. The dolphin had learned to learn. She'd moved from simple conditioning to understanding the structure of the game, from First-Order to Second-Order learning. The shift wasn't mystical—it was precisely observable, and it said something fundamental about how minds work, how systems evolve, how patterns propagate across levels.</w:t>
      </w:r>
    </w:p>
    <w:p>
      <w:r>
        <w:t>This was typical Bateson: finding in one concrete moment—a dolphin, a schizophrenic patient's double-bind, the symmetrical warfare of New Guinea tribes—a pattern that threaded through biology, anthropology, psychiatry, evolution, and epistemology. Not metaphorically. Actually.</w:t>
      </w:r>
    </w:p>
    <w:p>
      <w:r>
        <w:t>He was born into pattern-seeking. His father, William Bateson, coined the term "genetics" and fought for Mendel's laws against the biometric establishment. Gregory grew up in Cambridge watching his father defend ideas that threatened careers. When his older brother John shot himself in Piccadilly Circus in 1922, Gregory inherited the expectation that he would do something significant with biology. He tried. He went to the Galápagos, studied taxonomy, found it sterile. The categories felt dead to him, empty of process. He wanted to understand how things became what they were, not just what boxes to put them in.</w:t>
      </w:r>
    </w:p>
    <w:p>
      <w:r>
        <w:t>So he became an anthropologist, which in the 1920s meant going somewhere remote and staying until you understood. New Guinea: the Iatmul people, the Sepik River, two and a half years living in a mosquito-ridden ceremonial house, learning a language no European had systematically studied. He watched men and women perform complementary exaggeration—men's boastful display met by women's admiring spectatorship, each intensifying the other in what he termed "complementary schismogenesis." He watched warriors match threat with threat, violence escalating symmetrically until something broke or someone died—"symmetrical schismogenesis." These weren't just cultural practices. They were cybernetic patterns, feedback loops that could be described mathematically, that appeared in arms races and marital arguments and international diplomacy.</w:t>
      </w:r>
    </w:p>
    <w:p>
      <w:r>
        <w:t xml:space="preserve">Margaret Mead saw what he was doing before he did. They met in 1932, married in 1936, and for a while the partnership worked—two massive intellects investigating pattern across cultures, raising a daughter (the photographer Mary Catherine Bateson) while trying to photograph Balinese trance in ways that would make the invisible structure visible. But Mead wanted to </w:t>
      </w:r>
      <w:r>
        <w:rPr>
          <w:i/>
        </w:rPr>
        <w:t>apply</w:t>
      </w:r>
      <w:r>
        <w:t xml:space="preserve"> knowledge, to fix things, to advise governments. Bateson increasingly distrusted application. He thought the problem was epistemological: Western civilization was grounded in false premises about how knowing works, about the relationship between map and territory, about the nature of mind itself.</w:t>
      </w:r>
    </w:p>
    <w:p>
      <w:r>
        <w:t xml:space="preserve">They divorced in 1950. Bateson unraveled. Drank heavily. Moved from job to job—never quite fitting, always too broad for any department. In the 1950s he landed at the Palo Alto VA Hospital studying communication in schizophrenic families. There he formulated the double-bind theory: a pattern of contradictory injunctions where every response is wrong and commenting on the contradiction is forbidden. "I love you" spoken in a tone that communicates hatred. A mother who stiffens when her son hugs her, then asks why he's so cold. Not a single traumatic event but a </w:t>
      </w:r>
      <w:r>
        <w:rPr>
          <w:i/>
        </w:rPr>
        <w:t>structure</w:t>
      </w:r>
      <w:r>
        <w:t xml:space="preserve"> of communication that makes sanity impossible.</w:t>
      </w:r>
    </w:p>
    <w:p>
      <w:r>
        <w:t>The theory was incomplete, probably wrong in its specifics, and changed how people thought about mental illness, family systems, and communication. This was Bateson's pattern: propose something too large and too vague to be properly scientific, watch it propagate anyway because it named something true.</w:t>
      </w:r>
    </w:p>
    <w:p>
      <w:r>
        <w:t>He kept crossing boundaries, and each crossing cost him. Anthropologists found him too theoretical. Psychiatrists thought him mystical. Biologists resented his critiques of neo-Darwinism. He argued that the unit of survival wasn't the individual organism or even the species but the "organism-plus-environment"—that mind wasn't in the head but in the circuits of interaction, that evolution involved learning and learning involved evolution, that the Cartesian split between mind and nature was the root error of Western thought.</w:t>
      </w:r>
    </w:p>
    <w:p>
      <w:r>
        <w:t xml:space="preserve">In 1972 he published </w:t>
      </w:r>
      <w:r>
        <w:rPr>
          <w:i/>
        </w:rPr>
        <w:t>Steps to an Ecology of Mind</w:t>
      </w:r>
      <w:r>
        <w:t>, collecting thirty years of papers on topics ranging from Balinese character to play in otters to the epistemology of cybernetics. It shouldn't have cohered—the topics were too scattered, the arguments too sprawling. But it did cohere, because every essay was investigating the same question: what is the pattern that connects? How does pattern propagate across levels? What structure of thought allows us to think about structure?</w:t>
      </w:r>
    </w:p>
    <w:p>
      <w:r>
        <w:t>The book found its audience not in universities but among systems theorists, family therapists, early cyberneticians, and a generation of seekers trying to think holistically about ecology, consciousness, and connection. Bateson became an unlikely guru, which made him deeply uncomfortable. He distrusted gurus. He distrusted certainty. He thought wisdom meant recognizing the limits of your knowing, understanding that every act of perception is also an act of creation, that you can never step outside the epistemology you're trying to examine.</w:t>
      </w:r>
    </w:p>
    <w:p>
      <w:r>
        <w:t xml:space="preserve">By the late 1970s, dying of lung cancer, he was still trying to articulate the pattern. </w:t>
      </w:r>
      <w:r>
        <w:rPr>
          <w:i/>
        </w:rPr>
        <w:t>Mind and Nature: A Necessary Unity</w:t>
      </w:r>
      <w:r>
        <w:t xml:space="preserve"> appeared in 1979, arguing that aesthetic perception—the recognition of pattern, the sense that something fits—is the fundamental form of knowing, more basic than logic or measurement. He died in 1980 in San Francisco, at the Zen Center, still seeking the grammar of connection.</w:t>
      </w:r>
    </w:p>
    <w:p>
      <w:r>
        <w:t>What remains is harder to inventory than a normal legacy. No Bateson School, no tested model, no paradigm that bears his name. Instead: a way of seeing. The recognition that form matters, that pattern propagates, that the relationship between things is as real as the things themselves. Family systems therapy. Second-order cybernetics. The intellectual groundwork for ecology as a science of relationships. A deep suspicion of dualism. An insistence that mind and nature aren't separate categories but different aspects of pattern.</w:t>
      </w:r>
    </w:p>
    <w:p>
      <w:r>
        <w:t>Also: a warning. Bateson believed the West's epistemological errors were leading toward catastrophe—that our habit of seeing ourselves as separate from and superior to nature, of valuing conscious purpose over systemic wisdom, would produce ecological disaster. He was right about that, though being right hasn't helped much.</w:t>
      </w:r>
    </w:p>
    <w:p>
      <w:r>
        <w:t>His students remember him as impossible—brilliant, maddening, drunk, digressive, capable of pursuing an idea across three hours without reaching a conclusion, impatient with stupidity, gentle with genuine confusion. He never built the system he was reaching for. Maybe it was unbuildable. Maybe the point was the reaching itself, the insistence that we need a different kind of science for a different kind of question, that reductionism can't explain the pattern that connects, that the map is not the territory but the map-making is part of the territory.</w:t>
      </w:r>
    </w:p>
    <w:p>
      <w:r>
        <w:t>The dolphin understood something. Bateson spent his life trying to understand what the dolphin understood: that learning happens at multiple levels simultaneously, that pattern is real, that mind is immanent in the circuits of interaction between organism and environment. He didn't solve it. But he saw it, named it, and left the question more precise than he found it.</w:t>
      </w:r>
    </w:p>
    <w:p>
      <w:r>
        <w:t>That might be enough. The pattern that connects is still connecting.</w:t>
      </w:r>
    </w:p>
    <w:p>
      <w:r>
        <w:br w:type="page"/>
      </w:r>
    </w:p>
    <w:p>
      <w:pPr>
        <w:pStyle w:val="Heading1"/>
      </w:pPr>
      <w:r>
        <w:t>Michael Polanyi</w:t>
      </w:r>
    </w:p>
    <w:p>
      <w:pPr>
        <w:pStyle w:val="Heading2"/>
      </w:pPr>
      <w:r>
        <w:t>Michael Polanyi: The Chemist Who Chose Exile</w:t>
      </w:r>
    </w:p>
    <w:p>
      <w:r>
        <w:t>In 1933, Michael Polanyi was a distinguished professor of physical chemistry at the Kaiser Wilhelm Institute in Berlin, publishing groundbreaking work on reaction kinetics and X-ray crystallography. By 1948, he had abandoned chemistry entirely and was teaching social studies at the University of Manchester, writing about things he had no formal training in: epistemology, political philosophy, the nature of scientific discovery.</w:t>
      </w:r>
    </w:p>
    <w:p>
      <w:r>
        <w:t>What happened in between was not a career change but a defection.</w:t>
      </w:r>
    </w:p>
    <w:p>
      <w:pPr>
        <w:pStyle w:val="Heading3"/>
      </w:pPr>
      <w:r>
        <w:t>The First Crossing</w:t>
      </w:r>
    </w:p>
    <w:p>
      <w:r>
        <w:t>Polanyi was born in 1891 in Budapest, into the kind of assimilated Jewish family that produced an improbable number of geniuses in that window before the world collapsed. His father was a railway engineer; his mother ran a salon. His brother Karl became an influential economic historian. His nephew was John Polanyi, who won a Nobel Prize in chemistry—for work building on Michael's.</w:t>
      </w:r>
    </w:p>
    <w:p>
      <w:r>
        <w:t>Michael himself was a doctor first, serving in the Austro-Hungarian army during the First World War. He treated typhus patients on the Serbian front and contracted the disease himself. During his convalescence, unable to do anything else, he wrote a paper on thermodynamics that caught Einstein's attention. He was twenty-six.</w:t>
      </w:r>
    </w:p>
    <w:p>
      <w:r>
        <w:t>After the war, he chose chemistry. Not medicine, not the law his father had wanted—chemistry, which was then revealing the structure of matter itself. By the late 1920s, he was doing world-class work on adsorption and reaction rates, the kind of work that builds toward a Nobel. He had crossed from medicine into fundamental science, from Budapest to Berlin, from a collapsing empire into the center of European intellectual life.</w:t>
      </w:r>
    </w:p>
    <w:p>
      <w:r>
        <w:t>Then the Nazis came.</w:t>
      </w:r>
    </w:p>
    <w:p>
      <w:pPr>
        <w:pStyle w:val="Heading3"/>
      </w:pPr>
      <w:r>
        <w:t>What He Refused</w:t>
      </w:r>
    </w:p>
    <w:p>
      <w:r>
        <w:t>Polanyi left Germany in 1933, before he had to. He was offered a chair in physical chemistry at Manchester—not a promotion, not an upgrade, but refuge. He took it. Britain was safe. Manchester was provincial. He could continue his research.</w:t>
      </w:r>
    </w:p>
    <w:p>
      <w:r>
        <w:t>But something had shifted. In Berlin, he had watched people he respected—scientists, intellectuals—accommodate themselves to obvious lies. Not crude lies. Sophisticated ones, dressed in the language of historical necessity and collective purpose. In the Soviet Union, which he visited in 1935, he saw the same pattern in a different costume: scientists proclaiming that pure research was bourgeois individualism, that science must serve the Five-Year Plan, that party doctrine determined what was true about genetics or linguistics or economics.</w:t>
      </w:r>
    </w:p>
    <w:p>
      <w:r>
        <w:t>What disturbed him wasn't the lies themselves but the intellectuals who defended them. Smart people, trained in rigor, who suddenly insisted that objectivity was a mask for class interest, that truth was whatever served the revolution or the Reich. They had not been coerced into these positions; they had reasoned themselves there, or said they had.</w:t>
      </w:r>
    </w:p>
    <w:p>
      <w:r>
        <w:t>In 1936, the Soviet economist Nikolai Bukharin published an essay arguing that scientific truth was determined by social utility. Pure research was a luxury of capitalism. Soviet science would be directed toward concrete social needs. Polanyi read it and understood he was facing something more dangerous than political repression: the claim that the whole idea of independent inquiry was suspect, elitist, a cover for power.</w:t>
      </w:r>
    </w:p>
    <w:p>
      <w:r>
        <w:t>He could not let this stand.</w:t>
      </w:r>
    </w:p>
    <w:p>
      <w:pPr>
        <w:pStyle w:val="Heading3"/>
      </w:pPr>
      <w:r>
        <w:t>The Second Crossing</w:t>
      </w:r>
    </w:p>
    <w:p>
      <w:r>
        <w:t>In 1948, at fifty-seven, Polanyi resigned his chemistry chair. Manchester gave him a new title—Professor of Social Studies—with no department, no students, no clear responsibilities. He had walked away from the field where he had authority to write about things he had been thinking about in the margins: how scientists actually make discoveries, what tradition means, whether society could be rationally planned, what we mean when we say we know something.</w:t>
      </w:r>
    </w:p>
    <w:p>
      <w:r>
        <w:t>His colleagues thought he'd lost his mind. You don't abandon a distinguished scientific career to become an amateur philosopher. You don't trade certainty for speculation, authority for irrelevance.</w:t>
      </w:r>
    </w:p>
    <w:p>
      <w:r>
        <w:t>But Polanyi had concluded that the crisis was philosophical, not political. The scientists who bent themselves to serve totalitarian regimes had done so because they believed a story about knowledge: that it was instrumental, that it existed to serve external purposes, that "objectivity" was a myth masking power. If that story was wrong—if knowledge had a different character entirely—then the case against it had to be made philosophically, not just morally.</w:t>
      </w:r>
    </w:p>
    <w:p>
      <w:r>
        <w:t>He spent the next two decades making it.</w:t>
      </w:r>
    </w:p>
    <w:p>
      <w:pPr>
        <w:pStyle w:val="Heading3"/>
      </w:pPr>
      <w:r>
        <w:t>Personal Knowledge</w:t>
      </w:r>
    </w:p>
    <w:p>
      <w:r>
        <w:rPr>
          <w:i/>
        </w:rPr>
        <w:t>Personal Knowledge</w:t>
      </w:r>
      <w:r>
        <w:t>, published in 1958, was Polanyi's attempt to describe how we actually know things, as opposed to how philosophers said we should. The book is dense, strange, difficult. It moves from chemistry to anthropology to art history to Gestalt psychology. It argues that all knowledge is personal—not subjective, not relative, but inescapably shaped by the knower's tacit judgments, embodied skills, commitments.</w:t>
      </w:r>
    </w:p>
    <w:p>
      <w:r>
        <w:t>A scientist learning to see an X-ray crystallography pattern is not just acquiring information. She is being initiated into a tradition, trained to perceive distinctions she could not see before, submitting herself to standards she did not invent. The knowledge is objective—the pattern is really there—but her access to it is mediated by tacit powers that cannot be fully articulated. "We can know more than we can tell."</w:t>
      </w:r>
    </w:p>
    <w:p>
      <w:r>
        <w:t>This was not relativism. Polanyi was arguing for the reality of discovery, not its impossibility. But he was insisting that discovery happened through persons, embedded in traditions, exercising judgment. The ideal of knowledge as a set of explicit, impersonal rules applied mechanically was not just unrealistic; it was false to the phenomenon. Worse, it was dangerous. If you convinced people that real knowledge worked that way, they would distrust the actual knowledge they had—the embodied, traditional, personal kind—and become vulnerable to anyone offering certainty through formulae.</w:t>
      </w:r>
    </w:p>
    <w:p>
      <w:r>
        <w:t>The book was reviewed politely and mostly ignored. Philosophers found it amateurish. Scientists didn't see why they needed it. Polanyi had written a book arguing that the knowing subject could not be eliminated from knowledge—at precisely the moment when Anglo-American philosophy was working hard to eliminate it.</w:t>
      </w:r>
    </w:p>
    <w:p>
      <w:pPr>
        <w:pStyle w:val="Heading3"/>
      </w:pPr>
      <w:r>
        <w:t>What Remained</w:t>
      </w:r>
    </w:p>
    <w:p>
      <w:r>
        <w:t xml:space="preserve">Polanyi died in 1976, having spent the last part of his life elaborating ideas that had no natural home in any discipline. He was too philosophical for scientists, too scientific for philosophers, too concerned with tradition for progressives, too insistent on inquiry for conservatives. </w:t>
      </w:r>
      <w:r>
        <w:rPr>
          <w:i/>
        </w:rPr>
        <w:t>Personal Knowledge</w:t>
      </w:r>
      <w:r>
        <w:t xml:space="preserve"> is still in print, read by people who suspect that the standard accounts of knowing don't match their experience.</w:t>
      </w:r>
    </w:p>
    <w:p>
      <w:r>
        <w:t>His other contribution was the concept of tacit knowledge—the idea that we know how to do many things without being able to say how we do them. Riding a bicycle, recognizing a face, diagnosing a disease: the knowledge is real and specific, but it cannot be reduced to rules. This idea has influenced fields from artificial intelligence to organizational theory to the philosophy of science, often in ways Polanyi would not have recognized.</w:t>
      </w:r>
    </w:p>
    <w:p>
      <w:r>
        <w:t>What Polanyi saw, and what made him cross from chemistry into philosophy, was that the freedom to inquire was not self-justifying. It required a substantive account of knowledge—one that acknowledged its personal character without collapsing into relativism, that honored tradition without freezing into dogma, that recognized the authority of reality without pretending knowers were transparent to it.</w:t>
      </w:r>
    </w:p>
    <w:p>
      <w:r>
        <w:t>He gave up a secure position in a field where he had authority to make that case. The case was not widely accepted. But he made it anyway, because the alternative—a world where inquiry was purely instrumental, where truth was whatever served power—was intolerable.</w:t>
      </w:r>
    </w:p>
    <w:p>
      <w:r>
        <w:t>He had already left one country to escape that world. The second crossing was deeper: leaving the work he was trained for to defend the possibility of the work itself.</w:t>
      </w:r>
    </w:p>
    <w:p>
      <w:r>
        <w:br w:type="page"/>
      </w:r>
    </w:p>
    <w:p>
      <w:pPr>
        <w:pStyle w:val="Heading1"/>
      </w:pPr>
      <w:r>
        <w:t>Mary Midgley</w:t>
      </w:r>
    </w:p>
    <w:p>
      <w:pPr>
        <w:pStyle w:val="Heading2"/>
      </w:pPr>
      <w:r>
        <w:t>Mary Midgley</w:t>
      </w:r>
    </w:p>
    <w:p>
      <w:r>
        <w:t>The philosophy department at Oxford in the late 1930s was not designed for women. It barely tolerated them. Mary Scrutton arrived there to find a world of men who assumed philosophy belonged to them—not because they'd thought about it, but because thinking about it would have seemed unnecessary.</w:t>
      </w:r>
    </w:p>
    <w:p>
      <w:r>
        <w:t>She became a philosopher anyway. But she took an odd route: marriage, children, twenty years away from academic philosophy while raising three sons in Newcastle. When she finally published her first book, she was fifty-eight. The men who'd dismissed her were already retired or dead.</w:t>
      </w:r>
    </w:p>
    <w:p>
      <w:r>
        <w:rPr>
          <w:i/>
        </w:rPr>
        <w:t>Beast and Man</w:t>
      </w:r>
      <w:r>
        <w:t xml:space="preserve"> appeared in 1978. It argued something unfashionable: that human beings are animals, that this matters philosophically, and that ignoring it had made philosophy stupid. Not wrong in small ways—stupid in large ones. The idea that humans are blank slates, that culture explains everything, that we can understand ourselves without understanding our evolutionary inheritance: all of this was, she suggested, wishful thinking dressed as sophistication.</w:t>
      </w:r>
    </w:p>
    <w:p>
      <w:r>
        <w:t>The book enraged people. She was accused of biological determinism, of justifying whatever is, of being a reactionary. She was none of these things. She was asking philosophy to look at what ethology and evolutionary biology had learned about social animals—including the intensely social animal that philosophizes. She thought this might illuminate problems philosophy had been stuck on for centuries.</w:t>
      </w:r>
    </w:p>
    <w:p>
      <w:r>
        <w:t>She was right, but saying so in 1978 required crossing a boundary. The social sciences had spent decades insisting that biology was irrelevant to human behavior. To suggest otherwise was to invite association with Social Darwinism, eugenics, the claim that inequality is natural. Midgley knew this. She argued anyway.</w:t>
      </w:r>
    </w:p>
    <w:p>
      <w:r>
        <w:t xml:space="preserve">Her method was to take ideas seriously enough to examine what they actually said. When Richard Dawkins published </w:t>
      </w:r>
      <w:r>
        <w:rPr>
          <w:i/>
        </w:rPr>
        <w:t>The Selfish Gene</w:t>
      </w:r>
      <w:r>
        <w:t>, she read it carefully and then wrote a review pointing out that genes are not selfish—selfishness is a psychological state, genes don't have psychology, and talking as if they do smuggles metaphysical claims into biology while pretending to be rigorously materialist. The review was sharp. Dawkins was furious. But she was right about the metaphysics.</w:t>
      </w:r>
    </w:p>
    <w:p>
      <w:r>
        <w:t>She kept doing this. When scientific materialists claimed that consciousness is an illusion, she asked what's doing the being-fooled if consciousness doesn't exist. When animal rights philosophers built theories on the capacities that separate humans from animals, she pointed out that the capacities that matter ethically are the ones we share. When postmodernists declared that there's no truth, only power, she noted that this claim itself purports to be true.</w:t>
      </w:r>
    </w:p>
    <w:p>
      <w:r>
        <w:t>None of this was contrarian posturing. She genuinely believed that ideas have consequences and that bad ideas produce bad consequences even when held by brilliant people. Especially then.</w:t>
      </w:r>
    </w:p>
    <w:p>
      <w:r>
        <w:t>Her style was conversational, almost chatty. She used metaphors from plumbing and cooking. She mentioned her garden. Academic philosophers found this suspicious. Philosophy is supposed to sound difficult. Midgley thought difficulty was often a sign of confusion, not depth. When you understand something clearly, you can say it clearly. If you can't say it clearly, you might not understand it.</w:t>
      </w:r>
    </w:p>
    <w:p>
      <w:r>
        <w:t>This did not make her popular in professional philosophy. She published in popular venues—newspapers, magazines, books for general readers. She wrote about animals, about the environment, about science, about the myths we live by. She won prizes, sold books, influenced people outside the academy. Inside it, she remained marginal.</w:t>
      </w:r>
    </w:p>
    <w:p>
      <w:r>
        <w:t>She didn't seem to mind. Or rather, she minded—she was human—but she kept working. She thought philosophy had become too specialized, too technical, too removed from the questions people actually face. Returning it to those questions was more important than professional acceptance.</w:t>
      </w:r>
    </w:p>
    <w:p>
      <w:r>
        <w:t>What drove her was impatience with nonsense. Not intellectual disagreement—she could live with that—but with ideas that violated common sense while pretending to be more sophisticated than common sense. The blank slate theory violated common sense. So did the claim that animals are machines. So did the idea that we can understand ethics without understanding the kind of creature for whom ethics matters.</w:t>
      </w:r>
    </w:p>
    <w:p>
      <w:r>
        <w:t>She trusted common sense, but not naively. She knew it could be wrong. But she thought philosophy's job was to start with common experience and refine it, not to replace it with abstractions that ignore what everyone knows. Everyone knows that humans are animals. Everyone knows that consciousness exists. Everyone knows that some things matter more than others. A philosophy that denies these things isn't sophisticated; it's lost.</w:t>
      </w:r>
    </w:p>
    <w:p>
      <w:r>
        <w:t>The crossing she made was from technical academic philosophy to something messier and more useful. She gave up the prestige of difficulty for the possibility of being understood. She gave up the safety of narrow expertise for the risk of ranging across disciplines. She paid for this—fewer citations, less professional recognition, dismissal as a popularizer.</w:t>
      </w:r>
    </w:p>
    <w:p>
      <w:r>
        <w:t>What she gained was influence beyond philosophy. Environmentalists read her. Scientists read her. People trying to think about how to live read her. She reconnected philosophy to the rest of thought, and to life.</w:t>
      </w:r>
    </w:p>
    <w:p>
      <w:r>
        <w:t>Her last book appeared when she was ninety-one. She kept writing almost until she died at ninety-nine. She was still impatient with nonsense, still using metaphors from cooking, still insisting that philosophy matters because life matters and philosophy is supposed to help us think about life.</w:t>
      </w:r>
    </w:p>
    <w:p>
      <w:r>
        <w:t>She wrote once that wisdom is not the same as knowledge. Knowledge is about facts; wisdom is about their meaning. Philosophy had become very good at knowledge—at technical arguments, formal systems, specialized debates. It had become less good at wisdom. Midgley thought this was a mistake. Not because wisdom is easy, but because it's what we need.</w:t>
      </w:r>
    </w:p>
    <w:p>
      <w:r>
        <w:t>The men who'd dismissed her at Oxford had been very knowledgeable. Some of them had been brilliant. But they'd built a philosophy that couldn't look at animals without embarrassment, couldn't think about the body without distaste, couldn't engage with science without condescension. They'd made philosophy smaller by making it purer.</w:t>
      </w:r>
    </w:p>
    <w:p>
      <w:r>
        <w:t>She made it larger by making it messier. She brought the animal back into the philosopher, the body back into the mind, the garden back into the theory. She insisted that we are creatures thinking, not pure intellects observing from nowhere. And she demonstrated that this makes philosophy more rigorous, not less—because it forces us to acknowledge the standpoint from which we think.</w:t>
      </w:r>
    </w:p>
    <w:p>
      <w:r>
        <w:t>What remains is a body of work that refused the choice between rigor and relevance. She showed that you can be precise about things that matter, accessible without being shallow, interdisciplinary without being undisciplined. She left a model of philosophical work that starts with life and returns to it, that takes science seriously without being scientistic, that engages the public without pandering.</w:t>
      </w:r>
    </w:p>
    <w:p>
      <w:r>
        <w:t>She also left an example: twenty years away from the profession, then returning to reshape it. The gap wasn't a loss; it was preparation. She raised children, lived in the world, thought about things while doing other things. When she returned to philosophy, she brought all of it with her—the messiness, the concreteness, the impatience with abstractions that don't illuminate life.</w:t>
      </w:r>
    </w:p>
    <w:p>
      <w:r>
        <w:t>The profession is still catching up.</w:t>
      </w:r>
    </w:p>
    <w:p>
      <w:r>
        <w:br w:type="page"/>
      </w:r>
    </w:p>
    <w:p>
      <w:pPr>
        <w:pStyle w:val="Heading1"/>
      </w:pPr>
      <w:r>
        <w:t>Ivan Illich</w:t>
      </w:r>
    </w:p>
    <w:p>
      <w:pPr>
        <w:pStyle w:val="Heading2"/>
      </w:pPr>
      <w:r>
        <w:t>Ivan Illich</w:t>
      </w:r>
    </w:p>
    <w:p>
      <w:r>
        <w:t>In 1960, Ivan Illich arrived in Cuernavaca, Mexico, to run a language school for American missionaries heading south. He had been a priest in New York, working with Puerto Rican immigrants, and the Church thought he could help train clergy for Latin America. Within a year, he had turned the Center for Intercultural Documentation into something else entirely: a place where missionaries came to be talked out of their mission.</w:t>
      </w:r>
    </w:p>
    <w:p>
      <w:r>
        <w:t>He told them they were vectors of cultural imperialism. That their schools would destroy indigenous ways of learning. That their clinics would create dependence on expert systems. That their good intentions would professionalize poverty and turn subsistence into backwardness. Some left angry. Some left the priesthood. A few stayed to help him think through what he was discovering: that the modern institutions everyone took for granted—schools, hospitals, transport systems—weren't just failing to deliver their promises. They were working exactly as designed, and the design was the problem.</w:t>
      </w:r>
    </w:p>
    <w:p>
      <w:r>
        <w:t>Illich had come from Vienna as a child, fleeing the Nazis. His father was Catholic, his mother Jewish—a combination that made him stateless and alert to how categories destroyed people. He studied theology in Rome, crystallography in Salzburg, medieval history in Florence. When he spoke, which was constantly, he moved between German, Spanish, English, French, Italian, sometimes in the same paragraph. He read Latin and Greek for pleasure and kept Sanskrit and Old Church Slavonic within reach. Languages weren't tools for him; they were worlds, each one showing something the others concealed.</w:t>
      </w:r>
    </w:p>
    <w:p>
      <w:r>
        <w:t xml:space="preserve">At Cuernavaca, he gathered people who thought something had gone wrong with progress. Paul Goodman came. Erich Fromm. Paulo Freire. Everett Reimer, who had worked on educational reform in Puerto Rico and concluded reform was the problem. They talked for hours, days, months. Out of these conversations came the books that made Illich famous and unemployable: </w:t>
      </w:r>
      <w:r>
        <w:rPr>
          <w:i/>
        </w:rPr>
        <w:t>Deschooling Society</w:t>
      </w:r>
      <w:r>
        <w:t xml:space="preserve">, </w:t>
      </w:r>
      <w:r>
        <w:rPr>
          <w:i/>
        </w:rPr>
        <w:t>Medical Nemesis</w:t>
      </w:r>
      <w:r>
        <w:t xml:space="preserve">, </w:t>
      </w:r>
      <w:r>
        <w:rPr>
          <w:i/>
        </w:rPr>
        <w:t>Tools for Conviviality</w:t>
      </w:r>
      <w:r>
        <w:t xml:space="preserve">, </w:t>
      </w:r>
      <w:r>
        <w:rPr>
          <w:i/>
        </w:rPr>
        <w:t>Energy and Equity</w:t>
      </w:r>
      <w:r>
        <w:t>.</w:t>
      </w:r>
    </w:p>
    <w:p>
      <w:r>
        <w:t>The argument was simple and total. Modern institutions, once they passed a certain threshold of scale, produced the opposite of their stated aims. Schools made people stupid—dependent on teachers to validate their learning, unable to trust their own minds. Medicine made people sick—transforming pain and death into technical problems that required professional management, destroying the culture's ability to suffer well or die at home. Transportation systems didn't increase mobility; they increased distances, sprawling cities until people spent more time commuting than they saved. Development didn't reduce poverty; it created it, by destroying subsistence and replacing it with dependence on wages and services.</w:t>
      </w:r>
    </w:p>
    <w:p>
      <w:r>
        <w:t xml:space="preserve">He called it "counterproductivity," but the word doesn't capture the ferocity of what he was describing. These weren't bugs in the system. The system </w:t>
      </w:r>
      <w:r>
        <w:rPr>
          <w:i/>
        </w:rPr>
        <w:t>was</w:t>
      </w:r>
      <w:r>
        <w:t xml:space="preserve"> the bug. Every institution, at scale, became a wheel that turned against life. It disabled people, made them clients, replaced competence with dependence, experience with credentials, culture with consumption.</w:t>
      </w:r>
    </w:p>
    <w:p>
      <w:r>
        <w:t>The solution wasn't reform. You couldn't fix school by making it more efficient, or medicine by making it more accessible. The institutions themselves had to be dismantled. In their place, Illich imagined "convivial tools"—technologies and arrangements that enhanced people's ability to work with each other, rather than replacing human capability with professional expertise. Small scale, locally controlled, liberating rather than manipulative. He never quite specified what these would look like in practice, which frustrated his critics and may have been the point. The answers would have to be found by the people doing the living, not prescribed by another expert with another theory.</w:t>
      </w:r>
    </w:p>
    <w:p>
      <w:r>
        <w:t>The Church turned on him first. By 1968, the Vatican was receiving complaints: Illich was undermining missionary work, questioning authority, drawing dangerous conclusions. He was called to Rome, investigated, told to stop writing and speaking. He refused and left the priesthood in 1969, though friends said he remained a priest in every way that mattered, saying Mass privately until near the end.</w:t>
      </w:r>
    </w:p>
    <w:p>
      <w:r>
        <w:t>The academy didn't want him either. He had no proper discipline. He wrote books, not papers. He refused appointments at major universities, preferring to remain itinerant, teaching short courses, giving talks, disappearing to Cuernavaca. When universities did try to honor him, he often said no. Penn State offered an honorary doctorate; he declined because he opposed credentialing. Yale invited him as a professor; he taught for a semester and left.</w:t>
      </w:r>
    </w:p>
    <w:p>
      <w:r>
        <w:t xml:space="preserve">In the 1970s, his books sold hundreds of thousands of copies. Governors and ministers invited him to advise on policy. Radical movements claimed him as a patron saint. He hated all of it—the celebrity, the simplification, the way his critique of institutions became another intellectual product to consume. By the early 1980s, he had largely stopped writing for the public and turned to the history of texts: how the alphabet changed consciousness, how the medieval page organized knowledge, how reading silently rather than aloud transformed the self. The activists who loved </w:t>
      </w:r>
      <w:r>
        <w:rPr>
          <w:i/>
        </w:rPr>
        <w:t>Deschooling Society</w:t>
      </w:r>
      <w:r>
        <w:t xml:space="preserve"> found these new books maddeningly erudite and beside the point. They weren't. Illich had gone deeper into the same question: how do tools shape the people who use them?</w:t>
      </w:r>
    </w:p>
    <w:p>
      <w:r>
        <w:t>In 1983, doctors found a tumor on his face. It grew, slowly, disfiguring him. He refused surgery, refused pain medication beyond aspirin. His friends begged him to seek treatment. He said no. The tumor was his, and he would carry it. For seventeen years he lived with it, eventually unable to eat solid food, the left side of his face consumed. He kept working, teaching, speaking. Students who met him late were shocked by his appearance, then shocked by how quickly they forgot it as he talked.</w:t>
      </w:r>
    </w:p>
    <w:p>
      <w:r>
        <w:t>He died in 2002 in Bremen, Germany, among friends. No funeral Mass—he had left instructions against it. His papers and books went to friends and libraries in Mexico, Germany, and the United States. Most of his work is out of print, though PDFs circulate online. Graduate students cite him occasionally, usually in the first chapter before moving on to more respectable theorists.</w:t>
      </w:r>
    </w:p>
    <w:p>
      <w:r>
        <w:t>The institutions he opposed have grown larger. Schools credential more people than ever. Medicine has extended its reach into aging, sadness, shyness, childhood. Development agencies build capacity. The vocabulary of counterproductivity has mostly disappeared, replaced by talk of "disruption" and "innovation"—which is to say, the same wheel, with better marketing.</w:t>
      </w:r>
    </w:p>
    <w:p>
      <w:r>
        <w:t>What remains is the question he never stopped asking: What are the tools doing to us? Not what do we intend them to do, not what they promise, but what they actually produce in the people who submit to them. He thought the question required not reform but renunciation—the willingness to walk away from institutional solutions and rebuild human capability from what was left. Almost no one took him up on it. The question remains.</w:t>
      </w:r>
    </w:p>
    <w:p>
      <w:r>
        <w:br w:type="page"/>
      </w:r>
    </w:p>
    <w:p>
      <w:pPr>
        <w:pStyle w:val="Heading1"/>
      </w:pPr>
      <w:r>
        <w:t>René Girard</w:t>
      </w:r>
    </w:p>
    <w:p>
      <w:pPr>
        <w:pStyle w:val="Heading2"/>
      </w:pPr>
      <w:r>
        <w:t>René Girard</w:t>
      </w:r>
    </w:p>
    <w:p>
      <w:r>
        <w:t>The best way to understand René Girard is to imagine him at a faculty meeting. Not speaking—listening. Watching the mechanisms of academic rivalry play out in real time: the careful positioning, the subtle put-downs disguised as questions, the way prestige flows through the room like an electric current. Everyone performing independence while desperately tracking everyone else. Girard saw what they couldn't see about themselves: they were all wanting the same thing because the others wanted it.</w:t>
      </w:r>
    </w:p>
    <w:p>
      <w:r>
        <w:t xml:space="preserve">He came to this insight backwards, through literature. A young Frenchman teaching at Indiana University in the 1950s, assigned to teach novels he barely knew, Girard started noticing a pattern. In </w:t>
      </w:r>
      <w:r>
        <w:rPr>
          <w:i/>
        </w:rPr>
        <w:t>Don Quixote</w:t>
      </w:r>
      <w:r>
        <w:t xml:space="preserve">, </w:t>
      </w:r>
      <w:r>
        <w:rPr>
          <w:i/>
        </w:rPr>
        <w:t>Madame Bovary</w:t>
      </w:r>
      <w:r>
        <w:t xml:space="preserve">, </w:t>
      </w:r>
      <w:r>
        <w:rPr>
          <w:i/>
        </w:rPr>
        <w:t>The Red and the Black</w:t>
      </w:r>
      <w:r>
        <w:t>, the protagonist doesn't desire directly. They desire through someone else. Don Quixote wants what Amadis of Gaul wanted. Emma Bovary wants what the romance novels promised. Julien Sorel wants what Napoleonic ambition prescribed. Desire, Girard realized, is borrowed. We learn what to want by watching others want it.</w:t>
      </w:r>
    </w:p>
    <w:p>
      <w:r>
        <w:t>He called it "mimetic desire" and spent the next fifty years watching it everywhere. In corporate boardrooms and high school cafeterias. In academic departments where the fiercest battles were fought over the smallest stakes. In his own life—the way he'd moved from history to literature to anthropology, always chasing something he couldn't quite name, always aware that his ambitions were shaped by what others found important.</w:t>
      </w:r>
    </w:p>
    <w:p>
      <w:r>
        <w:t>The theory kept expanding. If we desire what others desire, we compete for the same objects. Competition breeds rivalry. Rivalry needs an outlet. What do communities do with the violence that mimetic desire generates? They find a victim. One person, blamed for everything, expelled or killed, and suddenly the community feels united again. The scapegoat mechanism, Girard argued, was the secret engine of human culture. Every mythology, every sacrifice, every taboo—all ways of managing the violence baked into wanting.</w:t>
      </w:r>
    </w:p>
    <w:p>
      <w:r>
        <w:t>His colleagues thought he was insane. An outsider making grand claims about everything from Greek tragedy to nuclear deterrence. He had no methodology, no proper training in anthropology, no respect for disciplinary boundaries. He was a literary critic writing about sacrifice. A theorist of culture who read ancient texts like detective novels. He made totalizing claims that serious scholars knew better than to make.</w:t>
      </w:r>
    </w:p>
    <w:p>
      <w:r>
        <w:t xml:space="preserve">But Girard had found something that wouldn't let him go. He saw the pattern everywhere because it </w:t>
      </w:r>
      <w:r>
        <w:rPr>
          <w:i/>
        </w:rPr>
        <w:t>was</w:t>
      </w:r>
      <w:r>
        <w:t xml:space="preserve"> everywhere. In Freud's Oedipus complex (the son doesn't want the mother; he wants what the father has). In market bubbles (everyone buying because everyone's buying). In ideological fervor (we don't believe; we believe what believers believe). Once you saw it, you couldn't unsee it.</w:t>
      </w:r>
    </w:p>
    <w:p>
      <w:r>
        <w:t>Then came the religious turn. If the scapegoat mechanism powered archaic religion, what happened when a victim refused to stay silent? What if someone was killed, and their followers claimed the killing was unjust? Christianity, Girard argued, was the great revelation of the scapegoat mechanism—not another myth but the unmasking of all myths. The Gospels told the story from the victim's side. And in doing so, they planted a seed that would slowly undermine the entire sacrificial order.</w:t>
      </w:r>
    </w:p>
    <w:p>
      <w:r>
        <w:t>This made him friends in strange places and enemies in expected ones. Some Christians embraced him; others were offended by his reduction of faith to anthropological mechanism. Atheists liked his account of archaic religion but hated his Christian apologetics. Academics resented his success with general readers. He was too religious for the secularists, too theoretical for the theologians, too interdisciplinary for everyone.</w:t>
      </w:r>
    </w:p>
    <w:p>
      <w:r>
        <w:t>He didn't care. Or rather, he cared desperately but kept going anyway. He moved from Johns Hopkins to Buffalo to Stanford, always slightly apart, always watching. He accumulated followers—intense, devoted readers who found in his work a key to everything. He also accumulated critics who pointed out the gaps, the overgeneralizations, the way his theory explained too much and therefore explained nothing.</w:t>
      </w:r>
    </w:p>
    <w:p>
      <w:r>
        <w:t>The criticism wasn't wrong. Girard's theory was unfalsifiable in the way grand theories tend to be. Any counterexample could be folded back into the mechanism. People don't desire mimetically? That's because they're hiding their models. Communities don't scapegoat? That's because the mechanism has been internalized, sublimated, redirected. The theory became a lens that colored everything it touched.</w:t>
      </w:r>
    </w:p>
    <w:p>
      <w:r>
        <w:t>But that didn't make it useless. Girard had seen something true about the social nature of desire, even if he'd overstated its explanatory power. He'd noticed how much of what we call individual preference is actually socially mediated. How rivalries escalate in predictable ways. How groups achieve unity through exclusion. These insights didn't require accepting the whole edifice of mimetic theory or the Christian apologetics bolted onto it.</w:t>
      </w:r>
    </w:p>
    <w:p>
      <w:r>
        <w:t>In his later years, he became obsessed with apocalypse. If the scapegoat mechanism was breaking down—if we could no longer unify through sacrifice—then violence had nowhere to go. Nuclear weapons made total destruction possible at the moment when the old outlets for violence were closing. Without the safety valve of scapegoating, we were headed for either complete annihilation or the Christian revelation fully realized: genuine peace through renouncing mimetic rivalry.</w:t>
      </w:r>
    </w:p>
    <w:p>
      <w:r>
        <w:t>He died in 2015, convinced that his work had been ignored by the people who most needed it. He was probably right, though not in the way he imagined. His books sold. His ideas influenced writers, entrepreneurs, tech thinkers—people outside the academic mainstream he'd never quite joined. Peter Thiel cited him. Evangelical intellectuals embraced him. His name appeared in Silicon Valley reading lists.</w:t>
      </w:r>
    </w:p>
    <w:p>
      <w:r>
        <w:t>But the academic reception remained cool. Too speculative, too ambitious, too willing to build theories that claimed to explain everything from Sophocles to suicide bombers. The very thing that made Girard compelling to general readers—the way he connected everything—made him suspect to specialists.</w:t>
      </w:r>
    </w:p>
    <w:p>
      <w:r>
        <w:t>He would have recognized the mechanism. Academic prestige is rivalrous, model-based, defensive of boundaries. His work threatened too many territories at once. Of course they resisted. Of course they found reasons to dismiss him. That was the theory.</w:t>
      </w:r>
    </w:p>
    <w:p>
      <w:r>
        <w:t>What remains is harder to assess. Not the complete system—few people accept mimetic theory whole. But the core insight about desire: that we want through others, that our autonomy is shot through with imitation, that what looks like individual preference is often social mimicry. Once you see it, you can't unsee it. And maybe that's enough. Not a theory of everything, but a way of noticing what we do to each other when we all start wanting the same thing.</w:t>
      </w:r>
    </w:p>
    <w:p>
      <w:r>
        <w:br w:type="page"/>
      </w:r>
    </w:p>
    <w:p>
      <w:pPr>
        <w:pStyle w:val="Heading1"/>
      </w:pPr>
      <w:r>
        <w:t>E.F. Schumacher</w:t>
      </w:r>
    </w:p>
    <w:p>
      <w:pPr>
        <w:pStyle w:val="Heading2"/>
      </w:pPr>
      <w:r>
        <w:t>E.F. Schumacher</w:t>
      </w:r>
    </w:p>
    <w:p>
      <w:r>
        <w:t>In 1955, Ernst Friedrich Schumacher traveled to Burma as an economic consultant. The Burmese government wanted advice on development. Schumacher was then chief economic adviser to the British National Coal Board—a serious man, trained at Oxford and Columbia, versed in Keynes, comfortable with the language of growth rates and productivity metrics.</w:t>
      </w:r>
    </w:p>
    <w:p>
      <w:r>
        <w:t>He came back changed.</w:t>
      </w:r>
    </w:p>
    <w:p>
      <w:r>
        <w:t>What he'd seen in Burma wasn't backwardness requiring Western remedy. He'd watched village economies that worked—not efficiently by his metrics, but sustainably by their own. People weren't maximized but they weren't miserable. The Buddhist monks he'd talked with spoke of economics as if human beings mattered more than aggregates. "Right Livelihood" wasn't a quaint spiritual principle—it was a design constraint.</w:t>
      </w:r>
    </w:p>
    <w:p>
      <w:r>
        <w:t>The essay he wrote, "Buddhist Economics," argued that conventional economic thinking missed the point entirely. Production wasn't the goal; human flourishing was. Work wasn't a necessary evil to be minimized through automation; it was potentially dignifying, a chance for human development. Consumption wasn't the measure of welfare; it was often a symptom of failure—the failure to find satisfaction in non-material goods.</w:t>
      </w:r>
    </w:p>
    <w:p>
      <w:r>
        <w:t>His colleagues thought he'd gone native, lost his rigor. They weren't entirely wrong. He'd encountered a different rationality and found his own wanting.</w:t>
      </w:r>
    </w:p>
    <w:p>
      <w:r>
        <w:t>This wasn't Schumacher's first crossing. Born in Bonn in 1911, son of a professor of political economy, he'd fled Nazi Germany in 1937. As an enemy alien in Britain during the war, he'd worked on a farm—a Rhodes Scholar with a doctorate in economics, pulling root vegetables in Northamptonshire. The work had satisfied something. Years later, he'd buy his own farm, spend weekends with his hands in soil.</w:t>
      </w:r>
    </w:p>
    <w:p>
      <w:r>
        <w:t>But the Burma trip broke something open that the earlier crossings hadn't. He began asking different questions. Not "How do we grow faster?" but "What is growth for?" Not "How do we produce more?" but "What is production doing to us?"</w:t>
      </w:r>
    </w:p>
    <w:p>
      <w:r>
        <w:t>The questions cost him. At the Coal Board, he started arguing for decentralization, for technologies that served human scale rather than demanding it be abandoned. He sounded like a crank. His warnings about fossil fuel dependence—in the 1960s, when coal and oil seemed limitless—marked him as pessimistic, unserious.</w:t>
      </w:r>
    </w:p>
    <w:p>
      <w:r>
        <w:t xml:space="preserve">He kept going. In 1965, he started writing what would become </w:t>
      </w:r>
      <w:r>
        <w:rPr>
          <w:i/>
        </w:rPr>
        <w:t>Small Is Beautiful: Economics as if People Mattered</w:t>
      </w:r>
      <w:r>
        <w:t>. The title came from his colleague Desmond Briggs. Schumacher had wanted to call it "The Homecomers"—those who'd left industrial civilization's assumptions and returned to older wisdom. The publisher thought that sounded like a bad novel.</w:t>
      </w:r>
    </w:p>
    <w:p>
      <w:r>
        <w:rPr>
          <w:i/>
        </w:rPr>
        <w:t>Small Is Beautiful</w:t>
      </w:r>
      <w:r>
        <w:t xml:space="preserve"> appeared in 1973, the year of the oil crisis. Suddenly his warnings didn't sound cranky. The book sold millions. Schumacher became, improbably, a bestselling critic of the economic system he'd once embodied.</w:t>
      </w:r>
    </w:p>
    <w:p>
      <w:r>
        <w:t>The central argument was simpler than people expected from an economist: the modern economy treated nature as income when it was capital, assumed infinite resources on a finite planet, and measured success by metrics that bore no relation to human welfare. We'd built a system that demanded endless growth on a finite planet, and called this rationality.</w:t>
      </w:r>
    </w:p>
    <w:p>
      <w:r>
        <w:t>His alternative wasn't romantic pastoralism. It was "intermediate technology"—tools scaled to human communities, complex enough to be productive, simple enough to be maintained locally. A village didn't need a massive centralized power plant; it needed technologies that empowered local agency. The point wasn't to return to some imagined past but to build a different future, one that acknowledged limits as gifts rather than obstacles.</w:t>
      </w:r>
    </w:p>
    <w:p>
      <w:r>
        <w:t>"Any intelligent fool can make things bigger, more complex, and more violent," he wrote. "It takes a touch of genius—and a lot of courage—to move in the opposite direction."</w:t>
      </w:r>
    </w:p>
    <w:p>
      <w:r>
        <w:t>The courage cost him professionally. He never held an academic position. The Coal Board tolerated him but didn't promote him. When he founded the Intermediate Technology Development Group in 1966, he funded it himself initially. The work meant constant travel—to India, to Africa, to anywhere people were trying to build economies that served life rather than demanding life serve them.</w:t>
      </w:r>
    </w:p>
    <w:p>
      <w:r>
        <w:t>It cost him personally. His first wife, Muschi, died in 1960. They'd had four children. He remarried—Anna Maria Petersen, known as Vreni—and had four more. The large family he loved required money he often didn't have. The travel he needed took him from the domestic life he valued. His daughter Barbara remembered him as present when home, absent often.</w:t>
      </w:r>
    </w:p>
    <w:p>
      <w:r>
        <w:t>In 1971, he converted to Catholicism. The move puzzled people who knew him as a pragmatist. But it wasn't mysticism—it was consistency. If economics needed to serve human flourishing, it needed a vision of what humans were for. Secular materialism offered no answer he found adequate. Christianity, for all its institutional failures, insisted that persons were ends, not means.</w:t>
      </w:r>
    </w:p>
    <w:p>
      <w:r>
        <w:t xml:space="preserve">He died in 1977, four years after </w:t>
      </w:r>
      <w:r>
        <w:rPr>
          <w:i/>
        </w:rPr>
        <w:t>Small Is Beautiful</w:t>
      </w:r>
      <w:r>
        <w:t>, while giving a lecture in Switzerland. He was 66. The movement he'd started—appropriate technology, human-scale economics, sustainability before it was called that—continued without him, though often in diluted form. Solar panels on suburban roofs. Farmers markets in gentrifying neighborhoods. The radicalism sanded down to consumer choice.</w:t>
      </w:r>
    </w:p>
    <w:p>
      <w:r>
        <w:t>But the questions remained: What is the economy for? What scale serves human flourishing? What technologies liberate and which ones dominate? What does it mean to prosper on a finite planet?</w:t>
      </w:r>
    </w:p>
    <w:p>
      <w:r>
        <w:t>These weren't Schumacher's questions originally. Buddhism had asked them for centuries. So had Christianity, at its best. Indigenous peoples had built economies around them. But Schumacher asked them from inside the system, in the language of economics, with the authority of someone who knew what he was rejecting.</w:t>
      </w:r>
    </w:p>
    <w:p>
      <w:r>
        <w:t>He'd been chief economist of a major industry, fluent in the discourse of development, credentialed by the best universities. When he said the emperor had no clothes, people had to listen. He couldn't be dismissed as ignorant of how modern economies worked. He knew exactly how they worked. That was why he thought they needed to be remade.</w:t>
      </w:r>
    </w:p>
    <w:p>
      <w:r>
        <w:t>"The system of nature, of which man is a part, tends to be self-balancing, self-adjusting, self-cleansing," he wrote. "Not so with technology, or rather, not so with some technologies—those that are harsh, violent, and large-scale."</w:t>
      </w:r>
    </w:p>
    <w:p>
      <w:r>
        <w:t>The solution wasn't to abandon technology but to choose it differently—to ask not just "Does this work?" but "What does this work do to us?"</w:t>
      </w:r>
    </w:p>
    <w:p>
      <w:r>
        <w:t>He knew this sounded strange to people trained in his own tradition. Economics wasn't supposed to care about souls, about virtue, about the texture of daily existence. It was supposed to maximize, optimize, grow.</w:t>
      </w:r>
    </w:p>
    <w:p>
      <w:r>
        <w:t>But Schumacher had seen where that led. In Burma, in Britain's industrial heartland, in his own life. Growth that destroyed what it claimed to improve. Efficiency that made life less livable. Progress that forgot what it was progressing toward.</w:t>
      </w:r>
    </w:p>
    <w:p>
      <w:r>
        <w:t>So he crossed. Not away from economics but through it, to questions economics couldn't ask without becoming something else. Something that remembered people worked with their hands, lived in places, needed meaning beyond consumption. Something small enough to be beautiful.</w:t>
      </w:r>
    </w:p>
    <w:p>
      <w:r>
        <w:br w:type="page"/>
      </w:r>
    </w:p>
    <w:p>
      <w:pPr>
        <w:pStyle w:val="Heading1"/>
      </w:pPr>
      <w:r>
        <w:t>Iain McGilchrist</w:t>
      </w:r>
    </w:p>
    <w:p>
      <w:pPr>
        <w:pStyle w:val="Heading2"/>
      </w:pPr>
      <w:r>
        <w:t>Iain McGilchrist</w:t>
      </w:r>
    </w:p>
    <w:p>
      <w:r>
        <w:t>The psychiatrist stood before the brain scan, looking at the lit-up regions, and felt something was wrong. Not with the scan—with the story neuroscience told about what it was seeing.</w:t>
      </w:r>
    </w:p>
    <w:p>
      <w:r>
        <w:t>Iain McGilchrist had spent two decades treating patients whose minds had come apart in specific ways. Stroke victims who could no longer recognize faces but could still read. People who could describe a room in exhaustive detail but couldn't find the door. Patients who lost the ability to understand metaphor, or music, or that other people had feelings. The lesions carved the mind along lines neuroscience claimed didn't exist.</w:t>
      </w:r>
    </w:p>
    <w:p>
      <w:r>
        <w:t>The textbooks said the two hemispheres were basically duplicates, one slightly better at language, the other at spatial tasks. Minor differences, nothing fundamental. But McGilchrist kept seeing the same pattern: damage to the right hemisphere didn't just remove abilities—it changed what kind of world the person inhabited. They became literal, mechanical, unable to see context or contradiction. The part stayed but the whole vanished.</w:t>
      </w:r>
    </w:p>
    <w:p>
      <w:r>
        <w:t xml:space="preserve">He began reading. Not just neuroscience but philosophy, poetry, physics, theology. He read phenomenology and found Merleau-Ponty describing exactly what his right-hemisphere patients had lost: the lived body, the sense of being </w:t>
      </w:r>
      <w:r>
        <w:rPr>
          <w:i/>
        </w:rPr>
        <w:t>in</w:t>
      </w:r>
      <w:r>
        <w:t xml:space="preserve"> a world rather than observing objects in space. He read Heidegger and recognized the left hemisphere's way of seeing—everything present-at-hand, graspable, manipulable. He read particle physics and found complementarity: the same phenomenon showing two incompatible faces depending on how you approach it.</w:t>
      </w:r>
    </w:p>
    <w:p>
      <w:r>
        <w:t xml:space="preserve">The evidence kept accumulating. Birds use their right hemisphere to stay vigilant for predators, their left to focus narrowly on seeds. Chimpanzees use the right for face recognition, the left for tool use. The division ran deep into evolutionary history. And it wasn't about what each hemisphere </w:t>
      </w:r>
      <w:r>
        <w:rPr>
          <w:i/>
        </w:rPr>
        <w:t>did</w:t>
      </w:r>
      <w:r>
        <w:t xml:space="preserve"> but about </w:t>
      </w:r>
      <w:r>
        <w:rPr>
          <w:i/>
        </w:rPr>
        <w:t>how</w:t>
      </w:r>
      <w:r>
        <w:t xml:space="preserve"> it attended.</w:t>
      </w:r>
    </w:p>
    <w:p>
      <w:r>
        <w:t>The left hemisphere grasped things. It seized, abstracted, made tools of the world. Precise, explicit, certain. Perfect for manipulation. Terrible for truth.</w:t>
      </w:r>
    </w:p>
    <w:p>
      <w:r>
        <w:t>The right hemisphere held things. It stayed open to context, contradiction, the whole that's always more than its parts. It knew the body, music, metaphor. It understood that a face is not an arrangement of features, that a joke dies when you explain it, that some things can only be approached indirectly.</w:t>
      </w:r>
    </w:p>
    <w:p>
      <w:r>
        <w:t>McGilchrist had trained in English literature at Oxford before turning to medicine. He'd written on Coleridge, on the Romantic resistance to mechanism. Now he saw the Romantics had been right, though they couldn't have known why. Blake railing against Newton's "single vision"—that was the left hemisphere's world. Wordsworth insisting the mind is "creator and receiver both"—that was complementarity, a century before physics discovered it.</w:t>
      </w:r>
    </w:p>
    <w:p>
      <w:r>
        <w:t>He started writing. Not papers for neuroscience journals—those would come—but a book that would trace the consequences of hemisphere difference through all of human culture. If the hemispheres really did offer two incompatible versions of reality, and if Western civilization had been steadily empowering the left at the expense of the right, then you should be able to see it everywhere: in art, philosophy, social organization, our relationship with the natural world.</w:t>
      </w:r>
    </w:p>
    <w:p>
      <w:r>
        <w:rPr>
          <w:i/>
        </w:rPr>
        <w:t>The Master and His Emissary</w:t>
      </w:r>
      <w:r>
        <w:t xml:space="preserve"> appeared in 2009. Nearly five hundred pages arguing that hemisphere difference wasn't a neuroscience curiosity but the key to understanding what had gone wrong with modernity. The left hemisphere—the emissary—was supposed to serve the right's broader vision. Instead it had staged a coup. We lived now in the emissary's world: fragmented, abstracted, certain of things that weren't true, unable to see what the right hemisphere knew but couldn't articulate.</w:t>
      </w:r>
    </w:p>
    <w:p>
      <w:r>
        <w:t>The book was too strange for most neuroscientists and too neuroscientific for most humanists. It sold anyway. Readers recognized something. Artists wrote to say McGilchrist had explained what they'd spent their lives trying to show. Therapists said he'd named what they saw in their practices. Musicians, mathematicians, priests—people kept encountering the division and finding that McGilchrist had a way of talking about it that made sense.</w:t>
      </w:r>
    </w:p>
    <w:p>
      <w:r>
        <w:t>He kept working. If hemisphere difference really mattered this much, you should be able to see it in history—not just as a continuous decline but as a rhythm. Cultures should swing between modes of attention, and the swing should show up everywhere at once.</w:t>
      </w:r>
    </w:p>
    <w:p>
      <w:r>
        <w:t>The evidence was there. Archaic Greece: everything sacred, god-haunted, the world alive with presences. Classical Greece: the turn to abstraction, logic, the individual separated from the whole. The Hellenistic period: mechanism triumphant, nature dead, art copywork. Then Rome falls and the right hemisphere breathes again—medieval Europe sees the world as symbol, everything pointing beyond itself. Then the cycle turns: the Renaissance recovers the Classical, the Reformation strips away symbol, the Enlightenment makes everything machine.</w:t>
      </w:r>
    </w:p>
    <w:p>
      <w:r>
        <w:t xml:space="preserve">He wrote it all down. </w:t>
      </w:r>
      <w:r>
        <w:rPr>
          <w:i/>
        </w:rPr>
        <w:t>The Matter With Things</w:t>
      </w:r>
      <w:r>
        <w:t xml:space="preserve"> appeared in 2021: fifteen hundred pages, two volumes, twenty years of work. Part 1: the neuroscience. Part 2: the consequences for how we understand reality—physics, consciousness, epistemology, beauty, purpose, the sacred. The argument spiraled out from the brain to encompass everything.</w:t>
      </w:r>
    </w:p>
    <w:p>
      <w:r>
        <w:t xml:space="preserve">Critics called it overreach. McGilchrist was trying to explain too much—literature and neuroscience and the decline of the West and quantum mechanics and the nature of truth. Surely hemisphere difference couldn't be </w:t>
      </w:r>
      <w:r>
        <w:rPr>
          <w:i/>
        </w:rPr>
        <w:t>that</w:t>
      </w:r>
      <w:r>
        <w:t xml:space="preserve"> consequential.</w:t>
      </w:r>
    </w:p>
    <w:p>
      <w:r>
        <w:t xml:space="preserve">But McGilchrist wasn't claiming the hemispheres caused everything. He was saying they shaped </w:t>
      </w:r>
      <w:r>
        <w:rPr>
          <w:i/>
        </w:rPr>
        <w:t>how we can know</w:t>
      </w:r>
      <w:r>
        <w:t xml:space="preserve"> anything, and that changes everything else. If attention comes in two incompatible modes, and if one mode has become culturally dominant, then you'd expect to find its fingerprints everywhere. Which is what he found.</w:t>
      </w:r>
    </w:p>
    <w:p>
      <w:r>
        <w:t>He lives on the Isle of Skye now, having left academic psychiatry behind. Still writing, still tracing the pattern. The work keeps surprising him—connections he didn't expect, confirmations from unlikely sources. A neuroscientist writes to say new imaging studies support the attention thesis. A physicist explains that his particle experiments fit McGilchrist's model perfectly. A musician says everything he's learned about performance is there in the book.</w:t>
      </w:r>
    </w:p>
    <w:p>
      <w:r>
        <w:t>The question that drives him hasn't changed: What if almost everything we've been taught about the mind is backwards? What if the brain's fundamental division isn't a quirk but the key? What if the Enlightenment's story—that progress means more clarity, more explicitness, more certainty—is exactly wrong?</w:t>
      </w:r>
    </w:p>
    <w:p>
      <w:r>
        <w:t>He knows how it sounds. One psychiatrist against the whole edifice of modernity. But the patients taught him that the edifice is built on a mistake. You can't understand the mind by taking it apart. The left hemisphere can analyze forever and will never grasp what the right hemisphere knows in a glance.</w:t>
      </w:r>
    </w:p>
    <w:p>
      <w:r>
        <w:t>The brain that tries to understand itself faces a problem: it can only use one hemisphere at a time to do the understanding. McGilchrist spent forty years learning to let both speak. The result isn't synthesis—the modes can't be merged. It's something else: a sustained attention to what each reveals and what each inevitably misses.</w:t>
      </w:r>
    </w:p>
    <w:p>
      <w:r>
        <w:t>The work stands as testimony that you can cross from science to the humanities and back, can read neuroscience and Hölderlin as parts of one investigation, can spend a life insisting that the division between two ways of knowing matters more than almost anything else—and that the division can't be overcome, only honored.</w:t>
      </w:r>
    </w:p>
    <w:p>
      <w:r>
        <w:t>The emissary still rules. But now at least someone has explained how it happened, what was lost, and why the Master's silence doesn't mean the Master is absent.</w:t>
      </w:r>
    </w:p>
    <w:p>
      <w:r>
        <w:br w:type="page"/>
      </w:r>
    </w:p>
    <w:p>
      <w:pPr>
        <w:pStyle w:val="Heading1"/>
      </w:pPr>
      <w:r>
        <w:t>Alfred North Whitehead</w:t>
      </w:r>
    </w:p>
    <w:p>
      <w:pPr>
        <w:pStyle w:val="Heading2"/>
      </w:pPr>
      <w:r>
        <w:t>Alfred North Whitehead</w:t>
      </w:r>
    </w:p>
    <w:p>
      <w:r>
        <w:t xml:space="preserve">The telegram from Harvard arrived in 1924. Would the sixty-three-year-old mathematician consider a chair in philosophy? Whitehead had never published a philosophical work. He had taught mathematics at Cambridge and London for nearly forty years. His masterwork, the </w:t>
      </w:r>
      <w:r>
        <w:rPr>
          <w:i/>
        </w:rPr>
        <w:t>Principia Mathematica</w:t>
      </w:r>
      <w:r>
        <w:t>, co-authored with Bertrand Russell, had attempted to derive all mathematics from logic—a monument of technical precision spanning three volumes and 1,900 pages.</w:t>
      </w:r>
    </w:p>
    <w:p>
      <w:r>
        <w:t>He accepted.</w:t>
      </w:r>
    </w:p>
    <w:p>
      <w:r>
        <w:t xml:space="preserve">His wife Evelyn was not surprised. She had watched him wake at three in the morning to read Wordsworth. Had seen him pause during their walks to observe how light moved through leaves. Had heard him tell their children that mathematics was about beauty, not calculation. When colleagues praised the </w:t>
      </w:r>
      <w:r>
        <w:rPr>
          <w:i/>
        </w:rPr>
        <w:t>Principia</w:t>
      </w:r>
      <w:r>
        <w:t>, Alfred would nod politely, then return to questions they found peculiar: What is an event? How does time pass? What does it mean for something to become?</w:t>
      </w:r>
    </w:p>
    <w:p>
      <w:r>
        <w:t>Russell had noticed the strangeness early. Working together in Cambridge, he saw how Alfred resisted the easy severance of mathematics from everything else. Where Russell wanted foundations—solid, abstract, eternal—Whitehead kept asking how mathematical objects related to actual occasions, to the flow of experience, to the fact that the world wasn't a static structure but an ongoing happening. Russell found this maddening. Mathematics was precisely what you got when you stopped asking those questions.</w:t>
      </w:r>
    </w:p>
    <w:p>
      <w:r>
        <w:t>The partnership produced its monument, but the collaboration exposed a fault line. Russell moved toward logical atomism, breaking the world into simple facts. Whitehead moved the other way. He began to suspect that the knife-sharp distinctions philosophy prized—between subject and object, mind and matter, being and becoming—were artifacts of abstraction, not discoveries about reality.</w:t>
      </w:r>
    </w:p>
    <w:p>
      <w:r>
        <w:t>The First World War confirmed something. Their youngest son Eric was killed in 1918, shot down over France at nineteen. The death broke something in both Alfred and Evelyn. She never fully recovered; he stopped publishing mathematics. What use was logical certainty in a world where a boy's life could end in an instant of metal and flame?</w:t>
      </w:r>
    </w:p>
    <w:p>
      <w:r>
        <w:t xml:space="preserve">When he began writing philosophy, he was already old by academic standards. His first major work, </w:t>
      </w:r>
      <w:r>
        <w:rPr>
          <w:i/>
        </w:rPr>
        <w:t>Science and the Modern World</w:t>
      </w:r>
      <w:r>
        <w:t>, appeared in 1925. He was sixty-four. The book took aim at what he called "the bifurcation of nature"—the modern habit of splitting the world into primary qualities (the real, measurable stuff of science) and secondary qualities (the colors, feelings, values we project onto it). This split, he argued, was a disaster. It rendered half of experience illusory and left us unable to account for what we actually encountered: a world dense with feeling, thick with value, organized by relationships rather than isolated facts.</w:t>
      </w:r>
    </w:p>
    <w:p>
      <w:r>
        <w:t>His Harvard colleagues didn't know what to make of him. Here was a man who lectured on Plato and quantum mechanics in the same breath, who cited Wordsworth as readily as Einstein, who insisted that philosophy needed to account for the rustle of leaves and the grief of mothers as much as the propositions of logic. His prose was notoriously difficult—not technical, exactly, but abstract in a peculiar way, as if he were trying to gesture at patterns beneath language itself.</w:t>
      </w:r>
    </w:p>
    <w:p>
      <w:r>
        <w:t>Students found him gentle, almost diffident in person. He would pause mid-sentence, searching for the right word, then apologize for the inadequacy of words in general. He never lectured from a full manuscript. Ideas emerged in the speaking, provisional and exploratory. One student remembered him saying, "We cannot think first and act afterwards. From the moment of birth we are immersed in action, and can only fitly guide it by taking thought."</w:t>
      </w:r>
    </w:p>
    <w:p>
      <w:r>
        <w:rPr>
          <w:i/>
        </w:rPr>
        <w:t>Process and Reality</w:t>
      </w:r>
      <w:r>
        <w:t>, published in 1929, was his most systematic work and his most difficult. It proposed nothing less than a complete metaphysics—a description of what the world is fundamentally made of and how it works. The answer: not substances, not static things, but events. Reality was constituted by what he called "actual occasions"—drops of experience, moments of becoming that arose, achieved satisfaction, and perished into the past. Everything—electrons, plants, people—was composed of these occasions in varying degrees of complexity.</w:t>
      </w:r>
    </w:p>
    <w:p>
      <w:r>
        <w:t>The book tried to resolve what he saw as philosophy's ancient errors. The Greeks had privileged being over becoming, permanence over change. Modern science had doubled down, treating the universe as a machine, governed by laws external to it, devoid of intrinsic value or purpose. Both missed what was obvious to direct experience: the world grows, feels, aims. Every occasion involves what Whitehead called "prehension"—a taking-in of the past, a feeling-toward the future. Even an electron inherits from what came before and contributes to what comes after.</w:t>
      </w:r>
    </w:p>
    <w:p>
      <w:r>
        <w:t>The prose defeated most readers. Whitehead coined terms—"concrescence," "nexus," "eternal objects," "subjective aim"—that seemed to multiply difficulties rather than resolve them. Russell read it and wrote, privately, that his old friend had gone soft, trading precision for mysticism. Logical positivists dismissed it as metaphysical nonsense, the kind of thing their movement existed to eliminate.</w:t>
      </w:r>
    </w:p>
    <w:p>
      <w:r>
        <w:t>Whitehead didn't argue back. He was past the point where professional validation mattered. He kept teaching, kept writing, kept insisting that the modern world's metaphysical assumptions were too narrow for the reality we actually inhabited. Consciousness wasn't an anomaly requiring explanation; it was a high-grade instance of something present all the way down. Value wasn't projected by minds onto a valueless nature; it was intrinsic to the creative advance of the universe itself.</w:t>
      </w:r>
    </w:p>
    <w:p>
      <w:r>
        <w:t>His religious thinking followed naturally. God, in Whitehead's scheme, wasn't the omnipotent sovereign of classical theism but something stranger: the principle of order and novelty, suffering with the world, taking in every occasion's experience, preserved and transformed. He called this aspect "the consequent nature of God"—God as affected by the world, changed by it, growing with it. Theologians found resources here; philosophers mostly ignored it.</w:t>
      </w:r>
    </w:p>
    <w:p>
      <w:r>
        <w:t>The Harvard years were productive but lonely. Evelyn's health declined. Alfred cared for her, wrote in the mornings, taught his seminars. Students described an atmosphere unlike other classes—less a lecture than a shared wondering, the old man thinking aloud, sometimes arriving at conclusions, sometimes trailing off into qualified silence.</w:t>
      </w:r>
    </w:p>
    <w:p>
      <w:r>
        <w:t xml:space="preserve">He retired in 1937 at seventy-six but continued writing. His last major work, </w:t>
      </w:r>
      <w:r>
        <w:rPr>
          <w:i/>
        </w:rPr>
        <w:t>Modes of Thought</w:t>
      </w:r>
      <w:r>
        <w:t xml:space="preserve">, was published in 1938. It was more accessible than </w:t>
      </w:r>
      <w:r>
        <w:rPr>
          <w:i/>
        </w:rPr>
        <w:t>Process and Reality</w:t>
      </w:r>
      <w:r>
        <w:t>, less systematic but no less ambitious. The central claim remained: we have abstracted ourselves into incoherence, mistaking our conceptual schemes for the fullness of things. "The misconception which has haunted philosophic literature throughout the centuries," he wrote, "is the notion of 'independent existence.' There is no such mode of existence; every entity is to be understood in terms of the way it is interwoven with the rest of the universe."</w:t>
      </w:r>
    </w:p>
    <w:p>
      <w:r>
        <w:t xml:space="preserve">He died in 1947 at eighty-six. Evelyn had died three years earlier. Their ashes were scattered, no markers left. His reputation remained uncertain. Process philosophy attracted a modest following, mostly in theology. Philosophers of science occasionally cited </w:t>
      </w:r>
      <w:r>
        <w:rPr>
          <w:i/>
        </w:rPr>
        <w:t>Science and the Modern World</w:t>
      </w:r>
      <w:r>
        <w:t xml:space="preserve">. The </w:t>
      </w:r>
      <w:r>
        <w:rPr>
          <w:i/>
        </w:rPr>
        <w:t>Principia</w:t>
      </w:r>
      <w:r>
        <w:t xml:space="preserve"> stayed famous; </w:t>
      </w:r>
      <w:r>
        <w:rPr>
          <w:i/>
        </w:rPr>
        <w:t>Process and Reality</w:t>
      </w:r>
      <w:r>
        <w:t xml:space="preserve"> stayed difficult.</w:t>
      </w:r>
    </w:p>
    <w:p>
      <w:r>
        <w:t>What he left was a vision of reality as fundamentally creative, relational, and experiential—not a machine running down but a cosmos perpetually becoming. Whether the vision was true, he knew, couldn't be demonstrated the way a theorem could. It could only be tested against the fullness of experience: Does it account for what we actually find? Does it make room for novelty, for feeling, for the strange fact that something continues to happen?</w:t>
      </w:r>
    </w:p>
    <w:p>
      <w:r>
        <w:t>The questions reorganized his life. They took him from mathematics to metaphysics, from the certainties of logic to the uncertainties of becoming. They cost him his reputation as a rigorous thinker and won him a smaller reputation as a difficult sage. What remains is the insistence that reality is richer than our schemes, that precision can be a failure of attention, that the leaves really do rustle and the rustling really matters.</w:t>
      </w:r>
    </w:p>
    <w:p>
      <w:r>
        <w:br w:type="page"/>
      </w:r>
    </w:p>
    <w:p>
      <w:pPr>
        <w:pStyle w:val="Heading1"/>
      </w:pPr>
      <w:r>
        <w:t>Jacques Ellul</w:t>
      </w:r>
    </w:p>
    <w:p>
      <w:pPr>
        <w:pStyle w:val="Heading2"/>
      </w:pPr>
      <w:r>
        <w:t>Jacques Ellul</w:t>
      </w:r>
    </w:p>
    <w:p>
      <w:r>
        <w:t xml:space="preserve">The law professor worked on the Bordeaux docks during the Occupation, unloading crates to avoid starving. At night he wrote </w:t>
      </w:r>
      <w:r>
        <w:rPr>
          <w:i/>
        </w:rPr>
        <w:t>The Theological Foundation of Law</w:t>
      </w:r>
      <w:r>
        <w:t>. The Gestapo came looking for him twice. He hid Jews in his house. When the war ended, he had tuberculosis and a manuscript arguing that technique—not just technology, but the entire apparatus of modern efficiency—was reorganizing human existence at a level deeper than politics.</w:t>
      </w:r>
    </w:p>
    <w:p>
      <w:r>
        <w:t xml:space="preserve">He published it in 1954 as </w:t>
      </w:r>
      <w:r>
        <w:rPr>
          <w:i/>
        </w:rPr>
        <w:t>La Technique</w:t>
      </w:r>
      <w:r>
        <w:t>. The book argued that modern society had become autonomous, self-directing, indifferent to human purposes. Technique was not a tool humans used but an environment they inhabited. It demanded efficiency as its sole criterion. It transformed everything it touched—work, politics, education, sex—into problems requiring technical solutions. It was beyond ideology. Capitalism and communism were both expressions of the same technical imperialism.</w:t>
      </w:r>
    </w:p>
    <w:p>
      <w:r>
        <w:t xml:space="preserve">The French academy ignored it. When it appeared in English a decade later as </w:t>
      </w:r>
      <w:r>
        <w:rPr>
          <w:i/>
        </w:rPr>
        <w:t>The Technological Society</w:t>
      </w:r>
      <w:r>
        <w:t>, American intellectuals noticed. Aldous Huxley wrote the introduction. The New York Times called it "disturbing." Students in the 1960s read it and recognized their world—the university as machine, the war as system, the revolution itself becoming technique.</w:t>
      </w:r>
    </w:p>
    <w:p>
      <w:r>
        <w:t>Ellul kept teaching law in Bordeaux. He never took a position in Paris. He stayed on the periphery, physically and intellectually. He was a Protestant in Catholic France, a Marxist who rejected Marx's faith in progress, a Christian who distrusted the institutional church, a technological critic who used technology. When students asked why he owned a car and a television if technique was enslaving humanity, he said: "I'm describing the water we're drowning in. That doesn't mean I can breathe it."</w:t>
      </w:r>
    </w:p>
    <w:p>
      <w:r>
        <w:t>He wrote fifty books. They divided into two streams that never fully merged: the sociological analysis of technique and the theological reflection on freedom. The sociology had no explicit God. The theology had no explicit politics. Critics on the left found his Christianity reactionary. Critics on the right found his Marxist analysis suspect. The academy didn't know what to do with someone who wouldn't choose.</w:t>
      </w:r>
    </w:p>
    <w:p>
      <w:r>
        <w:t>He was born in Bordeaux in 1912, son of a small business owner who went bankrupt. The family was nominally Orthodox Christian but essentially secular. At eighteen, reading Marx, he became a communist. At nineteen, reading the Bible, he became a Christian. The combination should have been incoherent. For Ellul it was generative. Marx taught him to see structure. Christianity taught him that structure wasn't final.</w:t>
      </w:r>
    </w:p>
    <w:p>
      <w:r>
        <w:t>In the 1930s he organized with the Front Populaire. When war came, he joined the Resistance, first in propaganda, then hiding refugees. The technical apparatus of occupation showed him how thoroughly modern systems could colonize conscience. Good people doing their jobs became the mechanism of evil. The system required no malice, only competence.</w:t>
      </w:r>
    </w:p>
    <w:p>
      <w:r>
        <w:t>After the war he worked in the mayor's office, implementing urban reform. He quit after a year. Reform became administration. Administration required technique. Technique undermined the human purposes that had justified reform. The circle closed. He returned to the university, convinced that modern politics was trapped in a logic it couldn't escape.</w:t>
      </w:r>
    </w:p>
    <w:p>
      <w:r>
        <w:rPr>
          <w:i/>
        </w:rPr>
        <w:t>The Technological Society</w:t>
      </w:r>
      <w:r>
        <w:t xml:space="preserve"> described that trap. Technique was rational, cumulative, self-augmenting. Once you solved a problem technically, the solution became the foundation for the next technique. There was no reversing it, no stepping outside. Political revolution changed who controlled the apparatus; it didn't change the apparatus. The Soviets were as committed to technical efficiency as the Americans. Both organized society around productivity, measurement, optimization. The content of ideology mattered less than the form of organization.</w:t>
      </w:r>
    </w:p>
    <w:p>
      <w:r>
        <w:t>He didn't argue for returning to pre-technical society. That was impossible and probably undesirable. He argued for consciousness. Technique worked by making itself invisible, presenting its demands as simple rationality. Naming it, seeing it, was the first act of freedom.</w:t>
      </w:r>
    </w:p>
    <w:p>
      <w:r>
        <w:t xml:space="preserve">The theological work explored what freedom might mean in a technical civilization. Not freedom </w:t>
      </w:r>
      <w:r>
        <w:rPr>
          <w:i/>
        </w:rPr>
        <w:t>from</w:t>
      </w:r>
      <w:r>
        <w:t xml:space="preserve"> technique—that was romantic fantasy. Freedom </w:t>
      </w:r>
      <w:r>
        <w:rPr>
          <w:i/>
        </w:rPr>
        <w:t>within</w:t>
      </w:r>
      <w:r>
        <w:t xml:space="preserve"> it. Freedom as grace, as gift, as the possibility that emerged when you stopped believing technique could save you. His theology was dark, dialectical, anti-systematic. God was hidden. The church was compromised. Christianity in modernity was mostly propaganda, technique in religious dress. Real faith meant rejecting every system, including theological ones.</w:t>
      </w:r>
    </w:p>
    <w:p>
      <w:r>
        <w:t>He angered everyone. The right wanted him to defend tradition. The left wanted him to endorse revolution. He did neither. Tradition had been colonized by technique—the church ran like a corporation. Revolution had been colonized too—the radicals planned the future with flow charts. The only position left was permanent refusal, what he called "criticism without possibility."</w:t>
      </w:r>
    </w:p>
    <w:p>
      <w:r>
        <w:t>He meant it literally. He didn't think the technical system could be reformed or replaced. He thought it would probably continue until it collapsed under its own weight. In the meantime, the human task was to remain human: to love, to play, to make art, to pray, to refuse the demand for total efficiency. These weren't solutions. They were acts of witness.</w:t>
      </w:r>
    </w:p>
    <w:p>
      <w:r>
        <w:t>In Bordeaux he gardened. He wrote. He taught students who mostly disagreed with him. He stayed married to the same woman for fifty-seven years. He died in 1994, still refusing every system, still working, still hoping without optimism that freedom might find a way to survive.</w:t>
      </w:r>
    </w:p>
    <w:p>
      <w:r>
        <w:t>Posthumously his reputation fractured. The ecology movement claimed him—he'd warned about technological destruction of nature. The localists claimed him—he'd argued against globalization. The traditionalists claimed him—he'd criticized modernity. Tech critics claimed him—he'd anticipated surveillance, social media, the totalization of data.</w:t>
      </w:r>
    </w:p>
    <w:p>
      <w:r>
        <w:t>He would have rejected all of it. The problem with being claimed is that claiming is itself a technique. You extract the useful parts, systematize them, turn them into a program. That's exactly what he spent fifty years arguing against.</w:t>
      </w:r>
    </w:p>
    <w:p>
      <w:r>
        <w:t>What remains is less a body of work than a posture: the refusal to make peace with necessity. Ellul believed the technical system was enormously powerful, probably unstoppable, and absolutely not inevitable in the sense of being necessary or good. Those three things together—the recognition of power, the acknowledgment of probable defeat, the refusal to concede legitimacy—defined his witness.</w:t>
      </w:r>
    </w:p>
    <w:p>
      <w:r>
        <w:t>He wasn't hopeful. He didn't think critique changed much. He kept going anyway, kept writing, kept naming the water, kept insisting that drowning wasn't the same as breathing. Whether that's pessimism or realism or a strange kind of faith depends on whether you think witness matters when it doesn't produce results.</w:t>
      </w:r>
    </w:p>
    <w:p>
      <w:r>
        <w:br w:type="page"/>
      </w:r>
    </w:p>
    <w:p>
      <w:pPr>
        <w:pStyle w:val="Heading1"/>
      </w:pPr>
      <w:r>
        <w:t>Thomas Merton</w:t>
      </w:r>
    </w:p>
    <w:p>
      <w:pPr>
        <w:pStyle w:val="Heading2"/>
      </w:pPr>
      <w:r>
        <w:t>Thomas Merton</w:t>
      </w:r>
    </w:p>
    <w:p>
      <w:r>
        <w:t>The hermitage was concrete block, one room, no running water. Merton had lobbied for it like a man negotiating his parole. For twenty-three years he'd lived in community at Gethsemani, risen at 2 a.m. for vigils, kept silence, written under obedience. Now, at fifty, he wanted to be alone with God. The abbot finally consented. Merton moved his few books into the cinderblock cell on a wooded hillside and discovered immediately that he couldn't stand it.</w:t>
      </w:r>
    </w:p>
    <w:p>
      <w:r>
        <w:t>Not the solitude—that part was fine. The problem was he kept leaving. To give lectures. To meet with visiting poets, philosophers, activists. To drive into Louisville and sit in a bar discussing Zen with a Japanese scholar. The hermit had too many friends and they kept showing up.</w:t>
      </w:r>
    </w:p>
    <w:p>
      <w:r>
        <w:t>This was the paradox at the center of Thomas Merton's life: he was a monk who couldn't shut up. He'd entered the monastery to escape the world and spent the next twenty-seven years explaining it, arguing with it, loving it from behind the wall. By the time he died in 1968—electrocuted by a faulty fan in Bangkok, of all undignified ends for a contemplative—he'd published more than fifty books and hundreds of essays. The man who'd sworn stability couldn't stop moving. The man who'd vowed silence couldn't stop talking.</w:t>
      </w:r>
    </w:p>
    <w:p>
      <w:r>
        <w:t>He came to Gethsemani in 1941 as Tom, not Thomas: Columbia graduate, failed novelist, recent Catholic convert, uncertain what he was doing but certain he couldn't keep doing what he'd been doing. His early life read like a catalog of displacements. Born in France to a New Zealand father and American mother, both artists, both restless. Mother dead by the time he was six. Childhood split between Long Island, Bermuda, France, England. Father dead by the time he was fifteen. Cambridge, briefly, until he got a woman pregnant and his guardian paid her off and shipped him to America. Columbia, where he found some footing—literature, leftist politics, a group of brilliant friends—but still that sense of standing at a distance from his own life, watching himself perform.</w:t>
      </w:r>
    </w:p>
    <w:p>
      <w:r>
        <w:t xml:space="preserve">The conversion, when it came, was intellectual before it was anything else. He read Aquinas, Duns Scotus, Gilson's </w:t>
      </w:r>
      <w:r>
        <w:rPr>
          <w:i/>
        </w:rPr>
        <w:t>The Spirit of Medieval Philosophy</w:t>
      </w:r>
      <w:r>
        <w:t>. The ideas seized him with the force of eros. Here was a way of thinking that didn't reduce experience to matter or meaning to utility. Here was a metaphysics that could hold both the particular and the universal, both the beautiful and the true. He was baptized in 1938. Three years later he walked through the gates at Gethsemani carrying almost nothing.</w:t>
      </w:r>
    </w:p>
    <w:p>
      <w:r>
        <w:rPr>
          <w:i/>
        </w:rPr>
        <w:t>The Seven Storey Mountain</w:t>
      </w:r>
      <w:r>
        <w:t>, published in 1948, made him famous overnight. It was the autobiography of his conversion, written with the fervor of a man who'd found what he was looking for and burned everything else behind him. The world was vanity, the monastery was reality, contemplation was the highest calling. The book sold hundreds of thousands of copies. Suddenly everyone wanted to know about the monk in Kentucky. His abbot, sensing opportunity, told him to keep writing.</w:t>
      </w:r>
    </w:p>
    <w:p>
      <w:r>
        <w:t>So he did. For a decade he produced book after book—meditations, translations, studies of mysticism. The early work has a certain shrill quality, the convert's need to justify his choice by denouncing what he'd left. But gradually something shifted. The world he'd renounced kept seeping back in. Not as temptation but as the place where God also was.</w:t>
      </w:r>
    </w:p>
    <w:p>
      <w:r>
        <w:t>The change accelerated in the late 1950s. He began reading deeply in Eastern religions—Taoism, Zen, Sufism. Not as exotica but as parallel paths to the same silence. He started writing about nuclear weapons, racism, the Vietnam War. This caused problems. Contemplatives weren't supposed to have opinions about foreign policy. His superiors censored some of his work, forbade him from publishing on political topics. He published anyway, under pseudonyms or through small presses his order didn't monitor.</w:t>
      </w:r>
    </w:p>
    <w:p>
      <w:r>
        <w:t>By the early 1960s he'd become something unprecedented: a cloistered monk functioning as a public intellectual. The hermitage, when he finally got it, was supposed to solve this. Pure contemplation at last. Instead it became command center for an epistolary network that stretched across continents. He wrote letters constantly—to Dorothy Day, to Daniel Berrigan, to Buddhist monks in Vietnam, to Czesław Miłosz, to poets and protesters and seekers of every variety. The mail carrier must have wondered what kind of hermit needed this much postage.</w:t>
      </w:r>
    </w:p>
    <w:p>
      <w:r>
        <w:t>He fell in love in 1966. The woman was a student nurse, half his age, who'd cared for him after back surgery. They met secretly, talked for hours, exchanged hundreds of notes. He wrote poems about her that still make you ache. The relationship was chaste—mostly—but it violated every vow he'd made. His abbot found out. The affair ended. Merton went back to his hermitage and wrote in his journal about the cost of choosing God over human love, and you can feel him still working out whether he'd chosen rightly.</w:t>
      </w:r>
    </w:p>
    <w:p>
      <w:r>
        <w:t>What he wanted, finally, was to hold it all: contemplation and engagement, silence and speech, the cloister and the world. Most people told him this was impossible, that you had to choose. The radicals thought his monasticism was an evasion. The conservatives thought his activism was a betrayal. He kept insisting they were wrong, that the contemplative life precisely equipped you to see what needed opposing, that silence taught you what was worth saying.</w:t>
      </w:r>
    </w:p>
    <w:p>
      <w:r>
        <w:t xml:space="preserve">His best writing came from this tension. </w:t>
      </w:r>
      <w:r>
        <w:rPr>
          <w:i/>
        </w:rPr>
        <w:t>Conjectures of a Guilty Bystander</w:t>
      </w:r>
      <w:r>
        <w:t xml:space="preserve">, part journal, part prophecy, naming the pathologies of modern life with the clarity of someone who'd stepped outside it but still loved it. The essays on Camus, on Gandhi, on the Desert Fathers—showing how contemplation and resistance could be the same act. </w:t>
      </w:r>
      <w:r>
        <w:rPr>
          <w:i/>
        </w:rPr>
        <w:t>Zen and the Birds of Appetite</w:t>
      </w:r>
      <w:r>
        <w:t>, trying to articulate what happened when you let go of the self that was trying so hard to get enlightened.</w:t>
      </w:r>
    </w:p>
    <w:p>
      <w:r>
        <w:t>In 1968 his abbot finally gave him permission to travel to Asia, ostensibly for a conference on monasticism. Merton leapt at it. Thailand, Sri Lanka, India, meetings with the Dalai Lama. In his journal you can feel his excitement at being loose in the world after nearly three decades behind the enclosure. He visited Polonnaruwa in Ceylon and stood before the giant stone Buddhas and wrote about an experience of seeing so direct it obliterated the seer. Everything else was "mere film." The Buddhas were what remained when you stopped trying to possess the real.</w:t>
      </w:r>
    </w:p>
    <w:p>
      <w:r>
        <w:t>Three weeks later, in Bangkok, he stepped out of a bath and touched the fan. They found him on the floor, the fan still running. He was fifty-three. His body flew back to Kentucky in a military transport plane, alongside the bodies of soldiers from Vietnam. Even his death was paradox—the man who'd preached nonviolence returning home as cargo of war.</w:t>
      </w:r>
    </w:p>
    <w:p>
      <w:r>
        <w:t>He left behind thousands of pages trying to articulate a way of being in the world that didn't reduce to either flight or domination. At his best he made visible what contemplation actually was: not escape but attention, not passivity but the hardest form of action—learning to see truly and act from that seeing. He failed constantly at his own standard. He was vain, restless, alternately arrogant and insecure, never quite able to synthesize the monk and the writer, the contemplative and the activist, the man who'd left everything and the man who couldn't let go.</w:t>
      </w:r>
    </w:p>
    <w:p>
      <w:r>
        <w:t>But the failure was productive. What remains isn't a system or a method but a body of work that keeps pointing past itself toward something words can't quite hold. He wrote himself into silence and out of it again, over and over, for twenty-seven years. The hermitage couldn't contain him. Neither could the monastery. Neither, finally, could death—the writing still finds readers, still makes them want what he wanted, still refuses to resolve into either/or. The concrete block on the hillside is still there, empty now, windows looking out at the woods. You can visit if you want. But you won't find him there.</w:t>
      </w:r>
    </w:p>
    <w:p>
      <w:r>
        <w:br w:type="page"/>
      </w:r>
    </w:p>
    <w:p>
      <w:pPr>
        <w:pStyle w:val="Heading1"/>
      </w:pPr>
      <w:r>
        <w:t>Bede Griffiths</w:t>
      </w:r>
    </w:p>
    <w:p>
      <w:pPr>
        <w:pStyle w:val="Heading2"/>
      </w:pPr>
      <w:r>
        <w:t>Bede Griffiths</w:t>
      </w:r>
    </w:p>
    <w:p>
      <w:r>
        <w:t xml:space="preserve">The Benedictine monk arrived in India in 1955 wearing full monastic habit in the South Indian heat. Within months, Alan Richard Griffiths had adopted the saffron </w:t>
      </w:r>
      <w:r>
        <w:rPr>
          <w:i/>
        </w:rPr>
        <w:t>kavi</w:t>
      </w:r>
      <w:r>
        <w:t xml:space="preserve"> of a </w:t>
      </w:r>
      <w:r>
        <w:rPr>
          <w:i/>
        </w:rPr>
        <w:t>sannyasi</w:t>
      </w:r>
      <w:r>
        <w:t xml:space="preserve"> and the name Bede—the Venerable Bede, England's first historian, now transplanted to a civilization far older than his own.</w:t>
      </w:r>
    </w:p>
    <w:p>
      <w:r>
        <w:t>He was forty-eight. He would spend the next thirty-eight years trying to become something the Christian tradition had no name for: a monk who was genuinely both.</w:t>
      </w:r>
    </w:p>
    <w:p>
      <w:pPr>
        <w:pStyle w:val="Heading3"/>
      </w:pPr>
      <w:r>
        <w:t>The Wound</w:t>
      </w:r>
    </w:p>
    <w:p>
      <w:r>
        <w:t>Something broke in him at Oxford. He arrived in 1925 as a scholarship student, ambitious, already marked by early loss—his father's bankruptcy, the family's fall from middle-class security. He found C.S. Lewis, found literature, found an aesthetic vision of life that felt like salvation. With Lewis and another friend, they made a pact: to live by beauty, to resist the mechanistic modern world, to find God through nature and poetry.</w:t>
      </w:r>
    </w:p>
    <w:p>
      <w:r>
        <w:t>It lasted exactly as long as such undergraduate visions usually last. His friends moved on. Lewis converted but remained comfortably Anglican. Griffiths converted too—but to Rome, and not comfortably. He entered Prinknowe Priory in 1932, became a Benedictine, took his vows. The aesthetic vision hardened into something more demanding: the Rule, the Office, the slow work of dying to self that monasticism requires.</w:t>
      </w:r>
    </w:p>
    <w:p>
      <w:r>
        <w:t>But something remained unsettled. He read the Upanishads, the Bhagavad Gita. When his abbot asked who might establish a Benedictine presence in India, Griffiths volunteered immediately.</w:t>
      </w:r>
    </w:p>
    <w:p>
      <w:pPr>
        <w:pStyle w:val="Heading3"/>
      </w:pPr>
      <w:r>
        <w:t>The Crossing</w:t>
      </w:r>
    </w:p>
    <w:p>
      <w:r>
        <w:t>India was not a thought experiment. Griffiths lived in ashrams—first in Bangalore, then at Kurisumala in Kerala, finally at Shantivanam (Forest of Peace) in Tamil Nadu. He slept on a mat, ate with his hands, wore almost nothing. He learned Tamil and Sanskrit. He sat cross-legged for meditation in a way that hurt his aging knees but was the only honest posture. He inserted Hindu chants into the Mass until Rome told him to stop, then found ways to continue that were technically within the rules.</w:t>
      </w:r>
    </w:p>
    <w:p>
      <w:r>
        <w:t>His critics—and there were many—accused him of syncretism, of betraying Christian orthodoxy for a vague universalism. They were wrong about the vagueness. Griffiths was relentlessly specific about what he was doing. He was trying to let the non-dual experience at the heart of Vedantic wisdom illuminate the apophatic tradition of Christian mysticism. He believed that the Christian West had overemphasized the rational, the masculine, the individual self—and that Indian wisdom held the corrective the Church desperately needed.</w:t>
      </w:r>
    </w:p>
    <w:p>
      <w:r>
        <w:t>"The marriage of East and West" became his phrase for it, though marriage implied an equality he didn't always maintain. He remained convinced that Christ was unique, that the Incarnation was the definitive revelation. But he also wrote: "I think the Hindu has gone further than anyone in the exploration of the mystery of the Self." This was not a man hedging his bets. This was someone trying to hold two civilizations in tension inside his own body.</w:t>
      </w:r>
    </w:p>
    <w:p>
      <w:pPr>
        <w:pStyle w:val="Heading3"/>
      </w:pPr>
      <w:r>
        <w:t>What It Cost</w:t>
      </w:r>
    </w:p>
    <w:p>
      <w:r>
        <w:t>Griffiths never stopped being English. His voice on tape recordings is pure BBC, even speaking Tamil devotional poetry. Visitors to Shantivanam reported a man who maintained exquisite courtesy, who quoted Wordsworth and Hopkins, who grew irascible when the ashram routine was disrupted. He crossed cultures but couldn't leave behind his formation. The tension showed in his body—the tall English frame folded into yogic postures, the face that grew deeply lined in the Indian sun.</w:t>
      </w:r>
    </w:p>
    <w:p>
      <w:r>
        <w:t>The deeper cost was theological. Rome watched him carefully. His books were read by officials looking for heresy. He was never formally censured, but the threat was always there. He had to write carefully, had to defend himself constantly against charges he was diluting Christianity. Late in life he wrote: "I am not trying to water down Christianity. I am trying to discover its depth."</w:t>
      </w:r>
    </w:p>
    <w:p>
      <w:r>
        <w:t>The personal cost was loneliness. He lived in community—Shantivanam had other monks, attracted visitors and seekers from around the world. But Griffiths was attempting something for which he had no peers, no one who had walked the path before. When he read John of the Cross or Meister Eckhart, he recognized kindred spirits. When he read Shankara or Ramana Maharshi, he found what felt like the same territory described in different grammar. But he had no contemporary who was walking exactly his line.</w:t>
      </w:r>
    </w:p>
    <w:p>
      <w:pPr>
        <w:pStyle w:val="Heading3"/>
      </w:pPr>
      <w:r>
        <w:t>The Break</w:t>
      </w:r>
    </w:p>
    <w:p>
      <w:r>
        <w:t>In 1990, at age eighty-three, Griffiths had a stroke. He called it his "final surrender." In his recovery, something shifted. He began speaking less about the "marriage of East and West" and more about the "return of the feminine," the recovery of the right brain, the intuitive and receptive modes that both Christianity and Hinduism, in their institutional forms, had suppressed.</w:t>
      </w:r>
    </w:p>
    <w:p>
      <w:r>
        <w:t>This wasn't senility. It was radicalization. He started talking about the goddess, about Sophia, about the need for Christianity to recover the feminine face of God. He quoted Julian of Norwich: "As truly as God is our Father, so truly is God our Mother." His talks became less careful, more urgent. He was running out of time and he knew it.</w:t>
      </w:r>
    </w:p>
    <w:p>
      <w:r>
        <w:t>Some followers were bewilanced. Was this the logical conclusion of his crossing, or had he finally gone too far? The question itself revealed the bind. If you spend forty years insisting that the boundary between traditions is permeable, you can't suddenly declare what's beyond the pale. But if there are no boundaries, what remains?</w:t>
      </w:r>
    </w:p>
    <w:p>
      <w:pPr>
        <w:pStyle w:val="Heading3"/>
      </w:pPr>
      <w:r>
        <w:t>What Remains</w:t>
      </w:r>
    </w:p>
    <w:p>
      <w:r>
        <w:t>Griffiths died at Shantivanam in 1993. The ashram continues, though not exactly as he left it. His books remain in print—</w:t>
      </w:r>
      <w:r>
        <w:rPr>
          <w:i/>
        </w:rPr>
        <w:t>The Golden String</w:t>
      </w:r>
      <w:r>
        <w:t xml:space="preserve">, </w:t>
      </w:r>
      <w:r>
        <w:rPr>
          <w:i/>
        </w:rPr>
        <w:t>Return to the Center</w:t>
      </w:r>
      <w:r>
        <w:t xml:space="preserve">, </w:t>
      </w:r>
      <w:r>
        <w:rPr>
          <w:i/>
        </w:rPr>
        <w:t>The Marriage of East and West</w:t>
      </w:r>
      <w:r>
        <w:t xml:space="preserve">, </w:t>
      </w:r>
      <w:r>
        <w:rPr>
          <w:i/>
        </w:rPr>
        <w:t>A New Vision of Reality</w:t>
      </w:r>
      <w:r>
        <w:t>. They're read by people attempting their own crossings, their own impossible integrations.</w:t>
      </w:r>
    </w:p>
    <w:p>
      <w:r>
        <w:t>His real legacy is harder to map. He demonstrated that Christian monasticism could survive transplantation into radically different soil—not by remaining unchanged but by finding what was essential and releasing what was cultural encrustation. He showed that serious engagement with another tradition doesn't automatically produce bland universalism; it can produce something more demanding than either tradition alone.</w:t>
      </w:r>
    </w:p>
    <w:p>
      <w:r>
        <w:t>But he didn't solve the problem he set himself. How do you honor Christ's uniqueness while fully embracing non-dual wisdom? How do you maintain Christian identity while insisting the Spirit blows through other traditions with equal force? Griffiths lived the question more deeply than anyone else in his century, but living it is not the same as answering it.</w:t>
      </w:r>
    </w:p>
    <w:p>
      <w:r>
        <w:t>What he left is not a synthesis but a life—a particular human body that bent itself into shapes the tradition hadn't required before, and in bending, revealed what the tradition could bear. Whether that's enough depends on what you think a life is for. Griffiths thought it was for crossing boundaries until you found the place where all boundaries dissolve. He spent eighty-six years looking. The record suggests he got close enough to see it, even if he never found words that could carry the rest of us there.</w:t>
      </w:r>
    </w:p>
    <w:p>
      <w:r>
        <w:t xml:space="preserve">He's buried at Shantivanam, in Tamil Nadu, in the red earth of a country he arrived at middle-aged and never left. Above the grave, carved in stone, a Sanskrit phrase: </w:t>
      </w:r>
      <w:r>
        <w:rPr>
          <w:i/>
        </w:rPr>
        <w:t>Sat Chit Ananda</w:t>
      </w:r>
      <w:r>
        <w:t>—Being, Consciousness, Bliss. And beneath it, in English: "In Christo."</w:t>
      </w:r>
    </w:p>
    <w:p>
      <w:r>
        <w:t>Even in death, the impossible integration.</w:t>
      </w:r>
    </w:p>
    <w:p>
      <w:r>
        <w:br w:type="page"/>
      </w:r>
    </w:p>
    <w:p>
      <w:pPr>
        <w:pStyle w:val="Heading1"/>
      </w:pPr>
      <w:r>
        <w:t>Henri Nouwen</w:t>
      </w:r>
    </w:p>
    <w:p>
      <w:pPr>
        <w:pStyle w:val="Heading2"/>
      </w:pPr>
      <w:r>
        <w:t>Henri Nouwen</w:t>
      </w:r>
    </w:p>
    <w:p>
      <w:r>
        <w:t>The Dutch priest who became one of the most widely read spiritual writers of the twentieth century spent the last ten years of his life bathing a man who could not speak, helping him dress, sitting with him at breakfast. Adam Arnett had severe epilepsy and profound intellectual disabilities. He required total care. Nouwen had left Harvard to provide it.</w:t>
      </w:r>
    </w:p>
    <w:p>
      <w:r>
        <w:t>This looked like madness to nearly everyone who knew him. Nouwen had taught at Notre Dame, Yale, and Harvard. He filled lecture halls. His books sold millions. He was fifty-four years old and at the height of his influence when he moved to L'Arche Daybreak, a community north of Toronto where people with and without disabilities lived together. He was assigned to Adam's care.</w:t>
      </w:r>
    </w:p>
    <w:p>
      <w:r>
        <w:t>The assignment was deliberate. Jean Vanier, who founded L'Arche, understood that Nouwen's restlessness—his desperate hunger for affirmation, his inability to be still—would not be healed by more success. It would be healed, if at all, by radical dependence on someone who could give him nothing he wanted.</w:t>
      </w:r>
    </w:p>
    <w:p>
      <w:r>
        <w:t>Nouwen's life had been a long education in inability. Born in 1932 in Nijkerk, Holland, to a demanding father and a warm mother, he entered seminary at twelve. The priesthood was supposed to settle the question of identity, but it multiplied questions instead. He was ordained at twenty-five and immediately wanted more—more learning, more therapy, more God, more love. He studied psychology, traveled to America, wrote compulsively. Nothing satisfied. "I am constantly on the run," he wrote in his journal, "always looking over my shoulder to see if I am loved."</w:t>
      </w:r>
    </w:p>
    <w:p>
      <w:r>
        <w:t>The academic life fed the hunger without filling it. He was a brilliant lecturer, intense and confessional, willing to expose his own wounds in ways that made students uncomfortable and grateful. But universities reward production, and production requires a self that Nouwen did not have. He needed constant reassurance, fell in love with students he could not have, burned through friendships with his neediness. At Yale, he had a breakdown. At Harvard, he felt he was dying of loneliness.</w:t>
      </w:r>
    </w:p>
    <w:p>
      <w:r>
        <w:t>Latin America seemed like an answer. He spent seven months in Peru with the poor, learning Spanish, living simply, trying to become the kind of priest he had read about in liberation theology. But he was not built for it. He could not stop writing, could not stop performing, could not be poor without turning poverty into material. He returned north feeling like a fraud.</w:t>
      </w:r>
    </w:p>
    <w:p>
      <w:r>
        <w:t>Then came the crisis that broke him open. In his early fifties, Nouwen fell into an obsessive love with a young man, a friendship that consumed him completely. When the friendship ended, Nouwen collapsed. He spent six months in psychiatric care, barely functional, writing desperate letters, unable to sleep or pray. His spiritual director told him he was being invited into a death—not physical death but the death of the false self, the performing self, the self that needed to be exceptional.</w:t>
      </w:r>
    </w:p>
    <w:p>
      <w:r>
        <w:t>The invitation to L'Arche came during this darkness. Nouwen visited Daybreak and felt something shift. The people there—most of them profoundly disabled—did not care that he was famous. They did not want his lectures or his books. They wanted presence. One woman held his hand and would not let go. For two hours, he sat with her, unable to do anything else, and discovered that he could bear it.</w:t>
      </w:r>
    </w:p>
    <w:p>
      <w:r>
        <w:t>So he moved there. Not to visit. Not to write a book about it. To live. To become assistant to a man who needed his hands to do the simplest things—bathing, shaving, eating. Every morning for years, Nouwen woke Adam, helped him to the bathroom, washed his body, dressed him, walked him to breakfast. Adam could not thank him. Adam sometimes screamed or went rigid with seizures. Adam was not an opportunity for ministry. Adam was his life.</w:t>
      </w:r>
    </w:p>
    <w:p>
      <w:r>
        <w:t>Nouwen wrote about this. He could not stop writing—that was his gift and his curse—but the writing changed. It became less performative, less desperate to prove something. He wrote about what it felt like to be with Adam, how difficult it was, how boring, how occasionally shot through with something that felt like the presence of God. He did not spiritualize it. He told the truth: that caring for Adam was mostly mundane, that he often resented it, that his old hungers for significance and recognition did not disappear but had nowhere to go.</w:t>
      </w:r>
    </w:p>
    <w:p>
      <w:r>
        <w:t>What died at L'Arche was not Nouwen's ego—he remained needy and difficult until the end—but his belief that the ego could be transcended by achievement. His books from this period (</w:t>
      </w:r>
      <w:r>
        <w:rPr>
          <w:i/>
        </w:rPr>
        <w:t>The Return of the Prodigal Son</w:t>
      </w:r>
      <w:r>
        <w:t xml:space="preserve">, </w:t>
      </w:r>
      <w:r>
        <w:rPr>
          <w:i/>
        </w:rPr>
        <w:t>Adam: God's Beloved</w:t>
      </w:r>
      <w:r>
        <w:t xml:space="preserve">, </w:t>
      </w:r>
      <w:r>
        <w:rPr>
          <w:i/>
        </w:rPr>
        <w:t>Life of the Beloved</w:t>
      </w:r>
      <w:r>
        <w:t>) do not offer techniques for spiritual growth. They describe what it is like to discover that you are loved before you are useful, that belovedness comes first, that Adam in his complete inability is closer to the truth than Henri in all his striving.</w:t>
      </w:r>
    </w:p>
    <w:p>
      <w:r>
        <w:t>He died at sixty-four, suddenly, of a heart attack. It happened in Holland, where he had gone to make a documentary. He was still working, still producing, still unable to rest completely. But something had shifted. People who knew him in those last years said he seemed quieter, less frantic. Not peaceful—he was never peaceful—but more able to bear his own restlessness without running.</w:t>
      </w:r>
    </w:p>
    <w:p>
      <w:r>
        <w:t>L'Arche itself has since fractured. Vanier, who invited Nouwen into this transformation, was later revealed to have sexually abused women in spiritual direction. The community Nouwen loved was built on both genuine encounter with disability and hidden abuse of power. This does not erase what happened to Nouwen there, but it complicates the story. The place where he learned belovedness was also a place where boundaries were violated and harm was done.</w:t>
      </w:r>
    </w:p>
    <w:p>
      <w:r>
        <w:t>What remains is the testimony: that Nouwen went looking for God in success and found him in Adam's seizures, in the slow work of bathing someone who cannot bathe himself, in the humiliation of having nothing to offer but presence. He crossed from the academy to the margins not as a visitor but as a resident. It cost him the respect of some colleagues, the possibility of certain kinds of influence, and any remaining illusions about spiritual heroism.</w:t>
      </w:r>
    </w:p>
    <w:p>
      <w:r>
        <w:t>He left behind millions of words, many of them still read, many of them too sentimental for contemporary taste. But underneath the sentiment is something harder: the record of a man who could not stop performing but who finally found a stage where performance was impossible, where the only thing asked of him was to show up and help Adam get dressed. He did that. For ten years, he did that. It broke something in him that needed breaking.</w:t>
      </w:r>
    </w:p>
    <w:p>
      <w:r>
        <w:br w:type="page"/>
      </w:r>
    </w:p>
    <w:p>
      <w:pPr>
        <w:pStyle w:val="Heading1"/>
      </w:pPr>
      <w:r>
        <w:t>Howard Thurman</w:t>
      </w:r>
    </w:p>
    <w:p>
      <w:pPr>
        <w:pStyle w:val="Heading2"/>
      </w:pPr>
      <w:r>
        <w:t>Howard Thurman</w:t>
      </w:r>
    </w:p>
    <w:p>
      <w:r>
        <w:t>The question that organized Howard Thurman's life came to him in 1935, on a pilgrimage to India. He was already forty-five, already dean of Rankin Chapel at Howard University, already recognized as one of the most eloquent preachers in Black America. But in a meeting with Mahatma Gandhi, the question arrived with force.</w:t>
      </w:r>
    </w:p>
    <w:p>
      <w:r>
        <w:t>Gandhi had been polite, then pointed. Why, he asked, had Christianity come to India on the backs of colonizers? Why had the religion of Jesus, who preached liberation, become the instrument of oppression? And then, more sharply: Why should anyone in India, or anywhere under imperial rule, listen to Christians at all?</w:t>
      </w:r>
    </w:p>
    <w:p>
      <w:r>
        <w:t xml:space="preserve">Thurman had no good answer. He tried to explain that there were different kinds of Christians, that the faith of the enslaved differed from the faith of the enslaver. Gandhi listened, unconvinced. The question hung in the air between them: </w:t>
      </w:r>
      <w:r>
        <w:rPr>
          <w:i/>
        </w:rPr>
        <w:t>What is Christianity when you strip away the compromises, the accommodations, the alliances with power?</w:t>
      </w:r>
    </w:p>
    <w:p>
      <w:r>
        <w:t>It became Thurman's question for the next forty years.</w:t>
      </w:r>
    </w:p>
    <w:p>
      <w:r>
        <w:t>---</w:t>
      </w:r>
    </w:p>
    <w:p>
      <w:r>
        <w:t>He had been born in 1899 in Daytona Beach, Florida, raised by his grandmother, a woman who had been enslaved. She told him stories about the plantation preacher who would come and tell the enslaved to obey their masters, citing Paul. After the preacher left, she said, the enslaved would hold their own meetings in the woods. There they would hear about the God of Moses, the God who freed people from bondage.</w:t>
      </w:r>
    </w:p>
    <w:p>
      <w:r>
        <w:t xml:space="preserve">This was the split at the heart of American Christianity, and Thurman grew up inside it. He was brilliant—valedictorian at Morehouse College, one of the first Black students at Rochester Theological Seminary. He could have chosen comfort. The Black church would have welcomed him as a pastor, the academy as a professor. Instead, he became obsessed with what he called "the religion of Jesus" as distinct from the religion </w:t>
      </w:r>
      <w:r>
        <w:rPr>
          <w:i/>
        </w:rPr>
        <w:t>about</w:t>
      </w:r>
      <w:r>
        <w:t xml:space="preserve"> Jesus—the faith practice of a first-century Jewish mystic living under Roman occupation, before it became an empire's official doctrine.</w:t>
      </w:r>
    </w:p>
    <w:p>
      <w:r>
        <w:t>This wasn't academic theology. It was existential. Thurman wanted to know what sustains people when the world is organized against them. What lets them keep their humanity when the system is designed to strip it? What prevents religion from becoming one more tool of control?</w:t>
      </w:r>
    </w:p>
    <w:p>
      <w:r>
        <w:t>---</w:t>
      </w:r>
    </w:p>
    <w:p>
      <w:r>
        <w:t>In 1944, Thurman did something unprecedented. With Alfred Fisk, a white Presbyterian minister, he founded the Church for the Fellowship of All Peoples in San Francisco—the first intentionally interracial, intercultural church in the United States. Not integrated (whites admitting a few Blacks) but genuinely interracial, with Black and white co-pastors, shared leadership, a congregation that mixed races, classes, and traditions.</w:t>
      </w:r>
    </w:p>
    <w:p>
      <w:r>
        <w:t>It shouldn't have worked. This was 1944—before Brown v. Board of Education, before the Montgomery bus boycott, in a country where interracial marriage was illegal in most states. The very idea violated every social norm. Churches, even liberal ones, were segregated. Everyone knew this. Everyone accepted it.</w:t>
      </w:r>
    </w:p>
    <w:p>
      <w:r>
        <w:t>Thurman didn't. For twelve years, he pastored Fellowship Church, creating what he called "a working model of what it means to be a human family." The services blended Christian liturgy with readings from Buddhism, Hinduism, Judaism, Islam. The congregation included Japanese Americans just released from internment camps, sitting beside white progressives, Black professionals, and working-class immigrants. It was messy, fragile, and real.</w:t>
      </w:r>
    </w:p>
    <w:p>
      <w:r>
        <w:t>Fellowship Church became a gathering point for people who would shape the next decades: Martin Luther King Jr. visited and corresponded with Thurman; Jesse Jackson, Pauli Murray, and countless others found in Thurman's vision a Christianity that didn't require them to choose between faith and freedom.</w:t>
      </w:r>
    </w:p>
    <w:p>
      <w:r>
        <w:t>---</w:t>
      </w:r>
    </w:p>
    <w:p>
      <w:r>
        <w:t>The costs were real. Thurman was too mystical for the Black church establishment, too radical for white seminaries, too Christian for secular activists, too universalist for theological conservatives. He never led a denomination, never built an institution that outlived him in organizational form. Fellowship Church itself lasted only fifteen years after his departure.</w:t>
      </w:r>
    </w:p>
    <w:p>
      <w:r>
        <w:t>His books—</w:t>
      </w:r>
      <w:r>
        <w:rPr>
          <w:i/>
        </w:rPr>
        <w:t>Jesus and the Disinherited</w:t>
      </w:r>
      <w:r>
        <w:t xml:space="preserve">, </w:t>
      </w:r>
      <w:r>
        <w:rPr>
          <w:i/>
        </w:rPr>
        <w:t>The Luminous Darkness</w:t>
      </w:r>
      <w:r>
        <w:t xml:space="preserve">, </w:t>
      </w:r>
      <w:r>
        <w:rPr>
          <w:i/>
        </w:rPr>
        <w:t>Meditations of the Heart</w:t>
      </w:r>
      <w:r>
        <w:t>—sold modestly. He was famous in certain circles, unknown in others. When he died in 1981, the obituaries were respectful but brief. He had been dean of Marsh Chapel at Boston University, the first Black dean at a majority-white university. But he hadn't produced the systematic theology, the institutional legacy, the movement that would secure his place in history.</w:t>
      </w:r>
    </w:p>
    <w:p>
      <w:r>
        <w:t>What he left was subtler and more durable: a vision of what Christianity might be if it remembered its origins in the religion of the oppressed rather than the oppressor. A practice of spirituality that took seriously both the depths of inner experience and the demands of social justice. A model of community that refused the American choice between segregation and assimilation.</w:t>
      </w:r>
    </w:p>
    <w:p>
      <w:r>
        <w:t>---</w:t>
      </w:r>
    </w:p>
    <w:p>
      <w:r>
        <w:t xml:space="preserve">Martin Luther King Jr. carried a copy of </w:t>
      </w:r>
      <w:r>
        <w:rPr>
          <w:i/>
        </w:rPr>
        <w:t>Jesus and the Disinherited</w:t>
      </w:r>
      <w:r>
        <w:t xml:space="preserve"> with him throughout the Montgomery campaign. The book's central argument—that Jesus offered a technique of survival and resistance for people living with their backs against the wall—became foundational to King's philosophy of nonviolence. But where King built a movement, Thurman built a space. Where King confronted power directly, Thurman worked at the level of consciousness and community.</w:t>
      </w:r>
    </w:p>
    <w:p>
      <w:r>
        <w:t>This wasn't quietism. Thurman marched, signed petitions, supported the movement. But his primary work was different: creating environments where people could experience the possibility of human connection across lines the society insisted were absolute. Showing that the inner life and the political life were not separate realms but two aspects of the same struggle for wholeness.</w:t>
      </w:r>
    </w:p>
    <w:p>
      <w:r>
        <w:t>He understood something about the nature of oppression that others missed: that it works not just through external force but through internalized division. The oppressed person learns to see themselves through the oppressor's eyes, to accept the categories that diminish them. Liberation requires not just changed laws but transformed consciousness—a recovery of what he called "the sound of the genuine" in each person, the irreducible core that no system can touch.</w:t>
      </w:r>
    </w:p>
    <w:p>
      <w:r>
        <w:t>---</w:t>
      </w:r>
    </w:p>
    <w:p>
      <w:r>
        <w:t>Late in life, Thurman would sit for hours in the backyard of his San Francisco home, watching hummingbirds. He had suffered a heart attack in 1953, another in 1963. His body bore the costs of the crossing—the stress of living between worlds, the exhaustion of creating spaces that shouldn't exist.</w:t>
      </w:r>
    </w:p>
    <w:p>
      <w:r>
        <w:t>But he never regretted the question Gandhi had posed. It had reorganized his life, taken him out of the trajectory he might have followed—successful pastor, respected theologian, comfortable position. Instead, it had driven him to the edge, to the place where religion meets actual human need, where the mystical and the political refuse to stay separate.</w:t>
      </w:r>
    </w:p>
    <w:p>
      <w:r>
        <w:t>What remains is not a church, not a denomination, not even primarily books. What remains is a way of being religious that takes seriously both the depths and the demands—that insists you cannot separate the inner work of contemplation from the outer work of justice, that the God worth serving is the God of the oppressed, and that true community requires crossing the boundaries society treats as sacred.</w:t>
      </w:r>
    </w:p>
    <w:p>
      <w:r>
        <w:t>The question Gandhi asked never got answered. Thurman spent four decades showing what it might mean to live inside it.</w:t>
      </w:r>
    </w:p>
    <w:p>
      <w:r>
        <w:br w:type="page"/>
      </w:r>
    </w:p>
    <w:p>
      <w:pPr>
        <w:pStyle w:val="Heading1"/>
      </w:pPr>
      <w:r>
        <w:t>Raimon Panikkar</w:t>
      </w:r>
    </w:p>
    <w:p>
      <w:pPr>
        <w:pStyle w:val="Heading2"/>
      </w:pPr>
      <w:r>
        <w:t>Raimon Panikkar: The Man Between Worlds</w:t>
      </w:r>
    </w:p>
    <w:p>
      <w:r>
        <w:t xml:space="preserve">When Raimon Panikkar died in 2010 at ninety-one, he had spent seven decades trying to live inside a contradiction that would have torn most people apart. He was Catholic and Hindu. Not "influenced by" both traditions—he insisted he </w:t>
      </w:r>
      <w:r>
        <w:rPr>
          <w:i/>
        </w:rPr>
        <w:t>was</w:t>
      </w:r>
      <w:r>
        <w:t xml:space="preserve"> both, simultaneously, without synthesis or compartmentalization. "I left Europe for India as a Christian," he once said, "I discovered I was a Hindu, and I return as a Buddhist without having ceased to be a Christian."</w:t>
      </w:r>
    </w:p>
    <w:p>
      <w:r>
        <w:t>This was not mystical poetry. It was autobiography.</w:t>
      </w:r>
    </w:p>
    <w:p>
      <w:r>
        <w:t>Born in Barcelona in 1918 to a Spanish Catholic mother and an Indian Hindu father, Panikkar grew up in a household where the contradictions of the twentieth century played out at the dinner table. His father, a chemist and Indian nationalist, had converted to Catholicism to marry—a conversion Panikkar would later call "more social than spiritual." His mother was devout. The boy absorbed both streams without reconciling them.</w:t>
      </w:r>
    </w:p>
    <w:p>
      <w:r>
        <w:t>He became a priest in 1946, earned doctorates in philosophy, chemistry, and theology, and seemed destined for a brilliant career in Catholic intellectual life. Then in 1954, he went to India—ostensibly to study Indian philosophy, really to meet the half of himself he'd been carrying in silence.</w:t>
      </w:r>
    </w:p>
    <w:p>
      <w:r>
        <w:t>What happened there changed everything. He didn't study Hinduism from the outside; he entered it. He lived in ashrams, participated in temple worship, studied Sanskrit and Tamil, sat with pandits and sadhus. He prayed the Vedas. And somewhere in that immersion, he stopped being a Christian scholar of Hinduism and became something neither Rome nor Banaras had categories for.</w:t>
      </w:r>
    </w:p>
    <w:p>
      <w:r>
        <w:t xml:space="preserve">The Catholic Church didn't know what to do with him. His writings spoke of Christ as present in Hinduism, not just prefigured or dimly perceived, but </w:t>
      </w:r>
      <w:r>
        <w:rPr>
          <w:i/>
        </w:rPr>
        <w:t>actually present</w:t>
      </w:r>
      <w:r>
        <w:t>. He described the Trinity using concepts from Advaita Vedanta. He participated in Hindu rituals not as anthropological observation but as prayer. Was this syncretism? Heresy? Theological genius? The Vatican never formally condemned him, but they never embraced him either. He occupied an uncomfortable middle space—too Hindu for the Catholics, too Catholic for the Hindus.</w:t>
      </w:r>
    </w:p>
    <w:p>
      <w:r>
        <w:t>His major works—</w:t>
      </w:r>
      <w:r>
        <w:rPr>
          <w:i/>
        </w:rPr>
        <w:t>The Unknown Christ of Hinduism</w:t>
      </w:r>
      <w:r>
        <w:t xml:space="preserve">, </w:t>
      </w:r>
      <w:r>
        <w:rPr>
          <w:i/>
        </w:rPr>
        <w:t>The Cosmotheandric Experience</w:t>
      </w:r>
      <w:r>
        <w:t xml:space="preserve">, </w:t>
      </w:r>
      <w:r>
        <w:rPr>
          <w:i/>
        </w:rPr>
        <w:t>The Rhythm of Being</w:t>
      </w:r>
      <w:r>
        <w:t>—attempt something nearly impossible: to think from inside multiple traditions simultaneously without reducing one to the other. Most comparative theology treats religions as distinct systems to be studied side by side. Panikkar insisted they were dimensions of a single, inexhaustible reality. "I am not a Christian plus a Hindu," he wrote. "I am a Christian and I am a Hindu."</w:t>
      </w:r>
    </w:p>
    <w:p>
      <w:r>
        <w:t>The academic establishment found this intolerable. How do you categorize work that refuses to stand in one place? He taught at Harvard, at the University of California, at universities across India and Europe, but he never quite belonged anywhere. His writing was too theological for philosophy departments, too philosophical for theology departments, too experiential for either. Students either found him transformative or incomprehensible.</w:t>
      </w:r>
    </w:p>
    <w:p>
      <w:r>
        <w:t>He coined the term "cosmotheandric"—the mutual interpenetration of cosmos, humanity, and divine—to describe a vision where matter, consciousness, and transcendence aren't separate realms but aspects of a single reality. Reading his work, you can feel him trying to break language itself, to force Western categorical thinking to accommodate truths it wasn't built for. Sometimes it's brilliant. Sometimes it's nearly unreadable. Often it's both.</w:t>
      </w:r>
    </w:p>
    <w:p>
      <w:r>
        <w:t>The personal costs were real. He lived much of his life in a kind of exile—welcomed nowhere completely, suspected everywhere of divided loyalties. The Catholic hierarchy kept him at arm's length. Hindu traditionalists saw him as an interloper, a Westerner playing dress-up in sacred clothes. Colleagues admired his erudition but found his refusal of clear boundaries maddening. He married late in life, after leaving active priesthood—another crossing that cost him credibility in institutional Catholicism.</w:t>
      </w:r>
    </w:p>
    <w:p>
      <w:r>
        <w:t>Yet he kept writing, kept teaching, kept insisting that the boundaries we draw between religions are human constructs, necessary perhaps, but not ultimate. He participated in interreligious dialogues before they were fashionable, arguing that dialogue didn't mean comparison but mutual transformation. "I cannot understand the other," he wrote, "if I do not undergo a change in the encounter."</w:t>
      </w:r>
    </w:p>
    <w:p>
      <w:r>
        <w:t>This was the heart of it: Panikkar believed that genuine encounter with another tradition requires you to let it change you, not just inform you. Most scholars study traditions while maintaining critical distance. Panikkar dove in and let the water close over his head. Whether this was courage or recklessness depends on your theology.</w:t>
      </w:r>
    </w:p>
    <w:p>
      <w:r>
        <w:t>His legacy is paradoxical. He wrote fifty books and hundreds of articles, but his influence is hard to trace because it's so diffuse. You find him cited in theology, comparative religion, philosophy, ecology, peace studies—but rarely as a founding figure, more often as a brilliant eccentric who saw something others missed. His vision of religious pluralism—not relativism, but a pluralism where multiple truths can be simultaneously true without synthesis—has slowly become less shocking, though whether that's vindication or dilution is unclear.</w:t>
      </w:r>
    </w:p>
    <w:p>
      <w:r>
        <w:t>Late in life, he returned to Catalonia, living in a small house in Tavertet, still writing, still trying to articulate an experience that exceeded the vocabulary available to describe it. He participated in Catholic Mass and Hindu puja. He wrote about the Trinity and about Advaita. He remained, to the end, impossible to categorize.</w:t>
      </w:r>
    </w:p>
    <w:p>
      <w:r>
        <w:t>What Panikkar left behind is less a system than a possibility: that a person might inhabit multiple religious worlds not by abandoning intellectual rigor but by taking it seriously enough to follow where it leads, even when it leads into contradiction. Whether such a life is sustainable, whether it's honest, whether it's even possible without self-deception—these are questions his work raises but doesn't answer.</w:t>
      </w:r>
    </w:p>
    <w:p>
      <w:r>
        <w:t>He claimed no disciples, founded no school. What remains is the spectacle of a man who tried to live as a bridge and discovered that bridges don't have homes—they only have crossings, and the crossing never ends.</w:t>
      </w:r>
    </w:p>
    <w:p>
      <w:r>
        <w:br w:type="page"/>
      </w:r>
    </w:p>
    <w:p>
      <w:pPr>
        <w:pStyle w:val="Heading1"/>
      </w:pPr>
      <w:r>
        <w:t>Pierre Teilhard de Chardin</w:t>
      </w:r>
    </w:p>
    <w:p>
      <w:pPr>
        <w:pStyle w:val="Heading2"/>
      </w:pPr>
      <w:r>
        <w:t>Pierre Teilhard de Chardin</w:t>
      </w:r>
    </w:p>
    <w:p>
      <w:r>
        <w:t xml:space="preserve">The Jesuit paleontologist stood in a Chinese quarry in 1929, holding fragments of what would be named </w:t>
      </w:r>
      <w:r>
        <w:rPr>
          <w:i/>
        </w:rPr>
        <w:t>Homo erectus pekinensis</w:t>
      </w:r>
      <w:r>
        <w:t>—Peking Man. Around him: stones that had been shaped by hands half a million years old. Above him: the weight of his religious order's suspicion. Inside him: a vision that would get him exiled from European intellectual life for the rest of his days.</w:t>
      </w:r>
    </w:p>
    <w:p>
      <w:r>
        <w:t>Pierre Teilhard de Chardin spent his life trying to marry two totalizing systems—Catholic theology and evolutionary biology—that most of his contemporaries considered incompatible. The Church wanted him silent. The scientific establishment found him mystical. He wrote in hotel rooms and field camps, his major works circulating in samizdat among friends, forbidden from publication until after his death. He died in New York on Easter Sunday 1955, his briefcase full of unpublished manuscripts, having never seen his vision legitimately in print.</w:t>
      </w:r>
    </w:p>
    <w:p>
      <w:r>
        <w:t>What drove him was older than either geology or theology. As a child in the Auvergne, he collected rocks—not for classification but for what he called their "secret," some quality of permanence that drew him. Iron was best: dense, enduring, incorruptible. His mother was devout; his father taught natural history. The split that would define his life was there from the beginning, except he refused to experience it as a split.</w:t>
      </w:r>
    </w:p>
    <w:p>
      <w:r>
        <w:t>He entered the Jesuits at eighteen, was ordained at thirty, took a doctorate in paleontology at thirty-one. The First World War came. He served as a stretcher-bearer, refusing the chaplaincy because he wanted to be where the danger was. In the trenches he began writing the essays that would circulate underground for decades: "The Mystical Milieu," "Cosmic Life." His superiors read them and worried.</w:t>
      </w:r>
    </w:p>
    <w:p>
      <w:r>
        <w:t>The problem wasn't that he doubted Christian doctrine. The problem was that he kept extending it in directions the Church hadn't authorized. Evolution, he insisted, wasn't just about bodies. It was the fundamental grammar of all reality. Matter was organizing itself toward increasing complexity, increasing consciousness. From atoms to molecules to cells to organisms to minds to—what? He called it the Omega Point: the ultimate convergence toward which all complexity tended, which he identified (problematically, his critics noted) with the cosmic Christ.</w:t>
      </w:r>
    </w:p>
    <w:p>
      <w:r>
        <w:t>This wasn't metaphor for him. It was geology. The rocks testified. He'd spent years in the Ordos Desert, in Java, in South Africa, reading deep time in stone. Life had emerged from matter. Consciousness had emerged from life. The pattern was clear: reality didn't move randomly but directionially, propelled by what he called "the within of things"—an interior dimension to matter itself, present even in atoms, flowering in human thought.</w:t>
      </w:r>
    </w:p>
    <w:p>
      <w:r>
        <w:t xml:space="preserve">The Church ordered him to stop publishing on philosophical and theological matters. They sent him to China—not quite exile, but not not exile. He went. In Beijing he worked on </w:t>
      </w:r>
      <w:r>
        <w:rPr>
          <w:i/>
        </w:rPr>
        <w:t>Sinanthropus</w:t>
      </w:r>
      <w:r>
        <w:t>, wrote "The Divine Milieu" in longhand, sent copies to friends in Paris who typed and passed them quietly around. His ecclesiastical superiors watched. He submitted "The Phenomenon of Man" for publication permission. Denied. He revised it. Denied again. He would submit manuscripts to Rome five times. Five times refused.</w:t>
      </w:r>
    </w:p>
    <w:p>
      <w:r>
        <w:t xml:space="preserve">What they feared wasn't heresy exactly—he submitted every text to censors, affirmed every doctrine. What they feared was the trajectory. If evolution was cosmically purposive, if matter itself was proto-spiritual, if Christ was the Omega Point toward which all reality moved—where did that leave original sin? Where was the fall? Teilhard kept trying to reconcile his system with orthodox theology, but the joints showed. His vision was fundamentally </w:t>
      </w:r>
      <w:r>
        <w:rPr>
          <w:i/>
        </w:rPr>
        <w:t>ascensional</w:t>
      </w:r>
      <w:r>
        <w:t>: reality rising toward complexity and union. Traditional Christianity featured a catastrophe in the middle, a rupture that required supernatural intervention. He tried to accommodate this. It never quite fit.</w:t>
      </w:r>
    </w:p>
    <w:p>
      <w:r>
        <w:t>His fellow scientists had different complaints. Julian Huxley admired him but thought he smuggled teleology into evolution. George Gaylord Simpson was harsher: Teilhard's science was sloppy, his mysticism unmoored from evidence. When "The Phenomenon of Man" finally appeared in 1955, after his death, the biologist Peter Medawar demolished it: "The greater part of it is nonsense, tricked out with a variety of metaphysical conceits... Its author can be excused of dishonesty only on the grounds that before deceiving others he has taken great pains to deceive himself."</w:t>
      </w:r>
    </w:p>
    <w:p>
      <w:r>
        <w:t>But others found in his work something they hadn't found elsewhere: a vision of evolution that wasn't just mechanical sorting of genes but a cosmic story with direction, meaning, an open future. The universe was going somewhere. Humans weren't accidents but the universe become conscious of itself. "We are not human beings having a spiritual experience," he wrote. "We are spiritual beings having a human experience." The line would be quoted endlessly, usually without attribution, mutating through New Age literature and motivational posters, drained of the rigor he'd tried to maintain.</w:t>
      </w:r>
    </w:p>
    <w:p>
      <w:r>
        <w:t>He theorized what he called the "noosphere"—a thinking layer emerging around the planet as human consciousness networked and intensified. Writing in the 1940s, he imagined technologies of global communication that would weave individual minds into something collective. When the internet arrived decades later, Teilhard's readers recognized what he'd glimpsed. Pierre Lévy, Terence McKenna, Timothy Leary—all cited him. So did transhumanists and singularity theorists. Ray Kurzweil acknowledged the debt. The vision kept escaping theology into futurism.</w:t>
      </w:r>
    </w:p>
    <w:p>
      <w:r>
        <w:t>He never married but formed intense friendships with women—Lucile Swan the sculptor, Rhoda de Terra the anthropologist—relationships that walked the edge of his vows, sustained by letters when his order kept moving him. They typed his manuscripts, discussed his ideas, told him when he was being too abstract. He needed them. Left alone, his prose tilted toward cosmic enthusiasm that could sound unhinged. They grounded him in particulars.</w:t>
      </w:r>
    </w:p>
    <w:p>
      <w:r>
        <w:t>The obedience cost him. He submitted to every ecclesiastical decision. When Rome said don't publish, he didn't publish. When they said go to China, he went. When they said accept a chair at the Collège de France, then blocked him from accepting it, he accepted the blocking. Friends watched him absorb these refusals with what looked like serenity but might have been something more like dissociation. "The truth will out eventually," he wrote. Meanwhile he lived in perpetual deferral, writing for posthumous readers.</w:t>
      </w:r>
    </w:p>
    <w:p>
      <w:r>
        <w:t>Near the end, exiled in New York (his order didn't want him in France where he might give interviews), he attended a scientific conference and realized how completely his vision had been marginalized. Evolution had become the Modern Synthesis: genes, selection, populations, mathematics. No cosmic direction. No Omega Point. Just differential reproduction in changing environments. His unifying vision looked to the new generation like poetry dressed as science—lovely perhaps, but not rigorous.</w:t>
      </w:r>
    </w:p>
    <w:p>
      <w:r>
        <w:t xml:space="preserve">He died of a heart attack in a friend's apartment on Easter Sunday. The posthumous publications began immediately. "The Phenomenon of Man" became an unlikely bestseller. The Catholic establishment remained wary; in 1962 the Holy Office issued a </w:t>
      </w:r>
      <w:r>
        <w:rPr>
          <w:i/>
        </w:rPr>
        <w:t>monitum</w:t>
      </w:r>
      <w:r>
        <w:t xml:space="preserve"> warning that his works contained "ambiguities and indeed even serious errors." But by then he'd found other readers.</w:t>
      </w:r>
    </w:p>
    <w:p>
      <w:r>
        <w:t xml:space="preserve">What remains is unstable. His science aged poorly—he got things wrong about orthogenesis, about what fossils showed. His theology never satisfied the authorities. But the </w:t>
      </w:r>
      <w:r>
        <w:rPr>
          <w:i/>
        </w:rPr>
        <w:t>question</w:t>
      </w:r>
      <w:r>
        <w:t xml:space="preserve"> he lived inside—whether evolution and spirit could be thought together, whether matter's becoming could be sacred becoming—that question keeps recurring. In ecological theology, in deep time humanities, in attempts to think beyond the human/nature binary, Teilhard's ghost appears, unacknowledged but present.</w:t>
      </w:r>
    </w:p>
    <w:p>
      <w:r>
        <w:t>He tried to hold things together that the modern world had learned to separate: matter and spirit, science and religion, immanence and transcendence. The holding itself was the work. It required crossing lines most people considered uncrossable, submitting to authorities he found constraining, writing for readers he wouldn't live to meet. The vision was too large for either Church or Academy. It still is. Whether that makes it wrong or just premature remains open.</w:t>
      </w:r>
    </w:p>
    <w:p>
      <w:r>
        <w:br w:type="page"/>
      </w:r>
    </w:p>
    <w:p>
      <w:pPr>
        <w:pStyle w:val="Heading1"/>
      </w:pPr>
      <w:r>
        <w:t>Meister Eckhart</w:t>
      </w:r>
    </w:p>
    <w:p>
      <w:pPr>
        <w:pStyle w:val="Heading2"/>
      </w:pPr>
      <w:r>
        <w:t>Meister Eckhart</w:t>
      </w:r>
    </w:p>
    <w:p>
      <w:r>
        <w:t>In the winter of 1327, an aging Dominican friar sat in Avignon waiting to be condemned. Eckhart von Hochheim—Master Eckhart to his students, Meister Eckhart to history—had been summoned before the papal court to answer charges of heresy. He had preached in German to ordinary people about a God beyond God, about becoming empty enough for divinity to be born in the soul, about the possibility of union so complete that the difference between creature and Creator dissolved. The Archbishop of Cologne had collected his most dangerous sentences. Twenty-eight propositions. Some he had said. Some he hadn't, but could have.</w:t>
      </w:r>
    </w:p>
    <w:p>
      <w:r>
        <w:t>Eckhart was sixty-seven. He had taught at Paris twice, the highest honor for a medieval theologian. He had administered his order's German province. He had preached hundreds of sermons that left listeners trembling with recognition of something they hadn't known they knew. Now he stood accused of misleading simple people, of saying the unsayable, of crossing lines that existed to keep Christians safe from the vertigo of their own tradition's mystical core.</w:t>
      </w:r>
    </w:p>
    <w:p>
      <w:r>
        <w:t>He died before the verdict came. The bull condemning seventeen of his propositions was published in 1329, speaking of him in the past tense. "We have been informed," it began, with the careful vagueness of institutional documents, "that the late Eckhart..."</w:t>
      </w:r>
    </w:p>
    <w:p>
      <w:r>
        <w:t>---</w:t>
      </w:r>
    </w:p>
    <w:p>
      <w:r>
        <w:t>The young Eckhart would not have seemed destined for controversy. Born around 1260 in Thuringia, he entered the Dominicans as a teenager—the order of preachers, the order of Thomas Aquinas, defenders of orthodox theology against heretical movements. He was brilliant in the approved ways. He mastered the tools: Aristotelian logic, scholastic disputation, the careful architecture of systematic thought. His Latin commentaries on scripture and theological treatises are dense, technical, orthodox. He knew exactly what could be said and how to say it within the boundaries of acceptable discourse.</w:t>
      </w:r>
    </w:p>
    <w:p>
      <w:r>
        <w:t>But he was also preaching. In German. To communities of Beguines—lay religious women, uncloistered, often educated, suspect to church authorities precisely because they claimed direct access to religious experience outside institutional channels. He preached to Dominican nuns. He preached to townspeople in Strasbourg, Frankfurt, Cologne. And in German, free from the constraints of academic Latin, he said things that couldn't quite be unsaid.</w:t>
      </w:r>
    </w:p>
    <w:p>
      <w:r>
        <w:t>"God must become I and I must become God, so completely that this 'he' and this 'I' share one 'is.'"</w:t>
      </w:r>
    </w:p>
    <w:p>
      <w:r>
        <w:t>"The eye with which I see God is the same eye with which God sees me."</w:t>
      </w:r>
    </w:p>
    <w:p>
      <w:r>
        <w:t>"God is not good, nor better, nor best. Whoever says God is good, wrongs him as much as if he called the sun black."</w:t>
      </w:r>
    </w:p>
    <w:p>
      <w:r>
        <w:t xml:space="preserve">This wasn't the warm devotionalism of contemporary mystics like Mechthild of Magdeburg, with their bridal mysticism and passionate longing. Eckhart's language was colder, stranger, more absolute. He spoke of </w:t>
      </w:r>
      <w:r>
        <w:rPr>
          <w:i/>
        </w:rPr>
        <w:t>Gelassenheit</w:t>
      </w:r>
      <w:r>
        <w:t xml:space="preserve">—releasement, letting-go, a self-emptying so complete that nothing remained to obstruct the divine breakthrough. He distinguished between </w:t>
      </w:r>
      <w:r>
        <w:rPr>
          <w:i/>
        </w:rPr>
        <w:t>Gott</w:t>
      </w:r>
      <w:r>
        <w:t xml:space="preserve">—God as conceived, God with attributes, God as object of devotion—and </w:t>
      </w:r>
      <w:r>
        <w:rPr>
          <w:i/>
        </w:rPr>
        <w:t>Gotheit</w:t>
      </w:r>
      <w:r>
        <w:t>, the Godhead, the desert of divinity beyond all concepts and names.</w:t>
      </w:r>
    </w:p>
    <w:p>
      <w:r>
        <w:t>"God acts," he preached, "the Godhead does not act."</w:t>
      </w:r>
    </w:p>
    <w:p>
      <w:r>
        <w:t xml:space="preserve">To reach the Godhead required what he called </w:t>
      </w:r>
      <w:r>
        <w:rPr>
          <w:i/>
        </w:rPr>
        <w:t>Abgeschiedenheit</w:t>
      </w:r>
      <w:r>
        <w:t xml:space="preserve">—detachment, but more radical than mere asceticism. Not just giving up possessions but giving up the self that could possess. Not just surrendering the will but surrendering the distinction between my will and God's will. In the ground of the soul—what he called the </w:t>
      </w:r>
      <w:r>
        <w:rPr>
          <w:i/>
        </w:rPr>
        <w:t>Seelengrund</w:t>
      </w:r>
      <w:r>
        <w:t xml:space="preserve"> or the </w:t>
      </w:r>
      <w:r>
        <w:rPr>
          <w:i/>
        </w:rPr>
        <w:t>Fünklein</w:t>
      </w:r>
      <w:r>
        <w:t>, the little spark—human and divine shared an origin before all division.</w:t>
      </w:r>
    </w:p>
    <w:p>
      <w:r>
        <w:t>"There is something in the soul so closely akin to God that it is already one with him and need never be united to him."</w:t>
      </w:r>
    </w:p>
    <w:p>
      <w:r>
        <w:t>His listeners understood this wasn't poetry. He meant it literally—or beyond literal, in a way that made the literal/figurative distinction irrelevant. He was describing a topology of consciousness where the usual safety barriers between Creator and creature, infinite and finite, uncreated and created, simply weren't there. Or rather, they appeared in the realm of multiplicity, of created things, but in the ground where the soul met God, they dissolved.</w:t>
      </w:r>
    </w:p>
    <w:p>
      <w:r>
        <w:t xml:space="preserve">The church had language for this kind of talk. </w:t>
      </w:r>
      <w:r>
        <w:rPr>
          <w:i/>
        </w:rPr>
        <w:t>Pantheism</w:t>
      </w:r>
      <w:r>
        <w:t xml:space="preserve">. </w:t>
      </w:r>
      <w:r>
        <w:rPr>
          <w:i/>
        </w:rPr>
        <w:t>Antinomianism</w:t>
      </w:r>
      <w:r>
        <w:t xml:space="preserve">. The claim that the soul could become God was the claim that made Marguerite Porete's </w:t>
      </w:r>
      <w:r>
        <w:rPr>
          <w:i/>
        </w:rPr>
        <w:t>Mirror of Simple Souls</w:t>
      </w:r>
      <w:r>
        <w:t xml:space="preserve"> a heretical text; she had been burned at the stake in 1310, less than two decades before Eckhart's trial. Eckhart knew this. He had probably read her work. He kept preaching anyway.</w:t>
      </w:r>
    </w:p>
    <w:p>
      <w:r>
        <w:t>---</w:t>
      </w:r>
    </w:p>
    <w:p>
      <w:r>
        <w:t xml:space="preserve">What drove him past safety? Not rebellion. He genuinely believed he was teaching orthodox Christianity—its secret heart, the thing Aquinas knew but couldn't quite say in Latin's careful architecture. When challenged, he invoked Augustine, Dionysius, Bernard. He was right that they had said similar things. But they had said them carefully, with qualifications, in contexts where the institutional frame held firm. Eckhart stripped the qualifications away. He wanted people to </w:t>
      </w:r>
      <w:r>
        <w:rPr>
          <w:i/>
        </w:rPr>
        <w:t>experience</w:t>
      </w:r>
      <w:r>
        <w:t xml:space="preserve"> what the tradition preserved as metaphor.</w:t>
      </w:r>
    </w:p>
    <w:p>
      <w:r>
        <w:t>"Theologians may quarrel," he preached, "but the mystics of the world speak the same language."</w:t>
      </w:r>
    </w:p>
    <w:p>
      <w:r>
        <w:t>This was perhaps his deepest transgression—not what he said but his conviction that ordinary people, women, laity, anyone willing to undergo the inner poverty he described, could reach these heights. The mystical experience he pointed toward wasn't reserved for theological experts or authorized saints. It was the birthright of consciousness itself.</w:t>
      </w:r>
    </w:p>
    <w:p>
      <w:r>
        <w:t>"God expects but one thing of you," he told them, "and that is that you should come out of yourself insofar as you are a created being, and let God be God in you."</w:t>
      </w:r>
    </w:p>
    <w:p>
      <w:r>
        <w:t>The Archbishop's case against him came down to this democratic impulse. These propositions, the indictment argued, "could lead many simple people into error." Simple people. The phrase recurs in medieval heresy trials. It means: people who shouldn't be told certain things, who might mistake direction for arrival, metaphor for method, possibility for permission.</w:t>
      </w:r>
    </w:p>
    <w:p>
      <w:r>
        <w:t>Eckhart defended himself carefully in Avignon. He submitted written defenses parsing his sermons, showing how each proposition could be read orthodoxly. He insisted that anything erroneous came from the hearer's misunderstanding. But he also made a remarkable statement: if he had said anything heretical, he retracted it, because he could not persist in error. Yet he claimed never to have taught anything heretical in intention. The defense is both submission and evasion—I retract whatever was wrong, but nothing I said was wrong.</w:t>
      </w:r>
    </w:p>
    <w:p>
      <w:r>
        <w:t xml:space="preserve">He didn't live to hear himself condemned. The bull </w:t>
      </w:r>
      <w:r>
        <w:rPr>
          <w:i/>
        </w:rPr>
        <w:t>In agro dominico</w:t>
      </w:r>
      <w:r>
        <w:t xml:space="preserve"> listed seventeen articles as heretical or suspect. Many were genuine things he'd said, stripped of context. Some were distortions. The effect was to push Eckhart to the edge of the tradition—present but dangerous, influential but unreliable.</w:t>
      </w:r>
    </w:p>
    <w:p>
      <w:r>
        <w:t>---</w:t>
      </w:r>
    </w:p>
    <w:p>
      <w:r>
        <w:t>For centuries his work survived underground. The Rhineland mystics—Tauler, Suso—preserved his insights in safer language. Some sermons circulated anonymously. Protestant mystics like Jakob Böhme breathed his air without knowing his name. Romantic philosophers, especially in Germany, rediscovered him: Hegel claimed him, Schopenhauer too. Each generation found different Eckharts—the proto-German idealist, the Buddhist-before-Buddhism, the phenomenologist of consciousness, the panentheist, the apophatic radical.</w:t>
      </w:r>
    </w:p>
    <w:p>
      <w:r>
        <w:t>Modern scholarship has tried to domesticate him, showing how his Latin works are orthodox, how his German sermons must be read charitably, how his paradoxes resolve in proper theological context. Some of this is true. Some of it misses the point. Eckhart at his most characteristic was saying something that strained language to breaking. The paradoxes don't resolve. They point beyond resolution to an experience he insisted was real.</w:t>
      </w:r>
    </w:p>
    <w:p>
      <w:r>
        <w:t>"I pray God to rid me of God."</w:t>
      </w:r>
    </w:p>
    <w:p>
      <w:r>
        <w:t>That sentence, perhaps his most notorious, captures the doubleness that made him dangerous. The God he prayed to and the God he wanted to be rid of were not the same God. One was the God of devotion, attributes, relationship. The other was the abyss beyond God, the nothing that was everything, the desert where even the word "God" became an obstacle to what it named.</w:t>
      </w:r>
    </w:p>
    <w:p>
      <w:r>
        <w:t>He was not a systematic thinker, despite his training. His thought moved in circles, spirals, contradictions held in paradox. Students who demanded consistency missed the point. He was trying to describe something that couldn't be described, using the very concepts that had to be dissolved to reach it. The only way forward was through language to language's limit, then through the limit into silence.</w:t>
      </w:r>
    </w:p>
    <w:p>
      <w:r>
        <w:t>"The most beautiful thing which a person can say about God would be for that person to remain silent from the wisdom of an inner wealth."</w:t>
      </w:r>
    </w:p>
    <w:p>
      <w:r>
        <w:t>Yet he kept speaking. Hundreds of sermons. He couldn't stop. The silence at the heart of his vision required speech to point toward it. This was the doubleness at his core—preaching against preaching, speaking to enable silence, using words to destroy words' claim to capture reality.</w:t>
      </w:r>
    </w:p>
    <w:p>
      <w:r>
        <w:t>---</w:t>
      </w:r>
    </w:p>
    <w:p>
      <w:r>
        <w:t>What remains is troubling and alive. Eckhart's influence runs through unexpected channels—to Luther's theology of grace, to Angelus Silesius's mystical poetry, to Heidegger's phenomenology, to D.T. Suzuki's Zen Buddhism, to Thomas Merton's contemplative Christianity. Each found in him permission to think past available categories.</w:t>
      </w:r>
    </w:p>
    <w:p>
      <w:r>
        <w:t>The Catholic Church never rescinded the condemnation, but it has softened. In 1992, the Master General of the Dominicans initiated a rehabilitation process. In 2010, Timothy Radcliffe, another Dominican, wrote that "Eckhart is surely a saint." The case remains open. The Meister remains liminal—in the tradition but at its edge, orthodox in intention but heretical in implication.</w:t>
      </w:r>
    </w:p>
    <w:p>
      <w:r>
        <w:t>Perhaps this is where he belongs. He crossed boundaries that existed to keep theology stable: between apophatic and cataphatic, mystical and institutional, elitist and democratic, East and West, orthodox and heretical. He paid the cost—condemnation, diminished reputation, centuries of obscurity. But he left a deposit that won't dissolve: the insistence that Christianity contains within itself resources for radical self-transcendence, that the mystical ground is democratically available, that God at the deepest level is not an object of devotion but the abyss in which all distinction, even between self and God, vanishes.</w:t>
      </w:r>
    </w:p>
    <w:p>
      <w:r>
        <w:t>His last recorded words, in his Latin defense at Avignon, were practical: "I may err but I may not be a heretic—for the first has to do with the mind and the second with the will."</w:t>
      </w:r>
    </w:p>
    <w:p>
      <w:r>
        <w:t>It's a technical distinction. It's also true to his life. Everything he said emerged from the conviction that he was pointing toward reality, not inventing it. The union he described wasn't achievement but recognition. The poverty he preached wasn't impoverishment but freedom. The nothingness he named wasn't nihilism but fullness beyond category.</w:t>
      </w:r>
    </w:p>
    <w:p>
      <w:r>
        <w:t>"The seed of God is in us. Given an intelligent and hard-working farmer, it will thrive and grow up to God, whose seed it is; and accordingly its fruits will be God-nature."</w:t>
      </w:r>
    </w:p>
    <w:p>
      <w:r>
        <w:t>He believed this. It got him condemned. It made him a Seeker.</w:t>
      </w:r>
    </w:p>
    <w:p>
      <w:r>
        <w:br w:type="page"/>
      </w:r>
    </w:p>
    <w:p>
      <w:pPr>
        <w:pStyle w:val="Heading1"/>
      </w:pPr>
      <w:r>
        <w:t>Hildegard of Bingen</w:t>
      </w:r>
    </w:p>
    <w:p>
      <w:pPr>
        <w:pStyle w:val="Heading2"/>
      </w:pPr>
      <w:r>
        <w:t>Hildegard of Bingen</w:t>
      </w:r>
    </w:p>
    <w:p>
      <w:r>
        <w:t>The visions began when she was three. Flames of living light. She saw them in the waking world, laid over ordinary things—trees, people, the stones of the wall. She learned quickly not to speak of them. When she mentioned them to her nurse, the woman's face changed. So Hildegard kept quiet, and the visions continued, and she tried to understand what she was seeing while pretending to see nothing at all.</w:t>
      </w:r>
    </w:p>
    <w:p>
      <w:r>
        <w:t>At eight, her parents gave her to the church. Not unusual for a tenth child, especially a sickly daughter prone to strange episodes. She was enclosed with Jutta, an anchoress who lived in a cell attached to the monastery at Disibodenberg. The cell had a window for receiving food, a window facing the church altar, and that was about it. Jutta taught her to read Latin. The visions did not stop.</w:t>
      </w:r>
    </w:p>
    <w:p>
      <w:r>
        <w:t>For three decades, Hildegard kept her secret. She learned music, medicine, the hours of prayer. She took vows. The visions intensified—not hallucinations (she saw the ordinary world clearly at the same time) but a kind of doubled sight, images of cosmic structure superimposed on reality. Still she said nothing. When Jutta died in 1136 and the women elected Hildegard as magistra, she was forty-two and had spent most of her life silent about the core fact of her experience.</w:t>
      </w:r>
    </w:p>
    <w:p>
      <w:r>
        <w:t>Then in 1141, the command came within a vision: Write what you see and hear. She resisted. She was a woman, unlearned (this was her word, not accurate—she read Latin fluently but hadn't had formal theological training). She had no authority. The visions pressed harder. She fell ill, paralyzed. She understood the illness as refusal meeting demand. When she finally agreed to write, the paralysis lifted.</w:t>
      </w:r>
    </w:p>
    <w:p>
      <w:r>
        <w:t xml:space="preserve">She needed help. Her Latin was functional but not elegant, and what she was attempting was enormous. She brought in Volmar, a monk who served as secretary and scribe. For ten years they worked on </w:t>
      </w:r>
      <w:r>
        <w:rPr>
          <w:i/>
        </w:rPr>
        <w:t>Scivias</w:t>
      </w:r>
      <w:r>
        <w:t>—"Know the Ways"—a text of twenty-six visions documenting the structure of creation, the fall, redemption, the end of time. She saw the cosmos as concentric spheres of light and meaning. She saw the soul as a tent. She saw sin as darkness, salvation as viriditas—greenness, the force of life.</w:t>
      </w:r>
    </w:p>
    <w:p>
      <w:r>
        <w:t>The writing itself was a crossing. Women did not produce theological texts. They received visions, yes—female visionaries were a recognized category, though a suspect one. But they didn't compose systematic theology. They didn't claim to see the architecture of creation and presume to describe it. Hildegard did exactly this. She wrote in the voice of Living Light speaking directly to the reader: "Listen therefore and receive what you see and hear, write it down for others."</w:t>
      </w:r>
    </w:p>
    <w:p>
      <w:r>
        <w:t>She needed authorization. She wrote to Bernard of Clairvaux, the most influential religious figure in Europe. He responded cautiously but positively. She pressed further, getting her text reviewed at the Synod of Trier in 1147. Pope Eugenius III read portions aloud to the assembly and gave his approval. She had, improbably, official permission to speak.</w:t>
      </w:r>
    </w:p>
    <w:p>
      <w:r>
        <w:t>The floodgates opened. She wrote music—not simple chant but elaborate compositions with wild melodic leaps, longer ranges than normal, texts she wrote herself. She composed a morality play, possibly the first of its kind. She wrote on medicine, creating an encyclopedia of natural healing that mixed acute observation (she correctly described the circulation of blood) with cosmic symbolism. She wrote more theology. She founded her own monastery at Rupertsberg, over the objections of the monks at Disibodenberg who didn't want to lose the prestige her presence brought.</w:t>
      </w:r>
    </w:p>
    <w:p>
      <w:r>
        <w:t>She traveled. This was almost unheard of for a cloistered woman. Between 1158 and 1171, in her sixties and seventies, she made four preaching tours through Germany. She preached to clergy, to crowds, to monasteries. She called out corruption in the church, lazy clergy, priests who cared more for comfort than souls. "You who are in authority," she wrote, "you rush around in stupid circles like blind dogs." She could say these things partly because the visions gave her authority that transcended gender, and partly because she was too old and too famous to easily silence.</w:t>
      </w:r>
    </w:p>
    <w:p>
      <w:r>
        <w:t>She corresponded with everyone—four popes, Bernard, Emperor Frederick Barbarossa, kings, abbots, nuns, people seeking healing or advice. Her letters are specific and fierce. To one young woman struggling with desire for a particular person: "Your heart is like a wall with a hidden gate in it, and you keep going through that gate." To a priest uncertain of his vocation: "Your soul is like a stone that wants to be a fruit." She saw through people, and she told them what she saw.</w:t>
      </w:r>
    </w:p>
    <w:p>
      <w:r>
        <w:t xml:space="preserve">The medicine is extraordinary. Her </w:t>
      </w:r>
      <w:r>
        <w:rPr>
          <w:i/>
        </w:rPr>
        <w:t>Physica</w:t>
      </w:r>
      <w:r>
        <w:t xml:space="preserve"> and </w:t>
      </w:r>
      <w:r>
        <w:rPr>
          <w:i/>
        </w:rPr>
        <w:t>Causae et Curae</w:t>
      </w:r>
      <w:r>
        <w:t xml:space="preserve"> document hundreds of plants, animals, stones, their properties and uses. Some of it is period-standard (swallow dung for eye problems), but much shows careful observation. She wrote about female sexuality with a frankness unusual for the time, describing pleasure and explaining conception. She understood illness as connected to mental and spiritual states—"when the soul is burdened, the body grows weak."</w:t>
      </w:r>
    </w:p>
    <w:p>
      <w:r>
        <w:t>The cosmology was her real obsession. She saw everything as alive with divine energy, structured in relationships of correspondence. The human being was a microcosm, a miniature version of the cosmos. The elements in creation matched elements in the body. Music followed cosmic ratios. Prayer worked because it aligned human vibration with divine frequency. Modern readers sometimes try to make her a proto-scientist or a proto-feminist. She was neither. She thought completely within her moment, but she thought with an intensity that broke open new spaces within that moment's limits.</w:t>
      </w:r>
    </w:p>
    <w:p>
      <w:r>
        <w:t>She fought with Frederick Barbarossa over papal authority. She resisted bishops who tried to control her monastery. Near the end of her life, her community buried an excommunicated man in their cemetery. The diocesan authorities ordered her to exhume the body. She refused. They placed the entire monastery under interdict—no sacraments, no music, no liturgy. For Hildegard, who heard music as the cosmos praising itself, the silence was devastating. She was eighty years old. She wrote to the prelates, defending her position in a letter that mixed theological argument with barely controlled fury. Eventually the interdict was lifted, but the episode shows how far she would go when pushed.</w:t>
      </w:r>
    </w:p>
    <w:p>
      <w:r>
        <w:t>She died in 1179 at eighty-one, her monastery flourishing, her writings circulating. Two biographies appeared almost immediately. The canonization process began but stalled, repeatedly, over centuries. She was finally declared a saint in 2012, made a Doctor of the Church—official recognition that her theological writings carried authority.</w:t>
      </w:r>
    </w:p>
    <w:p>
      <w:r>
        <w:t>The visions never stopped. To the end, she saw the flames of living light, the doubled sight of ordinary things transfigured. She had learned to live inside them, work inside them, speak from inside them. What drove her was the demand to make visible what she saw, to translate the wordless light into forms others could receive. What she crossed was the boundary between private vision and public speech, between woman and authority, between experience and theology. What it cost was her health repeatedly, and a life spent arguing for the right to say what she knew. What remains is a body of work unlike anything else in medieval Europe—fierce, strange, systematic, alive with what she called viriditas, the greening force that makes things grow.</w:t>
      </w:r>
    </w:p>
    <w:p>
      <w:r>
        <w:br w:type="page"/>
      </w:r>
    </w:p>
    <w:p>
      <w:pPr>
        <w:pStyle w:val="Heading1"/>
      </w:pPr>
      <w:r>
        <w:t>Thich Nhat Hanh</w:t>
      </w:r>
    </w:p>
    <w:p>
      <w:pPr>
        <w:pStyle w:val="Heading2"/>
      </w:pPr>
      <w:r>
        <w:t>Thich Nhat Hanh</w:t>
      </w:r>
    </w:p>
    <w:p>
      <w:r>
        <w:t>The monk who became a refugee learned to walk slowly because he had nowhere safe to go quickly.</w:t>
      </w:r>
    </w:p>
    <w:p>
      <w:r>
        <w:t>In 1966, Thich Nhat Hanh traveled to the United States to speak against the war consuming his country. He told American audiences something they didn't expect from a Buddhist monk: that neutrality in the face of suffering was not peace but cowardice. "If you wish to be neutral in situations of injustice," he said, "you have chosen the side of the oppressor." The South Vietnamese government immediately barred him from returning. The North Vietnamese, whom he also criticized, wanted him dead. He was forty years old and would not see Vietnam again for thirty-nine years.</w:t>
      </w:r>
    </w:p>
    <w:p>
      <w:r>
        <w:t>He had become what he would later name: a person without a country to go home to, practicing a Buddhism without a monastery to protect it.</w:t>
      </w:r>
    </w:p>
    <w:p>
      <w:r>
        <w:t xml:space="preserve">He was born Nguyen Xuan Bao in central Vietnam in 1926, entered monastic life at sixteen, and by his twenties was already pushing at the boundaries of Vietnamese Buddhism. The tradition he inherited was ancient, contemplative, removed from the world. He wanted it to descend from the mountains. In 1956, he founded a magazine called </w:t>
      </w:r>
      <w:r>
        <w:rPr>
          <w:i/>
        </w:rPr>
        <w:t>Engaged Buddhism</w:t>
      </w:r>
      <w:r>
        <w:t>—the first time that term appeared in print. Not Buddhism applied to social problems. Buddhism that recognized no separation between practice and the world.</w:t>
      </w:r>
    </w:p>
    <w:p>
      <w:r>
        <w:t>When war came, he refused the choice between sides. The Viet Cong killed his students for refusing to support them. The South Vietnamese government killed them for the same reason. In 1963, a young nun he knew, Nhat Chi Mai, publicly immolated herself in Saigon, calling for peace. He wrote: "The fire that burns the body of Nhat Chi Mai continues to burn in my heart, and I will carry it there all my life."</w:t>
      </w:r>
    </w:p>
    <w:p>
      <w:r>
        <w:t>The question that reorganized his life was simple and impossible: how do you practice peace when peace is not permitted?</w:t>
      </w:r>
    </w:p>
    <w:p>
      <w:r>
        <w:t>His answer: you become the practice.</w:t>
      </w:r>
    </w:p>
    <w:p>
      <w:r>
        <w:t>In exile in France, he established Plum Village, a monastery that looked nothing like a monastery. No high walls. No separation from the village. Laypeople came for weeks or months, lived alongside monastics, then returned to their lives. He taught walking meditation by walking—slowly, on ordinary paths, paying attention to each step. He taught eating meditation by eating—slowly, in silence, noticing the food. Everything became practice because everything was already practice; you just had to stop long enough to notice.</w:t>
      </w:r>
    </w:p>
    <w:p>
      <w:r>
        <w:t>The teachings were simple to the point of offense. Breathe. Notice you're breathing. When you're angry, say "I am angry" and breathe. When you wash dishes, wash dishes. American students brought him complex questions about consciousness and enlightenment. He told them to drink their tea.</w:t>
      </w:r>
    </w:p>
    <w:p>
      <w:r>
        <w:t xml:space="preserve">This simplicity concealed ruthless clarity. In </w:t>
      </w:r>
      <w:r>
        <w:rPr>
          <w:i/>
        </w:rPr>
        <w:t>Being Peace</w:t>
      </w:r>
      <w:r>
        <w:t>, he wrote: "If we are not happy, if we are not peaceful, we cannot share peace and happiness with others, even those we love, those who live under the same roof. If we are peaceful, if we are happy, we can smile and blossom like a flower, and everyone in our family, our entire society, will benefit from our peace."</w:t>
      </w:r>
    </w:p>
    <w:p>
      <w:r>
        <w:t>It sounds like sentiment until you grasp what he's actually saying: your peace is not your private achievement. It's a political fact. Every moment of presence or absence from presence reverberates. The opposite of war is not the absence of war but the presence of people who have learned to be present.</w:t>
      </w:r>
    </w:p>
    <w:p>
      <w:r>
        <w:t>He developed the practice of Beginning Anew—a structured way for communities to acknowledge harm, express appreciation, and speak difficult truths. Monastics practiced it. Families practiced it. He was designing liturgy for the mess of actual human relationship, the places where Buddhism's traditional focus on individual enlightenment fell silent.</w:t>
      </w:r>
    </w:p>
    <w:p>
      <w:r>
        <w:t>In 2001, after the September 11 attacks, he wrote to President George W. Bush, urging him not to respond with violence. He understood that letter would accomplish nothing politically. He sent it because the practice was to send it. "Terrorism is the result of hatred, violence and misunderstanding," he wrote. "Putting all our resources into military action will not end terrorism... The root of terrorism should be identified and carefully removed."</w:t>
      </w:r>
    </w:p>
    <w:p>
      <w:r>
        <w:t>The question his work raises: what if the deepest politics is the one you enact with your nervous system?</w:t>
      </w:r>
    </w:p>
    <w:p>
      <w:r>
        <w:t xml:space="preserve">He was not naïve. He knew that mindfulness could be co-opted, commodified, reduced to an app that helps you tolerate injustice more calmly. His response was not to protect the teaching but to make it more specific. He wrote explicitly about the environmental crisis, about economic injustice, about racism. In </w:t>
      </w:r>
      <w:r>
        <w:rPr>
          <w:i/>
        </w:rPr>
        <w:t>The Art of Power</w:t>
      </w:r>
      <w:r>
        <w:t>, he distinguished between domination and true power, which he defined as the capacity to make people less afraid.</w:t>
      </w:r>
    </w:p>
    <w:p>
      <w:r>
        <w:t>The cost of his seeking: he lived in permanent exile for four decades. His students in Vietnam practiced under surveillance, were arrested, had their monasteries confiscated. He couldn't visit his dying mother or attend his father's funeral. When he finally returned to Vietnam in 2005, it was as a visitor, not a citizen. The government allowed him in only because he had become too famous to exclude, and they watched him closely.</w:t>
      </w:r>
    </w:p>
    <w:p>
      <w:r>
        <w:t>In 2014, at eighty-eight, he had a severe stroke that left him unable to speak. He had written, "The practice of Zen is to eat, breathe, cook, carry water, and scrub the toilet—to infuse every act of body, speech, and mind with mindfulness." Now he could no longer speak to teach it. He returned to Vietnam in 2018 to die in the temple where he had been ordained as a novice monk seventy-nine years earlier. He sat in his wheelchair in the garden, silent, still practicing the only teaching that remained: this moment. Just this.</w:t>
      </w:r>
    </w:p>
    <w:p>
      <w:r>
        <w:t>What remains is not a system of thought but a set of practices anyone can do. Walk and know you're walking. Breathe and know you're breathing. Look at the person suffering in front of you and know that their suffering is yours. It sounds trivial until you try to do it for five minutes. Then you discover what he discovered: that attention is the most difficult political act, and the most necessary.</w:t>
      </w:r>
    </w:p>
    <w:p>
      <w:r>
        <w:t>He died in January 2022 at Tu Hieu Temple in Hue, age ninety-five, having reorganized Vietnamese Buddhism, created a global movement, and demonstrated that the line between contemplation and action exists only for people who are not paying attention. His last teaching was his living: that you can lose your country, your language, your mobility, your speech, and still have the one thing that cannot be confiscated—this breath, this step, this moment of presence that is somehow, inexplicably, enough.</w:t>
      </w:r>
    </w:p>
    <w:p>
      <w:r>
        <w:br w:type="page"/>
      </w:r>
    </w:p>
    <w:p>
      <w:pPr>
        <w:pStyle w:val="Heading1"/>
      </w:pPr>
      <w:r>
        <w:t>Dag Hammarskjöld</w:t>
      </w:r>
    </w:p>
    <w:p>
      <w:pPr>
        <w:pStyle w:val="Heading2"/>
      </w:pPr>
      <w:r>
        <w:t>Dag Hammarskjöld</w:t>
      </w:r>
    </w:p>
    <w:p>
      <w:r>
        <w:t>The UN Secretary-General kept a manuscript in his apartment that no one knew about. For sixteen years, Dag Hammarskjöld had been writing a spiritual diary in Swedish—aphorisms, prayers, poems, the record of an interior life conducted in complete privacy while he negotiated with Khrushchev and Nasser, while he built peacekeeping operations from nothing, while he turned a ceremonial position into something like moral authority in international affairs.</w:t>
      </w:r>
    </w:p>
    <w:p>
      <w:r>
        <w:t xml:space="preserve">He called it </w:t>
      </w:r>
      <w:r>
        <w:rPr>
          <w:i/>
        </w:rPr>
        <w:t>Vägmärken</w:t>
      </w:r>
      <w:r>
        <w:t>—road marks, or waymarks. His instructions were clear: publish it after his death, unedited. When he died in a plane crash in the Congo in 1961, his friends opened the manuscript and discovered they had not known him at all.</w:t>
      </w:r>
    </w:p>
    <w:p>
      <w:r>
        <w:t>The public Hammarskjöld was efficiency incarnated. Impeccable English, impeccable French, impeccable manners. He worked eighteen-hour days and never appeared tired. He answered cables at three in the morning. He maintained perfect composure during Security Council sessions where delegates screamed at each other. Khrushchev once pounded his shoe on the desk and called for Hammarskjöld's resignation; Hammarskjöld responded with a short speech on the independence of the office that has been quoted ever since.</w:t>
      </w:r>
    </w:p>
    <w:p>
      <w:r>
        <w:t>But the private Hammarskjöld was writing things like this: "Thou who hast created us free, who seest that we betray our freedom, and who yet dost continue to create us free—give us faith." And this: "The only value of a life is its content—for others. Apart from this my life is worse than death." And this, from 1956: "Not I, but God in me."</w:t>
      </w:r>
    </w:p>
    <w:p>
      <w:r>
        <w:t>He came from Swedish aristocracy, the kind that combined Lutheran severity with public service. His father had been Prime Minister during World War I, maintaining Swedish neutrality through impossible pressures. Dag was the youngest of four sons, raised in Uppsala Castle while his father governed. Brilliance was assumed; emotion was not discussed.</w:t>
      </w:r>
    </w:p>
    <w:p>
      <w:r>
        <w:t>He became an economist, then a civil servant, then the head of Sweden's central bank, then a cabinet minister—the youngest in Swedish history. He had no private life that anyone could discern. No wife, no children, no scandals, no hobbies that took him away from work. Colleagues found him remote. He collected modern art and lived in a meticulously arranged apartment. That was all anyone knew.</w:t>
      </w:r>
    </w:p>
    <w:p>
      <w:r>
        <w:t>In 1953, the UN Security Council needed a new Secretary-General. The great powers wanted someone competent but harmless—a Swedish bureaucrat seemed ideal. They got competence and something else they hadn't bargained for: a man who believed the office had moral standing independent of what the powers wanted.</w:t>
      </w:r>
    </w:p>
    <w:p>
      <w:r>
        <w:t>Hammarskjöld did something new. He interpreted the UN Charter's vague language about the Secretary-General's role as granting him authority to act—not just to implement what the Security Council decided but to initiate, to mediate, to go places and do things because the situation required it. He called it "preventive diplomacy." Others called it overreach.</w:t>
      </w:r>
    </w:p>
    <w:p>
      <w:r>
        <w:t>He went to Beijing in 1955 and negotiated the release of captured American pilots. He flew to the Middle East during the Suez Crisis. He created the first UN peacekeeping force—soldiers without weapons, observers without power to enforce, the whole operation premised on moral authority he was inventing as he went. It worked, barely. The British and French withdrew. The crisis de-escalated.</w:t>
      </w:r>
    </w:p>
    <w:p>
      <w:r>
        <w:t>The manuscript he was keeping recorded none of this. It recorded the cost.</w:t>
      </w:r>
    </w:p>
    <w:p>
      <w:r>
        <w:t>"How am I to find the strength to live as a free man, detached from all that was mine, and in spite of that to act responsibly and with commitment?" That's from 1956, the Suez year. And this, from the same period: "Pray that your loneliness may spur you into finding something to live for, great enough to die for."</w:t>
      </w:r>
    </w:p>
    <w:p>
      <w:r>
        <w:t>He was reading mystics: Meister Eckhart, Thomas à Kempis, John of the Cross. He was translating medieval Swedish poetry. He was writing haiku in Swedish about snow and silence. Meanwhile he was creating the modern conception of international civil service, arguing that loyalty to the UN transcended loyalty to one's home country, that there was such a thing as the international interest.</w:t>
      </w:r>
    </w:p>
    <w:p>
      <w:r>
        <w:t>The Congo crisis broke him open. In 1960, the newly independent Congo collapsed into chaos—secession, civil war, Cold War proxy fighting, mining companies protecting their interests, everything happening at once. The UN tried to hold the center. Hammarskjöld sent peacekeepers, tried to negotiate between factions, refused to take sides in ways that satisfied either the Soviets or the Americans.</w:t>
      </w:r>
    </w:p>
    <w:p>
      <w:r>
        <w:t>Khrushchev demanded his resignation and proposed replacing the single Secretary-General with a troika—one representative each from the West, the Soviet bloc, and the non-aligned nations. It would have ended the office's independence. Hammarskjöld refused to resign. "The Secretary-General should be expected to act without guidance from the Assembly or the Security Council should this appear to him necessary," he said. It was as close as he came to claiming authority that derived from somewhere other than the member states.</w:t>
      </w:r>
    </w:p>
    <w:p>
      <w:r>
        <w:t>In the manuscript, he was writing about sacrifice and death with an intensity that disturbed his friends when they read it later. "Tomorrow we shall meet, / Death and I— / And he shall thrust his sword / Into one who is wide awake." That's from 1959. He kept returning to the theme: readiness, surrender, the freedom that comes from having nothing left to lose.</w:t>
      </w:r>
    </w:p>
    <w:p>
      <w:r>
        <w:t>In September 1961, he flew to the Congo to negotiate a ceasefire between UN forces and the breakaway province of Katanga. His plane crashed near Ndola, in what is now Zambia. Everyone aboard died. The circumstances have never been fully explained—possible pilot error, possible mechanical failure, possible surface-to-air missile, possible sabotage by mining interests that wanted him dead. The investigations were inconclusive.</w:t>
      </w:r>
    </w:p>
    <w:p>
      <w:r>
        <w:t xml:space="preserve">His friends published </w:t>
      </w:r>
      <w:r>
        <w:rPr>
          <w:i/>
        </w:rPr>
        <w:t>Markings</w:t>
      </w:r>
      <w:r>
        <w:t xml:space="preserve"> (the English title) in 1963. It shocked people. W.H. Auden wrote the foreword and called it "a sort of white stone" marking where grace appeared. Others found it pretentious or disturbing. Here was the cool technocrat revealed as a mystic, the rational diplomat revealed as someone seeking union with God through absolute self-emptying.</w:t>
      </w:r>
    </w:p>
    <w:p>
      <w:r>
        <w:t>"I don't know Who—or what—put the question, I don't know when it was put. I don't even remember answering. But at some moment I did answer Yes to Someone—or Something—and from that hour I was certain that existence is meaningful and that, therefore, my life, in self-surrender, had a goal."</w:t>
      </w:r>
    </w:p>
    <w:p>
      <w:r>
        <w:t>He wrote that entry in 1953, the year he became Secretary-General. Everything that followed—the crises, the innovations, the eighteen-hour days, the final flight to Ndola—came after that Yes.</w:t>
      </w:r>
    </w:p>
    <w:p>
      <w:r>
        <w:t xml:space="preserve">The question people still argue about is whether the mysticism was private decoration or whether it was load-bearing. Could you have the public Hammarskjöld without the private one? He thought not. In </w:t>
      </w:r>
      <w:r>
        <w:rPr>
          <w:i/>
        </w:rPr>
        <w:t>Markings</w:t>
      </w:r>
      <w:r>
        <w:t xml:space="preserve"> he kept returning to the idea that only someone who had surrendered personal ambition could act freely in the political sphere, that only someone who had nothing to lose could risk everything, that only someone who had died to self-interest could serve the international interest he was trying to invent.</w:t>
      </w:r>
    </w:p>
    <w:p>
      <w:r>
        <w:t>It's a claim you can't verify. What remains is verifiable: he turned a ceremonial position into a moral office, created tools for managing conflicts that didn't fit Cold War categories, established precedents for international civil service that still matter. And he did it while conducting an interior life of such intensity that his friends, reading the manuscript after his death, realized they had never known him.</w:t>
      </w:r>
    </w:p>
    <w:p>
      <w:r>
        <w:t xml:space="preserve">The last entry in </w:t>
      </w:r>
      <w:r>
        <w:rPr>
          <w:i/>
        </w:rPr>
        <w:t>Markings</w:t>
      </w:r>
      <w:r>
        <w:t xml:space="preserve"> is undated, probably written shortly before he died: "Hallowed be Thy name, / not mine, / Thy kingdom come, / not mine."</w:t>
      </w:r>
    </w:p>
    <w:p>
      <w:r>
        <w:br w:type="page"/>
      </w:r>
    </w:p>
    <w:p>
      <w:pPr>
        <w:pStyle w:val="Heading1"/>
      </w:pPr>
      <w:r>
        <w:t>Hannah Arendt</w:t>
      </w:r>
    </w:p>
    <w:p>
      <w:pPr>
        <w:pStyle w:val="Heading2"/>
      </w:pPr>
      <w:r>
        <w:t>Hannah Arendt</w:t>
      </w:r>
    </w:p>
    <w:p>
      <w:r>
        <w:t>In 1960, Hannah Arendt sat in a Jerusalem courtroom watching Adolf Eichmann through bulletproof glass. He was smaller than she expected. Meticulous, boring, concerned with bureaucratic procedure. She took notes furiously, smoking cigarette after cigarette, and what she saw terrified her more than a monster would have: an ordinary man performing extraordinary evil through sheer thoughtlessness.</w:t>
      </w:r>
    </w:p>
    <w:p>
      <w:r>
        <w:t xml:space="preserve">The book she wrote about the trial, </w:t>
      </w:r>
      <w:r>
        <w:rPr>
          <w:i/>
        </w:rPr>
        <w:t>Eichmann in Jerusalem</w:t>
      </w:r>
      <w:r>
        <w:t>, destroyed friendships of decades. Gershom Scholem, who had known her since the 1930s, accused her of lacking love for the Jewish people. She responded that she had never loved any people, only persons. "I indeed love 'only' my friends and the only kind of love I know of and believe in is the love of persons."</w:t>
      </w:r>
    </w:p>
    <w:p>
      <w:r>
        <w:t>She meant it. And it was the kind of truth that made her impossible.</w:t>
      </w:r>
    </w:p>
    <w:p>
      <w:r>
        <w:t>Arendt was born in 1906 in Hannover to secular German Jews who raised her to believe she could be a German philosopher. For a while, this seemed plausible. At eighteen she went to Marburg to study with Martin Heidegger, who was married and thirty-five and seduced her almost immediately. She became consumed by the affair—what else do you call it when your professor and lover is revolutionizing Western philosophy in real time and you're nineteen? The relationship ended badly, as it had to. But something remained: a conviction that philosophy mattered, that thinking was not decoration but necessity.</w:t>
      </w:r>
    </w:p>
    <w:p>
      <w:r>
        <w:t>Then history intervened. By 1933, being a German philosopher was no longer plausible if you were Jewish. Arendt fled to Paris, worked helping Jewish refugees escape to Palestine, was briefly imprisoned in a French internment camp, escaped again, made it to New York in 1941 with her second husband and her mother. Forty-one years old, speaking minimal English, no academic position, no money, no certainty she would ever write in German again.</w:t>
      </w:r>
    </w:p>
    <w:p>
      <w:r>
        <w:t xml:space="preserve">She wrote in German anyway. </w:t>
      </w:r>
      <w:r>
        <w:rPr>
          <w:i/>
        </w:rPr>
        <w:t>The Origins of Totalitarianism</w:t>
      </w:r>
      <w:r>
        <w:t>, finished in 1949, was the work of someone trying to understand how the world she'd known had become impossible. Not just Nazi Germany—totalitarianism itself, the modern phenomenon of organizing entire societies around a single fiction, requiring constant motion, constant enemies, constant terror to maintain the lie. The book made her reputation. It also marked her permanently as someone who thought outside the comfort zones of both left and right.</w:t>
      </w:r>
    </w:p>
    <w:p>
      <w:r>
        <w:t>Because what Arendt kept noticing was how much the totalitarianisms resembled each other. This did not make her popular in Cold War New York, where you were supposed to understand that Soviet terror was essentially different from Nazi terror. She thought they were essentially similar. Both had made politics into a machinery that destroyed the capacity for plural human existence.</w:t>
      </w:r>
    </w:p>
    <w:p>
      <w:r>
        <w:t>Her great subject became this capacity—what she called "the human condition." Not human nature (she didn't believe in it), but the fundamental activities through which humans make a shared world: labor, work, action. The last was what mattered most. Action meant beginning something new, appearing among others, speaking and acting in ways that could not be predicted or controlled. It required plurality—the fact that we are different people, not interchangeable units. Totalitarianism destroyed plurality. So did modern mass society, in subtler ways.</w:t>
      </w:r>
    </w:p>
    <w:p>
      <w:r>
        <w:t>She was writing political theory, but she was thinking about what it meant to be human. And what it meant kept coming back to thinking itself.</w:t>
      </w:r>
    </w:p>
    <w:p>
      <w:r>
        <w:t>The Eichmann trial crystallized this. Here was a man who had organized the logistics of genocide, and his defense was that he had been following orders. Arendt believed him—not that he was innocent, but that he genuinely had not thought about what he was doing. He had replaced thinking with clichés, with bureaucratic procedure, with an inability to see from anyone's perspective but his own narrow role. She called it "the banality of evil."</w:t>
      </w:r>
    </w:p>
    <w:p>
      <w:r>
        <w:t>The phrase entered the language. The analysis enraged almost everyone. Jews were furious that she had described the Nazis' most notorious living functionary as banal rather than monstrous. They were more furious that she had noted the complicity of Jewish leadership in the ghettos and councils—how cooperation had sometimes enabled destruction. This was true and also unbearable to say in 1963, eighteen years after liberation, when survivors were still processing trauma that had no adequate language.</w:t>
      </w:r>
    </w:p>
    <w:p>
      <w:r>
        <w:t>Arendt did not back down. She believed that thinking required the courage to examine what was most painful and complicated. She believed that Jews deserved the dignity of being examined as historical actors, not just as victims. She believed that understanding the mechanisms of evil mattered more than preserving consoling myths.</w:t>
      </w:r>
    </w:p>
    <w:p>
      <w:r>
        <w:t>The cost was high. Old friends stopped speaking to her. She was called a self-hating Jew, a Nazi sympathizer. At the Leo Baeck Institute, someone spat at her. She had become what she had always been: a truth-teller who made people furious precisely because she could not be dismissed as simply wrong.</w:t>
      </w:r>
    </w:p>
    <w:p>
      <w:r>
        <w:t xml:space="preserve">In her last years, she turned to thinking itself. </w:t>
      </w:r>
      <w:r>
        <w:rPr>
          <w:i/>
        </w:rPr>
        <w:t>The Life of the Mind</w:t>
      </w:r>
      <w:r>
        <w:t>, unfinished at her death in 1975, tried to understand what thinking was and why it mattered. Not just specialized intellectual work—the activity of stopping, withdrawing from the world of action, conducting the silent dialogue with oneself that Socrates had described. She believed this dialogue was the origin of conscience. When you cannot face yourself, when you cannot stand to be alone with your thoughts, then you have lost the capacity to refuse evil.</w:t>
      </w:r>
    </w:p>
    <w:p>
      <w:r>
        <w:t>Eichmann, she thought, could not think. He could calculate, organize, follow procedures. But he could not examine what he was doing from any perspective but his own bureaucratic role. He was thoughtless. And thoughtlessness, it turned out, could accommodate any horror.</w:t>
      </w:r>
    </w:p>
    <w:p>
      <w:r>
        <w:t xml:space="preserve">She died of a heart attack at her desk in 1975, cigarette still burning in the ashtray, first pages of the third volume of </w:t>
      </w:r>
      <w:r>
        <w:rPr>
          <w:i/>
        </w:rPr>
        <w:t>The Life of the Mind</w:t>
      </w:r>
      <w:r>
        <w:t xml:space="preserve"> in the typewriter. The second volume, on willing, had been finished. The third, on judging, was never completed.</w:t>
      </w:r>
    </w:p>
    <w:p>
      <w:r>
        <w:t>The absence is appropriate. Arendt spent her life trying to judge—not in the sense of condemning, but in the sense of making sense of particulars without subsuming them under rules, understanding specific actions in their specific contexts. She judged Eichmann. She judged the Jewish councils. She judged totalitarianism and modernity and consumer society and the university system and her friends and herself.</w:t>
      </w:r>
    </w:p>
    <w:p>
      <w:r>
        <w:t>What remains is not a system but a practice: the insistence on thinking when thinking is difficult, on maintaining plurality when mass society wants uniformity, on appearing before others as a distinct person rather than a type. Her work is difficult, often frustrating, sometimes wrong. She could be tone-deaf, could fail to see how her truths would land in a world still processing trauma.</w:t>
      </w:r>
    </w:p>
    <w:p>
      <w:r>
        <w:t>But she was never thoughtless. She crossed from Germany to France to America, from German to English, from philosophy to political theory, from the security of inherited categories to the precariousness of thinking freshly. She paid for it in friendships, in professional isolation, in the specific loneliness of being unable to love peoples, only persons.</w:t>
      </w:r>
    </w:p>
    <w:p>
      <w:r>
        <w:t>Near the end, a friend asked if she felt she belonged anywhere. "I don't belong anywhere," she said. "I've never belonged anywhere." Then, after a pause: "But I'm at home in the German language. And I'm at home in philosophy."</w:t>
      </w:r>
    </w:p>
    <w:p>
      <w:r>
        <w:t>The first was her mother tongue, which she kept even when it was the language of her would-be destroyers. The second was the activity of thinking itself—not as profession or expertise, but as the condition of being able to face yourself. Of being able to live with your own thoughts.</w:t>
      </w:r>
    </w:p>
    <w:p>
      <w:r>
        <w:t>She thought this was what separated humans from functionaries. She thought it was what separated persons from masses. She thought it was worth everything it cost.</w:t>
      </w:r>
    </w:p>
    <w:p>
      <w:r>
        <w:br w:type="page"/>
      </w:r>
    </w:p>
    <w:p>
      <w:pPr>
        <w:pStyle w:val="Heading1"/>
      </w:pPr>
      <w:r>
        <w:t>Iris Murdoch</w:t>
      </w:r>
    </w:p>
    <w:p>
      <w:pPr>
        <w:pStyle w:val="Heading2"/>
      </w:pPr>
      <w:r>
        <w:t>Iris Murdoch</w:t>
      </w:r>
    </w:p>
    <w:p>
      <w:r>
        <w:t>She kept notebooks—scores of them, densely packed with philosophical arguments, novel plots, character sketches, reminders to herself about attention. In one she wrote: "Art and morals are one. Their essence is the same. The essence of both of them is love. Love is the perception of individuals. Love is the extremely difficult realisation that something other than oneself is real."</w:t>
      </w:r>
    </w:p>
    <w:p>
      <w:r>
        <w:t>This wasn't piety. It was the central problem of her life.</w:t>
      </w:r>
    </w:p>
    <w:p>
      <w:r>
        <w:t>Iris Murdoch wrote twenty-six novels, most of them featuring tangled love affairs, philosophical conversations in pubs, and characters who discovered too late that other people were not characters. She also wrote dense works of moral philosophy arguing against the dominant trends of her time. The novels made her famous. The philosophy made her unfashionable. She didn't care. The two projects were one project: how do you learn to see what's actually there?</w:t>
      </w:r>
    </w:p>
    <w:p>
      <w:r>
        <w:t>She was born in Dublin in 1919 to Anglo-Irish parents, grew up in London, went to Oxford in 1938. Wartime Oxford was strange—half-empty, everyone waiting. She read classics, joined the Communist Party (briefly), fell in love with women and men, sometimes simultaneously. Her notebooks from this period are full of attempts to understand desire, to map its logic. She wanted a theory. The problem was that desire kept escaping the theory.</w:t>
      </w:r>
    </w:p>
    <w:p>
      <w:r>
        <w:t>After Oxford she joined the civil service, then UNRRA, the UN relief agency. In 1945 they sent her to Belgium and Austria. She worked in displaced persons camps—thousands of people who had survived but had nowhere to go back to. The camps were filthy, chaotic, impossible. She helped people fill out forms, tried to reunite families, dealt with the daily fact that bureaucracy could not touch what had happened to these people.</w:t>
      </w:r>
    </w:p>
    <w:p>
      <w:r>
        <w:t>The experience destroyed something in her. Or built something. She came back unable to take seriously the philosophical fashion of the moment, which was logical positivism—the idea that meaningful statements had to be verifiable, that ethics was just emotion dressed up as argument. She'd just watched civilization collapse and been rebuilt by people filling out forms while thinking about whether to kill themselves. The positivists' tidy categories seemed obscene.</w:t>
      </w:r>
    </w:p>
    <w:p>
      <w:r>
        <w:t>In 1948 she went back to Oxford, to study philosophy formally this time. She read everything—Plato, Kant, Hegel, the existentialists. She also met the new philosophy coming from Cambridge: Wittgenstein's ordinary language philosophy, which held that most philosophical problems dissolved if you just looked at how words actually worked. She found this both brilliant and insufficient. Yes, look at how words work. But also look at what's really there, which is harder than it sounds.</w:t>
      </w:r>
    </w:p>
    <w:p>
      <w:r>
        <w:t xml:space="preserve">Her first novel, </w:t>
      </w:r>
      <w:r>
        <w:rPr>
          <w:i/>
        </w:rPr>
        <w:t>Under the Net</w:t>
      </w:r>
      <w:r>
        <w:t>, appeared in 1954. It seemed like an existentialist romp—young man in London, love affairs, coincidences, philosophical conversations. Critics called it charming. They missed what she was doing. The book was about a man who treated other people as characters in his own narrative and kept being shocked when they turned out to have their own lives. The whole plot was an education in attention.</w:t>
      </w:r>
    </w:p>
    <w:p>
      <w:r>
        <w:t>She married John Bayley in 1956. He was an Oxford don, shy, brilliant, deeply kind. The marriage was unconventional—she had affairs, he knew, it caused pain, they stayed together. People who knew them disagree about whether this was liberation or damage or both. Her novels are full of marriages like this: arrangements that work until they don't, sustained by affection and cowardice and genuine love all mixed together.</w:t>
      </w:r>
    </w:p>
    <w:p>
      <w:r>
        <w:t xml:space="preserve">The novels kept coming, almost one a year. </w:t>
      </w:r>
      <w:r>
        <w:rPr>
          <w:i/>
        </w:rPr>
        <w:t>The Bell</w:t>
      </w:r>
      <w:r>
        <w:t xml:space="preserve"> (1958), </w:t>
      </w:r>
      <w:r>
        <w:rPr>
          <w:i/>
        </w:rPr>
        <w:t>A Severed Head</w:t>
      </w:r>
      <w:r>
        <w:t xml:space="preserve"> (1961), </w:t>
      </w:r>
      <w:r>
        <w:rPr>
          <w:i/>
        </w:rPr>
        <w:t>The Black Prince</w:t>
      </w:r>
      <w:r>
        <w:t xml:space="preserve"> (1973), </w:t>
      </w:r>
      <w:r>
        <w:rPr>
          <w:i/>
        </w:rPr>
        <w:t>The Sea, The Sea</w:t>
      </w:r>
      <w:r>
        <w:t xml:space="preserve"> (1978, which won the Booker). The plots were melodramatic—secret affairs, sudden deaths, mystical experiences in gardens. The prose was lucid, almost plain. The combination let her do something unusual: use plot machinery to expose the mechanics of self-deception.</w:t>
      </w:r>
    </w:p>
    <w:p>
      <w:r>
        <w:t>Her characters were always making grand gestures, having revelations, deciding to change. The revelations were usually wrong. Not because truth didn't exist but because seeing it required a discipline most people couldn't sustain. You had to look away from yourself long enough to see that other people were real, not supporting characters. This was, she thought, the same work that art does and morality requires.</w:t>
      </w:r>
    </w:p>
    <w:p>
      <w:r>
        <w:t xml:space="preserve">The philosophy establishment didn't know what to do with her. Her big book, </w:t>
      </w:r>
      <w:r>
        <w:rPr>
          <w:i/>
        </w:rPr>
        <w:t>The Sovereignty of Good</w:t>
      </w:r>
      <w:r>
        <w:t xml:space="preserve"> (1970), argued against everything fashionable. She said that morality wasn't about choices in crisis moments but about the slow, patient work of learning to see clearly. She said that freedom wasn't about the will but about attention. She said that good was real, not just a name for preferences. She invoked Plato without apology at a time when Plato was considered hopelessly outdated.</w:t>
      </w:r>
    </w:p>
    <w:p>
      <w:r>
        <w:t>The book was short—three essays, ninety pages. It was also devastating. She didn't argue against her opponents directly; she just described a different picture. Imagine morality is like learning to see. You practice. You fail. You practice more. Gradually the world reveals itself as it is, not as you need it to be. This isn't therapy, it's metaphysics. The Good is real. Love is attention to reality. Art helps because it gives us practice looking at something other than ourselves.</w:t>
      </w:r>
    </w:p>
    <w:p>
      <w:r>
        <w:t>The academic philosophers mostly ignored this. The novelists understood it immediately.</w:t>
      </w:r>
    </w:p>
    <w:p>
      <w:r>
        <w:t>She kept teaching at Oxford—undergraduates, tutorials, the weekly grind of reading bad essays. She kept writing—mornings at her desk, the notebooks filling up. She kept the affairs, which hurt Bayley and which she couldn't seem to stop. The novels examined this pattern obsessively: people who understand, theoretically, that their actions harm others, but who can't quite make that understanding real enough to change their behavior.</w:t>
      </w:r>
    </w:p>
    <w:p>
      <w:r>
        <w:t>In the early 1990s she began to lose words. Not forget them—lose them, as if they were falling out of her brain. At first it seemed like ordinary aging. Then it got worse. The notebooks became harder to read, the entries shorter, more repetitive. By 1995 she couldn't write anymore.</w:t>
      </w:r>
    </w:p>
    <w:p>
      <w:r>
        <w:t>The diagnosis was Alzheimer's. The woman who had spent fifty years thinking about attention, about the discipline of seeing what's real, about love as the recognition that other people exist—she was losing the ability to recognize anything.</w:t>
      </w:r>
    </w:p>
    <w:p>
      <w:r>
        <w:t xml:space="preserve">Bayley took care of her. He wrote about it later, in </w:t>
      </w:r>
      <w:r>
        <w:rPr>
          <w:i/>
        </w:rPr>
        <w:t>Iris: A Memoir</w:t>
      </w:r>
      <w:r>
        <w:t>, which some people found beautiful and others found obscene—this private thing made public. He described helping her dress, reminding her who people were, watching her become someone simpler. She died in 1999.</w:t>
      </w:r>
    </w:p>
    <w:p>
      <w:r>
        <w:t xml:space="preserve">The question the work keeps asking is: How do you see what's actually there? Not what you want to be there, not what the theory says should be there, but what </w:t>
      </w:r>
      <w:r>
        <w:rPr>
          <w:i/>
        </w:rPr>
        <w:t>is</w:t>
      </w:r>
      <w:r>
        <w:t xml:space="preserve"> there—the concrete, messy, recalcitrant reality of other people.</w:t>
      </w:r>
    </w:p>
    <w:p>
      <w:r>
        <w:t>She thought the answer was attention. Sustained, patient, unselfing attention. Art could train you in it. Morality required it. Love was nothing else.</w:t>
      </w:r>
    </w:p>
    <w:p>
      <w:r>
        <w:t>The discipline she described is almost impossibly hard. She knew this. Her own life demonstrated it—the affairs, the self-deception, the gap between understanding and action. The notebooks are full of reminders to herself to look, to really look, followed by evidence that she hadn't.</w:t>
      </w:r>
    </w:p>
    <w:p>
      <w:r>
        <w:t>What remains is the insistence that it matters. That seeing clearly is possible and also necessary. That love is real work, not a feeling. That other people are not characters in your story but the whole point.</w:t>
      </w:r>
    </w:p>
    <w:p>
      <w:r>
        <w:t>The novels are still in print. The philosophy is taught more now than it was in her lifetime. The notebooks are at Oxford, available to scholars. What they record is not triumph but the attempt—fifty years of trying to look away from herself long enough to see what was real.</w:t>
      </w:r>
    </w:p>
    <w:p>
      <w:r>
        <w:br w:type="page"/>
      </w:r>
    </w:p>
    <w:p>
      <w:pPr>
        <w:pStyle w:val="Heading1"/>
      </w:pPr>
      <w:r>
        <w:t>Charles Taylor</w:t>
      </w:r>
    </w:p>
    <w:p>
      <w:pPr>
        <w:pStyle w:val="Heading2"/>
      </w:pPr>
      <w:r>
        <w:t>Charles Taylor: The Shape of Our Dwelling</w:t>
      </w:r>
    </w:p>
    <w:p>
      <w:r>
        <w:t>In 1958, a young Canadian philosopher arrived at Oxford to study under Isaiah Berlin. Charles Taylor was twenty-six, already brilliant, already restless. He'd come from McGill with questions about freedom and identity that didn't fit the analytical machinery then dominating philosophy. Oxford offered precision, rigor, the careful parsing of ordinary language. Taylor wanted to know why modern people felt homeless in the world.</w:t>
      </w:r>
    </w:p>
    <w:p>
      <w:r>
        <w:t>Berlin recognized something in him—not just intellect but a particular kind of seriousness. Taylor wasn't interested in winning arguments. He wanted to understand the architecture of modern consciousness, the structure that made us feel simultaneously free and lost. This wasn't a question you could resolve with conceptual analysis. It required history, psychology, theology, literature. It required crossing boundaries the profession had erected precisely to avoid such sprawling ambition.</w:t>
      </w:r>
    </w:p>
    <w:p>
      <w:r>
        <w:t>He spent the next six decades crossing them anyway.</w:t>
      </w:r>
    </w:p>
    <w:p>
      <w:pPr>
        <w:pStyle w:val="Heading3"/>
      </w:pPr>
      <w:r>
        <w:t>The Wager</w:t>
      </w:r>
    </w:p>
    <w:p>
      <w:r>
        <w:t>Taylor's central bet was that you couldn't understand modern identity—what it feels like to be a self now—without understanding the long transformation that produced it. We experience ourselves as individuals with inner depths, authentic feelings, rights to self-determination. We take this as natural. Taylor saw it as achievement and loss, built across centuries, at considerable cost.</w:t>
      </w:r>
    </w:p>
    <w:p>
      <w:r>
        <w:t>The work of excavating this transformation consumed him. Not as historical curiosity but as diagnosis. Modern people suffer from a particular kind of malaise: we're free but unmoored, individual but isolated, capable of unprecedented self-expression but unsure what self we're expressing. Taylor wanted to show how we got here and what resources remain for making sense of our condition.</w:t>
      </w:r>
    </w:p>
    <w:p>
      <w:r>
        <w:t>This required reading Augustine and Montaigne, Rousseau and Hegel, not as texts in a tradition but as moments in a transformation. It meant taking seriously the phenomenology of Catholic Mass and Taylor Swift concerts, secular therapy and religious confession. High and low, sacred and secular, all manifestations of the same hunger for meaning in a world that official stories say is meaningless.</w:t>
      </w:r>
    </w:p>
    <w:p>
      <w:r>
        <w:t xml:space="preserve">His colleagues thought he'd wandered off the philosophical reservation. The analytical tradition wanted propositions and arguments. Taylor wrote </w:t>
      </w:r>
      <w:r>
        <w:rPr>
          <w:i/>
        </w:rPr>
        <w:t>Sources of the Self</w:t>
      </w:r>
      <w:r>
        <w:t xml:space="preserve"> (1989), a 600-page genealogy of modern identity that ranged from Plato to Romanticism, tracing how we'd moved from a world where the good was "out there" in a cosmic order to one where it emanates from within. The book made arguments, but its power was cumulative—less like a proof than a portrait coming slowly into focus.</w:t>
      </w:r>
    </w:p>
    <w:p>
      <w:pPr>
        <w:pStyle w:val="Heading3"/>
      </w:pPr>
      <w:r>
        <w:t>The Costs of Dwelling</w:t>
      </w:r>
    </w:p>
    <w:p>
      <w:r>
        <w:t>Taylor's Catholic faith complicated everything. Not because it made him less rigorous—Oxford had trained that reflex thoroughly—but because it positioned him permanently outside both camps in the culture wars he spent decades trying to mediate.</w:t>
      </w:r>
    </w:p>
    <w:p>
      <w:r>
        <w:t>To secular liberals, his defense of religious perspectives in public life looked reactionary. He was arguing, against the Rawlsian consensus, that citizens shouldn't have to translate their deepest convictions into neutral language before entering public debate. The requirement itself was coercive, a liberal fundamentalism that pretended neutrality while enforcing a particular metaphysics.</w:t>
      </w:r>
    </w:p>
    <w:p>
      <w:r>
        <w:t>To religious conservatives, his insistence on pluralism and his support for Quebec nationalism looked like relativism. He was a Catholic who thought secular people could live good lives, a communitarian who defended individual rights, a Canadian federalist who believed Quebec needed special recognition. He refused clean positions.</w:t>
      </w:r>
    </w:p>
    <w:p>
      <w:r>
        <w:t xml:space="preserve">His work on multiculturalism brought similar trouble. </w:t>
      </w:r>
      <w:r>
        <w:rPr>
          <w:i/>
        </w:rPr>
        <w:t>Multiculturalism and the Politics of Recognition</w:t>
      </w:r>
      <w:r>
        <w:t xml:space="preserve"> (1992) argued that liberal societies needed to move beyond mere tolerance toward active recognition of different ways of life. Identity wasn't just a private matter; it required acknowledgment from others. This challenged both the liberal insistence on universal principles and the conservative commitment to shared tradition.</w:t>
      </w:r>
    </w:p>
    <w:p>
      <w:r>
        <w:t>Both sides complained he was giving aid to the enemy. Taylor kept insisting the real enemy was reductionism—the impulse to flatten the complexity of human self-understanding into neat ideological packages.</w:t>
      </w:r>
    </w:p>
    <w:p>
      <w:pPr>
        <w:pStyle w:val="Heading3"/>
      </w:pPr>
      <w:r>
        <w:t>The Quebec Question</w:t>
      </w:r>
    </w:p>
    <w:p>
      <w:r>
        <w:t>He ran for Parliament four times as a New Democratic Party candidate in Quebec. Lost every time, often badly. This wasn't dilettantish foray; Taylor took politics seriously as a realm where philosophical principles met actual lives. His federalism was rooted in the conviction that Canada could be a model for how different communities coexist without flattening into homogeneity.</w:t>
      </w:r>
    </w:p>
    <w:p>
      <w:r>
        <w:t>Quebec's distinctiveness wasn't an aberration to be managed but a reality to be affirmed. This put him at odds with Pierre Trudeau's vision of individual rights transcending cultural difference. Taylor thought Trudeau's liberalism, for all its virtues, missed something essential about how people actually experience belonging and meaning. You can't be neutral about what language your children speak, what stories shape your imagination. These aren't lifestyle choices; they're the ground on which selves get built.</w:t>
      </w:r>
    </w:p>
    <w:p>
      <w:r>
        <w:t>The political failures stung but didn't deter. Taylor kept writing about recognition, identity, the politics of difference. The work found its way into actual policy debates, constitutional discussions, multiculturalism frameworks. Losing elections didn't mean losing influence.</w:t>
      </w:r>
    </w:p>
    <w:p>
      <w:pPr>
        <w:pStyle w:val="Heading3"/>
      </w:pPr>
      <w:r>
        <w:t>Secular Age</w:t>
      </w:r>
    </w:p>
    <w:p>
      <w:r>
        <w:rPr>
          <w:i/>
        </w:rPr>
        <w:t>A Secular Age</w:t>
      </w:r>
      <w:r>
        <w:t xml:space="preserve"> (2007) took Taylor fifteen years to write and emerged at nearly 900 pages. It wasn't about whether people believe in God—the usual secularization story of declining belief. It was about what it feels like to believe or not believe in a world where belief is optional.</w:t>
      </w:r>
    </w:p>
    <w:p>
      <w:r>
        <w:t>In 1500, you couldn't not believe. The cosmos was enchanted, God's presence immediate, atheism barely conceivable. By 2000, belief is one option among many, and even for believers, faith competes with doubt in a way earlier ages didn't experience. We live in what Taylor calls "the immanent frame"—a self-sufficient natural order where transcendence is at best an add-on, not the structure of reality itself.</w:t>
      </w:r>
    </w:p>
    <w:p>
      <w:r>
        <w:t>This transformation involved gains and losses. We're free from certain kinds of cosmic terror. We've gained individual autonomy, human rights, the possibility of living by our own lights. But we've also lost sources of meaning, frameworks for making sense of suffering, vocabularies for experiences that don't fit utilitarian or expressive individualist categories.</w:t>
      </w:r>
    </w:p>
    <w:p>
      <w:r>
        <w:t>Taylor didn't want to reverse modernity—he wasn't that kind of conservative. He wanted to complicate the standard story, which presents secularization as progress from superstition to reason. The shift involved trade-offs, not just advances. Understanding what we've lost doesn't mean recovering it, but it might help us navigate the malaise more honestly.</w:t>
      </w:r>
    </w:p>
    <w:p>
      <w:r>
        <w:t>The book frustrated readers looking for clear prescriptions. Taylor was diagnosed the condition, not offering cure. Some found this unsatisfying. But prescription requires certainty Taylor didn't claim to possess. He was excavating the structure of modern experience, showing why common solutions—returning to tradition, doubling down on secular humanism—both miss something essential.</w:t>
      </w:r>
    </w:p>
    <w:p>
      <w:pPr>
        <w:pStyle w:val="Heading3"/>
      </w:pPr>
      <w:r>
        <w:t>The Pluralist Wager</w:t>
      </w:r>
    </w:p>
    <w:p>
      <w:r>
        <w:t>Late in life, Taylor became increasingly concerned with the conditions for coexistence. Not just liberal tolerance but genuine pluralism—the possibility that people with incompatible fundamental commitments might nevertheless build common life together.</w:t>
      </w:r>
    </w:p>
    <w:p>
      <w:r>
        <w:t>His work on secularism in Quebec (</w:t>
      </w:r>
      <w:r>
        <w:rPr>
          <w:i/>
        </w:rPr>
        <w:t>with Gérard Bouchard</w:t>
      </w:r>
      <w:r>
        <w:t>) argued for an approach that neither marginalizes religion nor privileges it. A secular state doesn't mean excluding religious voices from public deliberation. It means preventing any particular view—religious or secular—from dominating. This requires more, not less, engagement across difference.</w:t>
      </w:r>
    </w:p>
    <w:p>
      <w:r>
        <w:t>Critics on both sides found this naïve. Secularists thought he was opening doors to religious influence that should stay closed. Religious traditionalists thought he was diluting faith into just another "perspective." Taylor kept insisting both positions misunderstood the actual stakes. The question isn't whether religious or secular frameworks win. It's whether we can build societies where people whose deepest convictions conflict can still recognize each other's humanity.</w:t>
      </w:r>
    </w:p>
    <w:p>
      <w:r>
        <w:t>This wasn't optimism. Taylor knew how often recognition fails, how powerful the urge to reduce others to caricature. But he also knew the alternatives—enforced homogeneity or endless culture war—were worse. The work of mutual recognition is hard, incomplete, often unsuccessful. It's also necessary.</w:t>
      </w:r>
    </w:p>
    <w:p>
      <w:pPr>
        <w:pStyle w:val="Heading3"/>
      </w:pPr>
      <w:r>
        <w:t>What Remains</w:t>
      </w:r>
    </w:p>
    <w:p>
      <w:r>
        <w:t>Taylor is ninety-two now, still writing, still trying to articulate the shape of modern consciousness. The work hasn't resolved into a system. His books connect but don't build a unified theory. Each returns to similar concerns from different angles: the sources of selfhood, the meaning of modernity, the conditions for recognition.</w:t>
      </w:r>
    </w:p>
    <w:p>
      <w:r>
        <w:t>Some find this frustrating—decades of work without a final synthesis. But the refusal of synthesis might be the point. Modern identity isn't a problem to be solved but a condition to be understood, in all its tension and possibility. Taylor's work doesn't resolve the conflicts between authenticity and community, freedom and belonging, transcendence and immanence. It shows why they can't be resolved, why any resolution would flatten the complexity of actual human experience.</w:t>
      </w:r>
    </w:p>
    <w:p>
      <w:r>
        <w:t>His students scattered across disciplines—philosophy, political science, theology, anthropology. The work crosses boundaries because the questions demand it. You can't understand modern selfhood from inside one academic silo. Taylor demonstrated this not by arguing for interdisciplinarity but by doing the reading, following the questions wherever they led.</w:t>
      </w:r>
    </w:p>
    <w:p>
      <w:r>
        <w:t>The impact is diffuse, hard to measure in citations or disciples. But anyone working seriously on identity, recognition, secularism, multiculturalism moves in conceptual space Taylor helped map. The terms of debate shifted. We argue differently about religious freedom, cultural accommodation, the meaning of liberalism because Taylor spent sixty years showing why the old frameworks were inadequate.</w:t>
      </w:r>
    </w:p>
    <w:p>
      <w:r>
        <w:t>He never found a settled home—not in analytical philosophy, not in hermeneutics, not in political theory. The questions kept him moving. What drove him was the conviction that modern life's contradictions weren't failures of theory but constitutive features of our condition. Understanding that doesn't resolve anything. But it might help us live the contradictions more honestly, with less fantasy about easy resolutions.</w:t>
      </w:r>
    </w:p>
    <w:p>
      <w:r>
        <w:t>The work continues. The malaise persists. Taylor keeps writing, still convinced that getting the diagnosis right matters, even when cure remains beyond reach.</w:t>
      </w:r>
    </w:p>
    <w:p>
      <w:r>
        <w:br w:type="page"/>
      </w:r>
    </w:p>
    <w:p>
      <w:pPr>
        <w:pStyle w:val="Heading1"/>
      </w:pPr>
      <w:r>
        <w:t>Alasdair MacIntyre</w:t>
      </w:r>
    </w:p>
    <w:p>
      <w:pPr>
        <w:pStyle w:val="Heading2"/>
      </w:pPr>
      <w:r>
        <w:t>Alasdair MacIntyre</w:t>
      </w:r>
    </w:p>
    <w:p>
      <w:r>
        <w:t>In 1977, Alasdair MacIntyre gave a lecture at Boston College that began: "Imagine that the natural sciences were to suffer the effects of a catastrophe." Not a nuclear war exactly, but something worse—a social collapse that destroyed not just laboratories but the very ability to understand what laboratories had been for. Future generations would inherit fragments: equations they couldn't derive, instruments they couldn't operate, terms whose meanings had been lost. They would speak of "neutrinos" and "mass" while performing rituals that resembled science but had become, essentially, theater.</w:t>
      </w:r>
    </w:p>
    <w:p>
      <w:r>
        <w:t>This wasn't a thought experiment about physics. It was a diagnosis of moral philosophy in the twentieth century.</w:t>
      </w:r>
    </w:p>
    <w:p>
      <w:r>
        <w:t>MacIntyre was forty-eight, already on his third career, his fourth country, and his sixth university. He'd been a Marxist, an Anglican, briefly sympathetic to British linguistic philosophy, then repelled by it. He'd taught in Manchester, Leeds, Essex, Princeton, Brandeis. He'd written books on Marxism, Freud, Hegel, the history of ethics. Nothing had stuck. Colleagues found him brilliant and impossible—someone who changed positions too often, argued too hard, seemed to be searching for something the profession couldn't provide.</w:t>
      </w:r>
    </w:p>
    <w:p>
      <w:r>
        <w:t xml:space="preserve">The lecture became </w:t>
      </w:r>
      <w:r>
        <w:rPr>
          <w:i/>
        </w:rPr>
        <w:t>After Virtue</w:t>
      </w:r>
      <w:r>
        <w:t xml:space="preserve"> (1981), a book that announced the Enlightenment project of grounding morality in universal reason had failed, catastrophically, and that we were all arguing in a language we no longer understood. When someone invoked "rights" or "justice" or "utility," they weren't making claims that could be rationally adjudicated—they were expressing preferences with the grammar of objectivity. Moral philosophy had become emotivism in disguise, and modern liberal society was a wasteland of incommensurable claims with no shared framework for resolution.</w:t>
      </w:r>
    </w:p>
    <w:p>
      <w:r>
        <w:t xml:space="preserve">The contemporary reader could be forgiven for hearing this as postmodern relativism. It was the opposite. MacIntyre's claim was that the fragments </w:t>
      </w:r>
      <w:r>
        <w:rPr>
          <w:i/>
        </w:rPr>
        <w:t>meant</w:t>
      </w:r>
      <w:r>
        <w:t xml:space="preserve"> something once, within traditions that gave them life. And one tradition in particular—Aristotelian virtue ethics as developed through medieval Christianity—had been abandoned too quickly. The modern self, stripped of telos and communal identity, pursuing self-invention in a market of lifestyles, was a disaster. What we needed wasn't new theory. It was recovery.</w:t>
      </w:r>
    </w:p>
    <w:p>
      <w:r>
        <w:t>This was not a popular diagnosis in analytic philosophy departments.</w:t>
      </w:r>
    </w:p>
    <w:p>
      <w:r>
        <w:rPr>
          <w:i/>
        </w:rPr>
        <w:t>After Virtue</w:t>
      </w:r>
      <w:r>
        <w:t xml:space="preserve"> made MacIntyre famous and more unemployable. Universities that celebrated pluralism discovered they preferred the kind that didn't question pluralism's foundations. MacIntyre moved to Vanderbilt, then Notre Dame, then Duke, often leaving under circumstances his colleagues described vaguely as "difficult." He argued in seminar rooms like a medieval disputant—devastating, ungenerous, uninterested in making his opponents feel heard. Students emerged shaken. The work mattered; working with MacIntyre was often miserable.</w:t>
      </w:r>
    </w:p>
    <w:p>
      <w:r>
        <w:t xml:space="preserve">The intellectual position got stranger. In </w:t>
      </w:r>
      <w:r>
        <w:rPr>
          <w:i/>
        </w:rPr>
        <w:t>Whose Justice? Which Rationality?</w:t>
      </w:r>
      <w:r>
        <w:t xml:space="preserve"> (1988), he argued there was no neutral rationality standing above traditions—you reasoned </w:t>
      </w:r>
      <w:r>
        <w:rPr>
          <w:i/>
        </w:rPr>
        <w:t>within</w:t>
      </w:r>
      <w:r>
        <w:t xml:space="preserve"> a tradition, using its concepts and standards. This sounded relativist until you noticed he also believed traditions could fail, degenerate, be shown inadequate by their own standards or defeated in encounter with rivals. He wasn't saying all traditions were equal. He was saying the Enlightenment's claim to have transcended tradition was itself a tradition, and a failing one.</w:t>
      </w:r>
    </w:p>
    <w:p>
      <w:r>
        <w:t xml:space="preserve">Then, in his sixties, after decades writing as a sophisticated philosophical historian, MacIntyre published </w:t>
      </w:r>
      <w:r>
        <w:rPr>
          <w:i/>
        </w:rPr>
        <w:t>Dependent Rational Animals</w:t>
      </w:r>
      <w:r>
        <w:t xml:space="preserve"> (1999). The title was deliberate—we are animals, embodied, vulnerable, dependent from birth to senescence. Modern moral philosophy pretended to be about rational autonomous agents making choices. But most of human life was about dependence: infancy, illness, old age, disability. The virtues that mattered most weren't heroic self-assertion but the patient, unglamorous work of care. His mother had been disabled; he'd seen it.</w:t>
      </w:r>
    </w:p>
    <w:p>
      <w:r>
        <w:t>The book arrived like a stone through the window of both liberal and communitarian theory. For decades, MacIntyre had been arguing about tradition and rationality and the metaphysics of morals. Now he was saying: you've all been theorizing about the wrong thing. Look at childhood. Look at dementia. Look at what it takes to raise a child or care for someone who will never be independent. Those dependencies aren't exceptions to moral life—they're the center of it.</w:t>
      </w:r>
    </w:p>
    <w:p>
      <w:r>
        <w:t>By then he'd returned to Catholicism, the faith of his Scottish childhood, abandoned in his twenties. He arrived at it through Aquinas, which is a very MacIntyre way to return to anything—intellectually first, arguing his way back through seven centuries of theology and philosophy. He attended Latin Mass, wrote about animals and Aquinas, developed positions on medical ethics and disability that derived from virtue theory and drove colleagues in bioethics to distraction.</w:t>
      </w:r>
    </w:p>
    <w:p>
      <w:r>
        <w:t>In his eighties, still teaching, he published essays on political economy and ecology that argued—with characteristic refusal to soften the blow—that late capitalism was incompatible with human flourishing, that the local economy was the only moral economy, that the nation-state was a dead end. The positions were now so far outside academic consensus that younger scholars sometimes cited him as a figure from intellectual history, like someone citing Duns Scotus.</w:t>
      </w:r>
    </w:p>
    <w:p>
      <w:r>
        <w:t>MacIntyre never founded a school, exactly, though "MacIntyrean" became a term in ethics. He was too prickly, too willing to abandon positions once they'd served their purpose, too uninterested in building institutions. What he left was an example of what rigorous philosophical thinking looked like when it refused to accept the boundaries of its professional moment—when it followed questions about the good life and rational justification wherever they led, even if they led to medieval monasteries and local economies and the scandal of human dependency.</w:t>
      </w:r>
    </w:p>
    <w:p>
      <w:r>
        <w:t>He died in 2024, ninety-five years old, having spent seven decades arguing that modern moral philosophy was based on a mistake and that the resources for repair lay in traditions most of his colleagues considered obsolete. The profession didn't follow him. But it couldn't ignore him. He'd shown that the emperor had no clothes, and even those who thought he was wrong about the solution couldn't quite shake the diagnosis.</w:t>
      </w:r>
    </w:p>
    <w:p>
      <w:r>
        <w:t>Some lives reorganize themselves around a question. MacIntyre's question was: what if everything we think about ethics since the Enlightenment rests on a catastrophe we don't remember? He built an entire career on that question, burning through positions and universities, following the logic wherever it went. The answer he arrived at—that we needed not progress but recovery, not liberation but tradition, not autonomy but acknowledgment of dependence—was almost perfectly calculated to alienate everyone.</w:t>
      </w:r>
    </w:p>
    <w:p>
      <w:r>
        <w:t>He offered it anyway.</w:t>
      </w:r>
    </w:p>
    <w:p>
      <w:r>
        <w:br w:type="page"/>
      </w:r>
    </w:p>
    <w:p>
      <w:pPr>
        <w:pStyle w:val="Heading1"/>
      </w:pPr>
      <w:r>
        <w:t>Paul Ricoeur</w:t>
      </w:r>
    </w:p>
    <w:p>
      <w:pPr>
        <w:pStyle w:val="Heading2"/>
      </w:pPr>
      <w:r>
        <w:t>Paul Ricoeur</w:t>
      </w:r>
    </w:p>
    <w:p>
      <w:r>
        <w:t>The Protestant boy from Rennes lost both parents before he was three. His father died at the Marne in 1915; his mother followed a year later. He grew up in the care of his grandfather and an unmarried aunt, reading Plato in Greek while his classmates played soccer, already marked by the double wound of absence and the severity that absence can breed.</w:t>
      </w:r>
    </w:p>
    <w:p>
      <w:r>
        <w:t xml:space="preserve">By the time the Germans captured him in 1940, Ricoeur had married, begun teaching, and committed himself to philosophy's promise of clarity. He spent five years in a prison camp reading Husserl and Jaspers with other captured intellectuals, translating Husserl's </w:t>
      </w:r>
      <w:r>
        <w:rPr>
          <w:i/>
        </w:rPr>
        <w:t>Ideas I</w:t>
      </w:r>
      <w:r>
        <w:t xml:space="preserve"> in margins and on scraps. The camp was terrible and also—this is the strange truth he would later acknowledge—intellectually formative. Confinement concentrated the mind.</w:t>
      </w:r>
    </w:p>
    <w:p>
      <w:r>
        <w:t>He returned to France in 1945 believing philosophy could achieve the rigor of science, that phenomenology could describe consciousness with precision, that careful analysis could yield certainty. He was wrong, but it took him decades to discover how wrong, and the discovery cost him the tidy career he might have had.</w:t>
      </w:r>
    </w:p>
    <w:p>
      <w:r>
        <w:t>The break came through reading. Always through reading—Freud first, then Marx, then Nietzsche. The "masters of suspicion," he called them, and the phrase stuck because it named something everyone felt but few had articulated: these three had shown that consciousness was not transparent to itself, that what we think we mean is not what we mean, that interpretation goes all the way down. You cannot describe the given because the given is already interpreted. Phenomenology's dream of pure description dissolved.</w:t>
      </w:r>
    </w:p>
    <w:p>
      <w:r>
        <w:t>A lesser philosopher would have abandoned the project. Ricoeur complicated it. If consciousness is opaque, we need hermeneutics—the art of interpretation. If meaning is layered, we need a philosophy that reads symbols, metaphors, texts, the indirect languages through which humans actually make meaning. This meant crossing from phenomenology to hermeneutics, from Husserl to Heidegger, from description to interpretation. It meant giving up certainty for something messier and more true.</w:t>
      </w:r>
    </w:p>
    <w:p>
      <w:r>
        <w:t xml:space="preserve">He wrote </w:t>
      </w:r>
      <w:r>
        <w:rPr>
          <w:i/>
        </w:rPr>
        <w:t>The Symbolism of Evil</w:t>
      </w:r>
      <w:r>
        <w:t xml:space="preserve"> in 1960, a strange book that took myth and religious language seriously as ways of thinking. Academic philosophers found it embarrassing—why was he analyzing Genesis and Greek tragedy instead of logical propositions? But Ricoeur had seen that you cannot understand evil by defining it. You have to read the stories people tell, the metaphors they use: defilement, sin, guilt. Evil enters human experience through narrative and symbol. Philosophy that ignores this misses what matters.</w:t>
      </w:r>
    </w:p>
    <w:p>
      <w:r>
        <w:t>The student revolts of 1968 nearly destroyed him. He was dean at Nanterre, the university that birthed the protests. Students occupied buildings, shouted down lectures, denounced him as a bourgeois collaborator. He tried to negotiate, to maintain the university as a space for both protest and learning. They threw paint on him. Someone dumped a trash can over his head during a faculty meeting. He resigned, spent a year at Louvain in Belgium, then accepted a position at Chicago. The philosopher of dialogue had failed at dialogue when it mattered most.</w:t>
      </w:r>
    </w:p>
    <w:p>
      <w:r>
        <w:t>Chicago gave him distance and a different intellectual tradition. American pragmatism, analytic philosophy, Anglo-American speech-act theory—Ricoeur absorbed it all, saw that the French and Anglo-American traditions weren't incommensurable, that each needed what the other had. While Derrida was proclaiming the endless deferral of meaning, Ricoeur was working on what he called the "hermeneutics of testimony" and "surplus of meaning." Yes, interpretation is endless. But texts also constrain interpretation, push back, make some readings better than others. The metaphor opens meaning but doesn't dissolve it.</w:t>
      </w:r>
    </w:p>
    <w:p>
      <w:r>
        <w:rPr>
          <w:i/>
        </w:rPr>
        <w:t>Time and Narrative</w:t>
      </w:r>
      <w:r>
        <w:t>, published in three volumes between 1983 and 1985, was his most ambitious work. The question was ancient: how do we experience time? Augustine said the present is torn between memory and expectation, that only narrative gives time its human shape. Ricoeur spent a thousand pages showing how this worked—how Proust and Virginia Woolf and historians actually configure time through storytelling, how narrative creates identity by organizing temporal chaos into meaningful sequences.</w:t>
      </w:r>
    </w:p>
    <w:p>
      <w:r>
        <w:t>Critics found it exhausting. Three volumes on time and narrative, threading between phenomenology and hermeneutics and analytic philosophy and literary theory, citing everyone from Aristotle to Hayden White? Who had the stamina? But Ricoeur wasn't showing off—he genuinely thought these traditions spoke to each other, that Husserl and Heidegger and Gadamer and Frye were all working on the same problems and needed each other's insights. He refused to choose sides in philosophy's tribal wars.</w:t>
      </w:r>
    </w:p>
    <w:p>
      <w:r>
        <w:t>His politics were frustratingly complex. He was a socialist and a Christian, a pacifist who had served in World War II, a believer in dialogue who thought some beliefs were not negotiable. He defended conscientious objection, opposed nuclear weapons, wrote about justice and recognition and the duty to remember. The academic left found him too religious; religious thinkers found him too philosophical. He occupied the strange center, increasingly lonely as French thought moved toward Foucault and Derrida's more radical positions.</w:t>
      </w:r>
    </w:p>
    <w:p>
      <w:r>
        <w:t xml:space="preserve">The books kept coming. </w:t>
      </w:r>
      <w:r>
        <w:rPr>
          <w:i/>
        </w:rPr>
        <w:t>Oneself as Another</w:t>
      </w:r>
      <w:r>
        <w:t xml:space="preserve"> in 1990, distinguishing identity as sameness (</w:t>
      </w:r>
      <w:r>
        <w:rPr>
          <w:i/>
        </w:rPr>
        <w:t>idem</w:t>
      </w:r>
      <w:r>
        <w:t>) from identity as selfhood (</w:t>
      </w:r>
      <w:r>
        <w:rPr>
          <w:i/>
        </w:rPr>
        <w:t>ipse</w:t>
      </w:r>
      <w:r>
        <w:t xml:space="preserve">)—you change over time but remain yourself, and narrative is what bridges the gap. </w:t>
      </w:r>
      <w:r>
        <w:rPr>
          <w:i/>
        </w:rPr>
        <w:t>Memory, History, Forgetting</w:t>
      </w:r>
      <w:r>
        <w:t xml:space="preserve"> in 2000, at age eighty-seven, asking how societies should remember their crimes, whether justice requires memory or whether some forgetting is necessary for peace. He was thinking through the Holocaust and Algeria and the South African Truth and Reconciliation Commission, trying to understand what it means to do justice to the past without remaining enslaved to it.</w:t>
      </w:r>
    </w:p>
    <w:p>
      <w:r>
        <w:t>His wife Simone died in 1998 after sixty years of marriage. He was teaching a seminar when someone brought him the news. He finished the class, then went home to the apartment that would now be empty. He was eighty-five. He kept working.</w:t>
      </w:r>
    </w:p>
    <w:p>
      <w:r>
        <w:t xml:space="preserve">The last major book, </w:t>
      </w:r>
      <w:r>
        <w:rPr>
          <w:i/>
        </w:rPr>
        <w:t>The Course of Recognition</w:t>
      </w:r>
      <w:r>
        <w:t>, appeared in 2004. The question was how we become ourselves through being recognized by others, how identity is always dialogical, always formed in relationship. It was the question he had lived with since childhood—how does the self emerge from absence and loss? How do we become who we are through others' acknowledgment? He was ninety-one, still thinking clearly, still believing that patient analysis could illuminate human existence.</w:t>
      </w:r>
    </w:p>
    <w:p>
      <w:r>
        <w:t>He died in 2005, having written more than thirty books and hundreds of articles, having crossed from phenomenology to hermeneutics to narrative theory to ethics to political philosophy, having engaged virtually every major movement in twentieth-century thought. He never founded a school. His students went in different directions. You cannot be a "Ricoeurian" the way you can be a Derridean—there's no method to imitate, no signature move to repeat.</w:t>
      </w:r>
    </w:p>
    <w:p>
      <w:r>
        <w:t>What remains is an example of philosophical stamina: the willingness to keep thinking through problems even when the thinking complicated everything, even when it meant revising earlier positions, even when it put him out of step with intellectual fashion. He started believing philosophy could achieve scientific certainty and ended believing it was an endless interpretive task. The crossing was the work itself—from clarity to complexity, from transparency to symbol, from the dream of presence to the long labor of reading what humans mean by what they say.</w:t>
      </w:r>
    </w:p>
    <w:p>
      <w:r>
        <w:t>Some philosophers want to overturn the tradition. Some want to defend it. Ricoeur wanted to understand it more deeply, to think alongside it, to let its tensions remain tense. The orphan who learned Greek alone in his grandfather's house spent his life learning to read what others had written, believing that attention to the text—any text, from Genesis to Proust—could yield something true. Not certainty. Something better: meaning that opens rather than closes, that invites the reader to continue the interpretation, that makes dialogue possible even when agreement is not.</w:t>
      </w:r>
    </w:p>
    <w:p>
      <w:r>
        <w:br w:type="page"/>
      </w:r>
    </w:p>
    <w:p>
      <w:pPr>
        <w:pStyle w:val="Heading1"/>
      </w:pPr>
      <w:r>
        <w:t>Emmanuel Levinas</w:t>
      </w:r>
    </w:p>
    <w:p>
      <w:pPr>
        <w:pStyle w:val="Heading2"/>
      </w:pPr>
      <w:r>
        <w:t>Emmanuel Levinas</w:t>
      </w:r>
    </w:p>
    <w:p>
      <w:r>
        <w:t>The German soldiers arrived at the forest camp in 1940. Levinas, a French officer of Lithuanian Jewish origin, became Prisoner 1643. For five years he worked in a labor kommando, felling trees. The other prisoners barely spoke to him. The guards treated him as subhuman. But there was a dog.</w:t>
      </w:r>
    </w:p>
    <w:p>
      <w:r>
        <w:t>Bobby appeared at the camp gate one day and kept returning. When the prisoners trudged back from the forest, Bobby would run to meet them, barking, jumping, beside himself with joy. "For him," Levinas wrote later, "there was no doubt that we were men."</w:t>
      </w:r>
    </w:p>
    <w:p>
      <w:r>
        <w:t>After the war, Levinas learned that his entire family in Lithuania—parents, brothers, wife's family—had been murdered. His wife and daughter had survived in hiding. He returned to his philosophical work, but something had changed. The question was no longer "What is Being?" It was "Who is the other person?"</w:t>
      </w:r>
    </w:p>
    <w:p>
      <w:r>
        <w:t>He had been trained in the German phenomenological tradition. He'd studied with Husserl and Heidegger in Freiburg in the late 1920s, mastering the intricate analysis of consciousness and being. He'd introduced Heidegger to France, translated him, defended him. Then came 1933. Heidegger joined the Nazi party and purged Jewish students from the university. The master had revealed what his philosophy could accommodate.</w:t>
      </w:r>
    </w:p>
    <w:p>
      <w:r>
        <w:t xml:space="preserve">Levinas spent the next forty years writing against everything Heidegger represented—not crudely, but from within the same phenomenological rigor. If Heidegger made Being the fundamental question, Levinas insisted that ethics preceded ontology. Before "I am," before consciousness of being, comes the face of another person and its wordless demand: </w:t>
      </w:r>
      <w:r>
        <w:rPr>
          <w:i/>
        </w:rPr>
        <w:t>Do not kill me.</w:t>
      </w:r>
    </w:p>
    <w:p>
      <w:r>
        <w:t>The face, for Levinas, wasn't a physiognomy you could describe. It was the sheer vulnerable presence of another human being, naked of context and role, making a claim you couldn't refuse—or rather, that you could refuse only by choosing violence. The face commands without power. It obligates without bargaining. You encounter it and are no longer sovereign.</w:t>
      </w:r>
    </w:p>
    <w:p>
      <w:r>
        <w:t xml:space="preserve">This was philosophy done against philosophy's grain. The Western tradition had always started with the self—knowing itself, positing itself, securing its foundations. Descartes: </w:t>
      </w:r>
      <w:r>
        <w:rPr>
          <w:i/>
        </w:rPr>
        <w:t>I think, therefore I am</w:t>
      </w:r>
      <w:r>
        <w:t xml:space="preserve">. Even Heidegger, despite his attack on Cartesian subjectivity, centered his inquiry on </w:t>
      </w:r>
      <w:r>
        <w:rPr>
          <w:i/>
        </w:rPr>
        <w:t>Dasein's</w:t>
      </w:r>
      <w:r>
        <w:t xml:space="preserve"> own being-toward-death. Levinas inverted the whole structure. The self, he argued, is constituted not by its own consciousness but by being accused, summoned, made responsible by the other.</w:t>
      </w:r>
    </w:p>
    <w:p>
      <w:r>
        <w:t xml:space="preserve">The writing showed the strain. His prose twisted and doubled back, fought its own vocabulary, deployed terms in ways that seemed almost deliberately obscure. </w:t>
      </w:r>
      <w:r>
        <w:rPr>
          <w:i/>
        </w:rPr>
        <w:t>Otherwise than Being</w:t>
      </w:r>
      <w:r>
        <w:t>, his major work from 1974, was nearly unreadable—paragraph-long sentences, neologisms, arguments that circled rather than progressed. Critics called it mystical, opaque, irresponsible to the demands of rational discourse.</w:t>
      </w:r>
    </w:p>
    <w:p>
      <w:r>
        <w:t>But Levinas wasn't confused. He was trying to say something philosophy's normal vocabulary couldn't hold. How do you write about a responsibility that comes before freedom, a command that isn't a rule, an obligation to the other that precedes your own existence as a self? Every philosophical term—being, essence, presence, identity—already assumed the primacy of the same, the dominance of comprehension. To write ethics as first philosophy, he had to work against the grain of every sentence.</w:t>
      </w:r>
    </w:p>
    <w:p>
      <w:r>
        <w:t>He took a position at the University of Poitiers, later at Nanterre and the Sorbonne. He never held the prestigious appointments his contemporaries enjoyed. Sartre, Merleau-Ponty, later Derrida—they were the celebrities. Levinas remained somewhat marginal, the difficult thinker whose books you couldn't quite assign to students, whose insights people cited but whose arguments they rarely followed through.</w:t>
      </w:r>
    </w:p>
    <w:p>
      <w:r>
        <w:t>He was also, for most of his career, Director of the École Normale Israélite Orientale, training teachers for North African Jewish communities. He gave Talmudic lectures every year, intricate readings of ancient rabbinic texts that showed another side of his thought—less tortured, more exploratory, concerned with practical moral situations. The philosophical and religious sides of his work existed in parallel, rarely intersecting directly but clearly feeding each other.</w:t>
      </w:r>
    </w:p>
    <w:p>
      <w:r>
        <w:t>The Talmudic readings revealed something his philosophical works often obscured: he was funny, sharp, capable of lightness. The philosophy, weighed down by its burden—how to think ethics after the death camps—rarely smiled. But in the Talmud commentaries you glimpsed someone who loved argument, who found pleasure in textual puzzles, who could hold tragedy and joy in the same thought.</w:t>
      </w:r>
    </w:p>
    <w:p>
      <w:r>
        <w:t>Still, the fundamental insight remained stark. Encountering another person isn't primarily about understanding them, dialoguing with them, or even loving them. It's about being commanded by their simple existence. The other's destitution, vulnerability, mortality—</w:t>
      </w:r>
      <w:r>
        <w:rPr>
          <w:i/>
        </w:rPr>
        <w:t>epiphany of the face</w:t>
      </w:r>
      <w:r>
        <w:t>—makes an absolute demand that shatters your self-sufficiency.</w:t>
      </w:r>
    </w:p>
    <w:p>
      <w:r>
        <w:t>This meant responsibility was asymmetrical, infinite, and unchosen. You're responsible for the other more than they're responsible for you. Your responsibility extends beyond what you've done or chosen. And you can't limit it by appeal to reciprocity or fairness. The other makes a claim on you not because they've earned it or because social contract demands it, but because they exist.</w:t>
      </w:r>
    </w:p>
    <w:p>
      <w:r>
        <w:t>It was a philosophy built for those who'd seen the face and turned away. After Auschwitz, Levinas couldn't accept philosophies that made freedom fundamental or that assumed the rational would prevail. He'd seen what sovereignty did when unconstrained by ethical obligation. The death camps were modern, organized, efficient—products of technological and administrative rationality. What failed wasn't reason. What failed was the basic acknowledgment of the other's humanity.</w:t>
      </w:r>
    </w:p>
    <w:p>
      <w:r>
        <w:t>Near the end of his life, students and readers began catching up. The critiques of totality, the emphasis on alterity, the suspicion of systematic philosophy—these resonated with postmodern concerns. Derrida, despite deep disagreements, acknowledged Levinas as a decisive influence. Feminist philosophers found resources in his attention to vulnerability and dependence.</w:t>
      </w:r>
    </w:p>
    <w:p>
      <w:r>
        <w:t>But he resisted being made fashionable. When interviewers asked about deconstruction or postmodernism, he redirected toward ethics. When they wanted to discuss Judaism and philosophy, he insisted they remained separate in his work, each with its own logic. He didn't offer a system or a method. He offered a description of something he'd seen: the way another human being's face makes a demand that precedes and exceeds all the categories we use to organize the world.</w:t>
      </w:r>
    </w:p>
    <w:p>
      <w:r>
        <w:t>Emmanuel Levinas died in Paris in 1995, having written himself to the edge of what philosophy's language could hold. The dog Bobby had recognized something the guards couldn't see. The prisoners were men. Forty years of philosophy flowed from the strangeness of that recognition—that a dog could see the human more clearly than humans, that the face makes its claim even when we've decided to look away, that ethics begins not in freedom but in finding yourself already obligated to the other before you chose anything at all.</w:t>
      </w:r>
    </w:p>
    <w:p>
      <w:r>
        <w:t>The prose remained difficult. The ethics remained absolute. What remained also was the question: What does it mean that we need philosophy to see what a stray dog could see immediately?</w:t>
      </w:r>
    </w:p>
    <w:p>
      <w:r>
        <w:br w:type="page"/>
      </w:r>
    </w:p>
    <w:p>
      <w:pPr>
        <w:pStyle w:val="Heading1"/>
      </w:pPr>
      <w:r>
        <w:t>Albert Camus</w:t>
      </w:r>
    </w:p>
    <w:p>
      <w:pPr>
        <w:pStyle w:val="Heading2"/>
      </w:pPr>
      <w:r>
        <w:t>Albert Camus</w:t>
      </w:r>
    </w:p>
    <w:p>
      <w:r>
        <w:t>The photograph shows a man in a trench coat, cigarette between lips, collar turned up against the Parisian cold. Camus at forty, already marked by tuberculosis, already famous, already tired. Behind those eyes—which women found unbearably beautiful and men found unsettling—lay something harder to photograph: the certainty that life had no meaning and the equal certainty that this fact changed nothing about the obligation to live it well.</w:t>
      </w:r>
    </w:p>
    <w:p>
      <w:r>
        <w:t>He was born into poverty so complete it became foundational. Algiers, 1913. A deaf mother who cleaned houses. A father killed at the Marne before Albert turned one. An apartment in the working-class Belcourt district where the family lived with a grandmother who ruled by violence and a uncle who drank. No books. No heat in winter. Tuberculosis at seventeen—the disease that would shadow him for life, that made every breath a negotiation.</w:t>
      </w:r>
    </w:p>
    <w:p>
      <w:r>
        <w:t>The poverty wasn't picturesque. It was the kind that grinds: small rooms, thin walls, shame. But it gave him something. Years later, in Stockholm to receive the Nobel Prize, wearing a borrowed tuxedo, he would say: "I learned about the world on the beach and in the poorest neighborhoods." He meant it literally. The Mediterranean sun, the bodies of boys swimming, the way light fell on stone—these weren't metaphors but the actual material of thought. Beauty wasn't an idea to be contemplated but a physical fact to be seized before tuberculosis took it.</w:t>
      </w:r>
    </w:p>
    <w:p>
      <w:r>
        <w:t>At university in Algiers he discovered philosophy, or it discovered him. He wrote a thesis on Plotinus and Saint Augustine—on how Christianity had betrayed the flesh by promising something better. The argument was less academic than autobiographical. He couldn't forgive any system that devalued the only world we have. "There is no love of life without despair of life," he wrote. The despair came from knowing it would end. The love came from knowing that ending made it precious.</w:t>
      </w:r>
    </w:p>
    <w:p>
      <w:r>
        <w:t>In his twenties he did everything: journalism, theater, organizing for the Communist Party until they expelled him for refusing to abandon the Algerians of European descent. He founded a theater company, acted, wrote plays. The tuberculosis kept flaring. Doctors sent him to the mountains for the cure, which meant months alone with his breath and his mortality. He married young, badly, to a morphine addict. The marriage collapsed. He married again, better, though he would betray that marriage repeatedly, helplessly, as if fidelity to one woman contradicted his larger fidelity to life's abundance.</w:t>
      </w:r>
    </w:p>
    <w:p>
      <w:r>
        <w:t xml:space="preserve">The war came. He joined the Resistance, edited the underground newspaper </w:t>
      </w:r>
      <w:r>
        <w:rPr>
          <w:i/>
        </w:rPr>
        <w:t>Combat</w:t>
      </w:r>
      <w:r>
        <w:t>, wrote editorials that combined moral clarity with something rarer: an acknowledgment that clarity itself might be suspect, that certainty could be its own kind of tyranny. After Liberation, when others demanded vengeance, he argued for mercy. When others celebrated victory, he warned about the hydrogen bomb. He was thirty-one and already exhausted by politics.</w:t>
      </w:r>
    </w:p>
    <w:p>
      <w:r>
        <w:t xml:space="preserve">Then </w:t>
      </w:r>
      <w:r>
        <w:rPr>
          <w:i/>
        </w:rPr>
        <w:t>The Stranger</w:t>
      </w:r>
      <w:r>
        <w:t>. The novel that would define him, though it wasn't his best work. A man murders an Arab on a beach—or rather, the sun does it, the unbearable pressure of light on a particular consciousness in a particular moment. At trial, Meursault is condemned not for the murder but for failing to cry at his mother's funeral, for refusing the proper performances of grief and remorse. The novel's radical move isn't the murder but the refusal of meaning-making afterward. Meursault won't pretend the universe cares about human categories of guilt and innocence.</w:t>
      </w:r>
    </w:p>
    <w:p>
      <w:r>
        <w:t>Critics called it nihilism. They were wrong, or not quite right. Camus called it absurdism: the recognition that we hunger for meaning in a universe that offers none, and that this mismatch is the fundamental human condition. But absurdism wasn't an endpoint—it was a beginning. If there's no cosmic meaning, you're free to create earthly ones. If there's no God to command you, you're commanded by solidarity with other humans who also face the void.</w:t>
      </w:r>
    </w:p>
    <w:p>
      <w:r>
        <w:rPr>
          <w:i/>
        </w:rPr>
        <w:t>The Plague</w:t>
      </w:r>
      <w:r>
        <w:t xml:space="preserve"> made the argument explicit. An epidemic strikes Oran, trapping residents behind sealed gates. Dr. Rieux fights the disease knowing he'll lose, that the plague will eventually run its course regardless of his efforts. He fights anyway. Not from hope but from something stubbornr: "There are more things to admire in men than to despise." The novel appeared in 1947, and everyone read it as allegory—the plague as fascism, resistance as the only honest response to evil. But Camus insisted on the literal level too. Actual disease, actual bodies, actual deaths. The ground floor of existence, where meaning gets made or doesn't.</w:t>
      </w:r>
    </w:p>
    <w:p>
      <w:r>
        <w:t xml:space="preserve">By then he and Sartre were the twin stars of French intellectual life—the existentialist and the absurdist, though Camus hated the labels. They'd been friends, comrades in the Resistance, allies in debates. The friendship shattered in 1952 over Camus's </w:t>
      </w:r>
      <w:r>
        <w:rPr>
          <w:i/>
        </w:rPr>
        <w:t>The Rebel</w:t>
      </w:r>
      <w:r>
        <w:t>, which argued that revolution always betrays itself, that the impulse to remake the world ends in murder. Sartre's journal published a savage review by Francis Jeanson. Sartre himself followed with more savagery. The subtext was politics—Sartre's increasing sympathy for Soviet communism, Camus's revulsion at totalitarianism of any stripe. But the text was personal: Sartre called Camus's thought "petit-bourgeois," accused him of philosophical inadequacy, of having never understood Hegel.</w:t>
      </w:r>
    </w:p>
    <w:p>
      <w:r>
        <w:t>The wound was permanent. Camus, who'd grown up cleaning other people's houses, was now "petit-bourgeois." The kid from Belcourt who'd never forgotten what cold and hunger felt like was accused of insufficient revolutionary commitment by men who'd never missed a meal. He withdrew from public debate, retreated into fiction, into theater. Friends noticed he seemed diminished, aged. The tuberculosis worsened. So did the drinking.</w:t>
      </w:r>
    </w:p>
    <w:p>
      <w:r>
        <w:t>In Stockholm, 1957, receiving the Nobel Prize at forty-three—youngest winner since Kipling—he gave a speech about the artist's obligation. Not to power, not to ideology, but to "those who are enslaved and those who are slaves." A student challenged him at a press conference: what about Algeria, the independence movement, the violence? Camus froze. He'd been born there. His mother still lived there. He'd advocated for civil truce, for negotiations, for an end to terrorism and torture. But he couldn't support independence, couldn't abandon the Europeans of Algeria to what he feared would be vengeance. "I believe in justice," he said, "but I will defend my mother before justice."</w:t>
      </w:r>
    </w:p>
    <w:p>
      <w:r>
        <w:t>The Left never forgave him. He'd broken the essential rule: that justice abstracts from particular loyalties, that you choose principles over people. But Camus couldn't make that choice because he didn't believe in that kind of justice—not if it meant betraying the people whose faces you knew, whose poverty you'd shared. The position was impossible, intellectually and politically. He held it anyway.</w:t>
      </w:r>
    </w:p>
    <w:p>
      <w:r>
        <w:t xml:space="preserve">Three years later, a car crash. January 4, 1960. Michel Gallimard driving too fast on a wet road, a Facel Vega convertible wrapping around a tree. Camus died instantly. He was forty-six. In his coat pocket, an unused train ticket—he'd planned to take the train but Gallimard convinced him to ride. In his briefcase, the manuscript of </w:t>
      </w:r>
      <w:r>
        <w:rPr>
          <w:i/>
        </w:rPr>
        <w:t>The First Man</w:t>
      </w:r>
      <w:r>
        <w:t>, his unfinished autobiographical novel about poverty and Algeria and his mother.</w:t>
      </w:r>
    </w:p>
    <w:p>
      <w:r>
        <w:t>The manuscript wasn't published for thirty-four years. When it finally appeared, readers discovered what he'd been working toward: not philosophy but memory, not argument but the recovery of a world—the Belcourt apartment, the silent mother, the Mediterranean light that had taught him everything. The novel breaks off mid-sentence. He was returning to where he'd started, to the ground of his thinking. He never finished the return.</w:t>
      </w:r>
    </w:p>
    <w:p>
      <w:r>
        <w:t>What remains? The novels, yes. The essays, the plays, the journalism. But more than that: a way of thinking that refuses transcendence without falling into despair. The conviction that meaninglessness doesn't excuse cruelty. That solidarity matters more than salvation. That you can know life is absurd and still fight the plague, still defend your mother, still find the Algerian sun unbearably beautiful even as it kills you.</w:t>
      </w:r>
    </w:p>
    <w:p>
      <w:r>
        <w:t>He wanted to be remembered as an artist, not a philosopher. He got his wish and his curse—the categories dissolved. His life became inseparable from his thought, his thought from his life. The trench coat, the cigarette, the beautiful doomed face: they're part of the argument now. That consciousness is embodied. That thought happens in time, in history, in a particular place where the light falls just so. That the answer to absurdity isn't philosophy but fidelity—to this world, these people, this moment of sun on water before the darkness comes.</w:t>
      </w:r>
    </w:p>
    <w:p>
      <w:r>
        <w:br w:type="page"/>
      </w:r>
    </w:p>
    <w:p>
      <w:pPr>
        <w:pStyle w:val="Heading1"/>
      </w:pPr>
      <w:r>
        <w:t>Gabriel Marcel</w:t>
      </w:r>
    </w:p>
    <w:p>
      <w:pPr>
        <w:pStyle w:val="Heading2"/>
      </w:pPr>
      <w:r>
        <w:t>Gabriel Marcel</w:t>
      </w:r>
    </w:p>
    <w:p>
      <w:r>
        <w:t>In 1929, Gabriel Marcel—a forty-year-old music critic, playwright, and philosophy professor—was baptized into the Catholic Church. He had spent two decades writing plays that examined human connection and alienation, developing a philosophical method that began with concrete situations rather than abstract propositions, and thinking carefully about what it meant to encounter another person as a presence rather than an object. The conversion formalized what his work had already been doing: trying to find a philosophy adequate to the fact of love.</w:t>
      </w:r>
    </w:p>
    <w:p>
      <w:r>
        <w:t>Marcel had come to philosophy through music. Born in Paris in 1889 to a diplomat father and a Jewish mother who died when he was four, he grew up in a household where chamber music was played every Sunday. His aunt, who raised him, introduced him to the texture of lived experience—particular relationships, specific attachments, the way absence creates presence. He would later say that his philosophical method was modeled on musical improvisation: you begin with a theme and develop it not through logical deduction but through variations that discover what was latent in the original.</w:t>
      </w:r>
    </w:p>
    <w:p>
      <w:r>
        <w:t xml:space="preserve">He wrote his first play, </w:t>
      </w:r>
      <w:r>
        <w:rPr>
          <w:i/>
        </w:rPr>
        <w:t>The Broken World</w:t>
      </w:r>
      <w:r>
        <w:t>, in 1933, four years after his baptism. It depicts a family where everyone treats everyone else as a function—the wife as housekeeper, the daughter as trophy, the son as disappointment. No one is seen. The play ends without resolution, only recognition: the protagonist realizes she has been living in "a broken world" where connection has become impossible.</w:t>
      </w:r>
    </w:p>
    <w:p>
      <w:r>
        <w:t>This was Marcel's great subject: what breaks the world, and what might repair it. His answer was not theoretical. It was phenomenological, beginning always with concrete situations. What does it mean to make a promise? Not to promise in general, but to stand before another person and commit your future self to something your present self cannot guarantee? What is fidelity when circumstances change and the person you promised to love becomes unrecognizable?</w:t>
      </w:r>
    </w:p>
    <w:p>
      <w:r>
        <w:t>Marcel developed a distinction that ran through all his work: the difference between a problem and a mystery. A problem is something you solve from the outside—a technical question, a puzzle where the solver stands separate from what is solved. A mystery is something you're involved in. You can't step outside it because you're part of what's being questioned. Death isn't a problem but a mystery because you can't think about it without thinking about your own death. Love isn't a problem because you can't analyze it from a position of detachment. You're already implicated.</w:t>
      </w:r>
    </w:p>
    <w:p>
      <w:r>
        <w:t>This wasn't obscurantism. Marcel insisted that mysteries could be approached, illuminated, explored—but not through the methods suited to problems. Problems demand analysis, breaking things into components. Mysteries require reflection, a turning back on experience to discover what's already there. "The essence of man," he wrote, "is to be in a situation."</w:t>
      </w:r>
    </w:p>
    <w:p>
      <w:r>
        <w:t>He meant this literally. We don't first exist and then enter situations. Our existence is situated—in bodies, relationships, histories, commitments. Philosophy that begins with pure consciousness or abstract reason falsifies the human situation by pretending we can step outside what we are.</w:t>
      </w:r>
    </w:p>
    <w:p>
      <w:r>
        <w:t xml:space="preserve">Marcel's central philosophical work, </w:t>
      </w:r>
      <w:r>
        <w:rPr>
          <w:i/>
        </w:rPr>
        <w:t>Being and Having</w:t>
      </w:r>
      <w:r>
        <w:t>, explored how the modern world had converted being into having. We speak of having a body rather than being embodied. We have relationships rather than being-in-relation. We have beliefs rather than believing. This conversion makes everything manipulable—things to be acquired, managed, discarded. But some realities can't be possessed without being destroyed. You can't have presence; you can only be present. You can't have fidelity; you can only be faithful.</w:t>
      </w:r>
    </w:p>
    <w:p>
      <w:r>
        <w:t>His contemporaries—Sartre especially—found this frustrating. Marcel's philosophy seemed willfully unsystematic. He didn't build arguments so much as circle subjects, approaching them from different angles, trying to capture something that evaded direct statement. His books read like philosophical journals because many of them were, composed of dated entries exploring variations on themes.</w:t>
      </w:r>
    </w:p>
    <w:p>
      <w:r>
        <w:t>But the method matched the subject. Marcel was trying to describe realities that systematic philosophy couldn't capture—not because they were irrational but because they were irreducibly personal and concrete. The presence of another person isn't a universal abstraction. It's this person, now, irreplaceable. Fidelity to an idea might be rational. Fidelity to a person whose circumstances have changed might not be, at least not in any way you could systematize.</w:t>
      </w:r>
    </w:p>
    <w:p>
      <w:r>
        <w:t xml:space="preserve">He kept writing plays because drama could show what philosophy could only point toward. In </w:t>
      </w:r>
      <w:r>
        <w:rPr>
          <w:i/>
        </w:rPr>
        <w:t>The Votive Candle</w:t>
      </w:r>
      <w:r>
        <w:t>, a mother loses her son in war and refuses to grieve, insisting he's still present. The play doesn't resolve whether she's deluded or accessing a deeper truth. It presents the situation and lets it work on the audience.</w:t>
      </w:r>
    </w:p>
    <w:p>
      <w:r>
        <w:t>Marcel's Catholicism was never apologetic. He didn't argue for the existence of God. He explored what it meant to be a creature who could say "Thou" to the absolute—could address reality as personal rather than merely encountering it as fact. Prayer, for Marcel, wasn't a technique but a posture: the recognition that you are spoken to before you speak, addressed before you address.</w:t>
      </w:r>
    </w:p>
    <w:p>
      <w:r>
        <w:t xml:space="preserve">His postwar work grew darker. </w:t>
      </w:r>
      <w:r>
        <w:rPr>
          <w:i/>
        </w:rPr>
        <w:t>Man Against Mass Society</w:t>
      </w:r>
      <w:r>
        <w:t xml:space="preserve"> (1951) examined how modern organization reduces persons to functions, how technical rationality colonizes zones of life that require presence rather than efficiency. He saw the concentration camps not as aberrations but as extreme expressions of a logic already operative: the logic that treats humans as material to be organized, problems to be solved.</w:t>
      </w:r>
    </w:p>
    <w:p>
      <w:r>
        <w:t>Yet he never counseled withdrawal. The mystery of incarnation—that the infinite entered the finite, the transcendent became concrete—meant that flight from embodiment, from situation, from the particular commitments that make us vulnerable, was a betrayal of what we are. "To love a person," he wrote, "is to say, you at least will not die."</w:t>
      </w:r>
    </w:p>
    <w:p>
      <w:r>
        <w:t>Marcel taught at the Sorbonne, gave lectures across Europe and America, wrote music criticism his entire life. He died in 1973, having spent fifty years developing a philosophy that most professional philosophers found unsystematic and most readers found difficult. His work never achieved the influence of Sartre's or Camus's. The existentialism that captured the postwar imagination was atheistic, focused on freedom and choice. Marcel's Christian existentialism, focused on presence and fidelity, seemed both too religious and not religious enough—too concerned with grace to satisfy secularists, too phenomenological to satisfy Thomists.</w:t>
      </w:r>
    </w:p>
    <w:p>
      <w:r>
        <w:t>What remains is a body of work that insists on beginning with what's actually there: embodied persons in concrete situations, capable of presence and absence, fidelity and betrayal, making promises whose fulfillment they cannot guarantee. His distinction between problem and mystery has entered the language, often detached from his name. His phenomenology of presence influenced Levinas and others who came after. His plays are occasionally revived, their situations still recognizable.</w:t>
      </w:r>
    </w:p>
    <w:p>
      <w:r>
        <w:t>And the method he practiced—philosophical improvisation, circling mysteries without claiming to solve them, finding in music and drama what argument cannot contain—remains an example of what philosophy might be when it refuses to falsify experience for the sake of system. Marcel never pretended to stand outside the broken world. He tried to find, from within the situation, what repair might look like. Not a solution but a presence. Not certainty but fidelity. The work of a seeker who spent his life exploring what it means that we can say "Thou" at all.</w:t>
      </w:r>
    </w:p>
    <w:p>
      <w:r>
        <w:br w:type="page"/>
      </w:r>
    </w:p>
    <w:p>
      <w:pPr>
        <w:pStyle w:val="Heading1"/>
      </w:pPr>
      <w:r>
        <w:t>Martha Nussbaum</w:t>
      </w:r>
    </w:p>
    <w:p>
      <w:pPr>
        <w:pStyle w:val="Heading2"/>
      </w:pPr>
      <w:r>
        <w:t>Martha Nussbaum</w:t>
      </w:r>
    </w:p>
    <w:p>
      <w:r>
        <w:t>In 1972, Martha Nussbaum sat in a seminar room at Harvard, pregnant with her first child, listening to a professor explain why women couldn't really do philosophy. Their bodies got in the way. Their emotions clouded judgment. Philosophy required a kind of abstract purity that the female condition precluded.</w:t>
      </w:r>
    </w:p>
    <w:p>
      <w:r>
        <w:t>She was already reading Greek tragedy in the original, already thinking about what those plays knew that analytic philosophy had forgotten: that human beings have bodies, vulnerabilities, needs. That we're animals who can think, not pure minds temporarily housed in meat. That the capacity for reason doesn't separate us from our fragility—it makes us more aware of it.</w:t>
      </w:r>
    </w:p>
    <w:p>
      <w:r>
        <w:t xml:space="preserve">Twenty years later, she would publish </w:t>
      </w:r>
      <w:r>
        <w:rPr>
          <w:i/>
        </w:rPr>
        <w:t>The Fragility of Goodness</w:t>
      </w:r>
      <w:r>
        <w:t>, showing how ancient philosophy grappled with what modern philosophy tried to wish away: that being human means being subject to luck, catastrophe, and forces beyond your control. That the good life isn't something you achieve through pure reason and then possess securely. That love, grief, and dependence aren't obstacles to human flourishing but central to what flourishing means.</w:t>
      </w:r>
    </w:p>
    <w:p>
      <w:r>
        <w:t>But in 1972, she was still working out whether she belonged in philosophy at all.</w:t>
      </w:r>
    </w:p>
    <w:p>
      <w:pPr>
        <w:pStyle w:val="Heading3"/>
      </w:pPr>
      <w:r>
        <w:t>The Classical Turn</w:t>
      </w:r>
    </w:p>
    <w:p>
      <w:r>
        <w:t xml:space="preserve">Nussbaum came to philosophy through theater and Greek. As an undergraduate at NYU, she studied acting, immersed herself in classical languages, wrote plays. She loved the texts but chafed at how they were taught—as museum pieces, dead languages for the cultivation of the genteel. She wanted to know what Aeschylus and Euripides understood about rage, loss, recognition. What happened in those moments when a character suddenly </w:t>
      </w:r>
      <w:r>
        <w:rPr>
          <w:i/>
        </w:rPr>
        <w:t>saw</w:t>
      </w:r>
      <w:r>
        <w:t>.</w:t>
      </w:r>
    </w:p>
    <w:p>
      <w:r>
        <w:t>Philosophy seemed to promise tools for that investigation. So she went to Harvard for graduate school, entering a department dominated by figures like W.V.O. Quine, who saw philosophy as continuous with natural science. Rigorous, technical, committed to logical clarity and skeptical of woolly appeals to emotion or literature.</w:t>
      </w:r>
    </w:p>
    <w:p>
      <w:r>
        <w:t>She learned the tools. She could parse formal logic, track arguments through dense technical prose, hold her own in seminars where precision mattered more than passion. But she kept returning to the tragedies, where precision looked different. Where wisdom came through recognition scenes, where the most important truths couldn't be separated from their dramatic rendering.</w:t>
      </w:r>
    </w:p>
    <w:p>
      <w:r>
        <w:t xml:space="preserve">Her dissertation on Aristotle's </w:t>
      </w:r>
      <w:r>
        <w:rPr>
          <w:i/>
        </w:rPr>
        <w:t>De Motu Animalium</w:t>
      </w:r>
      <w:r>
        <w:t xml:space="preserve"> was technically accomplished, philosophically serious—and already beginning to think about embodiment, about what it means that thinking happens in bodies that move, need, respond.</w:t>
      </w:r>
    </w:p>
    <w:p>
      <w:pPr>
        <w:pStyle w:val="Heading3"/>
      </w:pPr>
      <w:r>
        <w:t>The Vulnerability Question</w:t>
      </w:r>
    </w:p>
    <w:p>
      <w:r>
        <w:t>The real breakthrough came when she stopped treating literature as decoration for philosophical arguments and started seeing it as a form of moral philosophy.</w:t>
      </w:r>
    </w:p>
    <w:p>
      <w:r>
        <w:rPr>
          <w:i/>
        </w:rPr>
        <w:t>The Fragility of Goodness</w:t>
      </w:r>
      <w:r>
        <w:t xml:space="preserve"> took up plays, poems, and philosophical dialogues together—not as examples of abstract principles but as different ways of investigating the same terrain. What do we owe to each other? What role does luck play in the good life? How do we respond to the fact that the people we love can suffer, leave, die?</w:t>
      </w:r>
    </w:p>
    <w:p>
      <w:r>
        <w:t>The Stoics thought you could achieve invulnerability through philosophy. Control what's within your power—your judgments, your will—and be indifferent to everything else. Don't love anything you can lose. The wise man is self-sufficient, needing nothing outside himself.</w:t>
      </w:r>
    </w:p>
    <w:p>
      <w:r>
        <w:t>Nussbaum thought this was both psychologically impossible and ethically impoverished. We're not made for self-sufficiency. A good human life requires external goods: friends, family, health, political circumstances that allow flourishing. These are real goods, not just preferred indifferents. And because they're external, they're subject to luck. You can do everything right and still lose what matters most.</w:t>
      </w:r>
    </w:p>
    <w:p>
      <w:r>
        <w:t>This isn't a design flaw to be fixed. It's what gives human life its particular shape and weight. The capacity to love depends on vulnerability. Deep friendships matter precisely because they involve stakes. Grief isn't a failure of philosophy—it's what love turns into when the beloved dies.</w:t>
      </w:r>
    </w:p>
    <w:p>
      <w:r>
        <w:t>She was saying philosophy had spent two millennia trying to transcend a condition it should have been illuminating.</w:t>
      </w:r>
    </w:p>
    <w:p>
      <w:pPr>
        <w:pStyle w:val="Heading3"/>
      </w:pPr>
      <w:r>
        <w:t>Chicago and the Public Turn</w:t>
      </w:r>
    </w:p>
    <w:p>
      <w:r>
        <w:t>In 1995, Nussbaum moved to the University of Chicago Law School and the Philosophy Department simultaneously—a joint appointment that signaled where her work was headed. Not just toward understanding human vulnerability but toward building institutions and policies that take it seriously.</w:t>
      </w:r>
    </w:p>
    <w:p>
      <w:r>
        <w:t>She started writing about disability, animal welfare, constitutional law. If human beings are vulnerable, dependent creatures who need certain conditions to flourish, what does that mean for how we organize society? For education, healthcare, legal rights?</w:t>
      </w:r>
    </w:p>
    <w:p>
      <w:r>
        <w:t>With Amartya Sen, she developed the capabilities approach: a framework for thinking about justice that asks not just about resources distributed but about what people are actually able to do and be. Can they participate in political life? Form attachments? Use their senses, imagination, and thought? The question isn't whether we've given everyone an equal pile of stuff but whether we've created conditions for genuine flourishing.</w:t>
      </w:r>
    </w:p>
    <w:p>
      <w:r>
        <w:t>This meant taking seriously things liberal political philosophy often bracketed: emotions, care work, the body, dependence. A just society isn't one that treats everyone as if they were independent contractors negotiating from positions of strength. It's one that acknowledges that we're all, at various points, dependent—as children, as elderly people, as sick people, as people who love.</w:t>
      </w:r>
    </w:p>
    <w:p>
      <w:r>
        <w:t xml:space="preserve">The work made her influential in legal and policy circles, often in tension with her academic reputation. Some philosophers thought she'd gone soft, traded rigor for relevance. Some activists thought her approach too tame, not radical enough. She kept writing books at a pace that seemed designed to make both camps uncomfortable: </w:t>
      </w:r>
      <w:r>
        <w:rPr>
          <w:i/>
        </w:rPr>
        <w:t>Hiding from Humanity</w:t>
      </w:r>
      <w:r>
        <w:t xml:space="preserve"> on the political role of emotions, </w:t>
      </w:r>
      <w:r>
        <w:rPr>
          <w:i/>
        </w:rPr>
        <w:t>Frontiers of Justice</w:t>
      </w:r>
      <w:r>
        <w:t xml:space="preserve"> on disability and animal rights, </w:t>
      </w:r>
      <w:r>
        <w:rPr>
          <w:i/>
        </w:rPr>
        <w:t>Not for Profit</w:t>
      </w:r>
      <w:r>
        <w:t xml:space="preserve"> on education, </w:t>
      </w:r>
      <w:r>
        <w:rPr>
          <w:i/>
        </w:rPr>
        <w:t>The Monarchy of Fear</w:t>
      </w:r>
      <w:r>
        <w:t xml:space="preserve"> on anger and political life.</w:t>
      </w:r>
    </w:p>
    <w:p>
      <w:pPr>
        <w:pStyle w:val="Heading3"/>
      </w:pPr>
      <w:r>
        <w:t>The Rage Problem</w:t>
      </w:r>
    </w:p>
    <w:p>
      <w:r>
        <w:t>Throughout, she circled back to anger. What is it? What does it want? Is it ever productive?</w:t>
      </w:r>
    </w:p>
    <w:p>
      <w:r>
        <w:t>For a long time, the answer looked like this: anger at injustice is warranted, even necessary. It motivates change, signals boundaries, refuses complicity. The anger of the oppressed isn't the same as the anger of the oppressor. Some rage is righteous.</w:t>
      </w:r>
    </w:p>
    <w:p>
      <w:r>
        <w:t xml:space="preserve">Then in </w:t>
      </w:r>
      <w:r>
        <w:rPr>
          <w:i/>
        </w:rPr>
        <w:t>Anger and Forgiveness</w:t>
      </w:r>
      <w:r>
        <w:t>, she shifted. Even warranted anger, she argued, tends toward a logic of payback—the desire to see the wrongdoer suffer. This doesn't undo the wrong. It doesn't repair what was broken. It just adds more suffering to the ledger.</w:t>
      </w:r>
    </w:p>
    <w:p>
      <w:r>
        <w:t>What works better is what she called Transition-Anger: anger that moves toward addressing the wrong, changing conditions, preventing recurrence. Anger that doesn't stop at wanting the other to hurt but pushes toward something constructive.</w:t>
      </w:r>
    </w:p>
    <w:p>
      <w:r>
        <w:t>The book landed badly with many readers. To people involved in social justice movements, it sounded like tone policing. Don't be angry, be productive. Control yourself. Several pointed out that Nussbaum was advising the oppressed to regulate their anger while saying little about the rage of the powerful.</w:t>
      </w:r>
    </w:p>
    <w:p>
      <w:r>
        <w:t>She insisted she wasn't policing anyone's emotions, just investigating their logic. But the tension revealed something about her project: the distance between philosophical investigation and political necessity, between what makes sense in principle and what it feels like to be told to manage your rage when the people harming you face no consequences.</w:t>
      </w:r>
    </w:p>
    <w:p>
      <w:pPr>
        <w:pStyle w:val="Heading3"/>
      </w:pPr>
      <w:r>
        <w:t>The Private and Professional</w:t>
      </w:r>
    </w:p>
    <w:p>
      <w:r>
        <w:t>Nussbaum's personal life kept leaking into the work, though she rarely discussed it directly. Her first marriage, to Alan Nussbaum, was troubled; her daughter Rachel later described an upbringing shaped by her mother's drive and her father's alcoholism. The marriage ended badly. So did her second, to the economist Cass Sunstein.</w:t>
      </w:r>
    </w:p>
    <w:p>
      <w:r>
        <w:t>She worked constantly—teaching, writing, speaking, consulting. Colleagues described her as formidable, brilliant, and demanding. Some found her generous; others found her domineering. She seemed to have little patience for the distinction between working and living. Philosophy wasn't something she did; it was what she was.</w:t>
      </w:r>
    </w:p>
    <w:p>
      <w:r>
        <w:t xml:space="preserve">In </w:t>
      </w:r>
      <w:r>
        <w:rPr>
          <w:i/>
        </w:rPr>
        <w:t>Upheavals of Thought</w:t>
      </w:r>
      <w:r>
        <w:t>, she wrote about her mother's death, about sitting by the bedside, about what it means to love someone who's disappearing. The prose is careful, philosophical—but you can feel the undertow. This is what the Stoics couldn't account for: the devastation of presence becoming absence, the way love binds you to what you can't control.</w:t>
      </w:r>
    </w:p>
    <w:p>
      <w:pPr>
        <w:pStyle w:val="Heading3"/>
      </w:pPr>
      <w:r>
        <w:t>The Cross-Disciplinary Thing</w:t>
      </w:r>
    </w:p>
    <w:p>
      <w:r>
        <w:t>Nussbaum's reach—philosophy, classics, law, literature, feminism, animal rights—made her difficult to categorize. Classicists thought she was too philosophical. Philosophers thought she was too literary. Legal scholars appreciated the capabilities approach but worried about its application. Political theorists debated whether emotions belonged in public reason.</w:t>
      </w:r>
    </w:p>
    <w:p>
      <w:r>
        <w:t>She seemed unbothered by disciplinary gatekeeping. The questions she followed didn't respect boundaries, so why should she? If you wanted to understand how human beings actually live—not how ideal rational agents might behave under perfect conditions—you needed tragedy and novels and law cases and empirical research and philosophical argument.</w:t>
      </w:r>
    </w:p>
    <w:p>
      <w:r>
        <w:t>This made her work enormously influential and also exposed her to criticism from multiple directions simultaneously. Analytic philosophers complained about insufficient rigor. Continental philosophers complained about insufficient attention to power. Empiricists wanted more data. Activists wanted more fire.</w:t>
      </w:r>
    </w:p>
    <w:p>
      <w:r>
        <w:t>She kept writing, crossing borders, refusing to stay in her lane.</w:t>
      </w:r>
    </w:p>
    <w:p>
      <w:pPr>
        <w:pStyle w:val="Heading3"/>
      </w:pPr>
      <w:r>
        <w:t>What Remains</w:t>
      </w:r>
    </w:p>
    <w:p>
      <w:r>
        <w:t>The philosophical establishment never quite knew what to do with Nussbaum. She won major awards, held prestigious chairs, influenced policy debates worldwide. But she also remained slightly outside—too interdisciplinary, too public, too willing to write op-eds and testify before Congress and engage with non-philosophers.</w:t>
      </w:r>
    </w:p>
    <w:p>
      <w:r>
        <w:t>What she left is a body of work that takes seriously a simple, radical idea: that being human means being vulnerable, and that philosophy shouldn't try to transcend this fact but to think through it. That the capacity for reason doesn't free us from need but makes us capable of understanding what we need and why. That a good life isn't one that's protected from loss but one that's open to the loves and commitments that make loss possible.</w:t>
      </w:r>
    </w:p>
    <w:p>
      <w:r>
        <w:t xml:space="preserve">The capabilities approach is now used by development agencies, courts, and policymakers. Students read </w:t>
      </w:r>
      <w:r>
        <w:rPr>
          <w:i/>
        </w:rPr>
        <w:t>Cultivating Humanity</w:t>
      </w:r>
      <w:r>
        <w:t xml:space="preserve"> in education programs and </w:t>
      </w:r>
      <w:r>
        <w:rPr>
          <w:i/>
        </w:rPr>
        <w:t>Not for Profit</w:t>
      </w:r>
      <w:r>
        <w:t xml:space="preserve"> in debates about the humanities. </w:t>
      </w:r>
      <w:r>
        <w:rPr>
          <w:i/>
        </w:rPr>
        <w:t>Hiding from Humanity</w:t>
      </w:r>
      <w:r>
        <w:t xml:space="preserve"> and </w:t>
      </w:r>
      <w:r>
        <w:rPr>
          <w:i/>
        </w:rPr>
        <w:t>The Monarchy of Fear</w:t>
      </w:r>
      <w:r>
        <w:t xml:space="preserve"> shape discussions about emotion in political life.</w:t>
      </w:r>
    </w:p>
    <w:p>
      <w:r>
        <w:t>But the deeper contribution may be the example: of someone who followed questions across every boundary that might have contained them, who thought philosophy mattered enough to bring it into the messiest, most difficult territories of human life. Who kept asking what we owe to each other, knowing there's no answer that doesn't involve acknowledging our own fragility and the fragility of those we love.</w:t>
      </w:r>
    </w:p>
    <w:p>
      <w:r>
        <w:t>She's still writing, still crossing boundaries, still defending the humanities against those who think education should be purely instrumental. Still insisting that literature matters, that emotions matter, that the body matters, that animals matter, that disability matters, that vulnerability isn't weakness but the ground of our shared humanity.</w:t>
      </w:r>
    </w:p>
    <w:p>
      <w:r>
        <w:t>Still a Stoic's nightmare: someone who thinks philosophy should make us more aware of what we can't control, not less.</w:t>
      </w:r>
    </w:p>
    <w:p>
      <w:r>
        <w:br w:type="page"/>
      </w:r>
    </w:p>
    <w:p>
      <w:pPr>
        <w:pStyle w:val="Heading1"/>
      </w:pPr>
      <w:r>
        <w:t>Abraham Joshua Heschel</w:t>
      </w:r>
    </w:p>
    <w:p>
      <w:pPr>
        <w:pStyle w:val="Heading2"/>
      </w:pPr>
      <w:r>
        <w:t>Abraham Joshua Heschel: The Rebbe Who Marched</w:t>
      </w:r>
    </w:p>
    <w:p>
      <w:r>
        <w:t>When Abraham Joshua Heschel flew back from Selma in March 1965, a reporter asked him to talk about the march. "I felt my legs were praying," he said.</w:t>
      </w:r>
    </w:p>
    <w:p>
      <w:r>
        <w:t>It was a strange thing for a theologian to say. Strange and precise. For Heschel, the body was never separate from the spirit, action never separate from devotion, the street never separate from the sanctuary. He had spent twenty years trying to explain this to American Jews who wanted religion to be either rational or emotional, either universal or particular, either intellectual or activist. He kept insisting it had to be all of it, all at once, or it wasn't religion at all.</w:t>
      </w:r>
    </w:p>
    <w:p>
      <w:r>
        <w:t>He was born in Warsaw in 1907, descended from Hasidic dynasties on both sides. This wasn't metaphorical lineage—his father was the Rebbe of Medzibozh, his ancestors included the Maggid of Mezeritch. He grew up expecting to inherit a world. In photographs from his childhood, he looks like what he was: a boy being prepared for spiritual authority in a tradition twelve generations deep.</w:t>
      </w:r>
    </w:p>
    <w:p>
      <w:r>
        <w:t>But the Warsaw where he came of age was not Medzibozh. He studied at the University of Berlin, wrote a dissertation on prophetic consciousness, moved in circles where Buber was a contemporary and Neo-Kantianism was the serious philosophy. When the Nazis deported him to Poland in 1938, he was caught between worlds—too modern for the traditionalists, too traditional for the moderns, his Hasidic lineage both credential and liability.</w:t>
      </w:r>
    </w:p>
    <w:p>
      <w:r>
        <w:t>He got out six weeks before the invasion. His mother and three sisters did not.</w:t>
      </w:r>
    </w:p>
    <w:p>
      <w:r>
        <w:t xml:space="preserve">In New York, teaching at Hebrew Union College and later Jewish Theological Seminary, he wrote books that read like nothing else in mid-century American theology. </w:t>
      </w:r>
      <w:r>
        <w:rPr>
          <w:i/>
        </w:rPr>
        <w:t>Man Is Not Alone</w:t>
      </w:r>
      <w:r>
        <w:t xml:space="preserve">. </w:t>
      </w:r>
      <w:r>
        <w:rPr>
          <w:i/>
        </w:rPr>
        <w:t>God in Search of Man</w:t>
      </w:r>
      <w:r>
        <w:t xml:space="preserve">. </w:t>
      </w:r>
      <w:r>
        <w:rPr>
          <w:i/>
        </w:rPr>
        <w:t>The Sabbath</w:t>
      </w:r>
      <w:r>
        <w:t>. They weren't apologetics and they weren't scholarship exactly. They were attempts to translate a way of being religious that American Judaism had largely abandoned—ecstatic, embodied, attentive to wonder—into a vocabulary that modern intellectuals might hear.</w:t>
      </w:r>
    </w:p>
    <w:p>
      <w:r>
        <w:t>"Wonder rather than doubt is the root of all knowledge," he wrote. In a culture committed to demystification, this was heresy. He meant it literally. The prophets didn't argue for God's existence; they testified to having been grasped by something that unmade and remade them. Religion began not in questions but in being questioned, not in searching but in being found.</w:t>
      </w:r>
    </w:p>
    <w:p>
      <w:r>
        <w:t>This wasn't mysticism as escape. Heschel reserved his sharpest words for religion that consoled but didn't disturb. "The opposite of good is not evil," he wrote. "The opposite of good is indifference." The prophets screamed because God cared about specific things—widows, orphans, the exploitation of the poor, the corruption of worship into performance. "What manner of man is the prophet?" he asked. "A sweeping condemnation, unnerving and frightening."</w:t>
      </w:r>
    </w:p>
    <w:p>
      <w:r>
        <w:t>He took this seriously enough to risk his position. In 1965 he was sixty, established, respected. He could have stayed home, written letters of support, let younger people march. Instead he linked arms with Martin Luther King Jr. and walked through Selma. The photograph shows him in his yarmulke and dark suit, white beard brilliant in the Alabama sun, looking utterly out of place and utterly present.</w:t>
      </w:r>
    </w:p>
    <w:p>
      <w:r>
        <w:t>The Jewish establishment was horrified. What was a scholar doing in a protest march? Wasn't he supposed to be above politics? But Heschel had spent his career arguing that this distinction was false. "Racism is Satanism," he wrote. "It is an outrage that prayer in America is debatable while discrimination is accepted." For him, marching was not a departure from theology but its enactment. The prophets hadn't only spoken; they had embodied their message until it consumed them.</w:t>
      </w:r>
    </w:p>
    <w:p>
      <w:r>
        <w:t>Vietnam was worse. While colleagues wrote careful position papers, Heschel called the war "blasphemy." Not mistaken policy—blasphemy, a religious category, an offense against God. He testified before the Senate. He joined Clergy and Laymen Concerned About Vietnam with Niebuhr and King. He kept pushing, kept naming, kept refusing to let religion retreat into safety.</w:t>
      </w:r>
    </w:p>
    <w:p>
      <w:r>
        <w:t>The cost was real. Conservative Jews saw him as a radical. Secular radicals saw him as religious. He was too demanding for liberals, too prophetic for traditionalists, too particular for universalists, too universal for particularists. His insistence that Hasidic depth and prophetic justice belonged together left him comprehensible to almost no one.</w:t>
      </w:r>
    </w:p>
    <w:p>
      <w:r>
        <w:t>He also wrote things that now look troubling. His opposition to intermarriage was absolute. His view of women's roles was traditional. His few writings on Christianity show both generosity and limitation. He contained contradictions he never fully resolved—the Hasidic rebbe and the modern intellectual, the mystical Jew and the social prophet, sharing one body that was itself part of the message.</w:t>
      </w:r>
    </w:p>
    <w:p>
      <w:r>
        <w:t xml:space="preserve">His last book, published in 1972, was </w:t>
      </w:r>
      <w:r>
        <w:rPr>
          <w:i/>
        </w:rPr>
        <w:t>A Passion for Truth</w:t>
      </w:r>
      <w:r>
        <w:t>. It juxtaposed two figures: the Kotzker Rebbe, who withdrew from the world in pursuit of absolute authenticity, and Kierkegaard, who did something similar in Copenhagen. Heschel spent three hundred pages circling the question of whether truth required withdrawal or engagement, isolation or incarnation. He never resolved it. Six months after publication, he died.</w:t>
      </w:r>
    </w:p>
    <w:p>
      <w:r>
        <w:t>What remains is a body of work that still reads like an interruption. "We worry about what to do with our time," he wrote, "but the real issue is what to do with ourselves." The Sabbath as palace in time rather than space. Prayer as "an invitation to God to interfere in our lives." The prophets as people who couldn't stop themselves from speaking even when speaking destroyed them. Judaism as something that happened in your legs, your hands, your willingness to show up when showing up cost something.</w:t>
      </w:r>
    </w:p>
    <w:p>
      <w:r>
        <w:t>Photographs of Heschel show a man with fierce eyes and a white beard, looking like he'd just arrived from the nineteenth century or maybe the first. In his face you can see both the Hasidic court and the protest march, both the study house and the street. He spent his life insisting they were the same place, that the prayer was the walking, that you couldn't have one without the other.</w:t>
      </w:r>
    </w:p>
    <w:p>
      <w:r>
        <w:t>American religion mostly didn't believe him. It wanted the prayer or the walking, the tradition or the justice, the particular or the universal. Heschel kept offering both, kept embodying the connection, kept showing up with his whole self until there was nothing left to give.</w:t>
      </w:r>
    </w:p>
    <w:p>
      <w:r>
        <w:t>"When I was young," he said near the end, "I used to admire clever people. Now that I am old, I admire kind people." It was the closest he came to a program. Not clever. Not impressive. Kind—which for Heschel meant attentive, responsive, unable to walk past suffering without feeling your legs begin to pray.</w:t>
      </w:r>
    </w:p>
    <w:p>
      <w:r>
        <w:br w:type="page"/>
      </w:r>
    </w:p>
    <w:p>
      <w:pPr>
        <w:pStyle w:val="Heading1"/>
      </w:pPr>
      <w:r>
        <w:t>Dorothy Day</w:t>
      </w:r>
    </w:p>
    <w:p>
      <w:pPr>
        <w:pStyle w:val="Heading2"/>
      </w:pPr>
      <w:r>
        <w:t>Dorothy Day</w:t>
      </w:r>
    </w:p>
    <w:p>
      <w:r>
        <w:t>She kept a diary. In it, alongside prayers and the daily operations of running a soup kitchen, she recorded her horror at her own irritability. "I am impatient, critical, biting of tongue," she wrote in 1963. She was sixty-five and had been at it for thirty years—the movement, the houses, the paper, the whole impossible project of trying to live as though the Sermon on the Mount were practical instruction.</w:t>
      </w:r>
    </w:p>
    <w:p>
      <w:r>
        <w:t>The impatience was real. People who worked with her remember it. She could freeze you with a look. She had standards, and she enforced them, and she didn't always do it gently. This was the same woman who insisted on calling the filthy, often drunk men who came through the Catholic Worker houses "ambassadors of God."</w:t>
      </w:r>
    </w:p>
    <w:p>
      <w:r>
        <w:t>She came to this from elsewhere. The important thing to know about Dorothy Day is that she arrived at radical Christianity from the bohemian left of Greenwich Village in the 1920s. She had been a journalist, a socialist, a friend to Eugene O'Neill and Hart Crane. She had lived with a man, gotten pregnant, had an abortion. Later she had another lover, Forster Batterham, and with him a daughter, Tamar. The birth of her daughter broke something open. She had the child baptized Catholic. Batterham, an anarchist who despised religion, left her. She grieved him for years.</w:t>
      </w:r>
    </w:p>
    <w:p>
      <w:r>
        <w:t>This is the crossing. She became Catholic in 1927, at thirty, without any clear sense of what she would do with it. The Church in America meant respectability, upward mobility, Cardinal Spellman blessing bombers. It meant Irish cops, not social revolution. For five years she had her faith and her past and no way to join them.</w:t>
      </w:r>
    </w:p>
    <w:p>
      <w:r>
        <w:t>Then in December 1932, Peter Maurin showed up. He was twenty years older, a French peasant intellectual who had read his way through the Church Fathers and came out the other side believing that Christianity meant voluntary poverty, works of mercy, and the overthrow of the wage system. He talked in memorized paragraphs. He slept on park benches. He wanted to start a newspaper.</w:t>
      </w:r>
    </w:p>
    <w:p>
      <w:r>
        <w:t xml:space="preserve">She listened. By May 1933, they had the first issue of </w:t>
      </w:r>
      <w:r>
        <w:rPr>
          <w:i/>
        </w:rPr>
        <w:t>The Catholic Worker</w:t>
      </w:r>
      <w:r>
        <w:t>—a penny a copy, eventually circulating 150,000. The paper opposed capitalism and communism both, advocated pacifism, personalism, distributism, agrarian communes, and the works of mercy performed by hand. It made no sense as a political program. As a way of life, it made a kind of luminous, impossible sense.</w:t>
      </w:r>
    </w:p>
    <w:p>
      <w:r>
        <w:t>The houses followed. The first Catholic Worker house opened in Day's apartment when she started letting homeless women sleep there. Then they rented space. Then more space. By 1936, there were thirty-three houses around the country. They served meals, provided beds, and asked nothing in return. No means tests, no preaching before feeding, no separating the deserving from the undeserving poor. If you showed up hungry, you ate. This was not social work. Social work involved professional distance. This involved living with the people you served, eating the same food, sleeping in the same buildings, breathing the same smells.</w:t>
      </w:r>
    </w:p>
    <w:p>
      <w:r>
        <w:t>The smell was considerable. Unwashed bodies, cheap wine, untreated illness, the sour smell of despair. The houses were loud, chaotic, frequently dangerous. People stole from each other. They got in fights. They urinated in corners. Day cleaned up the mess, and she insisted that everyone else clean it up too, and she kept insisting that these were ambassadors of God.</w:t>
      </w:r>
    </w:p>
    <w:p>
      <w:r>
        <w:t>The pacifism cost more than the poverty. When World War II came, the Catholic Worker opposed it. This was not a popular position, even among Catholics who loved the paper. Circulation dropped from 150,000 to 30,000. Houses closed. Staff left. She held the line. She opposed the war and the draft and the internment of Japanese Americans, and she opposed them in print, regularly, while the FBI watched her and fellow Catholics called her a traitor.</w:t>
      </w:r>
    </w:p>
    <w:p>
      <w:r>
        <w:t>After the war, she went further. She opposed civil defense drills in New York City, refused to take shelter when the sirens went off. She got arrested for this, repeatedly. She was in her fifties and sixties by then, being hauled off to jail for sitting on a park bench during an air raid drill. She opposed the Cold War, opposed nuclear weapons, opposed the entire logic of deterrence. She went to jail in 1957, 1959, 1961. The judge told her she was being foolish. She agreed that it looked foolish.</w:t>
      </w:r>
    </w:p>
    <w:p>
      <w:r>
        <w:t>The great refusal of her life was to make Christianity reasonable. She wouldn't do it. She insisted that the gospel meant what it said—feed the hungry, shelter the homeless, love your enemies, turn the other cheek. Not in some spiritualized sense. In the actual sense. With actual enemies. With people who smell bad. With people you don't like.</w:t>
      </w:r>
    </w:p>
    <w:p>
      <w:r>
        <w:t>This made her both admired and impossible. Young radicals in the 1960s loved the Catholic Worker. Day loved them less than they expected. When they wanted to simplify the politics, make it about capitalism or imperialism or some single theory, she pulled them back to the works of mercy. When they stopped going to Mass, she noticed. When they slept together casually, she noticed that too. She had done those things, decades ago, and she knew what they cost.</w:t>
      </w:r>
    </w:p>
    <w:p>
      <w:r>
        <w:t>She opposed abortion. This confused people who wanted her to be simply left-wing. She opposed it on the same grounds she opposed war: you don't solve problems by killing. The child in the womb, the enemy in the trench—both were human, both made in the image of God, both deserving of life. The consistency was what mattered to her, not the political alignment.</w:t>
      </w:r>
    </w:p>
    <w:p>
      <w:r>
        <w:t>By the end she had become a figure. Bishops who had once denounced her now praised her. The National Catholic Reporter called her a saint. She hated that. "Don't call me a saint," she said. "I don't want to be dismissed that easily." She knew what the word meant: someone whose life was exceptional, therefore not relevant to yours.</w:t>
      </w:r>
    </w:p>
    <w:p>
      <w:r>
        <w:t>She died in 1980, at eighty-three, in Maryhouse on East Third Street. She had been living in community with the poor for forty-seven years. The houses continue—more than two hundred of them now, still serving free meals, still offering beds, still refusing government funding, still operating on donated money and donated labor and the stubborn insistence that the gospel means what it says.</w:t>
      </w:r>
    </w:p>
    <w:p>
      <w:r>
        <w:t>Her diaries from those last years keep circling back to her failures. She was too harsh with people. She lost her temper. She didn't love enough. She kept trying.</w:t>
      </w:r>
    </w:p>
    <w:p>
      <w:r>
        <w:t>What remains is not a social program. The Catholic Worker doesn't scale. It doesn't replicate easily. It doesn't offer policy solutions. What it offers is an existence proof: that it's possible to take the Sermon on the Mount literally and build a life around it, possible to live with the poor rather than merely help them, possible to oppose both capitalism and communism without retreating into apolitical piety, possible to be a pacifist in wartime, possible to be Catholic and radical in an America where those words didn't fit together.</w:t>
      </w:r>
    </w:p>
    <w:p>
      <w:r>
        <w:t>She did it badly. She was impatient, critical, biting of tongue. She did it anyway. That's the testimony.</w:t>
      </w:r>
    </w:p>
    <w:p>
      <w:r>
        <w:br w:type="page"/>
      </w:r>
    </w:p>
    <w:p>
      <w:pPr>
        <w:pStyle w:val="Heading1"/>
      </w:pPr>
      <w:r>
        <w:t>Desmond Tutu</w:t>
      </w:r>
    </w:p>
    <w:p>
      <w:pPr>
        <w:pStyle w:val="Heading2"/>
      </w:pPr>
      <w:r>
        <w:t>Desmond Tutu</w:t>
      </w:r>
    </w:p>
    <w:p>
      <w:r>
        <w:t>The photograph shows an old man in purple vestments, dancing. Not swaying ceremonially—dancing, with his whole small body, at the inauguration of a president who had spent twenty-seven years in prison. The year is 1994, and Desmond Tutu has just witnessed something he spent decades insisting was possible: a transfer of power in South Africa without a bloodbath.</w:t>
      </w:r>
    </w:p>
    <w:p>
      <w:r>
        <w:t>He was always smaller than you'd expect—five foot four, maybe 135 pounds—and the disproportion between his physical presence and his voice became a fact about him. When he spoke, something came through him that seemed too large for the body. Not just volume, though he could fill a cathedral. Authority of a particular kind: the authority of someone who has looked at an abyss and refused to believe it was the final word.</w:t>
      </w:r>
    </w:p>
    <w:p>
      <w:r>
        <w:t>Born in 1931 in Klerksdorp, a gold-mining town, he wanted to be a doctor. His family couldn't afford medical school. He became a teacher instead, loved it, quit after three years when the government imposed "Bantu Education"—a system explicitly designed to prepare Black children for servitude. "I couldn't be party to that," he said later, in the flat tone he used for describing the unbearable.</w:t>
      </w:r>
    </w:p>
    <w:p>
      <w:r>
        <w:t>The priesthood was not a retreat. It was where he found his weapon.</w:t>
      </w:r>
    </w:p>
    <w:p>
      <w:r>
        <w:t>He was ordained in 1960, the year of Sharpeville, when police shot sixty-nine people in the back for protesting pass laws. The massacre announced a new phase: the apartheid government had stopped pretending. Tutu was thirty-one, studying theology in London, and the question that would reorganize his life was forming: How do you remain human in a system designed to make you less than human?</w:t>
      </w:r>
    </w:p>
    <w:p>
      <w:r>
        <w:t>His answer, worked out over decades, was counterintuitive: You insist on the humanity of everyone. Including the oppressor.</w:t>
      </w:r>
    </w:p>
    <w:p>
      <w:r>
        <w:t>This was not sentiment. It was strategy rooted in theology. Tutu took seriously the claim that humans are made in the image of God—</w:t>
      </w:r>
      <w:r>
        <w:rPr>
          <w:i/>
        </w:rPr>
        <w:t>all</w:t>
      </w:r>
      <w:r>
        <w:t xml:space="preserve"> humans, including architects of apartheid. This meant two things: Black South Africans possessed an inalienable dignity that no law could erase, and white South Africans were destroying their own humanity by constructing the system. Both needed liberation.</w:t>
      </w:r>
    </w:p>
    <w:p>
      <w:r>
        <w:t>"I am not interested in picking up crumbs of compassion thrown from the table of someone who considers himself my master," he wrote. "I want the full menu of rights."</w:t>
      </w:r>
    </w:p>
    <w:p>
      <w:r>
        <w:t>He became general secretary of the South African Council of Churches in 1978, and the position made him something unprecedented: a Black leader with institutional protection, international connections, and a platform the government couldn't easily silence. He used it to say things that could get you killed. He called apartheid evil, not unfortunate. He called the government illegitimate, not misguided. He met with the ANC in exile and told them their cause was just.</w:t>
      </w:r>
    </w:p>
    <w:p>
      <w:r>
        <w:t>The government took his passport—twice. He traveled anyway. When they returned it, he went to accept the Nobel Peace Prize in 1984 and came home to press harder.</w:t>
      </w:r>
    </w:p>
    <w:p>
      <w:r>
        <w:t>What made him dangerous was not just his moral clarity but his refusal of bitterness. Bitterness would have been justified. The government had declared his existence illegal, his marriage invalid, his children second-class. But bitterness would have confirmed the apartheid logic: that humans are essentially tribal, that reconciliation is naive, that might makes right.</w:t>
      </w:r>
    </w:p>
    <w:p>
      <w:r>
        <w:t>He would not give them that confirmation.</w:t>
      </w:r>
    </w:p>
    <w:p>
      <w:r>
        <w:t>When students asked why he didn't hate white people, he told them about the white priest who visited him in the hospital when he was a boy, sick with tuberculosis—Father Trevor Huddleston, who tipped his hat to Tutu's mother, a domestic worker. "That was the first time I saw a white man raise his hat to a Black woman," Tutu said. "I never forgot it."</w:t>
      </w:r>
    </w:p>
    <w:p>
      <w:r>
        <w:t>The gesture mattered because it revealed something the system tried to hide: that the lines were drawn, not given. That a different world was possible because humans had made this one.</w:t>
      </w:r>
    </w:p>
    <w:p>
      <w:r>
        <w:t>But the cost of optimism in a violent system is exposure. He presided over funerals for people killed by police. He threw himself over young men about to be necklaced by crowds. He walked into confrontations between protesters and security forces, knowing the purple cassock was thin protection. "I'm scared stiff much of the time," he admitted. "But I can't let them see that."</w:t>
      </w:r>
    </w:p>
    <w:p>
      <w:r>
        <w:t>In 1985, at a funeral in Duduza, he prevented a murder by literally shielding the suspected informant with his body while a mob surrounded them with gasoline and tires. The footage shows him shouting at people he'd just eulogized others with, his face contorted with rage and grief. "I will not allow this to happen!" he screamed. Later he wept in his car.</w:t>
      </w:r>
    </w:p>
    <w:p>
      <w:r>
        <w:t>This is the complexity the easy invocations of "Tutu" miss: his gentleness was real but it was not softness. It was ferocity in the service of a vision that insisted on treating people as capable of transformation.</w:t>
      </w:r>
    </w:p>
    <w:p>
      <w:r>
        <w:t>When Nelson Mandela was released in 1990, Tutu was there. When the first democratic elections came in 1994, he was there, dancing in his vestments. And when Mandela asked him to chair the Truth and Reconciliation Commission, he accepted a job that would nearly destroy him.</w:t>
      </w:r>
    </w:p>
    <w:p>
      <w:r>
        <w:t>The TRC was an impossible task: address decades of torture, murder, and systemic violence without either kangaroo courts or amnesia. Tutu's framework was theological: confession, forgiveness, ubuntu—the Nguni concept that a person is a person through other persons. We are bound together, even perpetrator and victim. Especially perpetrator and victim.</w:t>
      </w:r>
    </w:p>
    <w:p>
      <w:r>
        <w:t>For two years he listened to testimony. Police officers describing how they burned bodies while having a barbecue nearby. Mothers learning how their sons had been tortured. Perpetrators asking for amnesty. Victims asked if they could forgive.</w:t>
      </w:r>
    </w:p>
    <w:p>
      <w:r>
        <w:t>The cameras caught him weeping, head in hands. He wept often. The criticism came from all sides: too soft on perpetrators, too hard on the liberation movements, too religious, not legal enough. He absorbed it and kept going.</w:t>
      </w:r>
    </w:p>
    <w:p>
      <w:r>
        <w:t>"Without forgiveness, there is no future," he said. "But without justice, there is no forgiveness."</w:t>
      </w:r>
    </w:p>
    <w:p>
      <w:r>
        <w:t>Whether the TRC succeeded is still debated. Tutu believed it did something necessary: it made the truth public. "We have looked the beast in the eye," he said. The country did not collapse into civil war. That mattered.</w:t>
      </w:r>
    </w:p>
    <w:p>
      <w:r>
        <w:t>In later years he took up causes that put him at odds with former allies: gay rights, Palestinian liberation, assisted dying for the terminally ill. He was consistent: if the logic was that every human bore the divine image, then it applied everywhere or nowhere. This won him no prizes from people who wanted selective application.</w:t>
      </w:r>
    </w:p>
    <w:p>
      <w:r>
        <w:t>His last years included Parkinson's, repeated hospitalizations, and the diminishment that comes for prophets who live long enough. He died in December 2021, ninety years old, having seen the impossible thing happen and also having seen how much remained undone.</w:t>
      </w:r>
    </w:p>
    <w:p>
      <w:r>
        <w:t>At his funeral, they played recordings of his laughter. It was frequent, high and giggly, and it punctuated even his darkest sermons. People who expected gravitas were sometimes unsettled by it—laughter in the face of apartheid seemed inappropriate. But the laughter was not denial. It was defiance of a different kind: the insistence that joy was not a reward for justice achieved but a resource for justice pursued.</w:t>
      </w:r>
    </w:p>
    <w:p>
      <w:r>
        <w:t>He had looked at the abyss and then laughed at it, a small man in purple robes, dancing because the thing everyone said was impossible had happened and might happen again.</w:t>
      </w:r>
    </w:p>
    <w:p>
      <w:r>
        <w:t>The question he lived with—how do you remain human in an inhuman system—he answered with his life: You insist on seeing the humanity in everyone, including your enemy, until the insistence becomes reality or kills you. He did the first and survived. That's rarer than it sounds.</w:t>
      </w:r>
    </w:p>
    <w:p>
      <w:r>
        <w:br w:type="page"/>
      </w:r>
    </w:p>
    <w:p>
      <w:pPr>
        <w:pStyle w:val="Heading1"/>
      </w:pPr>
      <w:r>
        <w:t>Aleksandr Solzhenitsyn</w:t>
      </w:r>
    </w:p>
    <w:p>
      <w:pPr>
        <w:pStyle w:val="Heading2"/>
      </w:pPr>
      <w:r>
        <w:t>Aleksandr Solzhenitsyn</w:t>
      </w:r>
    </w:p>
    <w:p>
      <w:r>
        <w:t>The first arrest came in February 1945, near the end of the war. Captain Solzhenitsyn had written letters to a friend criticizing Stalin—calling him "the man with the mustache," thinking schoolboy code would protect him. The SMERSH officers who came for him knew exactly what he'd meant.</w:t>
      </w:r>
    </w:p>
    <w:p>
      <w:r>
        <w:t>Eight years in the labor camps. Three more in exile. He went in a Soviet artillery officer with literary ambitions. He came out with a question that would consume the rest of his life: How do you tell the truth about a lie so vast it has swallowed a civilization?</w:t>
      </w:r>
    </w:p>
    <w:p>
      <w:r>
        <w:t>The Gulag wasn't just a system of camps. It was the hidden engine of Soviet reality, the repressed knowledge that shaped everything else. Millions had passed through it. Millions more knew someone who had. And everyone pretended not to know. Solzhenitsyn decided his life would be a sustained act of breaking that silence.</w:t>
      </w:r>
    </w:p>
    <w:p>
      <w:r>
        <w:rPr>
          <w:i/>
        </w:rPr>
        <w:t>One Day in the Life of Ivan Denisovich</w:t>
      </w:r>
      <w:r>
        <w:t xml:space="preserve"> appeared in 1962, during Khrushchev's brief thaw. A single day in a labor camp, told from inside. No editorializing, no grand conclusions—just the texture of survival, the accommodations required to stay alive, the small victories that meant everything. It was published legally in the Soviet Union, sanctioned from above as part of de-Stalinization. Over a million copies. Solzhenitsyn woke up famous.</w:t>
      </w:r>
    </w:p>
    <w:p>
      <w:r>
        <w:t xml:space="preserve">He used the opening. While he could still publish, still move, still gather material, he worked. Not just on novels but on a project that terrified him by its scope. He would document the entire system—the arrests, the transit prisons, the camps, the exile, the deaths. He would name the thing and show its architecture. He called it </w:t>
      </w:r>
      <w:r>
        <w:rPr>
          <w:i/>
        </w:rPr>
        <w:t>The Gulag Archipelago</w:t>
      </w:r>
      <w:r>
        <w:t>.</w:t>
      </w:r>
    </w:p>
    <w:p>
      <w:r>
        <w:t xml:space="preserve">The word </w:t>
      </w:r>
      <w:r>
        <w:rPr>
          <w:i/>
        </w:rPr>
        <w:t>archipelago</w:t>
      </w:r>
      <w:r>
        <w:t xml:space="preserve"> was perfect. An archipelago is scattered islands that form a single system, connected beneath the surface. The camps were everywhere and nowhere, visible and invisible. Everyone in the Soviet Union lived adjacent to this other nation, this vast penal continent that occupied the same physical space but remained officially nonexistent.</w:t>
      </w:r>
    </w:p>
    <w:p>
      <w:r>
        <w:t>The work consumed him. He wrote in hiding, moving the manuscripts constantly. He collected testimony from 227 witnesses, most of whom risked their lives to speak. His first wife helped. His second wife helped. Friends hid pages in different locations. He memorized large sections in case everything was seized. The KGB was watching. Everyone knew the KGB was watching.</w:t>
      </w:r>
    </w:p>
    <w:p>
      <w:r>
        <w:t>In 1973, they found one of the manuscript caches. A typist broke under interrogation. Solzhenitsyn had prepared for this. Copies existed in the West. He gave the signal: publish.</w:t>
      </w:r>
    </w:p>
    <w:p>
      <w:r>
        <w:rPr>
          <w:i/>
        </w:rPr>
        <w:t>The Gulag Archipelago</w:t>
      </w:r>
      <w:r>
        <w:t xml:space="preserve"> appeared in Russian in Paris in December 1973. In February 1974, the Soviet Union arrested Solzhenitsyn and put him on a plane to Germany. They didn't kill him—he was too visible, too much the Nobel laureate—but they expelled him. He would not see Russia again for twenty years.</w:t>
      </w:r>
    </w:p>
    <w:p>
      <w:r>
        <w:t xml:space="preserve">The book did what he'd intended. It made the Gulag undeniable. Not just to the West, which could dismiss it as propaganda, but eventually to the Soviet Union itself. </w:t>
      </w:r>
      <w:r>
        <w:rPr>
          <w:i/>
        </w:rPr>
        <w:t>Samizdat</w:t>
      </w:r>
      <w:r>
        <w:t xml:space="preserve"> copies circulated. People read it in secret, typed out copies, passed them along. The lie couldn't hold against the accumulated weight of that testimony. Later, when the system finally broke, dissidents would cite Solzhenitsyn. He had named it, and naming it had weakened its power.</w:t>
      </w:r>
    </w:p>
    <w:p>
      <w:r>
        <w:t>But there was a cost beyond exile. The question that drove him—how do you tell the truth about the vast lie?—contained its own distortion. Solzhenitsyn had survived the camps by developing a kind of metaphysical certainty. In the labor camps, stripped of everything, he'd found what felt like bedrock: Orthodox faith, Russian identity, the conviction that suffering was revelation. These became his interpretive tools.</w:t>
      </w:r>
    </w:p>
    <w:p>
      <w:r>
        <w:t>They served him well in documenting the Gulag. They served him less well in interpreting everything else. In the West, given a platform, he spoke. He condemned Western materialism, Western decadence, Western democracy itself. He called for a return to Orthodox Christianity and Russian nationalism. When he finally returned to Russia in 1994, he endorsed authoritarian solutions. He praised Putin. The man who had testified against totalitarianism now endorsed a strong state as Russia's salvation.</w:t>
      </w:r>
    </w:p>
    <w:p>
      <w:r>
        <w:t>His American years were awkward. He settled in Vermont, built a compound, largely withdrew. He worked on an immense historical cycle about the Russian Revolution, thousands of pages that almost no one read. He'd won the Nobel Prize but declined to attend the ceremony, fearing they wouldn't let him back in. When he could finally return, the cycle still unfinished, he found a Russia that didn't quite want what he was offering.</w:t>
      </w:r>
    </w:p>
    <w:p>
      <w:r>
        <w:t>The contradiction doesn't resolve. Solzhenitsyn testified with precision and courage against the totalitarian lie. He also embraced versions of nationalist and religious certitude that, in other hands, enable oppression. He illuminated the necessity of speaking truth to power. He also demonstrated how the survivor's truth can calcify into its own rigidity.</w:t>
      </w:r>
    </w:p>
    <w:p>
      <w:r>
        <w:rPr>
          <w:i/>
        </w:rPr>
        <w:t>The Gulag Archipelago</w:t>
      </w:r>
      <w:r>
        <w:t xml:space="preserve"> remains. Three volumes, nearly two thousand pages in English. It sits at the intersection of literature, history, and testimony—a genre Solzhenitsyn essentially invented. It is one of the essential documents of the twentieth century, a book that changed what could be said.</w:t>
      </w:r>
    </w:p>
    <w:p>
      <w:r>
        <w:t>He spent the last years in Moscow, increasingly ignored, occasionally honored. The vast historical cycle never achieved the impact of the Gulag work. When he died in 2008 at 89, Russia gave him a state funeral. Putin attended. It was not clear whether Solzhenitsyn would have understood the irony.</w:t>
      </w:r>
    </w:p>
    <w:p>
      <w:r>
        <w:t>The work he did mattered absolutely. The camps were real, the testimony was necessary, the silence needed breaking. He paid for it with exile and years of his life. What he built with that sacrifice—both the documentation and the interpretation—remains, useful and troubling in equal measure. He crossed the boundary from witness to truth-teller. What he brought back was invaluable and incomplete, like most testimony from the edge.</w:t>
      </w:r>
    </w:p>
    <w:p>
      <w:r>
        <w:br w:type="page"/>
      </w:r>
    </w:p>
    <w:p>
      <w:pPr>
        <w:pStyle w:val="Heading1"/>
      </w:pPr>
      <w:r>
        <w:t>Václav Havel</w:t>
      </w:r>
    </w:p>
    <w:p>
      <w:pPr>
        <w:pStyle w:val="Heading2"/>
      </w:pPr>
      <w:r>
        <w:t>Václav Havel</w:t>
      </w:r>
    </w:p>
    <w:p>
      <w:r>
        <w:t>The playwright turned dissident turned president began as a stagehand. This matters. While other Czech intellectuals were debating Marxist theory in university seminars, Havel was hauling lights in the basement theaters of Prague, learning how scenes are built from the ground up. He understood that politics, like theater, is performed—and that the performance can trap the performers.</w:t>
      </w:r>
    </w:p>
    <w:p>
      <w:r>
        <w:t>Born in 1936 to one of Prague's wealthiest families, Havel inherited privilege that the Communist regime would spend decades trying to make him forget. They barred him from university. They assigned him to a chemical laboratory, then military service, then more laboratories. The regime's logic was transparent: a bourgeois intellectual would be reformed through proletarian work. Instead, Havel ended up in theaters, where he discovered that absurdism wasn't an artistic style but a documentary form.</w:t>
      </w:r>
    </w:p>
    <w:p>
      <w:r>
        <w:t>His early plays—</w:t>
      </w:r>
      <w:r>
        <w:rPr>
          <w:i/>
        </w:rPr>
        <w:t>The Garden Party</w:t>
      </w:r>
      <w:r>
        <w:t xml:space="preserve">, </w:t>
      </w:r>
      <w:r>
        <w:rPr>
          <w:i/>
        </w:rPr>
        <w:t>The Memorandum</w:t>
      </w:r>
      <w:r>
        <w:t xml:space="preserve">—read like transcripts from a society that has lost the ability to mean what it says. In </w:t>
      </w:r>
      <w:r>
        <w:rPr>
          <w:i/>
        </w:rPr>
        <w:t>The Memorandum</w:t>
      </w:r>
      <w:r>
        <w:t>, an artificial language called Ptydepe is introduced to eliminate ambiguity in office communication. It fails catastrophically because no one can learn it, but the bureaucracy can't admit this, so memos about the failure of Ptydepe must be written in Ptydepe. The audience laughed because it was absurd. The regime banned the play because it was accurate.</w:t>
      </w:r>
    </w:p>
    <w:p>
      <w:r>
        <w:t>By the late 1960s, during the Prague Spring's brief thaw, Havel was writing essays about power. Not power as force—soldiers, guns, gulags—but power as a self-sustaining system of lies that everyone, including the powerful, must perform to survive. The greengrocer who puts "Workers of the World, Unite!" in his window doesn't believe it. He does it to be left alone. But his sign helps create the world where everyone else must also display signs they don't believe. The system runs on complicity, not conviction.</w:t>
      </w:r>
    </w:p>
    <w:p>
      <w:r>
        <w:t>Then the tanks came. The Prague Spring ended. And Havel, who could have fled or gone silent, did neither. He stayed and wrote "The Power of the Powerless," an essay that redefined resistance. Forget about seizing power, he argued. Forget about reforming the system. Just stop lying. Live as if you were free. Refuse the performance.</w:t>
      </w:r>
    </w:p>
    <w:p>
      <w:r>
        <w:t>"Living in truth" he called it. A phrase that sounds mystical until you understand what it meant in practice: signing Charter 77, a human rights manifesto that would get you fired, blacklisted, imprisoned. Losing your home, your library, your ability to travel or publish. Working in a brewery, rolling barrels, while continuing to write essays that had to be smuggled out and published abroad. Being arrested repeatedly. Spending five years in prison, where the pneumonia he contracted permanently damaged his lungs.</w:t>
      </w:r>
    </w:p>
    <w:p>
      <w:r>
        <w:t>The regime offered him exile multiple times. Leave, and you can write plays in Vienna, London, New York. He refused. "I couldn't betray the people who stayed," he said later, though even this sounds too noble. The deeper truth was simpler: he had discovered that living in truth was not a political strategy but an existential necessity. The lies were suffocating. Better to breathe in prison than choke in freedom.</w:t>
      </w:r>
    </w:p>
    <w:p>
      <w:r>
        <w:t>His prison letters to his wife Olga are strange documents—philosophical meditations written under censorship, in freezing cells, by a man whose body was failing. He wrote about responsibility, about being-in-the-world, about how we construct meaning from contingency. The guards read every word. He knew this and wrote anyway, encoding his refusal of their power in prose they couldn't quite understand but sensed was dangerous.</w:t>
      </w:r>
    </w:p>
    <w:p>
      <w:r>
        <w:t>When Communism collapsed in 1989, the dissidents were as surprised as anyone. The Velvet Revolution happened in weeks—demonstrations, a general strike, negotiations, resignation. Suddenly Havel, who had been in prison nine months earlier, was being asked to become president. He accepted, though he understood better than most that the hardest part was beginning.</w:t>
      </w:r>
    </w:p>
    <w:p>
      <w:r>
        <w:t>Democracy, it turned out, was not the absence of lies but a different arena for them. The former Communists became capitalists overnight. Corruption flourished. The country split—Czechoslovakia becoming the Czech Republic and Slovakia in a divorce Havel opposed but couldn't prevent. His approval ratings plummeted. He chain-smoked through meetings, fled to his country house when he could, and kept trying to speak truthfully in a political culture that increasingly found such speech naïve.</w:t>
      </w:r>
    </w:p>
    <w:p>
      <w:r>
        <w:t>Critics accused him of being too philosophical for politics, too moralistic, too attached to abstract principles. They were right and wrong. Havel never stopped being a playwright. He saw that politics was theater and tried to direct it toward different ends—not propaganda but genuine dialogue, not performance but presence. Sometimes it worked. Often it didn't. He invited the Dalai Lama to Prague and infuriated China. He apologized for the Czech expulsion of Germans after World War II and angered nationalists. He supported NATO intervention in Kosovo and split with former dissident allies.</w:t>
      </w:r>
    </w:p>
    <w:p>
      <w:r>
        <w:t>His personal life cracked open under the pressure. His marriage to Olga ended—officially by her death in 1997, actually years earlier in ways he acknowledged only obliquely. A year later he married an actress, Dagmar Veškrnová, a choice that Czech society found inappropriately joyful, unseemly for a widower, too soon. He weathered the scandal as he had weathered prison: by refusing to perform contrition he didn't feel.</w:t>
      </w:r>
    </w:p>
    <w:p>
      <w:r>
        <w:t>The lung damage caught up with him. By the 2000s, he was essentially an invalid, surviving on borrowed breath, giving his last public speeches while visibly gasping for air. He died in 2011, having spent forty years trying to tell his country and the world that politics is not primarily about power but about how we choose to be human in the face of power's demands that we be otherwise.</w:t>
      </w:r>
    </w:p>
    <w:p>
      <w:r>
        <w:t>His legacy is contested. Czechs argue endlessly about whether he was a great president or an ineffective one, whether his moralism was admirable or irritating. These arguments miss the point. Havel was never trying to be effective in the way politicians measure effectiveness. He was trying to demonstrate that it was possible to refuse the lie, to live in truth, to remain human in a system designed to make humanity inconvenient.</w:t>
      </w:r>
    </w:p>
    <w:p>
      <w:r>
        <w:t>The demonstration cost him his health, his privacy, his marriage, and probably years of his life. It also deposited something irreducible into the world: the knowledge that the system's power rests on our willingness to pretend we believe in it. That a greengrocer can take down the sign. That a playwright can refuse exile. That living in truth is not a guarantee of success but a way of remaining yourself while the world tries to make you something else.</w:t>
      </w:r>
    </w:p>
    <w:p>
      <w:r>
        <w:t>Near the end, asked what he thought his contribution had been, Havel said simply that he had tried to live responsibly. Not courageously, not heroically—responsibly. As if recognizing that every moment contains a choice: perform the required lie or refuse it. As if understanding that the refusal might change nothing or everything, but the choice itself is where we become who we are.</w:t>
      </w:r>
    </w:p>
    <w:p>
      <w:r>
        <w:br w:type="page"/>
      </w:r>
    </w:p>
    <w:p>
      <w:pPr>
        <w:pStyle w:val="Heading1"/>
      </w:pPr>
      <w:r>
        <w:t>Wendell Berry</w:t>
      </w:r>
    </w:p>
    <w:p>
      <w:pPr>
        <w:pStyle w:val="Heading2"/>
      </w:pPr>
      <w:r>
        <w:t>Wendell Berry</w:t>
      </w:r>
    </w:p>
    <w:p>
      <w:r>
        <w:t>In 1964, Wendell Berry left New York. He had a Guggenheim Fellowship, a teaching position at NYU, a book of poems forthcoming from a major press, and all the literary connections a young writer could want. He returned to Kentucky, to Henry County, to a hillside farm his great-great-grandfather had worked, and bought it for $3,500. He was thirty years old. His friends thought he'd lost his mind.</w:t>
      </w:r>
    </w:p>
    <w:p>
      <w:r>
        <w:t>The farm had been worn out by tobacco and neglect. The house had no central heating, no indoor bathroom. Berry and his wife Tanya fixed what they could and learned the rest. They planted trees on eroded slopes, fenced pastures, apprenticed themselves to their Amish neighbors. Berry wrote in the mornings and worked the land in the afternoons. He has not left.</w:t>
      </w:r>
    </w:p>
    <w:p>
      <w:r>
        <w:t>This wasn't romantic agrarianism. It was an intellectual and spiritual discipline disguised as farming. Berry had seen something while teaching on the coasts—a severance between words and consequences, between intelligence and place. The literary world talked endlessly about technique and voice and influence. Nobody talked about where the food came from or what the writer's life did to the ground beneath it.</w:t>
      </w:r>
    </w:p>
    <w:p>
      <w:r>
        <w:t>"I had made a choice that instructed me," he wrote later. The choice was to submit to the terms of a place, to let the place teach him rather than imposing his ideas upon it. The farm wasn't a subject for poetry. It was a form of attention, a way of knowing that couldn't be achieved through abstraction.</w:t>
      </w:r>
    </w:p>
    <w:p>
      <w:r>
        <w:t xml:space="preserve">He began writing essays. </w:t>
      </w:r>
      <w:r>
        <w:rPr>
          <w:i/>
        </w:rPr>
        <w:t>The Unsettling of America</w:t>
      </w:r>
      <w:r>
        <w:t xml:space="preserve"> (1977) attacked industrial agriculture with a precision born from knowing both what farming was supposed to be and what it had become. He could name the machines, cite the yields, trace the subsidies. But the real argument was about membership—the idea that health means belonging to a place and a community over time, accepting limits, paying attention to consequences.</w:t>
      </w:r>
    </w:p>
    <w:p>
      <w:r>
        <w:t>The academy didn't know what to do with him. He wrote about farming, but he wasn't an agricultural scientist. He wrote about economics, but he wasn't an economist. He wrote about culture, but he rejected the progressive assumptions that structured cultural criticism. He was serious about Christianity but suspicious of institutional religion. He defended rural life but attacked rural extractivism. He loved tradition but distrusted nostalgia.</w:t>
      </w:r>
    </w:p>
    <w:p>
      <w:r>
        <w:t>His own tradition was agrarian, Jeffersonian, Southern—but purged of its slavery and racism through discipline and attention. He refused the easy available positions. Urban intellectuals wanted him to celebrate the rural poor as repositories of authentic culture. He wouldn't. Rural people wanted him to defend their way of life against coastal condescension. He did, but not by excusing what needed to change. He praised sustainable farming and attacked the Farm Bureau. He defended the dignity of physical work and condemned the economy that made that work economically impossible.</w:t>
      </w:r>
    </w:p>
    <w:p>
      <w:r>
        <w:t>The FBI opened a file on him in the 1960s after he protested the Vietnam War. He resigned from the University of Kentucky in 1977 over strip mining, then returned years later when he could teach one semester a year and farm the rest. He has spent fifty years writing against the machine—industrial agriculture, industrial education, industrial war, industrial everything—from a place most people drive through without stopping.</w:t>
      </w:r>
    </w:p>
    <w:p>
      <w:r>
        <w:t>The writing kept coming: essays, poems, novels, stories. The Port William stories created a fictional Kentucky community spanning two centuries, tracking how membership frayed and what held anyway. The essays moved from agriculture to forestry to education to technology to war, always returning to the same question: What does it mean to belong responsibly to a place?</w:t>
      </w:r>
    </w:p>
    <w:p>
      <w:r>
        <w:t>He opposed both Gulf Wars, the invasion of Iraq, the entire apparatus of American empire. After 9/11, when most writers rushed to declare their positions, Berry wrote "Thoughts in the Presence of Fear"—seventeen short sections that began by saying the attacks were made possible by the same economy that was destroying American land and community. He was savaged for it. He didn't back down.</w:t>
      </w:r>
    </w:p>
    <w:p>
      <w:r>
        <w:t>In his eighties now, he still farms with horses on the steepest slopes, still writes by hand and has his wife type the manuscripts, still refuses email and lives without a computer. This isn't Luddism—it's choosing the scale at which he can pay attention and be accountable. "I don't think 'Wendell Berry' would be an improvement on me," he said about email addresses.</w:t>
      </w:r>
    </w:p>
    <w:p>
      <w:r>
        <w:t>The work has influenced people who would never consider farming—urban designers, theologians, environmentalists, writers trying to figure out how to live responsibly in late capitalism. But it's also created a cult of Berry, admirers who want to romanticize his choices without understanding what they cost or what they require. He has been sharp about this. The point isn't to become Wendell Berry. The point is to belong somewhere completely enough that the place can teach you what you need to know.</w:t>
      </w:r>
    </w:p>
    <w:p>
      <w:r>
        <w:t>His longest fight has been against strip mining in Kentucky. For forty years he has written, testified, organized, sued. Big coal knows his name. The mountains are still being destroyed, but slower than they would have been. He counts this as success—not victory, but the work that must be done whether it succeeds or not.</w:t>
      </w:r>
    </w:p>
    <w:p>
      <w:r>
        <w:t xml:space="preserve">Near the end of </w:t>
      </w:r>
      <w:r>
        <w:rPr>
          <w:i/>
        </w:rPr>
        <w:t>Jayber Crow</w:t>
      </w:r>
      <w:r>
        <w:t>, his finest novel, the narrator says: "The world has a way of circling back and surprising you. Your old teachers never leave you. The same things come around and come around." Berry has stayed on his hillside long enough to see the circles complete, to know his neighbors' children and grandchildren, to watch trees he planted grow to maturity. He has submitted to the discipline of place long enough that place could teach him what books couldn't.</w:t>
      </w:r>
    </w:p>
    <w:p>
      <w:r>
        <w:t>He once wrote that the question is not how to save the world but how to live in it. On a worn-out Kentucky farm, for sixty years, he has been answering.</w:t>
      </w:r>
    </w:p>
    <w:p>
      <w:r>
        <w:br w:type="page"/>
      </w:r>
    </w:p>
    <w:p>
      <w:pPr>
        <w:pStyle w:val="Heading1"/>
      </w:pPr>
      <w:r>
        <w:t>Marilynne Robinson</w:t>
      </w:r>
    </w:p>
    <w:p>
      <w:pPr>
        <w:pStyle w:val="Heading2"/>
      </w:pPr>
      <w:r>
        <w:t>Marilynne Robinson</w:t>
      </w:r>
    </w:p>
    <w:p>
      <w:r>
        <w:t>When Marilynne Robinson was twenty-three years old and newly arrived at the Iowa Writers' Workshop, she had already decided something unusual: that Christianity was intellectually serious. Not quaint, not consoling, not the background music of American normalcy—serious. Worth thinking about with the same rigor you'd bring to Wallace Stevens or quantum mechanics.</w:t>
      </w:r>
    </w:p>
    <w:p>
      <w:r>
        <w:t>This was 1966. The decision put her at an angle to almost everyone who mattered in American letters.</w:t>
      </w:r>
    </w:p>
    <w:p>
      <w:r>
        <w:t xml:space="preserve">She spent the next fifteen years writing </w:t>
      </w:r>
      <w:r>
        <w:rPr>
          <w:i/>
        </w:rPr>
        <w:t>Housekeeping</w:t>
      </w:r>
      <w:r>
        <w:t>, a novel about two sisters and their transient aunt in a remote Idaho town, published in 1980. Then she stopped writing fiction. For twenty-four years, she published nothing but essays—about nuclear waste, about Calvin, about the arrogance of secular certainty, about Genesis and the Institutes and the particular way American intellectual life had learned to condescend to its own past.</w:t>
      </w:r>
    </w:p>
    <w:p>
      <w:r>
        <w:t>She was teaching at Iowa, raising her sons alone after a divorce, writing prose that held seventeenth-century theology and contemporary neuroscience in the same paragraph without apology. The essays were not popular theology. They were not academic theology. They were something stranger: the work of a serious novelist who had concluded that the prevailing stories about religion, science, consciousness, and human dignity were smaller than they needed to be.</w:t>
      </w:r>
    </w:p>
    <w:p>
      <w:r>
        <w:t xml:space="preserve">In 2004, at sixty-one, she published </w:t>
      </w:r>
      <w:r>
        <w:rPr>
          <w:i/>
        </w:rPr>
        <w:t>Gilead</w:t>
      </w:r>
      <w:r>
        <w:t>. A dying Congregationalist minister in 1956 Iowa writes a letter to his young son. The letter runs 247 pages. Nothing much happens. A man thinks about grace, memory, his difficult friendship with his namesake godson, the mystery of his late-life marriage, the problem of blessing what you cannot control. The prose moves like water, plain and absolute.</w:t>
      </w:r>
    </w:p>
    <w:p>
      <w:r>
        <w:t>The novel won the Pulitzer Prize. It also did something harder: it made serious religious consciousness legible to readers who had learned to read past it, to translate it into psychology or sociology or nostalgia. John Ames, the narrator, is not a symbol of anything. He is not a representative of a dying tradition or a specimen of American innocence. He thinks thoughts that arise from Reformed theology, and the thoughts are true thoughts, and the novel trusts the reader to recognize their truth without translation.</w:t>
      </w:r>
    </w:p>
    <w:p>
      <w:r>
        <w:t xml:space="preserve">Robinson followed it with </w:t>
      </w:r>
      <w:r>
        <w:rPr>
          <w:i/>
        </w:rPr>
        <w:t>Home</w:t>
      </w:r>
      <w:r>
        <w:t xml:space="preserve"> (2008) and </w:t>
      </w:r>
      <w:r>
        <w:rPr>
          <w:i/>
        </w:rPr>
        <w:t>Lila</w:t>
      </w:r>
      <w:r>
        <w:t xml:space="preserve"> (2014), circling back to the same time and place, the same small constellation of people. Jack Boughton, the prodigal son. Glory, who stays. Lila, who arrives from nowhere, touched by unmediated grace. Each book sees the others from a different angle. Together they constitute something almost without precedent in American fiction: a dramatization of theological seeing, of what the world looks like when you take seriously the idea that reality is saturated with gift.</w:t>
      </w:r>
    </w:p>
    <w:p>
      <w:r>
        <w:t xml:space="preserve">She kept writing essays. </w:t>
      </w:r>
      <w:r>
        <w:rPr>
          <w:i/>
        </w:rPr>
        <w:t>The Death of Adam</w:t>
      </w:r>
      <w:r>
        <w:t xml:space="preserve"> (1998), </w:t>
      </w:r>
      <w:r>
        <w:rPr>
          <w:i/>
        </w:rPr>
        <w:t>Absence of Mind</w:t>
      </w:r>
      <w:r>
        <w:t xml:space="preserve"> (2010), </w:t>
      </w:r>
      <w:r>
        <w:rPr>
          <w:i/>
        </w:rPr>
        <w:t>When I Was a Child I Read Books</w:t>
      </w:r>
      <w:r>
        <w:t xml:space="preserve"> (2012), </w:t>
      </w:r>
      <w:r>
        <w:rPr>
          <w:i/>
        </w:rPr>
        <w:t>What Are We Doing Here?</w:t>
      </w:r>
      <w:r>
        <w:t xml:space="preserve"> (2018). The essays move between Calvin and Dickinson, between Genesis and the welfare state, between the confidence of the neuroscientific reductionists and the intellectual tradition they've learned not to read. She writes about the parascientific confidence of evolutionary psychology. She writes about the way American culture has taught itself to be embarrassed by Jonathan Edwards. She writes about the particular poverty of the new atheism, not because it's wrong to be atheist but because it's wrong to be shallow.</w:t>
      </w:r>
    </w:p>
    <w:p>
      <w:r>
        <w:t>The arguments are sometimes frustrating. She can be sweeping, uncharitable to positions she dislikes, unwilling to grant the complexity on the other side that she demands for her own. She defends Calvin with the zeal of someone who knows how badly he's been caricatured but occasionally forgets that the caricature arose from something. She writes about American history with a deep attachment to its Puritan and abolitionist currents, less interested in the ways those currents were also currents of violence.</w:t>
      </w:r>
    </w:p>
    <w:p>
      <w:r>
        <w:t>But the frustration comes from the same source as the power: she refuses to accept the borders. She will not agree that serious fiction belongs to the secular, that theology is a private language, that the questions raised by Calvin and Barth and Edwards are questions we have moved past. She insists—in prose that is crystalline and slow, that accumulates by apposition rather than argument—that the borders are false. That the diminishments are real. That we have talked ourselves into a picture of human beings that is smaller than human beings are.</w:t>
      </w:r>
    </w:p>
    <w:p>
      <w:r>
        <w:t>Her students at Iowa found this unnerving or transfiguring depending on their tolerance for being told that the consensus was wrong. She taught for twenty-five years, retiring in 2016. The workshop under her tenure became, quietly, a place where you could write about religious experience without having to ironize it, where the transcendent was not automatically translated into the psychological.</w:t>
      </w:r>
    </w:p>
    <w:p>
      <w:r>
        <w:t>She lives in Iowa City, still writing, still attending the Congregationalist church she's belonged to for decades. The Gilead novels have sold widely but have not generated a school. There is no Robinsonian movement in American fiction. The reason is partly the idiosyncrasy of her project—how do you imitate someone whose achievement is so bound up with a particular intellectual formation, a particular set of theological commitments?—and partly that the project is complete. She showed that it was possible to write fiction where grace is real, where Reformed theology generates insight rather than merely coloring it, where the secular consensus is not the last word. Having shown it, she left it.</w:t>
      </w:r>
    </w:p>
    <w:p>
      <w:r>
        <w:t xml:space="preserve">The books remain. A reader who comes to </w:t>
      </w:r>
      <w:r>
        <w:rPr>
          <w:i/>
        </w:rPr>
        <w:t>Gilead</w:t>
      </w:r>
      <w:r>
        <w:t xml:space="preserve"> without any religious formation will still feel the force of Ames's consciousness, the way his attention moves, the quality of seeing that arises from his convictions. The seeing is the point. Robinson crossed from literature into theology and back not to evangelize but to restore something she believed had been lost: the sense that religious thought at its best is a form of perception, a way of apprehending what is actually there.</w:t>
      </w:r>
    </w:p>
    <w:p>
      <w:r>
        <w:t>What it cost her was audience. She could have been—maybe was, for that first novel—a writer the culture was prepared to celebrate without remainder. Instead she became something more specific and more durable: a writer whose work requires its readers to take seriously what the culture has learned to dismiss. That reduces your readership. It also means the readers who remain are reading what you wrote, not a version they've made safe.</w:t>
      </w:r>
    </w:p>
    <w:p>
      <w:r>
        <w:t>What remains is a body of work that does not fit the categories. Fiction that enacts theological seeing without becoming allegory. Essays that treat secular humanism and Reformed Christianity as equal interlocutors in a conversation about human dignity. A demonstration that the borders between faith and intellect, past and present, transcendence and attention, are more porous than we have let ourselves believe. And a prose style—patient, accumulating, exact—that moves like someone who has all the time in the world because the questions are not going away.</w:t>
      </w:r>
    </w:p>
    <w:p>
      <w:r>
        <w:br w:type="page"/>
      </w:r>
    </w:p>
    <w:p>
      <w:pPr>
        <w:pStyle w:val="Heading1"/>
      </w:pPr>
      <w:r>
        <w:t>Jonathan Sacks</w:t>
      </w:r>
    </w:p>
    <w:p>
      <w:pPr>
        <w:pStyle w:val="Heading2"/>
      </w:pPr>
      <w:r>
        <w:t>Jonathan Sacks: The Rabbi Who Rebuilt a Tradition</w:t>
      </w:r>
    </w:p>
    <w:p>
      <w:r>
        <w:t>In 1990, a forty-two-year-old philosophy lecturer became Chief Rabbi of the United Hebrew Congregations of the Commonwealth. Jonathan Sacks inherited a British Judaism that was hemorrhaging members, relevance, and confidence. The Orthodox establishment expected him to manage decline with dignity. Instead, he spent the next twenty-two years trying to make an ancient tradition speak to a secular age without diluting what made it ancient.</w:t>
      </w:r>
    </w:p>
    <w:p>
      <w:r>
        <w:t>He shouldn't have been capable of it. Born in 1948 to immigrant parents in post-war London, Sacks grew up in a moderately observant home where Judaism meant community, not theology. At Cambridge, studying philosophy, he dated a Catholic woman. Then, at twenty-one, he heard a lecture by Rabbi Menachem Schneerson—the Lubavitcher Rebbe—and something shifted. Not a road-to-Damascus conversion, but a recognition that the intellectual life he loved and the tradition he'd received weren't enemies. Six months later, he was wearing a kippah full-time. The girlfriend was gone.</w:t>
      </w:r>
    </w:p>
    <w:p>
      <w:r>
        <w:t xml:space="preserve">What makes this interesting is that Sacks didn't become a fundamentalist. He became more observant </w:t>
      </w:r>
      <w:r>
        <w:rPr>
          <w:i/>
        </w:rPr>
        <w:t>and</w:t>
      </w:r>
      <w:r>
        <w:t xml:space="preserve"> more intellectually ambitious. He studied at Jews' College and received rabbinic ordination. He also got a doctorate in philosophy from King's College London, writing on the ethics of tradition and modernity. Most rabbis who engage philosophy end up either abandoning Orthodoxy or abandoning philosophy. Sacks kept both, and the tension between them became his subject.</w:t>
      </w:r>
    </w:p>
    <w:p>
      <w:r>
        <w:t xml:space="preserve">The Chief Rabbinate gave him a platform but also a set of constraints that would have made a less agile thinker miserable. British Judaism is fractious—ultra-Orthodox, modern Orthodox, Liberal, Reform, secular—and the Chief Rabbi speaks for only one slice: the United Synagogue, the mainstream Orthodox community. To his right were Haredi rabbis who considered him dangerously accommodating. To his left were Progressive Jews who considered him irrelevant. The center was evaporating. And yet Sacks acted as if Judaism could be a big tent, writing books and giving lectures that addressed </w:t>
      </w:r>
      <w:r>
        <w:rPr>
          <w:i/>
        </w:rPr>
        <w:t>all</w:t>
      </w:r>
      <w:r>
        <w:t xml:space="preserve"> Jews, and often non-Jews as well.</w:t>
      </w:r>
    </w:p>
    <w:p>
      <w:r>
        <w:t>His method was unusual. He didn't argue from authority—"The Torah says X, therefore Y." He argued from consequence: What kind of society do we want? What kind of people? Then he'd reach back into Jewish sources—Talmud, Midrash, medieval commentaries—and show that they'd been thinking about these questions for millennia, and their answers still worked. Sometimes better than modern answers.</w:t>
      </w:r>
    </w:p>
    <w:p>
      <w:r>
        <w:t xml:space="preserve">Take </w:t>
      </w:r>
      <w:r>
        <w:rPr>
          <w:i/>
        </w:rPr>
        <w:t>The Dignity of Difference</w:t>
      </w:r>
      <w:r>
        <w:t>, published in 2002. Sacks argued that religious diversity isn't a problem to be solved but a feature of a world designed for difference. God speaks multiple languages; revelation isn't a zero-sum game. It was an elegant answer to the question of pluralism, rooted in Genesis 11—the Tower of Babel—and in kabbalistic ideas about divine self-limitation. It was also, from the perspective of traditional Judaism, borderline heretical.</w:t>
      </w:r>
    </w:p>
    <w:p>
      <w:r>
        <w:t>The book provoked a firestorm. Ultra-Orthodox rabbis in Israel denounced him. The London Beth Din—the rabbinical court—pressured him to revise the text. Sacks rewrote parts of the second edition, softening claims that other religions might represent valid paths to God. He defended the changes as clarifications, not capitulations, but the episode revealed the tightrope he walked. He wanted Judaism to engage modernity, but he couldn't afford to alienate the traditionalists who granted him legitimacy.</w:t>
      </w:r>
    </w:p>
    <w:p>
      <w:r>
        <w:t>This tension ran through his entire tenure. He promoted women's learning—supporting the establishment of yeshivas for women, encouraging women's leadership—but within Orthodox parameters. Women couldn't be rabbis. They couldn't read from the Torah in his synagogue. When feminist critics called this insufficient, he agreed it was insufficient, but said Orthodox Judaism changes slowly, through argument and example, not decree. When traditionalists accused him of going too far, he reminded them that the Talmud itself is a record of argument, and that stagnation is a kind of death.</w:t>
      </w:r>
    </w:p>
    <w:p>
      <w:r>
        <w:t xml:space="preserve">His real contribution was the writing. Over three decades, he produced more than thirty books—on ethics, on covenant, on the relationship between religion and science, on Jewish history. They weren't academic works, though they were erudite. They were written for the educated layperson, Jewish or not, who wanted to think seriously about what it means to live well. He appeared on the BBC, wrote for </w:t>
      </w:r>
      <w:r>
        <w:rPr>
          <w:i/>
        </w:rPr>
        <w:t>The Times</w:t>
      </w:r>
      <w:r>
        <w:t>, gave TED talks. He became the public intellectual British Judaism hadn't had since Isaiah Berlin, though in most ways he was Berlin's opposite: observant where Berlin was secular, communitarian where Berlin was liberal, confident that tradition contained wisdom where Berlin was skeptical of all absolutes.</w:t>
      </w:r>
    </w:p>
    <w:p>
      <w:r>
        <w:t>The books are uneven. The best—</w:t>
      </w:r>
      <w:r>
        <w:rPr>
          <w:i/>
        </w:rPr>
        <w:t>The Dignity of Difference</w:t>
      </w:r>
      <w:r>
        <w:t xml:space="preserve">, </w:t>
      </w:r>
      <w:r>
        <w:rPr>
          <w:i/>
        </w:rPr>
        <w:t>Not in God's Name</w:t>
      </w:r>
      <w:r>
        <w:t xml:space="preserve">, </w:t>
      </w:r>
      <w:r>
        <w:rPr>
          <w:i/>
        </w:rPr>
        <w:t>Morality</w:t>
      </w:r>
      <w:r>
        <w:t>—are genuinely original, drawing unexpected connections between ancient texts and contemporary crises. The weaker ones repeat themselves, recycle metaphors, lean too heavily on inspiring anecdotes. But even the weaker books do something important: they model a way of being religious that's intellectually serious, morally engaged, and unapologetic. In an age when religion is often presented as a choice between fundamentalism and irrelevance, Sacks showed a third path.</w:t>
      </w:r>
    </w:p>
    <w:p>
      <w:r>
        <w:t>He paid for it. The criticism from the right never stopped. Some Haredi rabbis refused to share a platform with him. Others questioned his halakhic rulings, his theology, his willingness to engage with non-Orthodox Jews. From the left came complaints that he was too cautious, too political, too unwilling to challenge structures that marginalized women and LGBTQ Jews. Both sides were probably right. Sacks was trying to hold together a community that was pulling apart, and the center can't hold forever.</w:t>
      </w:r>
    </w:p>
    <w:p>
      <w:r>
        <w:t xml:space="preserve">In 2013, he stepped down as Chief Rabbi. By then he was sixty-five, exhausted, and ready to write without institutional constraints. The next seven years were extraordinarily productive. </w:t>
      </w:r>
      <w:r>
        <w:rPr>
          <w:i/>
        </w:rPr>
        <w:t>Not in God's Name</w:t>
      </w:r>
      <w:r>
        <w:t xml:space="preserve"> tackled religious violence. </w:t>
      </w:r>
      <w:r>
        <w:rPr>
          <w:i/>
        </w:rPr>
        <w:t>Morality</w:t>
      </w:r>
      <w:r>
        <w:t xml:space="preserve"> diagnosed the collapse of shared values in late modernity. He lectured, taught, mentored. In 2020, he was diagnosed with cancer. He died six months later, on November 7, 2020, the week of the U.S. presidential election. In eulogies, speakers noted the symbolism: Sacks had spent his life arguing for the possibility of civil disagreement, of covenant over contract, of society as something more than a collection of individuals pursuing self-interest. The world he left behind seemed to have stopped listening.</w:t>
      </w:r>
    </w:p>
    <w:p>
      <w:r>
        <w:t>But the books remain. So does the example: a thinker who believed that tradition could be both preserved and renewed, that the resources for addressing contemporary problems might be found in texts written two thousand years ago, and that the work of translation—making ancient wisdom legible to modern ears—was worth a life. He didn't resolve the tension between tradition and modernity. He lived inside it, and made something valuable from the friction. Whether that's enough depends on what you think intellectual life is for.</w:t>
      </w:r>
    </w:p>
    <w:p>
      <w:r>
        <w:br w:type="page"/>
      </w:r>
    </w:p>
    <w:p>
      <w:pPr>
        <w:pStyle w:val="Heading1"/>
      </w:pPr>
      <w:r>
        <w:t>George Orwell</w:t>
      </w:r>
    </w:p>
    <w:p>
      <w:pPr>
        <w:pStyle w:val="Heading2"/>
      </w:pPr>
      <w:r>
        <w:t>George Orwell</w:t>
      </w:r>
    </w:p>
    <w:p>
      <w:r>
        <w:t>He shot an elephant in Burma because a crowd expected it. The animal took half an hour to die. Twenty years later, he was still writing about that morning—the way empire worked not through conviction but through performance, how the white man in the pith helmet became "a sort of hollow, posing dummy," compelled to act against his conscience by the weight of two thousand eyes.</w:t>
      </w:r>
    </w:p>
    <w:p>
      <w:r>
        <w:t>Eric Blair went to Burma at nineteen as an Imperial Police officer because it was what you did when you were Etonian but poor, when your father had administered opium for the Raj and there was no money for university. He spent five years enforcing a system he came to hate—watching hangings, supervising beatings, seeing how power destroyed both the powerful and the powerless. The work hollowed him out. He resigned at twenty-four and declared he would become a writer.</w:t>
      </w:r>
    </w:p>
    <w:p>
      <w:r>
        <w:t>The declaration meant poverty. He chose it deliberately, methodically. Down and out in Paris and London wasn't research—it was an attempt at transformation. He became a dishwasher, a tramp, a resident of doss-houses. He tried to erase Eric Blair, the old Etonian, and make himself into something else. "I wanted to submerge myself," he wrote later, "to get right down among the oppressed." The attempt was half-successful. He learned what it meant to be cold, hungry, reduced to an animal scrambling for survival. He learned it wasn't noble. He also learned he couldn't actually stop being Eric Blair, the educated observer who would turn the experience into prose.</w:t>
      </w:r>
    </w:p>
    <w:p>
      <w:r>
        <w:t xml:space="preserve">The name George Orwell appeared in 1933 on the title page of </w:t>
      </w:r>
      <w:r>
        <w:rPr>
          <w:i/>
        </w:rPr>
        <w:t>Down and Out</w:t>
      </w:r>
      <w:r>
        <w:t>. He'd proposed four names to his publisher; she picked that one. It stuck. He never legally changed it. For the rest of his life he was Eric Blair to his family and old friends, George Orwell to everyone else. The split was permanent.</w:t>
      </w:r>
    </w:p>
    <w:p>
      <w:r>
        <w:t>He kept crossing lines. He fought in Spain with the POUM militia, a small Trotskyist group that put him on the Aragón front with a defective rifle and no training. The war taught him about cold again—a different cold than tramping, the cold of winter trenches in the mountains. It also taught him about lies. The Communists, backed by Stalin, began hunting down the POUM as "Fascist spies." Orwell, recovering in Barcelona from a bullet through the throat, found himself hunted by the people who were supposed to be his comrades. The bullet had missed his carotid artery by millimeters. The political education went deeper than the wound.</w:t>
      </w:r>
    </w:p>
    <w:p>
      <w:r>
        <w:rPr>
          <w:i/>
        </w:rPr>
        <w:t>Homage to Catalonia</w:t>
      </w:r>
      <w:r>
        <w:t xml:space="preserve"> told what he'd seen. Almost nobody bought it. The left didn't want to hear about Communist betrayal. The right didn't care about a socialist's disillusionment. The book sold nine hundred copies in his lifetime.</w:t>
      </w:r>
    </w:p>
    <w:p>
      <w:r>
        <w:t>He kept writing. Novels, essays, reviews—anything that paid. He was always broke. He married Eileen O'Shaughnessy in 1936 with borrowed money; they lived in a primitive cottage in Hertfordshire, raising chickens and goats, Orwell trying to make himself into a country yeoman. It was another performance, though he half-believed it. Eileen, brilliant and sardonic, watched him play peasant while she typed his manuscripts and managed their actual poverty.</w:t>
      </w:r>
    </w:p>
    <w:p>
      <w:r>
        <w:t xml:space="preserve">The war came. Orwell was desperate to fight; the army rejected him—lungs destroyed by a pneumonia he'd caught while tramping, the throat wound, general physical wreckage. He joined the Home Guard and wrote. </w:t>
      </w:r>
      <w:r>
        <w:rPr>
          <w:i/>
        </w:rPr>
        <w:t>The Lion and the Unicorn</w:t>
      </w:r>
      <w:r>
        <w:t>, published in 1941, tried to articulate a patriotism that wasn't imperialism, a socialism that wasn't Stalin. "England is not the jewelled isle of Shakespeare's much-quoted message," he wrote, "but a family with the wrong members in control."</w:t>
      </w:r>
    </w:p>
    <w:p>
      <w:r>
        <w:t xml:space="preserve">He worked for the BBC producing radio propaganda to India—hating it, doing it anyway because it was war work. He'd write </w:t>
      </w:r>
      <w:r>
        <w:rPr>
          <w:i/>
        </w:rPr>
        <w:t>Nineteen Eighty-Four</w:t>
      </w:r>
      <w:r>
        <w:t>'s Ministry of Truth from that experience, the endless production of content nobody listened to, the slow suffocation of saying things you didn't mean.</w:t>
      </w:r>
    </w:p>
    <w:p>
      <w:r>
        <w:t xml:space="preserve">Eileen died in 1945 during routine surgery. Orwell was at the BBC when it happened, editing a script. They'd adopted a son three weeks earlier. He came home to a baby and no wife. Something broke. He'd been writing </w:t>
      </w:r>
      <w:r>
        <w:rPr>
          <w:i/>
        </w:rPr>
        <w:t>Animal Fable</w:t>
      </w:r>
      <w:r>
        <w:t xml:space="preserve">—that's what he called it at first—a slim allegory about revolution betrayed. After Eileen died, he drove himself to finish it. </w:t>
      </w:r>
      <w:r>
        <w:rPr>
          <w:i/>
        </w:rPr>
        <w:t>Animal Farm</w:t>
      </w:r>
      <w:r>
        <w:t xml:space="preserve"> came out that August, three months after her death. This time people bought it. He was forty-two and finally successful.</w:t>
      </w:r>
    </w:p>
    <w:p>
      <w:r>
        <w:t>He spent the success badly. He moved to Jura, a Scottish island reachable only by boat, living in a farmhouse with no electricity or phone, trying again to be a yeoman, this time with a small child and a housekeeping sister-in-law. His lungs were collapsing. Tuberculosis, the disease of poverty and cold rooms and years of damage. He knew it was killing him. He wrote anyway.</w:t>
      </w:r>
    </w:p>
    <w:p>
      <w:r>
        <w:rPr>
          <w:i/>
        </w:rPr>
        <w:t>Nineteen Eighty-Four</w:t>
      </w:r>
      <w:r>
        <w:t xml:space="preserve"> came out of Jura—out of Spain, out of the BBC, out of everything he'd learned about how power works and how language dies. He finished it in 1948, coughing blood into handkerchiefs, typing in bed. The book was a warning, not a prophecy. It was also a map of his own education: how he'd learned that the enemy wasn't just capitalism or fascism but something deeper—the human appetite for power, the way ideology becomes a boot stamping on a face forever.</w:t>
      </w:r>
    </w:p>
    <w:p>
      <w:r>
        <w:t>The book made him famous. He was dying. In the London hospital, he wrote a last essay about the pleasure of owning a toad. He married again from the hospital bed—Sonia Brownell, twenty-seven years old, who'd loved him from a distance. The marriage lasted three months before the lungs gave out. He was forty-six.</w:t>
      </w:r>
    </w:p>
    <w:p>
      <w:r>
        <w:t>What remains is prose. Orwell wrote the English essay for the twentieth century—clear, direct, accountable to fact, suspicious of abstraction. "Good prose is like a windowpane," he wrote, and then spent his life making windows. The clarity wasn't simplicity; it was discipline. Every sentence fought against the natural tendency of language to obscure, to inflate, to lie.</w:t>
      </w:r>
    </w:p>
    <w:p>
      <w:r>
        <w:t>He got things wrong. His attacks on homosexuality were ugly. His attitudes toward women were conventional and sometimes worse. His list of "crypto-Communists" that he gave to a government office in 1949 included people whose real crime was annoying him. His attempt to live as a worker was performance; he could always go back to being Eric Blair when he needed to.</w:t>
      </w:r>
    </w:p>
    <w:p>
      <w:r>
        <w:t>But he kept faith with the thing that made him a writer: the belief that seeing clearly mattered, that telling the truth about what you'd seen was worth poverty, danger, the destruction of your lungs. "In a time of universal deceit," goes the line attributed to him—though he never exactly said it—"telling the truth is a revolutionary act." He lived that way. It killed him young.</w:t>
      </w:r>
    </w:p>
    <w:p>
      <w:r>
        <w:t>The last thing he wrote by hand was about the pleasure of watching spring arrive. Even dying, he was watching, trying to see clearly, trying to get the words right. That was what it meant to be George Orwell: staying at the window, looking through, recording what was there, refusing to turn away until the looking was done.</w:t>
      </w:r>
    </w:p>
    <w:p>
      <w:r>
        <w:br w:type="page"/>
      </w:r>
    </w:p>
    <w:p>
      <w:pPr>
        <w:pStyle w:val="Heading1"/>
      </w:pPr>
      <w:r>
        <w:t>Jean Vanier</w:t>
      </w:r>
    </w:p>
    <w:p>
      <w:pPr>
        <w:pStyle w:val="Heading2"/>
      </w:pPr>
      <w:r>
        <w:t>Jean Vanier</w:t>
      </w:r>
    </w:p>
    <w:p>
      <w:r>
        <w:t>In 1964, Jean Vanier bought a small house in the village of Trosly-Breuil, north of Paris. He invited two men to live with him—Raphael Simi and Philippe Seux, both of whom had intellectual disabilities and had been living in an institution. They named the house L'Arche, after Noah's ark. Vanier, then thirty-six, was leaving behind a promising academic career in philosophy. He had no training in care work. He had no plan beyond the conviction that these men were not problems to be solved but people to live with.</w:t>
      </w:r>
    </w:p>
    <w:p>
      <w:r>
        <w:t>The house was cold. None of them knew how to cook well. Raphael had seizures. Philippe could be volatile. Vanier discovered that living with people who had been institutionalized since childhood meant living with profound trauma, not simple need. The first year was marked by confusion, exhaustion, and the slow realization that he had romanticized what he was attempting. He had imagined bringing the men into community. What actually happened was that they brought him into something he didn't understand: the experience of being unwanted.</w:t>
      </w:r>
    </w:p>
    <w:p>
      <w:r>
        <w:t xml:space="preserve">Vanier had come from the opposite world. His father, Georges Vanier, was Governor General of Canada—the representative of the Crown. Jean grew up in embassies and official residences, educated at elite naval academies in Britain and Canada. He served as an officer in the Royal Navy and the Royal Canadian Navy during and after World War II. He was being groomed for command. At twenty-three, he was the youngest officer on the Canadian destroyer </w:t>
      </w:r>
      <w:r>
        <w:rPr>
          <w:i/>
        </w:rPr>
        <w:t>Magnificent</w:t>
      </w:r>
      <w:r>
        <w:t>.</w:t>
      </w:r>
    </w:p>
    <w:p>
      <w:r>
        <w:t>But something was wrong. He couldn't name it, but command felt hollow. In 1950, after eight years in the navy, he resigned his commission. His parents were baffled. He moved to Paris to study philosophy, eventually completing a doctorate on Aristotle's ethics under the direction of Jacques Maritain. He joined a Dominican community for a time, then left without taking vows. By his early thirties, he was teaching in Toronto—respected, competent, on track for a conventional academic life.</w:t>
      </w:r>
    </w:p>
    <w:p>
      <w:r>
        <w:t>Then he met Father Thomas Philippe.</w:t>
      </w:r>
    </w:p>
    <w:p>
      <w:r>
        <w:t>Philippe was a Dominican priest who had been removed from teaching theology after his ideas about mystical experience were deemed heterodox. He had been sent to work as chaplain at a facility for men with intellectual disabilities in Trosly-Breuil. Vanier visited in 1963 and was shaken by what he found: men warehoused in overcrowded institutions, many abandoned by their families, treated as objects of pity or fear. Some had been there since childhood. Many had never been told they were loved.</w:t>
      </w:r>
    </w:p>
    <w:p>
      <w:r>
        <w:t>Vanier began to visit regularly. The men asked him when he was coming back. He realized that the question he had been circling—what it meant to be human, what constituted the good life—couldn't be answered in libraries. It required living differently.</w:t>
      </w:r>
    </w:p>
    <w:p>
      <w:r>
        <w:t>L'Arche grew. Other houses opened in France, then in Canada, India, the United States. By the 1970s, L'Arche was becoming an international movement. The model was always the same: small communities where people with and without intellectual disabilities lived together, sharing daily life—cooking, cleaning, arguing, celebrating. Vanier insisted that the people with disabilities were not recipients of charity. They were the core members. The assistants who came to help were the ones who needed to learn.</w:t>
      </w:r>
    </w:p>
    <w:p>
      <w:r>
        <w:t>What they learned was unsettling. Vanier wrote and spoke constantly about what he called "the cry of the heart"—the universal human need to be loved, to matter, to belong. People with profound intellectual disabilities, he said, revealed this need without the defenses that the rest of us construct. Living with them stripped away pretense. It forced assistants to confront their own need to be needed, their savior complexes, their discomfort with dependence.</w:t>
      </w:r>
    </w:p>
    <w:p>
      <w:r>
        <w:t>Vanier also spoke about something harder: the experience of discovering that you are, yourself, broken. L'Arche was not about the abled helping the disabled. It was about wounded people recognizing each other. He wrote, "We are not the heroes of L'Arche. We are simply people who are learning to live together."</w:t>
      </w:r>
    </w:p>
    <w:p>
      <w:r>
        <w:t>This could sound like therapeutic jargon. In Vanier's hands, it didn't. He was drawing on a deep tradition—Christian mysticism, particularly the French school that emphasized the hiddenness of God in the poor, the abandoned, the foolish. But he translated it into something non-religious people could recognize: the idea that the people we exclude reveal what we fear about ourselves.</w:t>
      </w:r>
    </w:p>
    <w:p>
      <w:r>
        <w:t xml:space="preserve">By the 1990s, Vanier was an international figure. L'Arche had spread to more than thirty countries. He received the Templeton Prize, met with popes, spoke to packed audiences. He was writing books that sold widely: </w:t>
      </w:r>
      <w:r>
        <w:rPr>
          <w:i/>
        </w:rPr>
        <w:t>Becoming Human</w:t>
      </w:r>
      <w:r>
        <w:t xml:space="preserve">, </w:t>
      </w:r>
      <w:r>
        <w:rPr>
          <w:i/>
        </w:rPr>
        <w:t>Community and Growth</w:t>
      </w:r>
      <w:r>
        <w:t xml:space="preserve">, </w:t>
      </w:r>
      <w:r>
        <w:rPr>
          <w:i/>
        </w:rPr>
        <w:t>The Scandal of Service</w:t>
      </w:r>
      <w:r>
        <w:t>. He had a rare ability to speak across traditions—Christian and secular, academic and devotional, philosophical and practical.</w:t>
      </w:r>
    </w:p>
    <w:p>
      <w:r>
        <w:t>And he was using that authority to abuse women.</w:t>
      </w:r>
    </w:p>
    <w:p>
      <w:r>
        <w:t>The details emerged slowly, beginning in 2015 and continuing after his death in 2019. Multiple women came forward to report that Vanier had sexually abused them in spiritual direction, framing the abuse as mystical accompaniment, a path to holiness. The abuse was systematic, manipulative, and extended over decades. L'Arche commissioned an investigation, which confirmed the reports. The organization issued public apologies and launched processes to support survivors. Vanier's books were quietly removed from circulation.</w:t>
      </w:r>
    </w:p>
    <w:p>
      <w:r>
        <w:t>The reckoning was made more complex by Father Thomas Philippe, Vanier's mentor. Philippe, it turned out, had been removed from teaching not for heterodoxy but for sexually abusing women in the context of spiritual direction. He never stopped. He continued the abuse in Trosly-Breuil while serving as chaplain of L'Arche. Vanier knew, or should have known. And at some point, Vanier began doing the same thing.</w:t>
      </w:r>
    </w:p>
    <w:p>
      <w:r>
        <w:t>The pattern was strikingly similar. Both men used their spiritual authority to manipulate women into sexual relationships, presenting the abuse as a form of mystical union, a path to spiritual maturity. The women were often vulnerable—young, seeking guidance, isolated from other support structures. The abuse destroyed lives. Some women left the Church. Some left L'Arche. All carried the wound.</w:t>
      </w:r>
    </w:p>
    <w:p>
      <w:r>
        <w:t>L'Arche itself faced an existential question: Was the abuse incidental to Vanier's vision, or intrinsic to it? Could a man who preached mutuality and vulnerability while secretly wielding power over women have built something genuine? The communities had to answer this in real time, with core members—the people with intellectual disabilities—watching the assistants struggle with betrayal.</w:t>
      </w:r>
    </w:p>
    <w:p>
      <w:r>
        <w:t>Most chose to stay. They said that what they had experienced in L'Arche was real, even if its founder was deeply compromised. They pointed to the core members, whose lives had been transformed by being loved, by mattering, by escaping institutions. They pointed to the assistants who had discovered their own humanity through relationships that cost them something. The movement was larger than the man.</w:t>
      </w:r>
    </w:p>
    <w:p>
      <w:r>
        <w:t>But the question remains unresolved. Vanier's central insight—that the people we exclude reveal what we fear about ourselves—turns back on him with devastating force. What he excluded was his own capacity for harm. What he feared was being ordinary, limited, one broken person among others rather than the wounded healer. He built a movement around mutuality while maintaining a secret domain of absolute power.</w:t>
      </w:r>
    </w:p>
    <w:p>
      <w:r>
        <w:t>L'Arche continues. There are 154 communities in thirty-eight countries. The core members are still at the center. The assistants still come, though many now come knowing that the founder was not who he claimed to be. They live with a question Vanier himself posed but couldn't answer: What does it mean to be faithful to a vision when the person who articulated it was faithless to its demands?</w:t>
      </w:r>
    </w:p>
    <w:p>
      <w:r>
        <w:t>Vanier died in 2019, before the full extent of the abuse was public. He was given a state funeral. Thousands attended. The Governor General of Canada spoke. So did the head of L'Arche International. No one mentioned the women.</w:t>
      </w:r>
    </w:p>
    <w:p>
      <w:r>
        <w:br w:type="page"/>
      </w:r>
    </w:p>
    <w:p>
      <w:pPr>
        <w:pStyle w:val="Heading1"/>
      </w:pPr>
      <w:r>
        <w:t>Cicely Saunders</w:t>
      </w:r>
    </w:p>
    <w:p>
      <w:pPr>
        <w:pStyle w:val="Heading2"/>
      </w:pPr>
      <w:r>
        <w:t>Cicely Saunders</w:t>
      </w:r>
    </w:p>
    <w:p>
      <w:r>
        <w:t>In 1948, a twenty-nine-year-old medical social worker stood at the bedside of a dying Polish Jew in a London cancer ward. David Tasma had fled the Warsaw Ghetto. He had no family, no home, nothing. What he had was intractable pain that the nurses seemed afraid to address directly, as if acknowledging it would somehow make death more real.</w:t>
      </w:r>
    </w:p>
    <w:p>
      <w:r>
        <w:t>Cicely Saunders visited him daily. They talked—about his life, about suffering, about what it meant to die alone in a country not his own. Before he died, he left her £500. "I'll be a window in your home," he said. He meant the hospice she'd told him she wanted to build, though she had no medical training, no money, no clear path to making it real.</w:t>
      </w:r>
    </w:p>
    <w:p>
      <w:r>
        <w:t>She was already unusual. Tall—over six feet—intellectual, intense, the daughter of a wealthy but cold family. She'd trained as a nurse, damaged her back, retrained as a medical social worker, and spent her days in cancer wards watching people die badly. The doctors sedated patients into unconsciousness or let them writhe, terrified of creating addicts. The nurses whispered around death as if speaking clearly would be improper. Families were sent away. Patients died alone, in pain, with their questions unanswered.</w:t>
      </w:r>
    </w:p>
    <w:p>
      <w:r>
        <w:t>The £500 wasn't enough to build anything. But Tasma's words—</w:t>
      </w:r>
      <w:r>
        <w:rPr>
          <w:i/>
        </w:rPr>
        <w:t>I'll be a window in your home</w:t>
      </w:r>
      <w:r>
        <w:t>—stayed with her like a assignment. She was thirty. To build a hospice, she would need authority. To have authority, she would need to be a doctor.</w:t>
      </w:r>
    </w:p>
    <w:p>
      <w:r>
        <w:t>Medical school at thirty-three was nearly unthinkable for a woman in 1951. The students were mostly men half her age. The faculty treated her presence as somewhere between amusing and inappropriate. She studied anyway. Seven years later, at forty, she qualified. She was older than her consultants.</w:t>
      </w:r>
    </w:p>
    <w:p>
      <w:r>
        <w:t>She took positions in homes for the dying. What she saw there sharpened her fury. These were people whose lives were ending, and medicine treated their final weeks as a failure—something to be managed, hidden, or sedated into submission. Pain was undertreated out of fear and ignorance. Patients' questions were deflected. Spiritual distress went unaddressed because it wasn't medical.</w:t>
      </w:r>
    </w:p>
    <w:p>
      <w:r>
        <w:t>Saunders began studying pain itself with a rigor no one had applied to terminal illness. She kept meticulous records: what patients said, when pain broke through, what medications worked. She discovered what seems obvious now but was radical then: regular doses of strong opioids, given before pain became unbiquitous, allowed people to remain clear-headed and functional. You didn't need to choose between agony and oblivion. The pain could be controlled.</w:t>
      </w:r>
    </w:p>
    <w:p>
      <w:r>
        <w:t>But it wasn't just pain. Saunders listened to the dying in a way that was professionally unauthorized. She asked about their fears, their regrets, their spiritual lives. She found that people facing death often had questions more urgent than physical comfort—about meaning, about reconciliation, about whether their lives had mattered. Medicine had no language for this. It fell outside the bounds of what doctors were trained to address.</w:t>
      </w:r>
    </w:p>
    <w:p>
      <w:r>
        <w:t>She called it "total pain"—physical, emotional, social, and spiritual suffering intertwined. You couldn't treat one dimension and ignore the others. A dying person wasn't a collection of symptoms but a whole human being whose personhood didn't end just because their body was failing.</w:t>
      </w:r>
    </w:p>
    <w:p>
      <w:r>
        <w:t>In 1967, at forty-nine, she opened St. Christopher's Hospice in South London. Tasma's £500 was the first donation, literally: a window in the building. The hospice wasn't a place to be sedated while dying. It was a place to live until you died—pain controlled, questions welcomed, family present, personhood intact.</w:t>
      </w:r>
    </w:p>
    <w:p>
      <w:r>
        <w:t>The medical establishment thought she was running a expensive Victorian charity. Colleagues warned that focusing on the dying was professional suicide—no research funding, no prestige, no future. Hospitals were increasingly technological, oriented toward cure. What Saunders proposed seemed like retreat, even defeat.</w:t>
      </w:r>
    </w:p>
    <w:p>
      <w:r>
        <w:t>She persisted with a kind of ferocious gentleness. St. Christopher's became a research center. Saunders published studies on pain management that couldn't be dismissed. She trained doctors and nurses, taught them to see dying patients as still living. She lectured internationally, argued with oncologists, challenged the assumption that death was outside medicine's proper concern.</w:t>
      </w:r>
    </w:p>
    <w:p>
      <w:r>
        <w:t>What she built wasn't just a building. The modern hospice movement—the recognition that dying people deserve expert care, that pain can be managed without loss of consciousness, that death is a part of life medicine should attend to rather than hide from—began with her refusal to accept that terminal illness meant terminal neglect.</w:t>
      </w:r>
    </w:p>
    <w:p>
      <w:r>
        <w:t>Her personal life was thorny. She'd fallen in love with a married Polish patient, Antoni Michniewicz, who died before they could be together. At fifty-one, she married a younger artist, Marian Bohusz-Szyszko, who was himself dying. She nursed him through his final illness. After his death, she remained alone, pouring her formidable energy into the movement she'd started.</w:t>
      </w:r>
    </w:p>
    <w:p>
      <w:r>
        <w:t>There were costs. She could be difficult—demanding, impatient with those who didn't share her vision, sometimes imperious. Her certainty about what dying people needed occasionally slid into certainty about what everyone needed. She was a devout Christian in a secularizing field; her spiritual convictions shaped her work but also limited its reach in some contexts.</w:t>
      </w:r>
    </w:p>
    <w:p>
      <w:r>
        <w:t>By the time she died in 2005, at eighty-seven, in a room at St. Christopher's, hospice care was a recognized medical specialty. Palliative care units existed in hospitals worldwide. The idea that dying people deserved expert attention to their suffering—all of their suffering—had moved from radical to obvious.</w:t>
      </w:r>
    </w:p>
    <w:p>
      <w:r>
        <w:t>She left no systematic philosophy, no grand theory. What she left was a practice: attending to people at the edge, refusing to look away, insisting that death doesn't place someone outside the reach of human care. And a building with a window that a dying refugee paid for, because a young woman listened to him and promised to remember.</w:t>
      </w:r>
    </w:p>
    <w:p>
      <w:r>
        <w:br w:type="page"/>
      </w:r>
    </w:p>
    <w:p>
      <w:pPr>
        <w:pStyle w:val="Heading1"/>
      </w:pPr>
      <w:r>
        <w:t>Paulo Freire</w:t>
      </w:r>
    </w:p>
    <w:p>
      <w:pPr>
        <w:pStyle w:val="Heading2"/>
      </w:pPr>
      <w:r>
        <w:t>Paulo Freire</w:t>
      </w:r>
    </w:p>
    <w:p>
      <w:r>
        <w:t>The literacy circle met in a tin-roofed shack in Recife, northeastern Brazil, 1963. Twenty-five sugarcane workers sat on wooden benches, most over forty, none able to read. Under Brazilian law, illiteracy meant no vote. The teacher—a tall man with thick glasses and a gentle manner—didn't start with the alphabet. He showed them a photograph of a clay pot being made, hands shaping the vessel. "Who made this?" he asked. "A man," someone said. "And who made the man?" Silence, then: "God made the man." "Then who is greater—the man or the pot?" "The man." "Why?" "Because the man made the pot."</w:t>
      </w:r>
    </w:p>
    <w:p>
      <w:r>
        <w:t>They talked for an hour about that pot. About making things, about being makers. By the end, one worker said, "I make shoes, and now I see I am worth as much as the professor who makes books." Paulo Freire wrote down the phrase. The man couldn't read it yet, but he had discovered something more fundamental: that learning to read was learning to name the world, and naming it meant claiming power to change it.</w:t>
      </w:r>
    </w:p>
    <w:p>
      <w:r>
        <w:t>This was Freire's method. He called it conscientização—consciousness-raising, though that translation lost the Portuguese sense of awakening. Before people learned syllables, they learned they were subjects, not objects. The oppressed didn't need saving; they needed to recognize their own capacity to act. Reading would be the tool, but the work was ontological. You couldn't teach literacy the way you taught anything else, because illiteracy wasn't just ignorance—it was a structure of domination, a way of keeping people convinced they were objects in someone else's world.</w:t>
      </w:r>
    </w:p>
    <w:p>
      <w:r>
        <w:t>He had grown up in Recife during the Depression, middle-class until his father lost everything. At eleven, Freire knew hunger—not the poetic kind, the kind where you wake up at night with your stomach cramping. His family moved to the poor district of Jaboatão. He played soccer with street kids, shared their hunger, and learned something: poor children weren't less intelligent. They carried different knowledge, suppressed by a system that treated them as empty vessels to be filled with the culture of their betters.</w:t>
      </w:r>
    </w:p>
    <w:p>
      <w:r>
        <w:t>He trained as a lawyer but never practiced. Teaching was the work, first in schools, then at the university, then with the workers. In 1963, the Brazilian government adopted his method nationally. The plan was to make five million people literate before the next election. The oligarchs understood immediately what this meant. Literacy wasn't neutral. These weren't just letters—they were people learning they could speak.</w:t>
      </w:r>
    </w:p>
    <w:p>
      <w:r>
        <w:t>The military coup came in April 1964. Freire was arrested within weeks, held for seventy days, interrogated. What did he say to the workers? What was he organizing? To the generals, literacy campaigns and communist agitation looked identical. He was released and fled to Chile, beginning fifteen years of exile.</w:t>
      </w:r>
    </w:p>
    <w:p>
      <w:r>
        <w:t xml:space="preserve">In Santiago, he worked with agrarian reform programs, teaching campesinos to read while they discussed land redistribution. He refined his method, wrote it down. </w:t>
      </w:r>
      <w:r>
        <w:rPr>
          <w:i/>
        </w:rPr>
        <w:t>Pedagogy of the Oppressed</w:t>
      </w:r>
      <w:r>
        <w:t xml:space="preserve"> emerged from this period—not as theory first, then practice, but as practice reflected upon, tested, rethought. The book wouldn't appear in English until 1970, in Portuguese until 1974, nearly a decade after its composition. Brazil banned it. The junta understood: this wasn't a book about teaching reading. It was a book about power.</w:t>
      </w:r>
    </w:p>
    <w:p>
      <w:r>
        <w:t>The central argument was simple and incendiary. Traditional education, Freire wrote, operated like banking. The teacher made deposits of knowledge into the student's empty account. The student received, filed, stored. This banking model required passivity. It treated consciousness as a container, not a capacity. Worse, it naturalized oppression by teaching people they were meant to receive, not create.</w:t>
      </w:r>
    </w:p>
    <w:p>
      <w:r>
        <w:t>Against banking education, Freire proposed problem-posing education. Teacher and student engaged together in examining their world, asking questions about it, discovering they could change it. No one taught anyone else—they taught each other through dialogue. The method seemed gentle, collaborative, even therapeutic. It was revolutionary. It positioned the learner as a subject who could act, not an object acted upon. And it started from what learners already knew—their lived experience—not from what they lacked.</w:t>
      </w:r>
    </w:p>
    <w:p>
      <w:r>
        <w:t>The word he used most often was "humanization." The oppressed were dehumanized by systems that treated them as things. But humanization couldn't be granted from above—that would replicate the structure. The oppressed had to achieve their own liberation, and in doing so, they would liberate their oppressors from the dehumanization of oppressing. This was the scandal: Freire claimed that masters needed freedom as much as slaves, though he never softened the fact that masters would resist their own liberation violently.</w:t>
      </w:r>
    </w:p>
    <w:p>
      <w:r>
        <w:t>He spent the 1970s moving between Chile, the United States, Switzerland, and Africa. In Tanzania, Guinea-Bissau, and São Tomé, he worked on post-colonial literacy campaigns, learning that his method required adaptation. The Brazilian poor weren't the same as African peasants. Literacy meant different things in different contexts. He grew more careful, less certain, warning against transplanting methods mechanically. Liberation couldn't be exported.</w:t>
      </w:r>
    </w:p>
    <w:p>
      <w:r>
        <w:t>Academic Marxists distrusted him—too religious, too focused on consciousness rather than material conditions, too soft on violence. Freire had grown up Catholic, studied Maritain and Mounier, and never abandoned Christianity even as he adopted Marxist analysis. He thought armed struggle sometimes became necessary, but his own work was pedagogical. He believed that consciousness preceded action, that people couldn't fight effectively for liberation if they carried the oppressor's consciousness inside them.</w:t>
      </w:r>
    </w:p>
    <w:p>
      <w:r>
        <w:t>Conservatives despised him more straightforwardly. In the U.S., Freire became a hero of critical pedagogy, and the right saw exactly what that meant: teachers questioning authority, students examining power, classrooms becoming sites of political formation. They weren't wrong. Freire had always said education was never neutral. The question was whether it served liberation or domination.</w:t>
      </w:r>
    </w:p>
    <w:p>
      <w:r>
        <w:t>When Brazil's dictatorship finally ended, Freire returned in 1980. He taught at the Pontifical Catholic University, served as São Paulo's Secretary of Education, kept working with literacy campaigns. He was celebrated internationally, translated into dozens of languages, cited by movements from Latin American base communities to American composition teachers. The method spread far beyond literacy—anyone teaching anything to anyone who had been taught they couldn't learn.</w:t>
      </w:r>
    </w:p>
    <w:p>
      <w:r>
        <w:t>But the spread created distortions. North American professors adopted "Freirean" methods in classrooms where the structures of oppression were subtler, more coded, easier to miss. Students at elite universities dialogued about power while accumulating credentials that would position them above others. The method worked best with people who knew they were oppressed, less well with people who benefited from systems they couldn't see. Freire himself warned about this, said you couldn't just apply the method mechanically, but the warning got lost in the appropriation.</w:t>
      </w:r>
    </w:p>
    <w:p>
      <w:r>
        <w:t xml:space="preserve">He died in São Paulo in 1997, seventy-five years old, still writing, still teaching. The tributes poured in. UNESCO called him one of the most important educators of the century. Brazil named schools after him. His face appeared on murals. The right started campaigns to ban his books. They understood, as the military had understood in 1964, that </w:t>
      </w:r>
      <w:r>
        <w:rPr>
          <w:i/>
        </w:rPr>
        <w:t>Pedagogy of the Oppressed</w:t>
      </w:r>
      <w:r>
        <w:t xml:space="preserve"> wasn't asking teachers to be nicer or more student-centered. It was asking them to help students recognize that the world as it is is not the world as it must be.</w:t>
      </w:r>
    </w:p>
    <w:p>
      <w:r>
        <w:t>The cost of his crossing was exile, fifteen years away from home, watching Brazil's dictatorship from abroad. The cost was also smaller—the constant misunderstanding, the sense that the method people praised wasn't quite what he'd meant, the way revolutionary pedagogy could become another technique. He kept trying to say: this isn't about being a better teacher. It's about recognizing that teaching is always political, that literacy is never just literacy, that learning to read the word requires learning to read the world, and reading the world means discovering you can remake it.</w:t>
      </w:r>
    </w:p>
    <w:p>
      <w:r>
        <w:t>What remains is a method, yes, but more than that: a question. Every classroom now has to answer whether it treats students as objects to be filled or subjects who can act. The choice is unavoidable. Freire made it visible. He showed that how you teach reading is how you teach people to understand their place in the world—either as recipients of what is or makers of what could be.</w:t>
      </w:r>
    </w:p>
    <w:p>
      <w:r>
        <w:t>The workers in Recife learned to read. Some voted for the first time. Some got arrested. Some forgot the letters but remembered the conversation about the pot—remembered that they were makers, not made. That memory was dangerous. It still is.</w:t>
      </w:r>
    </w:p>
    <w:p>
      <w:r>
        <w:br w:type="page"/>
      </w:r>
    </w:p>
    <w:p>
      <w:pPr>
        <w:pStyle w:val="Heading1"/>
      </w:pPr>
      <w:r>
        <w:t>Jane Goodall</w:t>
      </w:r>
    </w:p>
    <w:p>
      <w:pPr>
        <w:pStyle w:val="Heading2"/>
      </w:pPr>
      <w:r>
        <w:t>Jane Goodall</w:t>
      </w:r>
    </w:p>
    <w:p>
      <w:r>
        <w:t>The young woman who stepped off the boat at Gombe in July 1960 carried no degree, no formal training in animal behavior, and no standing in any scientific community. She had a notebook, binoculars, and instructions from Louis Leakey that defied every protocol of mid-century primatology: get close, stay long, treat them as individuals.</w:t>
      </w:r>
    </w:p>
    <w:p>
      <w:r>
        <w:t>Within months, she had destroyed the definition of human.</w:t>
      </w:r>
    </w:p>
    <w:p>
      <w:r>
        <w:t>On November 4, 1960, Jane Goodall watched a chimpanzee she called David Greybeard strip leaves from a twig, poke it into a termite mound, withdraw it covered with insects, and eat them. Tool use—the bright line separating human from animal—had just dissolved. When she telegrammed Leakey, he replied: "Now we must redefine tool, redefine Man, or accept chimpanzees as humans."</w:t>
      </w:r>
    </w:p>
    <w:p>
      <w:r>
        <w:t>She had come to Tanzania because she loved animals and couldn't afford university, not because she harbored revolutionary ambitions. Born in 1934 to a family recovering from her father's wartime absence and eventual departure, Goodall spent her childhood watching birds and reading Tarzan, already practicing the patient attention that would later make her name. After finishing secretarial school, she saved tips from waitressing to visit a friend's farm in Kenya. Leakey hired her as his secretary, saw something in her—perhaps the quality of her watching—and sent her into the forest.</w:t>
      </w:r>
    </w:p>
    <w:p>
      <w:r>
        <w:t>The academic establishment recoiled. She gave the chimpanzees names instead of numbers. She described their personalities, their politics, their affections. She used words like "childhood" and "adolescence," "excitement" and "sorrow." The behaviorists accused her of fatal anthropomorphism. They wanted data, not stories; populations, not persons.</w:t>
      </w:r>
    </w:p>
    <w:p>
      <w:r>
        <w:t>Goodall kept watching. She documented tool modification, cooperative hunting, brutal warfare between neighboring communities. She recorded adoptions, grief, strategic deception, compassionate care of the disabled. The chimpanzees she watched for six decades displayed almost every behavior anthropologists had claimed as distinctly human: murder, cannibalism, adoption of orphans, care for the elderly, primitive warfare, reconciliation rituals.</w:t>
      </w:r>
    </w:p>
    <w:p>
      <w:r>
        <w:t>The data accumulated into something the behaviorists couldn't dismiss. Cambridge granted her a Ph.D. in ethology in 1965—one of the few people ever admitted without a bachelor's degree. National Geographic built her into an icon, blonde and beautiful among the apes. The scientific community, unable to refute the observations, eventually absorbed them and rewrote the textbooks.</w:t>
      </w:r>
    </w:p>
    <w:p>
      <w:r>
        <w:t>But the real crossing came later, in the transformation most of her colleagues never forgave.</w:t>
      </w:r>
    </w:p>
    <w:p>
      <w:r>
        <w:t>Through the 1970s, Goodall watched Gombe shrink. Forests fell to agriculture. Chimpanzee populations collapsed. The animals she had spent twenty years studying were being exterminated even as she documented their complexity. In 1986, she attended a conference called "Understanding Chimpanzees" and confronted the conditions in medical research labs: animals she considered persons locked in small cages, their lives reduced to their utility.</w:t>
      </w:r>
    </w:p>
    <w:p>
      <w:r>
        <w:t>She could have stayed in the forest, added to the papers, secured her scientific legacy. Instead, she left Gombe. She has spent fewer than thirty days a year there since, most of her time consumed by airports, conferences, fundraising, advocacy—the exhausting work of trying to save what she studied.</w:t>
      </w:r>
    </w:p>
    <w:p>
      <w:r>
        <w:t>The scientific community judged this a category error. Researchers study; activists advocate. The border is sacred. By crossing it, Goodall supposedly compromised her objectivity, traded scientific credibility for celebrity. Some colleagues stopped citing her work.</w:t>
      </w:r>
    </w:p>
    <w:p>
      <w:r>
        <w:t>Goodall's response suggested she had grasped something they missed: objectivity about suffering is a privilege afforded only to those who can walk away. "You cannot get through a single day without having an impact on the world around you," she wrote. "What you do makes a difference, and you have to decide what kind of difference you want to make."</w:t>
      </w:r>
    </w:p>
    <w:p>
      <w:r>
        <w:t>This was not sentimentalism. It was the logical conclusion of taking chimpanzees seriously as subjects rather than objects. If they possessed the capacities her research documented—consciousness, culture, suffering—then studying their extinction without working to prevent it was not objectivity but complicity.</w:t>
      </w:r>
    </w:p>
    <w:p>
      <w:r>
        <w:t xml:space="preserve">Through her Roots &amp; Shoots program, she has engaged millions of young people in conservation. Through relentless travel into her eighties, she has raised awareness and money. The work lacks the purity of research, the clarity of papers in </w:t>
      </w:r>
      <w:r>
        <w:rPr>
          <w:i/>
        </w:rPr>
        <w:t>Nature</w:t>
      </w:r>
      <w:r>
        <w:t>. It is messier, more compromised, less controllable. It also reaches further.</w:t>
      </w:r>
    </w:p>
    <w:p>
      <w:r>
        <w:t>The cost has been substantial. Her first marriage collapsed under the pressure of her commitment to Gombe. Her second husband died of cancer after years of living apart, him in Parliament, her in the forest. She has lived perpetually between worlds—not quite scientist, not quite activist, not quite celebrity, never quite home anywhere.</w:t>
      </w:r>
    </w:p>
    <w:p>
      <w:r>
        <w:t>Critics note she sometimes oversimplifies in pursuit of accessible messaging, that her optimism can seem untethered from the grim trajectory of habitat loss and climate change, that her institutes have occasionally struggled with management. These complaints are fair and also miss the scale of the crossing. Most scientists faced with her choice would have chosen the forest, the data, the purity of uncompromising research.</w:t>
      </w:r>
    </w:p>
    <w:p>
      <w:r>
        <w:t>Goodall chose the chimpanzees.</w:t>
      </w:r>
    </w:p>
    <w:p>
      <w:r>
        <w:t>At ninety, she still travels three hundred days a year. The woman who once sat alone on a Tanzanian hillside watching primates through binoculars now addresses packed auditoriums, talks to schoolchildren, meets with policymakers. She carries a stuffed chimpanzee named Mr. H, a gift from a friend, wearing it smooth with touch and travel.</w:t>
      </w:r>
    </w:p>
    <w:p>
      <w:r>
        <w:t>What remains is not merely the data—though the Gombe dataset is now the longest continuous study of any animal species in their natural habitat. What remains is a reordering of kinship. Because of the watching she did and the crossing she made, we can no longer pretend the membrane between human and animal is impermeable. The chimpanzees are still disappearing, the forests still falling, but they disappear as recognized kin, not as things.</w:t>
      </w:r>
    </w:p>
    <w:p>
      <w:r>
        <w:t>She made that recognition cost something. First the comfort of distance, then the security of disciplinary boundaries, then the possibility of a private life. Most people who love nature retreat into it. Goodall turned back toward the world, carrying what she had learned out of the forest and into every uncomfortable room that would have her.</w:t>
      </w:r>
    </w:p>
    <w:p>
      <w:r>
        <w:t>The last time she visited Gombe, she hiked to the spot where she first watched David Greybeard fish for termites. The forest was smaller. The chimpanzees were fewer. She was very old. She sat for a long time, watching.</w:t>
      </w:r>
    </w:p>
    <w:p>
      <w:r>
        <w:br w:type="page"/>
      </w:r>
    </w:p>
    <w:p>
      <w:pPr>
        <w:pStyle w:val="Heading1"/>
      </w:pPr>
      <w:r>
        <w:t>Paul Farmer</w:t>
      </w:r>
    </w:p>
    <w:p>
      <w:pPr>
        <w:pStyle w:val="Heading2"/>
      </w:pPr>
      <w:r>
        <w:t>Paul Farmer</w:t>
      </w:r>
    </w:p>
    <w:p>
      <w:r>
        <w:t>The man who would redesign global health delivery was vomiting in a Haitian slum, teaching himself Creole between bouts of dysentery. It was 1983. Paul Farmer was twenty-three, a Duke undergraduate who'd spent his summer break in Cange, a squatter settlement in Haiti's Central Plateau. Most medical students who encountered such poverty returned home shaken, then settled into practices in places with CT scanners and malpractice insurance. Farmer looked at Cange and saw his life's work.</w:t>
      </w:r>
    </w:p>
    <w:p>
      <w:r>
        <w:t>He was already strange. His family had lived in a bus parked in a Florida swamp, then a boat where they raised vegetables and sold them to tourists. He'd read philosophy and anthropology alongside premed requirements, writing an undergraduate thesis on Haitian cultural responses to disease that many graduate students couldn't have produced. But the strangeness that mattered was simpler: he couldn't accept that geography determined who lived and who died. If TB was curable, why were Haitians dying of it? If the knowledge existed, why wasn't it reaching them?</w:t>
      </w:r>
    </w:p>
    <w:p>
      <w:r>
        <w:t>The question consumed him. Not theoretically—consumed him the way hunger does. He began spending every break in Cange, eventually helping found a clinic called Zanmi Lasante, "Partners in Health." Then he went to Harvard Medical School and, simultaneously, pursued a PhD in anthropology. The anthropology was the key. Most doctors saw Haiti's health crisis as a problem of resources or infrastructure. Farmer saw it as structured violence—the way history, politics, and economics arranged themselves to kill poor people with the same efficiency that kept rich people alive.</w:t>
      </w:r>
    </w:p>
    <w:p>
      <w:r>
        <w:t xml:space="preserve">He finished both degrees, somehow, while flying back and forth to Haiti. His friends worried he'd break. His schedule was inhuman: overnight flights, clinic days that started before dawn, evening seminars, research, writing. He slept four hours a night, if that. His first book, </w:t>
      </w:r>
      <w:r>
        <w:rPr>
          <w:i/>
        </w:rPr>
        <w:t>AIDS and Accusation</w:t>
      </w:r>
      <w:r>
        <w:t>, showed how the Haitian AIDS epidemic was shaped not by culture or behavior but by the political economy that destroyed rural livelihoods and pushed people into Port-au-Prince slums and survival sex. It was anthropology that read like prophecy.</w:t>
      </w:r>
    </w:p>
    <w:p>
      <w:r>
        <w:t>But Farmer wasn't interested in elegant analysis. He wanted results. The clinic in Cange grew into a hospital that treated MDR-TB—multidrug-resistant tuberculosis, the kind experts said couldn't be treated in poor countries. Too complex, they said. Too expensive. Patients won't complete treatment. Farmer heard these pronouncements from international health officials and considered them obscene. The claim that poor people couldn't be trusted with their own health care was itself a pathology.</w:t>
      </w:r>
    </w:p>
    <w:p>
      <w:r>
        <w:t>He proved the experts wrong by doing what they said was impossible. Partners in Health developed a model: accompagnateurs, community health workers who walked to patients' homes daily, watched them take medications, brought food, paid for children's school fees—whatever it took. They treated the whole person, the whole situation. And it worked. Cure rates in Cange exceeded those in wealthy countries.</w:t>
      </w:r>
    </w:p>
    <w:p>
      <w:r>
        <w:t>This should have made him beloved. Instead it made him difficult. Farmer had contempt for what he called "cost-effectiveness analysis"—the utilitarian calculus that accepted some deaths as too expensive to prevent. When public health officials spoke about "limited resources" and "sustainability," he heard people deciding that Haitian lives weren't worth American dollars. He said so, loudly, in rooms full of people who controlled funding.</w:t>
      </w:r>
    </w:p>
    <w:p>
      <w:r>
        <w:t>His colleague and friend Jim Yong Kim once watched Farmer argue with a WHO official about AIDS treatment. The official kept returning to sustainability, feasibility, the need to be realistic. Farmer finally said: "We're talking about whether we're going to let these people die. That's what we're talking about. And you're talking about sustainability."</w:t>
      </w:r>
    </w:p>
    <w:p>
      <w:r>
        <w:t xml:space="preserve">The argument wasn't just moral. Farmer insisted the experts had the causation backward. They thought poverty caused disease. He showed that disease </w:t>
      </w:r>
      <w:r>
        <w:rPr>
          <w:i/>
        </w:rPr>
        <w:t>created</w:t>
      </w:r>
      <w:r>
        <w:t xml:space="preserve"> poverty—that tuberculosis destroyed families, AIDS killed breadwinners, and the medical system's failure to treat poor people trapped them in cycles of immiseration. Effective treatment wasn't just humanitarian; it was economic development.</w:t>
      </w:r>
    </w:p>
    <w:p>
      <w:r>
        <w:t>By the late 1990s, Partners in Health was working in Peru, Russia, Rwanda, Lesotho. The model was the same: go to the hardest places, treat the sickest people, prove it could be done. When antiretroviral therapy for AIDS became available, the global health establishment said it couldn't be delivered in Africa. Too complicated, too expensive, infrastructure inadequate. Farmer and Kim bet their reputations that it could work. Rwanda became their proof—one of the world's most successful AIDS programs, built in a country that had been written off as too poor, too traumatized, too broken.</w:t>
      </w:r>
    </w:p>
    <w:p>
      <w:r>
        <w:t xml:space="preserve">The vindication didn't soften him. He remained furious at a world that accepted preventable deaths. His anger wasn't theoretical. Tracy Kidder's biography </w:t>
      </w:r>
      <w:r>
        <w:rPr>
          <w:i/>
        </w:rPr>
        <w:t>Mountains Beyond Mountains</w:t>
      </w:r>
      <w:r>
        <w:t xml:space="preserve"> captured Farmer on a house call, hiking two hours into the Haitian mountains to see a woman with AIDS. Someone asked why he'd spent four hours walking to deliver care that took fifteen minutes. "Because that's what it takes," Farmer said. "You think she's going to walk out of these mountains to a hospital? You think she has the bus fare?"</w:t>
      </w:r>
    </w:p>
    <w:p>
      <w:r>
        <w:t>He married, had a daughter, but lived most of the time in Haiti or Rwanda or wherever Partners in Health was working. His family understood, or tried to. His wife was French, an ethnomusicologist; they'd met in Haiti. Their relationship existed in airports and in the spaces between his work. He acknowledged the cost but wouldn't—couldn't—stop. Later, when Tracy Kidder asked why he pushed so hard, Farmer said: "The world is full of miserable places. One way of living comfortably is not to think about them or, when you do, to send money."</w:t>
      </w:r>
    </w:p>
    <w:p>
      <w:r>
        <w:t>That wasn't good enough for him. It had never been good enough.</w:t>
      </w:r>
    </w:p>
    <w:p>
      <w:r>
        <w:t>The theoretical payoff came slowly, then all at once. By 2010, many of Farmer's once-heretical ideas had become mainstream. The WHO changed its treatment guidelines based on Partners in Health's work. AIDS treatment became standard in sub-Saharan Africa. MDR-TB was treated aggressively instead of being written off. Jim Yong Kim became president of the World Bank, taking Farmer's insistence on health as a human right into an institution that had historically treated health as a cost.</w:t>
      </w:r>
    </w:p>
    <w:p>
      <w:r>
        <w:t>Farmer himself became a global figure, teaching at Harvard, advising governments, testifying before Congress. The kid who'd lived on a boat was now reshaping international health policy. But he still flew to Haiti, still saw patients, still hiked into mountains to make house calls.</w:t>
      </w:r>
    </w:p>
    <w:p>
      <w:r>
        <w:t>In 2020, COVID exposed every inequality Farmer had spent his life documenting. Vaccines went to rich countries while poor ones waited. "Cost-effectiveness" returned as a justification for accepting preventable deaths. Farmer was sixty, still teaching, still running Partners in Health, still arguing that geography shouldn't determine who lived.</w:t>
      </w:r>
    </w:p>
    <w:p>
      <w:r>
        <w:t>He died in February 2022, in Rwanda, preparing for a university lecture. Heart failure, sudden. He was sixty-two.</w:t>
      </w:r>
    </w:p>
    <w:p>
      <w:r>
        <w:t>The tributes were vast—heads of state, public health luminaries, the people whose lives or families' lives he'd saved. But the measure of what he'd done wasn't in the eulogies. It was in the fact that millions of people were alive who would have died under the old system, the one that said treating poor people wasn't "feasible" or "sustainable" or "cost-effective."</w:t>
      </w:r>
    </w:p>
    <w:p>
      <w:r>
        <w:t>He'd made it feasible by doing it. He'd made it sustainable by proving it worked. As for cost-effective: he'd forced the world to ask whose costs, and whose life was being effected.</w:t>
      </w:r>
    </w:p>
    <w:p>
      <w:r>
        <w:t>The question he couldn't answer—wouldn't answer—was what he'd sacrificed. His health, certainly. His family life, mostly. Any conventional rest or ease. People who loved him saw the cost and worried. Farmer saw the alternative—people dying because no one would hike into the mountains—and kept walking.</w:t>
      </w:r>
    </w:p>
    <w:p>
      <w:r>
        <w:br w:type="page"/>
      </w:r>
    </w:p>
    <w:p>
      <w:pPr>
        <w:pStyle w:val="Heading1"/>
      </w:pPr>
      <w:r>
        <w:t>Viktor Frankl</w:t>
      </w:r>
    </w:p>
    <w:p>
      <w:pPr>
        <w:pStyle w:val="Heading2"/>
      </w:pPr>
      <w:r>
        <w:t>Viktor Frankl</w:t>
      </w:r>
    </w:p>
    <w:p>
      <w:r>
        <w:t>The train carried him through the night toward Auschwitz in September 1944. In his coat, sewn into the lining, was the manuscript of a book. Years of work: a theory of meaning, an argument against reductionism, a challenge to Freud. When the SS guards ordered the prisoners to strip, everything went into a pile. The coat, the manuscript, the argument—incinerated or stolen, it hardly mattered. Gone.</w:t>
      </w:r>
    </w:p>
    <w:p>
      <w:r>
        <w:t>In that moment, standing naked in the selection line, Frankl decided something. He would reconstruct the manuscript in his head. Every day, in whatever time the camps gave him, he would think through the argument again. Scribble notes on scraps of paper. Keep the ideas alive in his skull. Not as an exercise in memory—as an act of defiance against a machinery designed to reduce human beings to their biological functions.</w:t>
      </w:r>
    </w:p>
    <w:p>
      <w:r>
        <w:t>The camps tried to prove his book wrong while he was writing it. They said: You are what you eat, minus what you burn. You are the calories in the soup. You are the typhus in your blood. You are the number on your arm. Meaning is a luxury. Strip it away and what remains? Just the body, trying to survive.</w:t>
      </w:r>
    </w:p>
    <w:p>
      <w:r>
        <w:t xml:space="preserve">Frankl watched men die who had every reason to live. He watched men survive who seemed to have none. The difference wasn't physical strength or luck—though those mattered. It was whether a man could find something to mean in the horror. A wife to return to. A work to complete. A God to answer to. Even a question: </w:t>
      </w:r>
      <w:r>
        <w:rPr>
          <w:i/>
        </w:rPr>
        <w:t>What is life asking of me right now?</w:t>
      </w:r>
    </w:p>
    <w:p>
      <w:r>
        <w:t>He wasn't arguing for optimism. The camps destroyed optimism on day one. He was arguing for something more durable: the freedom to choose what stance you took toward what you could not change. The SS could take everything but that. They could starve the body, break the will, murder with bureaucratic efficiency. They could not, he insisted, determine what it meant. That was the last human freedom, and it remained even when everything else was gone.</w:t>
      </w:r>
    </w:p>
    <w:p>
      <w:r>
        <w:t>---</w:t>
      </w:r>
    </w:p>
    <w:p>
      <w:r>
        <w:t>Before the war, Frankl had been a promising young psychiatrist in Vienna. A student of Alfred Adler, influenced by Freud, interested in what he called "height psychology"—the part of human life that reached upward rather than being pulled down by drives. He worked with suicidal teenagers. Ran a counseling program that dropped Vienna's youth suicide rate to zero one year. He was building a career, a practice, a life.</w:t>
      </w:r>
    </w:p>
    <w:p>
      <w:r>
        <w:t>When the Nazis annexed Austria in 1938, all of that began to collapse. Jewish doctors lost their positions. Frankl secured a visa to America—safety, freedom, a future. He held the visa in his hand and couldn't leave. His parents were elderly, trapped. If he left, they died alone. If he stayed, he died with them.</w:t>
      </w:r>
    </w:p>
    <w:p>
      <w:r>
        <w:t>He noticed a piece of marble on his father's desk. His father had found it in the rubble of a burned synagogue—a fragment of the tablets, the commandment about honoring parents. Coincidence, maybe. Or an answer. Frankl let the visa expire.</w:t>
      </w:r>
    </w:p>
    <w:p>
      <w:r>
        <w:t>In 1942, the family was deported. His father died in Theresienstadt. His mother was gassed at Auschwitz. His wife, Tilly, whom he'd married in a ceremony performed while wearing the yellow star, died in Bergen-Belsen. His brother died in the mines. Of his entire family, only his sister survived, having reached Australia before the war.</w:t>
      </w:r>
    </w:p>
    <w:p>
      <w:r>
        <w:t xml:space="preserve">Frankl survived Auschwitz, Kaufering, and Türkheim. Barely. He contracted typhus. Lost half his body weight. Worked in the cold until his feet froze. And through it all, he kept reconstructing the manuscript, kept asking the question the camps forced on every prisoner: </w:t>
      </w:r>
      <w:r>
        <w:rPr>
          <w:i/>
        </w:rPr>
        <w:t>Why go on?</w:t>
      </w:r>
    </w:p>
    <w:p>
      <w:r>
        <w:t>---</w:t>
      </w:r>
    </w:p>
    <w:p>
      <w:r>
        <w:t xml:space="preserve">He wrote the book in nine days after liberation. </w:t>
      </w:r>
      <w:r>
        <w:rPr>
          <w:i/>
        </w:rPr>
        <w:t>Man's Search for Meaning</w:t>
      </w:r>
      <w:r>
        <w:t xml:space="preserve">—the reconstructed argument, now forged in experience rather than theory. The first half told the story of the camps. The second laid out what he called logotherapy, from </w:t>
      </w:r>
      <w:r>
        <w:rPr>
          <w:i/>
        </w:rPr>
        <w:t>logos</w:t>
      </w:r>
      <w:r>
        <w:t xml:space="preserve">, meaning "meaning." The book said: The fundamental human drive isn't pleasure or power. It's meaning. And meaning can be found even in suffering, if you can answer the question: </w:t>
      </w:r>
      <w:r>
        <w:rPr>
          <w:i/>
        </w:rPr>
        <w:t>What is life asking of me now?</w:t>
      </w:r>
    </w:p>
    <w:p>
      <w:r>
        <w:t>Critics complained that this was too optimistic, too redemptive. How dare he find meaning in Auschwitz? But Frankl wasn't redeeming the camps. He was refusing to let them have the final word about what it meant to be human. The Nazis built a system to prove that humans were just animals, just matter, just bodies to be used or disposed of. Frankl testified that even in that system, something remained that could not be reduced. Not in everyone—he saw men become brutes, saw others dissolve into despair. But in enough people, enough of the time, to prove that the Nazis were wrong about human nature.</w:t>
      </w:r>
    </w:p>
    <w:p>
      <w:r>
        <w:t>The book sold millions. It made Frankl famous. Invitations poured in—lectures, conferences, interviews. He remarried, had a daughter, rebuilt a life. He climbed mountains well into his old age, flew planes, traveled the world. He held a professorship in Vienna and taught at universities across America. The boy who'd sewn a manuscript into his coat became a celebrity, a brand, a voice of reassurance in a meaningless age.</w:t>
      </w:r>
    </w:p>
    <w:p>
      <w:r>
        <w:t>And yet something in him resisted the celebrity. He refused to reduce logotherapy to technique, to five steps for finding meaning. He knew meaning couldn't be taught like a skill. It had to be discovered in the particulars of a life—this person, this moment, this question. Therapy wasn't about imposing meaning but helping someone hear what life was asking of them. Sometimes that meant confronting the patient: You're waiting for life to give you meaning, but life is waiting for you to answer.</w:t>
      </w:r>
    </w:p>
    <w:p>
      <w:r>
        <w:t>---</w:t>
      </w:r>
    </w:p>
    <w:p>
      <w:r>
        <w:t>The problem with surviving Auschwitz and writing a bestseller is that people think you have answers. They think you've solved the problem of suffering. Frankl knew better. He'd lost his family. His first wife had died thinking he was already dead. He carried that. The camps weren't a laboratory where he tested his theory—they were the place where his theory was burned along with everything else, then rebuilt from ash and scraps of paper.</w:t>
      </w:r>
    </w:p>
    <w:p>
      <w:r>
        <w:t>He never said suffering was good. He said it could be borne if it meant something. That's not the same thing. It's a colder argument, less comforting. It says: Life will break you, and you will not get to choose how. Your freedom lies only in what you make of the breaking.</w:t>
      </w:r>
    </w:p>
    <w:p>
      <w:r>
        <w:t>People wanted uplift. He gave them a mirror. They wanted to feel better. He told them feeling better wasn't the point. The point was whether you could stand upright in your own existence and say: I am responsible for my response to this. Not because it's fair—it isn't. But because responsibility is the last thing that can't be taken away.</w:t>
      </w:r>
    </w:p>
    <w:p>
      <w:r>
        <w:t>---</w:t>
      </w:r>
    </w:p>
    <w:p>
      <w:r>
        <w:t>He died in 1997, at ninety-two, surrounded by the life he'd rebuilt. The manuscript he'd sewn into his coat in 1944 had become one of the most-read books of the twentieth century. The man who'd lost everything except the freedom to choose his stance had spent fifty years helping others find theirs.</w:t>
      </w:r>
    </w:p>
    <w:p>
      <w:r>
        <w:t xml:space="preserve">The camps tried to prove that meaning was an illusion, that humans were just meat waiting to rot. Frankl's life testified otherwise. Not because he found meaning in the camps—that would be obscene. But because he found it </w:t>
      </w:r>
      <w:r>
        <w:rPr>
          <w:i/>
        </w:rPr>
        <w:t>despite</w:t>
      </w:r>
      <w:r>
        <w:t xml:space="preserve"> them, in the rubble they left behind, in the question that wouldn't let him go: </w:t>
      </w:r>
      <w:r>
        <w:rPr>
          <w:i/>
        </w:rPr>
        <w:t>What is life asking of me now?</w:t>
      </w:r>
    </w:p>
    <w:p>
      <w:r>
        <w:t>The answer kept changing. First it was: Stay with your parents. Then it was: Survive. Then it was: Testify. Then it was: Help others hear the question. He never stopped reconstructing the manuscript, never stopped answering. The camps took everything except the question itself. That was enough.</w:t>
      </w:r>
    </w:p>
    <w:p>
      <w:r>
        <w:br w:type="page"/>
      </w:r>
    </w:p>
    <w:p>
      <w:pPr>
        <w:pStyle w:val="Heading1"/>
      </w:pPr>
      <w:r>
        <w:t>Walker Percy</w:t>
      </w:r>
    </w:p>
    <w:p>
      <w:pPr>
        <w:pStyle w:val="Heading2"/>
      </w:pPr>
      <w:r>
        <w:t>Walker Percy: The Diagnostician</w:t>
      </w:r>
    </w:p>
    <w:p>
      <w:r>
        <w:t>The tuberculosis saved him, or so he came to believe. It arrived in 1942 when Percy was twenty-six, a pathology resident at Bellevue Hospital in New York, performing autopsies on derelicts who'd died in the streets. He'd caught it from the lungs of corpses. The infection sent him to Saranac Lake in the Adirondacks for two years of bed rest—the standard treatment before antibiotics.</w:t>
      </w:r>
    </w:p>
    <w:p>
      <w:r>
        <w:t>He read. Not medical journals but Dostoevsky, Kierkegaard, Camus. Lying flat in the sanatorium, forbidden even to sit up, he discovered that the questions that interested him weren't answerable by dissection. Why do people who have everything feel like nothing? Why does prosperity so often produce despair? Why does knowledge of how things work tell us so little about how to live?</w:t>
      </w:r>
    </w:p>
    <w:p>
      <w:r>
        <w:t>When he recovered, he didn't return to medicine. He never practiced again. His family—wealthy Louisiana Delta planters—thought he'd lost his mind. His adopted father, William Alexander Percy, had been a poet and a stoic, a man who believed in honor and expected Walker to carry on the family tradition of educated, melancholic leadership. Instead, Walker moved to New Orleans, converted to Catholicism, married, and started writing novels no one wanted to publish.</w:t>
      </w:r>
    </w:p>
    <w:p>
      <w:r>
        <w:t>The conversion was the scandal. In 1947, for a white Southern intellectual to become Catholic was social suicide—too ethnic, too immigrant, too un-Episcopal. Percy didn't care. He'd diagnosed his own condition and found it shared: educated modern people suffered from a peculiar malaise. They knew more than any humans in history. They lived longer, healthier, wealthier. And they were dying of boredom and meaninglessness.</w:t>
      </w:r>
    </w:p>
    <w:p>
      <w:r>
        <w:t xml:space="preserve">His first published novel, </w:t>
      </w:r>
      <w:r>
        <w:rPr>
          <w:i/>
        </w:rPr>
        <w:t>The Moviegoer</w:t>
      </w:r>
      <w:r>
        <w:t xml:space="preserve"> (1961), won the National Book Award. Its protagonist, Binx Bolling, is a stockbroker in New Orleans who goes to movies constantly, not for entertainment but for relief from what he calls "the malaise"—the sense of unreality that infects everyday life. Binx narrates: "The search is what anyone would undertake if he were not sunk in the everydayness of his own life... To become aware of the possibility of the search is to be onto something. Not to be onto something is to be in despair."</w:t>
      </w:r>
    </w:p>
    <w:p>
      <w:r>
        <w:t>Percy had found his subject: people who know something is wrong but can't say what. People who succeed according to every measure and feel like failures. People who use irony as anesthetic.</w:t>
      </w:r>
    </w:p>
    <w:p>
      <w:r>
        <w:t>He wrote like a physician, but his instruments were philosophical. From Kierkegaard he took the analysis of despair—that most people are in despair without knowing it, mistaking comfort for health. From Marcel he took the distinction between problem and mystery: problems can be solved; mysteries can only be entered. From Peirce he took semiotics, the theory that humans are the animals who live by signs, by meanings, and that our sickness is often a sickness of signs that no longer signify.</w:t>
      </w:r>
    </w:p>
    <w:p>
      <w:r>
        <w:t xml:space="preserve">His novels are diagnostics. </w:t>
      </w:r>
      <w:r>
        <w:rPr>
          <w:i/>
        </w:rPr>
        <w:t>The Last Gentleman</w:t>
      </w:r>
      <w:r>
        <w:t xml:space="preserve"> (1966): Williston Barrett, an engineer with fugue states and amnesia, drifts through the South looking for something real. </w:t>
      </w:r>
      <w:r>
        <w:rPr>
          <w:i/>
        </w:rPr>
        <w:t>Love in the Ruins</w:t>
      </w:r>
      <w:r>
        <w:t xml:space="preserve"> (1971): Dr. Tom More invents a machine to diagnose the modern soul and discovers that everyone is split between angelic aspiration and bestial appetite, unable to be ordinarily human. </w:t>
      </w:r>
      <w:r>
        <w:rPr>
          <w:i/>
        </w:rPr>
        <w:t>The Second Coming</w:t>
      </w:r>
      <w:r>
        <w:t xml:space="preserve"> (1980): Will Barrett again, older now, trying to determine if God exists by putting himself in a position where only God can save him.</w:t>
      </w:r>
    </w:p>
    <w:p>
      <w:r>
        <w:t>Percy's Catholicism was never pious. It was diagnostic. He believed Christianity named the human condition accurately: we are damaged, prone to self-deception, capable of good and evil, and made for something we can't achieve by ourselves. The novels don't preach. They show people trying to live without the resources Christianity offers, and they show what that costs.</w:t>
      </w:r>
    </w:p>
    <w:p>
      <w:r>
        <w:t>He lived in Covington, Louisiana, across Lake Pontchartrain from New Orleans, a deliberate distance from literary centers. He was a small, courteous man with a wry smile, a good listener. He didn't perform the role of Southern novelist—didn't drink dramatically or hold court. He saw patients in a sense: people wrote him letters describing their malaise, and he answered them seriously, offering diagnosis rather than cure.</w:t>
      </w:r>
    </w:p>
    <w:p>
      <w:r>
        <w:t>The essays he wrote alongside the novels are sharper, more willing to name names. "The Loss of the Creature" argues that experiences are packaged for consumers so thoroughly that we can no longer encounter reality directly—the Grand Canyon exists for us primarily as a photo opportunity, its actual presence obscured by our expectations. "The Delta Factor" asks why humans can understand that two plus two equals four but can't understand themselves. "Notes for a Novel About the End of the World" proposes that only catastrophe makes people pay attention: "In the old Christendom, everyone was a Christian and hardly anyone thought twice about it. But in the present age the survivor of theory and consumption becomes a wayfarer in the desert, like St. Anthony; which is to say, open to signs."</w:t>
      </w:r>
    </w:p>
    <w:p>
      <w:r>
        <w:t>He was not easy. His analysis of modern life could sound reactionary—too quick to dismiss progress, too nostalgic for older certainties. His gender politics were conventional. His solutions, when he offered them, felt thin: go to church, pay attention, love your neighbor. After diagnosing the malaise with such precision, the prescription seemed small.</w:t>
      </w:r>
    </w:p>
    <w:p>
      <w:r>
        <w:t>But Percy didn't claim to solve anything. He claimed only to name what others ignored: that people who have won by every worldly measure often feel they've lost something essential, and that loss is real, not neurotic. That irony and consumerism are ways of not-living. That boredom is not a minor irritation but a spiritual emergency.</w:t>
      </w:r>
    </w:p>
    <w:p>
      <w:r>
        <w:t>He died in 1990, having written six novels and two books of essays. The culture he diagnosed has intensified. The malaise is now mass-produced, algorithmically optimized, available on every screen. His work remains because the diagnosis still fits: we know everything and understand nothing; we are anywhere and nowhere; we communicate constantly and connect rarely.</w:t>
      </w:r>
    </w:p>
    <w:p>
      <w:r>
        <w:t xml:space="preserve">In </w:t>
      </w:r>
      <w:r>
        <w:rPr>
          <w:i/>
        </w:rPr>
        <w:t>The Moviegoer</w:t>
      </w:r>
      <w:r>
        <w:t>, Binx Bolling says, "What is the nature of the search? you ask. Really it is very simple, at least for a fellow like me; so simple that it is easily overlooked. The search is what anyone would undertake if he were not sunk in the everydayness of his own life."</w:t>
      </w:r>
    </w:p>
    <w:p>
      <w:r>
        <w:t>Percy spent his life searching in plain sight, writing novels about people who sensed something was wrong but couldn't say what. He said what. Whether anyone listened was not his concern. The diagnostician names the disease. The cure, if there is one, comes from elsewhere.</w:t>
      </w:r>
    </w:p>
    <w:p>
      <w:r>
        <w:br w:type="page"/>
      </w:r>
    </w:p>
    <w:p>
      <w:pPr>
        <w:pStyle w:val="Heading1"/>
      </w:pPr>
      <w:r>
        <w:t>Flannery O'Connor</w:t>
      </w:r>
    </w:p>
    <w:p>
      <w:pPr>
        <w:pStyle w:val="Heading2"/>
      </w:pPr>
      <w:r>
        <w:t>Flannery O'Connor</w:t>
      </w:r>
    </w:p>
    <w:p>
      <w:r>
        <w:t>The peacocks screamed at Andalusia, her mother's dairy farm in Milledgeville, Georgia, where Flannery O'Connor spent the last thirteen years of her life dying of lupus. She raised over forty of them. Visitors remarked on the noise, the mess, the iridescent violence of the birds. O'Connor watched them drag their impossible tails through the red clay and wrote stories about people receiving grace like a blow to the head.</w:t>
      </w:r>
    </w:p>
    <w:p>
      <w:r>
        <w:t>She was twenty-five when the lupus announced itself. Climbing stairs in a train station, her arms suddenly too weak to lift her luggage. The disease had killed her father when she was fifteen. Now it would kill her too, but slowly. The doctors gave her steroids and crutches and sent her back to her mother's farm, back to Georgia, back to the place she'd been trying to escape through literature and distance.</w:t>
      </w:r>
    </w:p>
    <w:p>
      <w:r>
        <w:t>Before the disease, she'd been heading somewhere else. Iowa Writers' Workshop. New York City. Connecticut, living in a garage apartment on the property of Robert and Sally Fitzgerald, translating medieval French, writing furiously, attending daily Mass at a church where nobody knew her. She was becoming the kind of writer who lived in the North and visited the South for material. The lupus made her the kind of writer who lived in the South and couldn't leave.</w:t>
      </w:r>
    </w:p>
    <w:p>
      <w:r>
        <w:t>What it gave her was limitation, and limitation gave her everything. Forced into proximity with the thing she'd been fleeing—the rural Georgia of her childhood, her mother's farm, the pious Catholic enclave in the Protestant Bible Belt—she stopped trying to write like anyone else. The freaks and prophets that populated her fiction weren't sociological observations anymore. They were the view from her bedroom window, the people she saw on her rare trips to town, the voices in her own head magnified by illness and isolation.</w:t>
      </w:r>
    </w:p>
    <w:p>
      <w:r>
        <w:t>She wrote every morning for three hours, never more. The lupus wouldn't permit more. Revision took months, years. She produced thirty-one stories and two novels in her lifetime. Every sentence cost something. She made the cost visible in the prose—hard, clean, stripped of ornament. No word wasted because she couldn't afford waste.</w:t>
      </w:r>
    </w:p>
    <w:p>
      <w:r>
        <w:t>The violence in her fiction disturbed everyone. A Bible salesman steals a woman's wooden leg. A grandmother causes her family's murder by recognizing the escaped convict too late. A teenager drowns trying to baptize a child against his will. A woman's artificial leg gets stolen in the hayloft where she thought she was seducing someone. Critics called it grotesque. O'Connor called it realism. "You have to make your vision apparent by shock," she said, "to the hard of hearing you shout, and for the almost-blind you draw large and startling figures."</w:t>
      </w:r>
    </w:p>
    <w:p>
      <w:r>
        <w:t>What she meant: grace isn't gentle. The modern world had made itself deaf to the possibility of transformation, blind to the action of God in the everyday. So her stories had to hit hard. The moment of recognition—what she called the moment when "the character's vision is purified"—often came through catastrophe. The Misfit shoots the grandmother just as she reaches toward him with something like love. Hazel Motes blinds himself to see more clearly. Mrs. Turpin in "Revelation" has her certainty shattered by a girl who calls her a warthog from hell, then sees the souls of good country people like herself bringing up the rear in a heavenly procession, their virtues burned away.</w:t>
      </w:r>
    </w:p>
    <w:p>
      <w:r>
        <w:t>She was writing from inside Christian orthodoxy in an age that found Christian orthodoxy embarrassing. The letters show her trying to explain this to readers who thought her stories were attacking faith rather than embodying it. To one correspondent she wrote: "I am a Catholic peculiarly possessed of the modern consciousness, that thing Jung describes as unhistorical, solitary, and guilty." To another: "I see from the standpoint of Christian orthodoxy. This means that for me the meaning of life is centered in our Redemption by Christ and what I see in the world I see in its relation to that."</w:t>
      </w:r>
    </w:p>
    <w:p>
      <w:r>
        <w:t>The standpoint cost her readers. It also gave her the only readers she wanted—the ones who could receive what she was actually offering. Not comfort. Not affirmation of their liberal politics or their vague spirituality. A vision of reality in which God acted and people were responsible and grace came violently or not at all.</w:t>
      </w:r>
    </w:p>
    <w:p>
      <w:r>
        <w:t>She died at thirty-nine, in 1964, the lupus finally finishing what it had started. Her mother found her lying on the floor, unable to get up. At the hospital, the doctors tried to operate on a benign fibroid tumor, but she went into shock. A priest gave her last rites. She died the next day, conscious almost to the end.</w:t>
      </w:r>
    </w:p>
    <w:p>
      <w:r>
        <w:t>What remains is the fiction—two novels and those thirty-one stories, every one of them dense as a fist. And the letters, collected after her death, showing a mind of ferocious intelligence and unexpected tenderness. She could be funny in the letters, gossipy even, complaining about the literary world, describing the peacocks, making jokes about her crutches and the lupus. The correspondence with "A" (later revealed to be Betty Hester) ran for years, covering everything from Catholic theology to the proper care of chickens.</w:t>
      </w:r>
    </w:p>
    <w:p>
      <w:r>
        <w:t>She knew what she was doing, narrowing her life to the farm and the work. "The writer operates at a peculiar crossroads where time and place and eternity somehow meet," she wrote. "His problem is to find that location." Lupus found it for her. Andalusia, Milledgeville, Georgia. A bedroom overlooking peacocks and cattle. Three hours every morning. A body failing and a mind burning and the absolute conviction that the material world was all you had to show what couldn't be seen.</w:t>
      </w:r>
    </w:p>
    <w:p>
      <w:r>
        <w:t>Her stories still hit like they're supposed to. The shock hasn't worn off. People still call them violent, grotesque, disturbing, too harsh. She'd count that as success. The hard of hearing need shouting. The almost-blind need large and startling figures. And grace, when it comes, rarely comes gentle.</w:t>
      </w:r>
    </w:p>
    <w:p>
      <w:r>
        <w:br w:type="page"/>
      </w:r>
    </w:p>
    <w:p>
      <w:pPr>
        <w:pStyle w:val="Heading1"/>
      </w:pPr>
      <w:r>
        <w:t>Annie Dillard</w:t>
      </w:r>
    </w:p>
    <w:p>
      <w:pPr>
        <w:pStyle w:val="Heading2"/>
      </w:pPr>
      <w:r>
        <w:t>Annie Dillard</w:t>
      </w:r>
    </w:p>
    <w:p>
      <w:r>
        <w:t xml:space="preserve">She spent a winter watching muskrats in a creek near her house in Virginia, and this ordinary attention became </w:t>
      </w:r>
      <w:r>
        <w:rPr>
          <w:i/>
        </w:rPr>
        <w:t>Pilgrim at Tinker Creek</w:t>
      </w:r>
      <w:r>
        <w:t>, which won the Pulitzer Prize when she was twenty-nine. The book disturbed people. It still does. This was supposed to be nature writing—Thoreau for a new generation—but it kept swerving into violence and theological vertigo. A frog sucked empty by a giant water bug. Parasitic wasps laying eggs in living caterpillars. "I am a frayed and nibbled survivor in a fallen world," she wrote, "and I am getting along. I am aging and eaten and have done my share of eating too."</w:t>
      </w:r>
    </w:p>
    <w:p>
      <w:r>
        <w:t>The book made her famous in 1974, and she spent the next fifty years trying to make clear that she was not a nature writer. She was a writer who had once paid very close attention to a creek. The distinction mattered to her. Nature writers knew things—about birds, about ecosystems, about conservation. She knew about looking until looking hurt.</w:t>
      </w:r>
    </w:p>
    <w:p>
      <w:r>
        <w:t>What drove her was the problem of attention itself. How to be fully present in a world that contains both beauty and horror, where a goldfinch is miraculous and a parasite is eating a caterpillar from the inside out. She wasn't interested in resolving the tension. She was interested in staying inside it without blinking.</w:t>
      </w:r>
    </w:p>
    <w:p>
      <w:r>
        <w:t>She grew up in Pittsburgh, the daughter of inventive, cultured parents who gave their children the run of things. Her father quit his business job to travel the rivers and write a book. Her mother once stopped the car to chase down a stranger and force him to repeat the joke he'd just told in a grocery store, because she wanted to tell it to her husband. Annie absorbed the lesson: life was meant to be pursued, not endured.</w:t>
      </w:r>
    </w:p>
    <w:p>
      <w:r>
        <w:t>She married at eighteen, moved to the Roanoke Valley, and began watching Tinker Creek. She read theology, natural history, physics, mysticism—whatever bore on the problem of what it means to be here, conscious, witnessing. She took notes on notecards. She filled boxes. Then she wrote the book in fifteen months of total immersion, living on coffee and chocolate, writing twelve to sixteen hours a day.</w:t>
      </w:r>
    </w:p>
    <w:p>
      <w:r>
        <w:t>The book is ecstatic and disturbing in equal measure. She described a sunset: "The sun suddenly exploded like a jar of jam." She described a spider: "A spider's silk is the strongest material for its weight on earth." Then she described watching that spider wrap a struggling moth, and the description was beautiful and awful at once. She refused comfort. "I am sorry I ran from you, frog," she wrote about the frog sucked empty by the water bug. "It doesn't matter now. I know I'm a shutter and a shield."</w:t>
      </w:r>
    </w:p>
    <w:p>
      <w:r>
        <w:t xml:space="preserve">After </w:t>
      </w:r>
      <w:r>
        <w:rPr>
          <w:i/>
        </w:rPr>
        <w:t>Pilgrim</w:t>
      </w:r>
      <w:r>
        <w:t xml:space="preserve">, she could have written more books about creeks, become the woman who wrote beautifully about nature. Instead she crossed into harder territory. </w:t>
      </w:r>
      <w:r>
        <w:rPr>
          <w:i/>
        </w:rPr>
        <w:t>Holy the Firm</w:t>
      </w:r>
      <w:r>
        <w:t xml:space="preserve"> was a prose poem about a plane crash that burned a seven-year-old girl. It circled the problem of theodicy—God's goodness in the face of suffering—without resolving it. The book was sixty-eight pages. Every sentence had been worked and reworked. "I am a sacrifice bound with cords to the horns of the world's rock altar," she wrote. "I take on the mystery from the wharves."</w:t>
      </w:r>
    </w:p>
    <w:p>
      <w:r>
        <w:t xml:space="preserve">Then she wrote </w:t>
      </w:r>
      <w:r>
        <w:rPr>
          <w:i/>
        </w:rPr>
        <w:t>Living by Fiction</w:t>
      </w:r>
      <w:r>
        <w:t xml:space="preserve">, which was literary criticism and metaphysics braided together. Then </w:t>
      </w:r>
      <w:r>
        <w:rPr>
          <w:i/>
        </w:rPr>
        <w:t>Teaching a Stone to Talk</w:t>
      </w:r>
      <w:r>
        <w:t xml:space="preserve">, essays about expeditions—to the Arctic, to the Galápagos, into silence. Then </w:t>
      </w:r>
      <w:r>
        <w:rPr>
          <w:i/>
        </w:rPr>
        <w:t>An American Childhood</w:t>
      </w:r>
      <w:r>
        <w:t>, which was supposed to be memoir but was really a phenomenology of awakening consciousness, what it felt like to be ten years old and realize that other people had interior lives as real as your own.</w:t>
      </w:r>
    </w:p>
    <w:p>
      <w:r>
        <w:t xml:space="preserve">She kept crossing boundaries. </w:t>
      </w:r>
      <w:r>
        <w:rPr>
          <w:i/>
        </w:rPr>
        <w:t>The Writing Life</w:t>
      </w:r>
      <w:r>
        <w:t xml:space="preserve"> was part manual, part prayer, one hundred pages on what it costs to pay attention and make sentences. She described writing as mining: "One of the few things I know about writing is this: spend it all, shoot it, play it, lose it, all, right away, every time. Do not hoard what seems good for a later place in the book, or for another book; give it, give it all, give it now."</w:t>
      </w:r>
    </w:p>
    <w:p>
      <w:r>
        <w:t>In 1979 she moved to a small island in Puget Sound and married Gary Clevidence, an anthropologist. She wrote in a tool shed. She had a daughter. She taught at Wesleyan University for twenty-one years, though she was ambivalent about academia. She believed writing could be taught but only by someone willing to be ruthless about sentences.</w:t>
      </w:r>
    </w:p>
    <w:p>
      <w:r>
        <w:t>What made her difficult—for readers, for students, for herself—was the refusal of consolation. She would not say that nature was good or that God was love or that consciousness was a gift. She would only say that we are here, awake, witnessing, and that this demands something of us. The demand was attention. Not the pleasant kind, not the Instagram-sunlight kind. The kind that requires you to watch the frog get emptied by the water bug and not turn away.</w:t>
      </w:r>
    </w:p>
    <w:p>
      <w:r>
        <w:t>She wrote about this in an essay called "Seeing," where she described learning to see—not just look, but see. After cataract surgery, she read, people who had been blind from birth were asked what they saw. They said things like "a tree with lights in it." They hadn't learned to distinguish figure from ground, object from space. They were seeing everything at once. "The secret of seeing is to sail on solar wind," she wrote. "Hone and spread your spirit till you yourself are a sail, whetted, translucent, broadside to the merest puff."</w:t>
      </w:r>
    </w:p>
    <w:p>
      <w:r>
        <w:t>This was the work: to become translucent, to let the world pass through you without flinching. She pursued it in sentences that were themselves acts of attention—dense, sudden, full of swerves and reversals. "There is always an enormous temptation in all of life to diddle around making itsy-bitsy friends and meals and journeys for itsy-bitsy years on end," she wrote. "It is so self-conscious, so apparently moral, simply to step aside from the gaps where the creeks and winds pour down, saying, I never merited this grace, quite rightly, and then to sulk along the rest of your days on the edge of rage."</w:t>
      </w:r>
    </w:p>
    <w:p>
      <w:r>
        <w:t>She didn't sulk. She stood in the gaps.</w:t>
      </w:r>
    </w:p>
    <w:p>
      <w:r>
        <w:t>Some people loved her for this. Others found her cold, too mystical, too willing to aestheticize suffering. She wrote about a moth that flew into her candle and burned, its body a wick, lighting the page where she wrote. The image was stunning and troubling. Was she moved by the moth's death or only by its usefulness as metaphor?</w:t>
      </w:r>
    </w:p>
    <w:p>
      <w:r>
        <w:t>She would not have apologized. The world was both terrible and beautiful, and pretending otherwise was a failure of attention. The moth burned. The frog was emptied. The girl's face was destroyed. And the goldfinch at the feeder was still miraculous. All of it was true at once.</w:t>
      </w:r>
    </w:p>
    <w:p>
      <w:r>
        <w:t xml:space="preserve">She kept writing into her seventies, though more slowly. Her last major book was </w:t>
      </w:r>
      <w:r>
        <w:rPr>
          <w:i/>
        </w:rPr>
        <w:t>The Maytrees</w:t>
      </w:r>
      <w:r>
        <w:t>, a novel about love and loss on Cape Cod. It was spare and strange, with almost no plot, just two people learning and relearning how to attend to each other. Critics didn't know what to make of it. Some said it was her best work. Others said she'd lost the thread.</w:t>
      </w:r>
    </w:p>
    <w:p>
      <w:r>
        <w:t>What she left behind was a method: radical attention as spiritual practice, sentences as a form of prayer, the refusal to look away. She showed what it costs to stay awake in a world that is both broken and shot through with light. "How you spend your days is how you spend your life," she wrote, and then she spent hers looking hard at everything until it cracked open.</w:t>
      </w:r>
    </w:p>
    <w:p>
      <w:r>
        <w:br w:type="page"/>
      </w:r>
    </w:p>
    <w:p>
      <w:pPr>
        <w:pStyle w:val="Heading1"/>
      </w:pPr>
      <w:r>
        <w:t>Rowan Williams</w:t>
      </w:r>
    </w:p>
    <w:p>
      <w:pPr>
        <w:pStyle w:val="Heading2"/>
      </w:pPr>
      <w:r>
        <w:t>Rowan Williams</w:t>
      </w:r>
    </w:p>
    <w:p>
      <w:r>
        <w:t>The Archbishop of Canterbury sat in his study at Lambeth Palace, translating Russian poetry. Outside, reporters waited for a statement on women bishops, or sexuality, or whatever crisis had arrived that week. Inside, Williams worked through the syntax of a Pasternak verse, attending to what the words actually said before they calcified into positions.</w:t>
      </w:r>
    </w:p>
    <w:p>
      <w:r>
        <w:t>This was not procrastination. For Williams, the work of theology began in that kind of attention—slowing down enough to hear what was being said before deciding what you thought about it. Which made him possibly the worst-equipped person imaginable to lead the Anglican Communion through its decade of near-dissolution.</w:t>
      </w:r>
    </w:p>
    <w:p>
      <w:r>
        <w:t xml:space="preserve">He became Archbishop in 2002, a Welsh poet-theologian known for books nobody pretended were easy to read. </w:t>
      </w:r>
      <w:r>
        <w:rPr>
          <w:i/>
        </w:rPr>
        <w:t>The Wound of Knowledge</w:t>
      </w:r>
      <w:r>
        <w:t xml:space="preserve"> traced Christian spirituality through the tension between what can be said about God and what can't. </w:t>
      </w:r>
      <w:r>
        <w:rPr>
          <w:i/>
        </w:rPr>
        <w:t>On Christian Theology</w:t>
      </w:r>
      <w:r>
        <w:t xml:space="preserve"> wrestled with language, embodiment, and the problem of speaking truthfully about things that exceed our capacity for speech. His lectures were famous—or infamous—for sentences that folded back on themselves, qualifying, nuancing, opening rather than closing.</w:t>
      </w:r>
    </w:p>
    <w:p>
      <w:r>
        <w:t>The church wanted a leader. They got a contemplative who thought leadership might mean creating space for difficult conversations rather than winning them.</w:t>
      </w:r>
    </w:p>
    <w:p>
      <w:r>
        <w:t>The sexuality debates nearly destroyed him. Not because he couldn't take a position—he had one, relatively progressive by Anglican standards—but because he believed the church had to stay together through the disagreement. This meant absorbing attacks from both sides. Conservatives saw him as weak, unwilling to defend orthodoxy. Progressives saw him as cowardly, sacrificing justice to preserve institutional unity.</w:t>
      </w:r>
    </w:p>
    <w:p>
      <w:r>
        <w:t>Both might have been right. Or both might have missed what Williams was attempting: not compromise as failure but communion as a practice more fundamental than being correct. He believed the church was bound by something deeper than shared opinions—by baptism, Eucharist, the disciplines of attention that formed people into a body. He thought the body could hold disagreement without fracture.</w:t>
      </w:r>
    </w:p>
    <w:p>
      <w:r>
        <w:t>He was probably wrong. The Anglican Communion splintered anyway. African bishops boycotted Lambeth Conferences. American dioceses fled to form their own structures. Williams spent ten years trying to hold together a thing that was already coming apart, each attempt earning him contempt from people who wanted him to choose their side.</w:t>
      </w:r>
    </w:p>
    <w:p>
      <w:r>
        <w:t xml:space="preserve">What made it theological rather than just political failure was that Williams never stopped doing the other work—the writing, the teaching, the translation. Even as he negotiated with bishops who thought he was destroying the church, he published </w:t>
      </w:r>
      <w:r>
        <w:rPr>
          <w:i/>
        </w:rPr>
        <w:t>Dostoevsky: Language, Faith and Fiction</w:t>
      </w:r>
      <w:r>
        <w:t>, tracing how the novels make visible the cost and gift of recognition. He wrote about icons, about the desert fathers, about what it means to read Scripture as spiritual discipline rather than just source material for arguments.</w:t>
      </w:r>
    </w:p>
    <w:p>
      <w:r>
        <w:t>The gap between these two modes—institutional management and contemplative attention—never closed. His supporters blamed the institutional pressures for preventing his best work. His critics noted that he'd accepted the job. Both observations held.</w:t>
      </w:r>
    </w:p>
    <w:p>
      <w:r>
        <w:t>He stepped down in 2012, exhausted and probably relieved. Returned to Cambridge as Master of Magdalene College, where he could be what he'd always been: a teacher attending to difficult texts with students who'd chosen to be there. Continued writing—on Bonhoeffer, on justice, on the theological imagination. His recent work circles questions of how communities sustain practices of attention when everything militates toward speed, certainty, conclusion.</w:t>
      </w:r>
    </w:p>
    <w:p>
      <w:r>
        <w:t>His books remain difficult. Not ostentatiously so—Williams isn't showing off. They're difficult because the questions are difficult, because easy answers flatten what needs to stay complex. Reading him requires the same discipline he practices: slowing down, staying with the tension, resisting premature resolution.</w:t>
      </w:r>
    </w:p>
    <w:p>
      <w:r>
        <w:t>The question that drives Williams is about attention itself—how we attend to God, to texts, to each other, to reality as it presents itself rather than as we need it to be. Everything he's written circles this: the patience required to let something speak before we speak about it, the discipline of waiting when every instinct says to move, conclude, decide.</w:t>
      </w:r>
    </w:p>
    <w:p>
      <w:r>
        <w:t>He learned this from poets and novelists as much as from theologians. From Welsh-language poetry, where he first encountered language working at the edge of what it could carry. From Dostoevsky, whose characters struggle not with ideas but with the impossible proximity of other people. From the contemplative tradition, which treats slowness not as failure of decision but as form of faithfulness.</w:t>
      </w:r>
    </w:p>
    <w:p>
      <w:r>
        <w:t>The cost wasn't just the decade at Lambeth. The cost was watching people assume that because he wouldn't fight the way they wanted him to fight, he wasn't fighting at all. Being called weak when he was attempting something harder than strength: creating conditions where people could hear each other before they denounced each other.</w:t>
      </w:r>
    </w:p>
    <w:p>
      <w:r>
        <w:t>He probably failed. The church split anyway. But what remains isn't just the institutional record—it's the body of work that kept insisting there was something worth attending to beneath the positions, something that required different practices than arguing and winning.</w:t>
      </w:r>
    </w:p>
    <w:p>
      <w:r>
        <w:t>Williams is still writing, still translating, still teaching. The hair is whiter, the face more lined. He moves slower, speaks softer. But the questions haven't changed: What does it mean to attend? What practices form us into people capable of real recognition? How do we speak truthfully about things that exceed our speech?</w:t>
      </w:r>
    </w:p>
    <w:p>
      <w:r>
        <w:t>These aren't questions that get answered. They're questions that, if attended to properly, reorganize how you live. Williams has been following them for fifty years. The path has led through poetry, theology, institutional catastrophe, and back to the disciplines that made him: reading slowly, writing carefully, translating what resists translation, creating space for attention in a world that mostly wants conclusions.</w:t>
      </w:r>
    </w:p>
    <w:p>
      <w:r>
        <w:t>Whether that constitutes success or failure probably depends on what you think theology is for. Williams thinks it's for truth, not victory. Which means the measure of his work isn't whether he won but whether he saw clearly and said truthfully what he saw. By that standard, the verdict is still open. We're still reading. Still deciding whether what he saw was real or just the vision of someone who couldn't do what the job required.</w:t>
      </w:r>
    </w:p>
    <w:p>
      <w:r>
        <w:br w:type="page"/>
      </w:r>
    </w:p>
    <w:p>
      <w:pPr>
        <w:pStyle w:val="Heading1"/>
      </w:pPr>
      <w:r>
        <w:t>Barbara McClintock</w:t>
      </w:r>
    </w:p>
    <w:p>
      <w:pPr>
        <w:pStyle w:val="Heading2"/>
      </w:pPr>
      <w:r>
        <w:t>Barbara McClintock</w:t>
      </w:r>
    </w:p>
    <w:p>
      <w:r>
        <w:t>The corn wouldn't cooperate with theory. Barbara McClintock knew this by 1944, staring through her microscope at kernels that changed color in patterns no gene map could explain. Genes were supposed to stay put—fixed points on chromosomes, inherited positions passed down like property lines. But something in her maize was moving.</w:t>
      </w:r>
    </w:p>
    <w:p>
      <w:r>
        <w:t>She had spent fifteen years learning to see chromosomes under magnification, training her eye to distinguish the ten pairs in each corn cell, tracking them through division after division. She could identify individual chromosomes the way a shepherd knows individual sheep. And what she saw contradicted everything genetics had established: certain genetic elements were jumping from one location to another, changing position, switching on and off, orchestrating the development of the kernel in ways that made no sense according to Mendelian inheritance.</w:t>
      </w:r>
    </w:p>
    <w:p>
      <w:r>
        <w:t>She called them "controlling elements." Later, others would call them "jumping genes" or transposons. But in 1951, when she presented her findings at Cold Spring Harbor's annual symposium, the response was polite confusion. She might as well have been speaking Mandarin. Geneticists had spent decades building a coherent picture of inheritance as a linear, stable system. McClintock was proposing that the genome was dynamic, responsive, reorganizing itself.</w:t>
      </w:r>
    </w:p>
    <w:p>
      <w:r>
        <w:t>The silence after her talks became heavier each year. Not hostility—that would have implied engagement. Just incomprehension, and then the conversation moving on.</w:t>
      </w:r>
    </w:p>
    <w:p>
      <w:r>
        <w:t>She stopped trying to explain.</w:t>
      </w:r>
    </w:p>
    <w:p>
      <w:r>
        <w:t>---</w:t>
      </w:r>
    </w:p>
    <w:p>
      <w:r>
        <w:t>McClintock had never been good at fitting. Born in 1902 in Hartford, Connecticut, she was a strange, solitary child who preferred the company of her own thoughts. Her mother found her difficult, probably wished she were more conventional. At Cornell, she studied botany because it offered a way to be outside, to work with living things, to think precisely about complex systems. She was brilliant—everyone recognized this—but brilliance in a woman, even at Cornell in the 1920s, was a complicated asset.</w:t>
      </w:r>
    </w:p>
    <w:p>
      <w:r>
        <w:t>She never married, showed no interest in marriage, lived alone. There's no evidence of romantic relationships with men or women. She seemed genuinely uninterested in that entire dimension of human life. What she wanted was to work, to see clearly, to understand the chromosome.</w:t>
      </w:r>
    </w:p>
    <w:p>
      <w:r>
        <w:t>By the 1930s, she had helped create the field of cytogenetics—the study of chromosomes and inheritance. Working with graduate student Harriet Creighton, she demonstrated that genetic recombination was physically visible under the microscope: chromosomes actually exchanged pieces during meiosis. It was among the most important papers in genetics of the decade. But when she tried to secure a permanent position, Cornell wouldn't hire her. Neither would any other major university. Women didn't get tenure-track positions in science. She survived on short-term fellowships, temporary appointments, borrowed lab space.</w:t>
      </w:r>
    </w:p>
    <w:p>
      <w:r>
        <w:t>Cold Spring Harbor finally gave her a position in 1942, but it was funded year-by-year, always precarious. She was forty years old.</w:t>
      </w:r>
    </w:p>
    <w:p>
      <w:r>
        <w:t>---</w:t>
      </w:r>
    </w:p>
    <w:p>
      <w:r>
        <w:t>After the silence that greeted her work on controlling elements, McClintock withdrew. Not from science—she kept working, kept crossing and re-crossing her corn varieties, kept detailed notebooks, tens of thousands of pages of observations. But she stopped presenting. She stopped trying to convince. She published just enough to document her findings, wrote in language so dense and technical that only someone already convinced could follow it.</w:t>
      </w:r>
    </w:p>
    <w:p>
      <w:r>
        <w:t>The corn field became her world. She knew every plant, could track their lineages for generations, noticed details no one else would see. Colleagues described her walking through the rows in deep concentration, sometimes talking to the plants. It sounds eccentric, maybe mad. But McClintock was doing something methodologically sophisticated: she was letting the organism teach her its logic instead of imposing theory on it. She called it "a feeling for the organism," and she meant it literally—a kind of attention so complete that you begin to perceive from the plant's perspective.</w:t>
      </w:r>
    </w:p>
    <w:p>
      <w:r>
        <w:t>"I found that the more I worked with them," she said later, "the bigger and bigger [the chromosomes] got, and when I was really working with them I wasn't outside, I was down there. I was part of the system."</w:t>
      </w:r>
    </w:p>
    <w:p>
      <w:r>
        <w:t>This is not mysticism. It's epistemology. McClintock had discovered that conventional scientific attention—the attempt to maintain objective distance—was actually limiting her ability to see. The genome wasn't performing for the observer. It was performing for itself. To understand it, you had to get close enough that the boundary between observer and observed became permeable.</w:t>
      </w:r>
    </w:p>
    <w:p>
      <w:r>
        <w:t>---</w:t>
      </w:r>
    </w:p>
    <w:p>
      <w:r>
        <w:t>Molecular biology caught up to McClintock in the 1960s and '70s. As researchers began to understand DNA in chemical detail, they discovered that bacterial genomes contained mobile elements—transposons—that behaved exactly as McClintock had described in corn. Suddenly her work made sense. The field had needed thirty years to develop the conceptual framework that would make her observations intelligible.</w:t>
      </w:r>
    </w:p>
    <w:p>
      <w:r>
        <w:t>The awards arrived: the National Medal of Science in 1970, the Nobel Prize in 1983. McClintock was eighty-one. She received the news with her characteristic detachment. She had never stopped working because people ignored her, and she didn't start caring because they finally understood.</w:t>
      </w:r>
    </w:p>
    <w:p>
      <w:r>
        <w:t>What bothered her, near the end, was the reduction. The press loved the story: lone woman scientist, ignored for decades, finally vindicated. It was too neat. The narrative made her suffering the point, when the suffering had been incidental to the work. She hadn't been a martyr. She had been someone pursuing questions that took her past the edge of what her discipline could recognize.</w:t>
      </w:r>
    </w:p>
    <w:p>
      <w:r>
        <w:t>The real crossing wasn't gender, though that added cost. It was methodological. McClintock had developed a way of seeing that required dissolving the distance between herself and the corn, between theory and observation, between the stable gene map and the actual behavior of living genomes. She paid for it with decades of isolation. But she never doubted what she saw.</w:t>
      </w:r>
    </w:p>
    <w:p>
      <w:r>
        <w:t>She died in 1992, still working, still attending to the corn. Her notebooks fill a room at Cold Spring Harbor. They're written in a private shorthand, dense with observation, difficult to parse. Like everything she did, they assume you're willing to do the work of seeing for yourself.</w:t>
      </w:r>
    </w:p>
    <w:p>
      <w:r>
        <w:br w:type="page"/>
      </w:r>
    </w:p>
    <w:p>
      <w:pPr>
        <w:pStyle w:val="Heading1"/>
      </w:pPr>
      <w:r>
        <w:t>Freeman Dyson</w:t>
      </w:r>
    </w:p>
    <w:p>
      <w:pPr>
        <w:pStyle w:val="Heading2"/>
      </w:pPr>
      <w:r>
        <w:t>Freeman Dyson</w:t>
      </w:r>
    </w:p>
    <w:p>
      <w:r>
        <w:t>Freeman Dyson sat in the Institute for Advanced Study common room in 1979, listening to colleagues dismiss a paper about giant structures in space. The equations were solid, they admitted, but the whole thing was absurd. Why waste time on megastructures that civilizations might build in a billion years?</w:t>
      </w:r>
    </w:p>
    <w:p>
      <w:r>
        <w:t>Dyson said nothing. He'd written that paper two decades earlier, and he understood their reaction. Most physicists spent careers on problems bounded by experimental reach. He'd spent his thinking about what intelligence might do if it had time.</w:t>
      </w:r>
    </w:p>
    <w:p>
      <w:r>
        <w:t>This was the pattern of his life: crossing from the center toward stranger territory, then crossing again. Born in 1923 in Crowthorne, England, son of a composer and a social worker, he arrived at Cambridge during the war already obsessed with number theory. Won a fellowship at twenty-two. Chose to go to America instead, to Cornell, to work with Hans Bethe on quantum field theory.</w:t>
      </w:r>
    </w:p>
    <w:p>
      <w:r>
        <w:t>At Cornell in 1948, he solved the problem that had paralyzed particle physics. Feynman had one approach to quantum electrodynamics, Schwinger another. They gave the same answers but looked incompatible. Dyson, in a Greyhound bus crossing Nebraska, saw they were the same theory in different clothes. He wrote it up in two papers that became foundational texts. He was twenty-five.</w:t>
      </w:r>
    </w:p>
    <w:p>
      <w:r>
        <w:t>This should have been enough—solving central problems in the discipline, establishing yourself at the core. He did something else instead.</w:t>
      </w:r>
    </w:p>
    <w:p>
      <w:r>
        <w:t>He kept wandering toward edges other physicists avoided. In 1960 he published "Search for Artificial Stellar Sources of Infrared Radiation," proposing that advanced civilizations might eventually enclose their stars to capture all available energy. Colleagues called them "Dyson spheres" and mostly filed the idea under science fiction. Astronomers still search for them. The paper marked a crossing: from explaining nature as found to imagining what intelligence might make of it.</w:t>
      </w:r>
    </w:p>
    <w:p>
      <w:r>
        <w:t>He wrote about nuclear reactors, climate, genetic engineering, space colonization. Worked on Project Orion, designing spacecraft propelled by nuclear explosions—a serious engineering project that produced real designs for ships that could reach Saturn in three years. The nuclear test ban treaty killed it. He moved on to next problems.</w:t>
      </w:r>
    </w:p>
    <w:p>
      <w:r>
        <w:t>"Some of my colleagues say I spread myself too thin," he told an interviewer in 1988. "That may be true. But I'd rather be interested in many things and expert in none than expert in one thing and interested in none."</w:t>
      </w:r>
    </w:p>
    <w:p>
      <w:r>
        <w:t>This sounds like modesty. It was actually a declaration of method. Most physicists advanced by going deeper into narrower spaces. Dyson advanced by going wider, looking for problems that connected domains. He wasn't dilettante—the work on quantum field theory proved that. He was someone who got bored at centers and came alive at boundaries.</w:t>
      </w:r>
    </w:p>
    <w:p>
      <w:r>
        <w:t>He paid for this. Never won a Nobel Prize, though his early work was Nobel-caliber. Partly this was the nature of his contribution—synthesis rather than discovery—but partly it was the cost of leaving the center. By the 1970s, establishment physics viewed him as brilliant but unserious. He'd become someone who wrote about starships and genetic diversity instead of staying with particle physics.</w:t>
      </w:r>
    </w:p>
    <w:p>
      <w:r>
        <w:t>He didn't seem to mind. Or rather, he minded but chose the trade anyway. "I'm interested in the borderline between fantasy and reality," he said, "where fantasy becomes reality and reality becomes fantasy."</w:t>
      </w:r>
    </w:p>
    <w:p>
      <w:r>
        <w:t>This played out most visibly in his climate work. In the 2000s, he began questioning climate models, arguing they overstated certainty. He wasn't a denier—he accepted that carbon dioxide warmed the atmosphere—but he thought the models were wrong and the proposed solutions economically catastrophic for poor countries. Climate scientists called him a contrarian who'd left his expertise. His allies on the right celebrated him. Both sides mostly missed that he was doing what he'd always done: questioning consensus, especially when consensus claimed more certainty than evidence warranted.</w:t>
      </w:r>
    </w:p>
    <w:p>
      <w:r>
        <w:t>He was probably wrong about climate. But his skepticism came from the same place as his synthesis of Feynman and Schwinger: a willingness to stand outside the conversation and ask whether everyone had made the same mistake. Sometimes this produced breakthroughs. Sometimes it produced errors. Either way, it required crossing away from where the discipline stood.</w:t>
      </w:r>
    </w:p>
    <w:p>
      <w:r>
        <w:t>His personal life had the same pattern. Married twice, six children, relationships that bent under his habit of following interesting problems wherever they led. He moved from England to America and never quite belonged to either. Worked at the Institute for Advanced Study for sixty years but declined a permanent faculty position, preferring the freedom of a visitor who could leave.</w:t>
      </w:r>
    </w:p>
    <w:p>
      <w:r>
        <w:t>"I'm always happier when I'm on the outside looking in," he said late in life. "That's where the interesting questions are."</w:t>
      </w:r>
    </w:p>
    <w:p>
      <w:r>
        <w:t xml:space="preserve">He wrote constantly—papers, books, reviews. His prose had an unusual quality: precise but playful, technical but never dry. He wrote about science for scientists and science for everyone, refusing the boundary between technical and popular work. </w:t>
      </w:r>
      <w:r>
        <w:rPr>
          <w:i/>
        </w:rPr>
        <w:t>Disturbing the Universe</w:t>
      </w:r>
      <w:r>
        <w:t>, his 1979 memoir, mixed childhood memories, equations, and speculation about the far future. Critics didn't know how to classify it. Readers loved it.</w:t>
      </w:r>
    </w:p>
    <w:p>
      <w:r>
        <w:t>What drove him? Curiosity, obviously, but curiosity of a particular kind. He wasn't interested in nature's secrets for their own sake. He was interested in what intelligence could do with those secrets. Physics as foundation for possibility. This is why he kept moving from pure theory toward engineering, design, futures. The question wasn't just "How does nature work?" but "What could we make of it?"</w:t>
      </w:r>
    </w:p>
    <w:p>
      <w:r>
        <w:t>This put him perpetually out of step. Too practical for pure theorists, too theoretical for engineers, too optimistic for pessimists, too skeptical for optimists. He existed in the gaps between categories.</w:t>
      </w:r>
    </w:p>
    <w:p>
      <w:r>
        <w:t>He died in 2020 at ninety-six, still writing, still crossing. His last years were difficult—his climate contrarianism had cost him friendships, and he knew some of his speculations would look foolish. But he never regretted the method.</w:t>
      </w:r>
    </w:p>
    <w:p>
      <w:r>
        <w:t>"The bottom line for me," he wrote in 2009, "is that I would rather be wrong than silent."</w:t>
      </w:r>
    </w:p>
    <w:p>
      <w:r>
        <w:t>What remains is a body of work that refuses to stay in one place. The quantum field theory synthesis that every physicist learns. The Dyson sphere that astronomers still search for. The Orion designs that proved nuclear pulse propulsion could work. The essays that made science beautiful for general readers. The questions about long-term survival that established entire research programs.</w:t>
      </w:r>
    </w:p>
    <w:p>
      <w:r>
        <w:t>And underneath it all, a method: cross boundaries, ask strange questions, take them seriously, pay the costs, keep moving. He showed that you could be a first-rate physicist and also think about megastructures, that rigor and imagination weren't enemies. He proved you could work at the center and live at the edge.</w:t>
      </w:r>
    </w:p>
    <w:p>
      <w:r>
        <w:t>Not by avoiding the center—he'd been there, done the work that mattered. But by refusing to stay once he'd seen the view. The center couldn't hold him. The edge kept pulling, and he kept crossing, all the way down.</w:t>
      </w:r>
    </w:p>
    <w:p>
      <w:r>
        <w:br w:type="page"/>
      </w:r>
    </w:p>
    <w:p>
      <w:pPr>
        <w:pStyle w:val="Heading1"/>
      </w:pPr>
      <w:r>
        <w:t>John Polkinghorne</w:t>
      </w:r>
    </w:p>
    <w:p>
      <w:pPr>
        <w:pStyle w:val="Heading2"/>
      </w:pPr>
      <w:r>
        <w:t>John Polkinghorne</w:t>
      </w:r>
    </w:p>
    <w:p>
      <w:r>
        <w:t>The quantum physicist who became an Anglican priest didn't abandon mathematics for mysticism. He crossed into priesthood carrying the standards of his first vocation—rigor, honesty, refusal to pretend certainties he didn't possess. For twenty-five years he'd worked at the frontier of particle physics, helping develop the theory that describes how quarks hold together. At forty-seven, with a professorship at Cambridge and a distinguished career still ahead, he walked away to train for ordination.</w:t>
      </w:r>
    </w:p>
    <w:p>
      <w:r>
        <w:t>People assumed crisis. Mid-life rupture, loss of faith in science, retreat into comfortable certainties. They misread the crossing. Polkinghorne wasn't fleeing doubt—he was following it into harder country. Physics had taught him that the universe discloses itself in layers, each requiring its own mathematics, its own patience. He wanted to know whether theology could meet the same standard. Whether talk of God could be as precise, as answerable to evidence, as vulnerable to disproof as talk of quarks.</w:t>
      </w:r>
    </w:p>
    <w:p>
      <w:r>
        <w:t>The move bewildered his colleagues. You don't leave Cambridge at the height of your powers for three years in a theological college, then a curate's stipend in a Bristol suburb. But Polkinghorne had learned something from quantum mechanics that stayed with him: the observer affects what's observed. He couldn't study theology from the outside anymore. To know whether Christianity was true, he had to put himself inside its practice, say the prayers, stand at the altar. Faith seeking understanding, but concretely, daily, in shabby parish halls and early morning Eucharists.</w:t>
      </w:r>
    </w:p>
    <w:p>
      <w:r>
        <w:t>He'd grown up in a railway family in Somerset, earnest Methodist stock. His father worked for the Great Western Railway; young John won a scholarship to the local grammar school, then to Trinity College, Cambridge. The trajectory was familiar enough—bright provincial boy makes good. What wasn't familiar was the combination: he kept the Methodist seriousness while acquiring the mathematician's discipline and the physicist's respect for what you can't yet explain. At Trinity he studied under Paul Dirac, who taught him that elegance matters, that beautiful equations point toward truth. He learned to distrust theories that required too much special pleading.</w:t>
      </w:r>
    </w:p>
    <w:p>
      <w:r>
        <w:t>By the 1970s he'd contributed to quantum chromodynamics, the theory describing the strong force that binds quarks into protons and neutrons. Elegant work, mathematically satisfying. But quarks are confined—you never observe one in isolation. They exist only in relationship, only bound together. The parallel with personhood wasn't lost on him. Maybe individual existence was also a fiction. Maybe relation went all the way down.</w:t>
      </w:r>
    </w:p>
    <w:p>
      <w:r>
        <w:t>The questions pressed harder. He'd always been a Christian, but casually, without thinking through what it meant to say the Nicene Creed as a physicist. The universe physics described—lawful, mathematical, intelligible—struck him as odd. Why should the human mind, product of evolution, grasp the deep structure of reality? Einstein called it the most incomprehensible thing about the universe: that it's comprehensible. Polkinghorne wanted to know why.</w:t>
      </w:r>
    </w:p>
    <w:p>
      <w:r>
        <w:t>So in 1979 he resigned his Cambridge post and enrolled at Westcott House. His wife Ruth, herself a physicist, supported the move. Their children were grown. They could live on less. He studied Greek, church history, liturgy. He learned to read the Gospels with the same attention he'd given to gauge theories. The training was nothing like physics—more poetry than proof, more witness than demonstration. But he found he could bear the difference. Christian claims weren't mathematical, but they weren't arbitrary either. They were testimony, and testimony could be tested. Not in a laboratory, but in a life.</w:t>
      </w:r>
    </w:p>
    <w:p>
      <w:r>
        <w:t>After ordination he served as curate in South Bristol for five years. Parish work: hospital visits, baptisms, funerals, sermons to congregations who didn't care that the man in the pulpit had helped explain the strong force. He liked the obscurity. It forced him to speak plainly, to find whether theology actually worked when you were sitting with someone dying of cancer or had just lost a child. He discovered it did, sometimes. Not as explanation—theology explained nothing about suffering that satisfied—but as company. The Crucifixion didn't solve the problem of pain, but it located God inside it.</w:t>
      </w:r>
    </w:p>
    <w:p>
      <w:r>
        <w:t xml:space="preserve">He wrote during this period, mornings before parish duties. The books combined both vocations—physicist's precision, priest's concern for meaning. </w:t>
      </w:r>
      <w:r>
        <w:rPr>
          <w:i/>
        </w:rPr>
        <w:t>The Way the World Is</w:t>
      </w:r>
      <w:r>
        <w:t xml:space="preserve"> laid out his basic argument: the universe displays both regularity and openness, both law and freedom. A closed deterministic system couldn't produce beings who ask questions. The world quantum mechanics reveals—indeterminate, relational, participating observers—is exactly the sort of world you'd expect if God wanted creatures capable of love, which requires freedom, which requires real alternatives.</w:t>
      </w:r>
    </w:p>
    <w:p>
      <w:r>
        <w:t xml:space="preserve">The argument wasn't a proof. He didn't believe in proofs for God's existence; if God were provable, God wouldn't be God. But he thought Christian faith was </w:t>
      </w:r>
      <w:r>
        <w:rPr>
          <w:i/>
        </w:rPr>
        <w:t>defensible</w:t>
      </w:r>
      <w:r>
        <w:t>—that it made sense of things that needed making sense of. Why laws of physics exist. Why they're intelligible. Why the universe is bio-friendly. Why persons matter. Atheism could answer some of these, but not all, and the answers required more faith than his colleagues acknowledged.</w:t>
      </w:r>
    </w:p>
    <w:p>
      <w:r>
        <w:t>In 1989 Cambridge recalled him, not to physics but to the presidency of Queens' College. He returned as a priest-scientist, hyphenate identity now permanent. He kept writing—eventually thirty books, many exploring the dialogue between science and religion. Critics found him too orthodox for the academy, too intellectual for the pew. He was fine with that. He'd learned to live at boundaries.</w:t>
      </w:r>
    </w:p>
    <w:p>
      <w:r>
        <w:t>His theological method borrowed from physics: take the tradition seriously, respect the data, follow the evidence. The Resurrection he treated as a historical question—not provable, but not pure myth either. Something happened to those first disciples, something that transformed terrified people into martyrs. He thought bodily resurrection more probable than alternatives. The empty tomb mattered. God worked through matter, not around it. The Incarnation meant matter matters.</w:t>
      </w:r>
    </w:p>
    <w:p>
      <w:r>
        <w:t>On suffering, on prayer, on eschatology, he refused easy answers. Prayer wasn't magical—he'd prayed for things that didn't happen. But he prayed anyway, because prayer changed the one praying, and maybe opened space for God to act in ways that respected both divine will and human freedom. How exactly? He didn't know. Quantum mechanics had taught him to live with mystery, to accept that you can describe reality accurately without explaining how it works.</w:t>
      </w:r>
    </w:p>
    <w:p>
      <w:r>
        <w:t>He argued for dual-aspect monism—one stuff, two perspectives. Mind and matter aren't separate substances but complementary ways of talking about the same reality, like particle and wave. This solved nothing, but it relocated the problem. Maybe person and body, soul and flesh, were like that too. Maybe the Resurrection meant the pattern that was you—your information, your relationships, your love—could be preserved and re-embodied by a God who remembered everything.</w:t>
      </w:r>
    </w:p>
    <w:p>
      <w:r>
        <w:t>People wanted him to choose: physicist or priest, reason or revelation, Athens or Jerusalem. He refused. Both disciplines made claims about reality; both required evidence; both tolerated mystery. Physics couldn't explain why there's something rather than nothing. Theology couldn't predict quantum behavior. Each was incomplete, but the incompleteness didn't invalidate either. The universe was stranger than any single discipline captured.</w:t>
      </w:r>
    </w:p>
    <w:p>
      <w:r>
        <w:t>He died in 2021 at ninety, having spent more years as a priest than as a working physicist. The crossing defined him. He'd made space for people who couldn't choose between the two magisteria, who found in quarks and sacraments different dialects of the same grammar. Not synthesis—he was too honest for synthesis. But conversation, conducted with rigor, aware of limits, refusing the false choice between knowing and believing.</w:t>
      </w:r>
    </w:p>
    <w:p>
      <w:r>
        <w:t>His library held particle physics texts and patristic theology, quantum field theory and medieval mystics. He read all of it with the same stance: serious, patient, willing to be surprised. The universe kept speaking in tongues, and he kept learning languages. The work wasn't finished when he died. It never is. But he'd shown it could be done—you could live in both countries without betraying either, could bring to theology the physicist's discipline and to physics the theologian's wonder. Could spend your life at the boundary and call it home.</w:t>
      </w:r>
    </w:p>
    <w:p>
      <w:r>
        <w:br w:type="page"/>
      </w:r>
    </w:p>
    <w:p>
      <w:pPr>
        <w:pStyle w:val="Heading1"/>
      </w:pPr>
      <w:r>
        <w:t>Carl Jung</w:t>
      </w:r>
    </w:p>
    <w:p>
      <w:pPr>
        <w:pStyle w:val="Heading2"/>
      </w:pPr>
      <w:r>
        <w:t>Carl Jung: The Descent Into Wholeness</w:t>
      </w:r>
    </w:p>
    <w:p>
      <w:r>
        <w:t>In December 1913, Carl Jung sat in his study in Zurich and deliberately let himself fall. Not physically—though the sensation was of falling through the floor, through layers of earth, until he landed in a cave where an old man and a young girl waited. He was thirty-eight years old, a married father of five, the crown prince of psychoanalysis, Freud's chosen successor. He was also, by any reasonable standard, losing his mind.</w:t>
      </w:r>
    </w:p>
    <w:p>
      <w:r>
        <w:t>He kept falling for three years.</w:t>
      </w:r>
    </w:p>
    <w:p>
      <w:r>
        <w:t>What drove Jung to this edge wasn't scientific curiosity. It was terror and necessity combined—the recognition that he'd reached the limit of what his position, his training, and his famous mentor could tell him about the human psyche. He'd broken with Freud the year before, not over theory but over something deeper: Freud's insistence that sexuality explained everything, that the unconscious was merely a basement for repressed desires. Jung had seen things in his patients, and in himself, that didn't fit. Dreams of patients who'd never studied mythology producing perfect alchemical symbols. Psychotic episodes that resolved into profound sanity. His own recurring visions of blood flooding Europe—this was 1913—which arrived with such force he wondered if he was developing schizophrenia.</w:t>
      </w:r>
    </w:p>
    <w:p>
      <w:r>
        <w:t>The break with Freud cost him his professional world. Colleagues stopped speaking to him. Invitations dried up. He resigned from his university position. What he gained was worse: no map. If Freud was wrong about the unconscious, if it wasn't just a repository of the repressed but something older and stranger, then Jung had to go there himself. Not as a theorist. As a subject.</w:t>
      </w:r>
    </w:p>
    <w:p>
      <w:r>
        <w:t>So he fell. Daily, in his study, he would enter what he called "active imagination"—not meditation, not free association, but a kind of waking dream in which he encountered figures that seemed to have their own reality. An old man named Philemon who taught him things Jung didn't consciously know. A woman named Salome. A serpent. These weren't metaphors. They were presences. Jung had conversations with them, arguments. Philemon told him things that contradicted his conscious beliefs, and Jung wrote it all down in a red leather book he kept hidden for decades.</w:t>
      </w:r>
    </w:p>
    <w:p>
      <w:r>
        <w:t>His wife Emma watched him crack. He'd come downstairs from these sessions pale, shaking. He saw visions overlaid on ordinary reality. He built a miniature stone village in his garden like a child, because something in him needed to build. His children learned to stay quiet when father was "working." The word "working" barely covered it. He was twenty pounds thinner. He slept badly. Colleagues who still spoke to him worried he'd had a breakdown.</w:t>
      </w:r>
    </w:p>
    <w:p>
      <w:r>
        <w:t>What he was actually doing was developing a method. If the unconscious had its own logic, its own figures and dramas, you couldn't study it from outside. You had to go in—not to master it but to establish relationship with it. The ego wasn't king; it was one participant in a larger system. Jung emerged from those years with a model of the psyche as multi-centered: ego, shadow, anima, self. These weren't concepts first. They were beings he'd met.</w:t>
      </w:r>
    </w:p>
    <w:p>
      <w:r>
        <w:t>The cost of this knowledge was permanent strangeness. After the descent, Jung never quite fit anywhere again. Freudians considered him a mystic, a traitor. Academics found him undisciplined—he wrote about alchemy, Gnosticism, the I Ching, African rituals, flying saucers. He built a tower by Lake Zurich with no electricity, where he could live close to stone and water. He carved Latin inscriptions into rock. He studied medieval texts on transformation that serious scientists didn't touch.</w:t>
      </w:r>
    </w:p>
    <w:p>
      <w:r>
        <w:t>But mental hospitals began using his concepts. "Introvert" and "extrovert" entered common language. His idea of individuation—that the goal of life wasn't happiness but wholeness, integrating rather than transcending the shadow—gave people a different way to understand their suffering. He treated psychosis not as pure pathology but as the psyche's catastrophic attempt to heal itself, which sometimes worked. Patients came to him as a last resort and some of them got better, not through interpretation but through learning to have conversations with their own depths.</w:t>
      </w:r>
    </w:p>
    <w:p>
      <w:r>
        <w:t>The 1930s brought a different kind of darkness. Jung initially showed interest in National Socialism as a psychological phenomenon—the eruption of the Germanic shadow, the return of Wotan. He edited a German psychiatric journal under the Nazis, thinking he could protect Jewish colleagues. He wrote things about racial psychology that read, at best, as naive. At worst, they sound like he'd mistaken archetypal patterns for racial essences. He later claimed he was trying to maintain a position from which to help, but the help was limited and the position compromised. This wasn't descent into the unconscious. This was an intelligent man making errors of judgment that still taint his legacy.</w:t>
      </w:r>
    </w:p>
    <w:p>
      <w:r>
        <w:t xml:space="preserve">After the war, Jung wrote </w:t>
      </w:r>
      <w:r>
        <w:rPr>
          <w:i/>
        </w:rPr>
        <w:t>Answer to Job</w:t>
      </w:r>
      <w:r>
        <w:t>, a text so strange his followers worried about his sanity again. He treated the biblical Job story as if it revealed something true about God's psychology—that Yahweh needed consciousness, needed Job's resistance and suffering to become whole. The book read like theology from a man who claimed not to be doing theology, psychology applied to the divine. It alienated religious readers and baffled secular ones. Jung didn't care. He was eighty.</w:t>
      </w:r>
    </w:p>
    <w:p>
      <w:r>
        <w:t>He died in 1961, famous and isolated. His Red Book—the record of the descent—stayed in a bank vault for fifty years. When it was finally published in 2009, readers saw the full extent of what he'd done: hundreds of pages of visions, paintings, calligraphy, conversations with figures from the underworld. It looked like the work of a gifted psychotic or a medieval monk. It was the fieldwork behind everything he wrote.</w:t>
      </w:r>
    </w:p>
    <w:p>
      <w:r>
        <w:t>What remains is permission. Permission to take the psyche seriously as something more than brain chemistry or learned behavior. Permission to understand symptoms as messages, neurosis as incomplete transformation. Permission to think that dreams, synchronicities, and the stranger parts of experience might be data rather than noise. Jung made it possible to be rationally interested in the irrational, scientifically engaged with the numinous, without abandoning either rigor or mystery.</w:t>
      </w:r>
    </w:p>
    <w:p>
      <w:r>
        <w:t>He paid for this in professional credibility, in sanity he could never quite prove he'd retained, in a wife who held the household together while he explored regions she couldn't follow. He gained a psychology that could metabolize alchemy and schizophrenia and myth, that could sit with a patient's vision of Christ on a toilet—one of his cases—and ask what it meant rather than what was wrong.</w:t>
      </w:r>
    </w:p>
    <w:p>
      <w:r>
        <w:t>The descent never entirely ended. Jung spent his last decades at the tower, carving stone, painting mandalas, writing letters to people all over the world who'd found something in his work that helped them hold their own chaos. He believed the psyche was real, plural, and purposive—that it was trying to say something through symptoms, dreams, and the figures that emerged when you stopped running. He'd spent three years of his life falling to find out what.</w:t>
      </w:r>
    </w:p>
    <w:p>
      <w:r>
        <w:br w:type="page"/>
      </w:r>
    </w:p>
    <w:p>
      <w:pPr>
        <w:pStyle w:val="Heading1"/>
      </w:pPr>
      <w:r>
        <w:t>Oliver Sacks</w:t>
      </w:r>
    </w:p>
    <w:p>
      <w:pPr>
        <w:pStyle w:val="Heading2"/>
      </w:pPr>
      <w:r>
        <w:t>Oliver Sacks</w:t>
      </w:r>
    </w:p>
    <w:p>
      <w:r>
        <w:t>The young neurologist carried a paperback of Luria in his white coat pocket. Not a textbook—</w:t>
      </w:r>
      <w:r>
        <w:rPr>
          <w:i/>
        </w:rPr>
        <w:t>The Man with a Shattered World</w:t>
      </w:r>
      <w:r>
        <w:t>, the case study of a Soviet soldier whose brain injury left him unable to read but able to write, unable to see a whole room but able to describe its fragments. It was 1966. Sacks had just arrived at Beth Abraham Hospital in the Bronx, where eighty patients lay frozen in the aftermath of the 1920s encephalitis lethargica epidemic. They hadn't moved in decades.</w:t>
      </w:r>
    </w:p>
    <w:p>
      <w:r>
        <w:t xml:space="preserve">He read to them. Not medical journals—poetry, novels, stories. He played music. He watched. Where others saw vegetables, end-stage cases warehoused until death, Sacks saw people suspended. The question formed slowly: </w:t>
      </w:r>
      <w:r>
        <w:rPr>
          <w:i/>
        </w:rPr>
        <w:t>What if they're still there?</w:t>
      </w:r>
    </w:p>
    <w:p>
      <w:r>
        <w:t>When L-DOPA arrived—the new drug that restored dopamine to Parkinsonian brains—Sacks administered it to the frozen patients. They woke. After forty years of immobility, they stood, walked, danced, made love, raged, wept. They were impossibly young and impossibly old at once, with 1920s slang and 1960s bodies. Then the drug turned on them. Tics, compulsions, psychoses. Some begged to be returned to their frozen state. Sacks stood at the bedside taking notes while his patients experienced something no human beings had experienced before—waking from decades of sleep into a world transformed, then losing that waking to a different kind of prison.</w:t>
      </w:r>
    </w:p>
    <w:p>
      <w:r>
        <w:t xml:space="preserve">He wrote it as </w:t>
      </w:r>
      <w:r>
        <w:rPr>
          <w:i/>
        </w:rPr>
        <w:t>Awakenings</w:t>
      </w:r>
      <w:r>
        <w:t xml:space="preserve">. Not a medical paper—a book. His colleagues were appalled. You didn't write books. You didn't tell stories. You published data, controlled studies, statistical analyses. Sacks had violated the genre. He had also done something else: he had made visible what neurology usually erased—the person. The case study that opened </w:t>
      </w:r>
      <w:r>
        <w:rPr>
          <w:i/>
        </w:rPr>
        <w:t>Awakenings</w:t>
      </w:r>
      <w:r>
        <w:t xml:space="preserve"> was called "Frances D." Not "Case 1" or "Patient A." Frances. She had a voice. She had a history. She had woken into a world where her parents were dead and her brothers were old men.</w:t>
      </w:r>
    </w:p>
    <w:p>
      <w:r>
        <w:t xml:space="preserve">The medical establishment punished him. Papers rejected, positions denied, marginalized to the edges of respectable neurology. He kept writing. </w:t>
      </w:r>
      <w:r>
        <w:rPr>
          <w:i/>
        </w:rPr>
        <w:t>A Leg to Stand On</w:t>
      </w:r>
      <w:r>
        <w:t xml:space="preserve">, about his own neurological injury—a mountain-climbing accident that damaged his leg and, more mysteriously, severed his sense of the leg as his own. He described the phenomenology of brain injury from inside it, something neurology rarely attempted. The leg was present but not </w:t>
      </w:r>
      <w:r>
        <w:rPr>
          <w:i/>
        </w:rPr>
        <w:t>his</w:t>
      </w:r>
      <w:r>
        <w:t>. Physiologically intact but existentially absent. He had crossed from doctor to patient, and he documented the crossing with a precision that made other neurologists uncomfortable.</w:t>
      </w:r>
    </w:p>
    <w:p>
      <w:r>
        <w:t xml:space="preserve">Then </w:t>
      </w:r>
      <w:r>
        <w:rPr>
          <w:i/>
        </w:rPr>
        <w:t>The Man Who Mistook His Wife for a Hat</w:t>
      </w:r>
      <w:r>
        <w:t xml:space="preserve">—case studies of people with catastrophic neurological conditions who were nonetheless, undeniably, </w:t>
      </w:r>
      <w:r>
        <w:rPr>
          <w:i/>
        </w:rPr>
        <w:t>people</w:t>
      </w:r>
      <w:r>
        <w:t>. Dr. P., who could describe a rose in botanical detail but couldn't recognize it as a rose, who saw faces as assemblages of features but not as wholes. The twins who could barely speak but could trade twenty-digit prime numbers as a form of communion. Rebecca, written off as retarded but capable of profound symbolic understanding when approached through poetry and narrative rather than tests.</w:t>
      </w:r>
    </w:p>
    <w:p>
      <w:r>
        <w:t>Sacks was not celebrating deficit. He was documenting something neurology had no language for: how the mind reorganizes itself around damage, finding new routes, building new capacities, sometimes achieving something that looked less like loss than like a different form of life. His patients weren't broken normals. They were humans living in radically altered perceptual universes, and those universes had their own coherence.</w:t>
      </w:r>
    </w:p>
    <w:p>
      <w:r>
        <w:t>The criticism was predictable. He was romanticizing disability. He was violating patient privacy. He was writing popular science for money. The last charge was especially bitter given his financial desperation—he lived in a small apartment, gave away his earnings, funded patients' needs from his own pocket. The privacy charge had truth to it. Some patients' families felt exposed. Sacks agonized over this, revised, sought consent, but never stopped writing. The silence around neurological difference seemed to him more violent than description.</w:t>
      </w:r>
    </w:p>
    <w:p>
      <w:r>
        <w:t xml:space="preserve">What drove him was ultimately a question about identity. If you lose the ability to recognize faces, form new memories, or experience time sequentially—are you still you? Neurology said: brain damage causes functional impairment. Sacks asked: what </w:t>
      </w:r>
      <w:r>
        <w:rPr>
          <w:i/>
        </w:rPr>
        <w:t>is</w:t>
      </w:r>
      <w:r>
        <w:t xml:space="preserve"> the self if it persists through radical transformation? His patients lost languages, lost decades, lost the ability to stop moving or to start. Something continued. He wanted to document that continuation without sentimentality and without reducing it to neural substrate.</w:t>
      </w:r>
    </w:p>
    <w:p>
      <w:r>
        <w:t>He came out as gay at seventy-five, in his autobiography. He had been celibate for thirty-five years—not from choice but from shame internalized so deeply that desire itself had become inaccessible. The revelation reframed everything. The man who had devoted his life to documenting hidden inner worlds had hidden his own. The empathy for his patients' isolation had come from a profound isolation of his own. He had loved once, badly, and then sealed that part of himself away.</w:t>
      </w:r>
    </w:p>
    <w:p>
      <w:r>
        <w:t>The final years were different. A partner, Billy Hayes. Acceptance. Then cancer—ocular melanoma metastasized to his liver. He wrote about dying the way he had written about neurological conditions: from inside, with precision, without drama. "My generation is on the way out, and each death I have felt as an abruption, a tearing away of part of myself." He described his life as a good one. He meant it.</w:t>
      </w:r>
    </w:p>
    <w:p>
      <w:r>
        <w:t>At his memorial, his patients spoke. Not the famous ones—the swimmers he'd taught at an aquatic therapy program he ran for decades. Brain-injured, paralyzed, developmentally disabled people whom he'd taken to the pool every week, teaching them to move in water the way they couldn't on land. One woman said, "He saw me." Another: "He made me feel human."</w:t>
      </w:r>
    </w:p>
    <w:p>
      <w:r>
        <w:t>That was the deposit. Not just the books, though they reordered how neurology thought about the self. Not just the clinical insights, though they were substantial. It was the insistence that neurological difference was a form of human experience that deserved description in language adequate to its strangeness. The brain was not a computer to be debugged. It was the organ of selfhood, and when it transformed, the self transformed with it—into something that might be terrible, might be isolating, but was never not human.</w:t>
      </w:r>
    </w:p>
    <w:p>
      <w:r>
        <w:t>He had followed the question—</w:t>
      </w:r>
      <w:r>
        <w:rPr>
          <w:i/>
        </w:rPr>
        <w:t>who are you when your brain changes?</w:t>
      </w:r>
      <w:r>
        <w:t>—past the point where neurology could follow. He had written himself into literature, into philosophy, into memoir, pulling clinical observation with him. The cost was professional marginalization and personal loneliness. What remains is a body of work that makes neurological otherness visible as a form of being, not a form of brokenness. And the memory of a man who swam with people nobody else saw.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