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br/>
      </w:r>
    </w:p>
    <w:p>
      <w:pPr>
        <w:pStyle w:val="Title"/>
        <w:jc w:val="center"/>
      </w:pPr>
      <w:r>
        <w:t>Startup Paths</w:t>
      </w:r>
    </w:p>
    <w:p>
      <w:pPr>
        <w:pStyle w:val="Subtitle"/>
        <w:jc w:val="center"/>
      </w:pPr>
      <w:r>
        <w:t>From idea to exit or failure</w:t>
      </w:r>
    </w:p>
    <w:p>
      <w:r>
        <w:br/>
        <w:br/>
      </w:r>
    </w:p>
    <w:p>
      <w:pPr>
        <w:jc w:val="center"/>
      </w:pPr>
      <w:r>
        <w:t>Alexandria Press</w:t>
      </w:r>
    </w:p>
    <w:p>
      <w:r>
        <w:br w:type="page"/>
      </w:r>
    </w:p>
    <w:p>
      <w:pPr>
        <w:pStyle w:val="Heading1"/>
      </w:pPr>
      <w:r>
        <w:t>Medici Bank</w:t>
      </w:r>
    </w:p>
    <w:p>
      <w:pPr>
        <w:pStyle w:val="Heading2"/>
      </w:pPr>
      <w:r>
        <w:t>Medici Bank</w:t>
      </w:r>
    </w:p>
    <w:p>
      <w:r>
        <w:rPr>
          <w:b/>
        </w:rPr>
        <w:t>*The dynasty that invented modern finance and died from its own ambitions</w:t>
      </w:r>
    </w:p>
    <w:p>
      <w:r>
        <w:t xml:space="preserve">&gt; </w:t>
      </w:r>
      <w:r>
        <w:rPr>
          <w:b/>
        </w:rPr>
        <w:t>Years:</w:t>
      </w:r>
      <w:r>
        <w:t xml:space="preserve"> 1397-1494</w:t>
      </w:r>
    </w:p>
    <w:p>
      <w:r>
        <w:t>In 1397, Giovanni di Bicci de' Medici opened a small bank in Florence with two employees and limited capital. He had worked for years managing the Rome branch of his cousin's bank, learning the mechanics of papal finance, foreign exchange, and the wool trade. When the partnership dissolved, Giovanni returned to Florence with connections, expertise, and a clear insight: the Catholic Church needed better financial infrastructure, and whoever controlled that infrastructure would become indispensable.</w:t>
      </w:r>
    </w:p>
    <w:p>
      <w:r>
        <w:t>The market was fragmented. Italian banking consisted of family partnerships, each managing money for merchants, nobles, and the Church. Most were local operations. Some had failed spectacularly — the Bardi and Peruzzi banks had collapsed in the 1340s after lending too much to English kings who defaulted. Trust was scarce. Capital was expensive. The Church, flush with tithes from across Europe, needed to move money between Rome and distant dioceses, but canon law forbade usury. The financial system was a puzzle of restrictions, opportunities, and risks.</w:t>
      </w:r>
    </w:p>
    <w:p>
      <w:r>
        <w:t>Giovanni solved it with structure. Instead of one bank, he created a holding company with subsidiary partnerships in major cities — Rome, Venice, Geneva, Bruges, London. Each branch was legally independent, jointly owned by the Medici and local partners who provided capital and absorbed losses. Giovanni held the controlling stake but limited his exposure. If a branch failed, it wouldn't bring down the whole system. He called the loans "gifts" and charged "fees" to avoid usury prohibitions. He managed the Pope's accounts with discretion. By 1420, the Medici Bank was the largest in Europe.</w:t>
      </w:r>
    </w:p>
    <w:p>
      <w:r>
        <w:t>Giovanni's son Cosimo inherited the bank in 1429 and understood that finance and power were inseparable. Florence was a republic, but republics had factions. The Albizzi family dominated and saw the Medici as threats. In 1433, they exiled Cosimo. It lasted one year. The Medici had financed too many people, employed too many workers in their textile businesses, held too much debt from too many Florentine families. The city's economy suffered. Cosimo returned in 1434 not as a banker but as the uncrowned ruler of Florence, controlling elections, appointing allies, funding public works. The bank became the engine of a political machine.</w:t>
      </w:r>
    </w:p>
    <w:p>
      <w:r>
        <w:t>Under Cosimo, the bank expanded aggressively. Branches in Milan, Pisa, Avignon. Loans to dukes, kings, and popes. The Medici financed wars, mining operations, textile production. They diversified into trade — silk, wool, alum. They didn't just lend money; they structured deals, held equity, took commissions. The London branch financed English wool exports. The Rome branch managed papal revenues from across Christendom. The Geneva branch handled the accounts of Burgundian nobles. At its peak in the 1450s, the Medici Bank had ten branches, dozens of junior partners, and a balance sheet larger than most sovereign states.</w:t>
      </w:r>
    </w:p>
    <w:p>
      <w:r>
        <w:t>But complexity created fragility. Each branch manager operated semi-autonomously, chasing profits and prestige. Some made brilliant trades. Others made catastrophic loans. The Bruges branch lent heavily to Charles the Bold, Duke of Burgundy, financing his wars against France and Swiss cantons. Charles lost. He died in battle in 1477, and the loans died with him. The London branch financed Edward IV's wars during England's Wars of the Roses. When Edward was deposed, the debts became uncollectable. The branch declared bankruptcy in 1478.</w:t>
      </w:r>
    </w:p>
    <w:p>
      <w:r>
        <w:t>Cosimo's grandson Lorenzo inherited the bank in 1469 and the political machine that came with it. He was a poet, a patron, a diplomat — not a banker. He understood power but not risk management. He appointed loyalists to run branches, prioritizing political reliability over financial competence. The Rome branch manager, Francesco Sassetti, made a catastrophic loan to Charles the Bold just before his death. The Lyon branch (replacing Geneva) extended credit to French nobles who never paid. Lorenzo himself borrowed from the bank to fund lavish public spectacles, architectural projects, and political bribes. He treated the bank as a treasury for statecraft.</w:t>
      </w:r>
    </w:p>
    <w:p>
      <w:r>
        <w:t>By 1480, the bank was bleeding. The London and Bruges branches were closed. The Rome and Lyon branches were insolvent but kept open to maintain political relationships. Venice and Milan were struggling. Only the Florence branch remained profitable, propped up by local textile businesses and political dominance. Lorenzo could have restructured, consolidated, cut losses. Instead, he diverted deposits to cover shortfalls, using new money to pay old debts — a Renaissance Ponzi scheme.</w:t>
      </w:r>
    </w:p>
    <w:p>
      <w:r>
        <w:t>In 1492, Lorenzo died. His son Piero inherited a bank that existed more on paper than in reality. Two years later, French armies invaded Italy. Piero fled Florence. The Medici were exiled. Their political machine collapsed. Creditors demanded payment. There was nothing left. The bank that had financed popes and kings, that had invented the holding company structure, that had turned banking into statecraft, dissolved into a series of unpaid debts and abandoned ledgers.</w:t>
      </w:r>
    </w:p>
    <w:p>
      <w:r>
        <w:t>The building blocks survived. Double-entry bookkeeping, bills of exchange, foreign exchange networks, subsidiary structures — these became the infrastructure of European capitalism. But the Medici Bank itself ended as it had begun: a family partnership that grew too fast, diversified too broadly, confused political power with financial sustainability, and died when the music stopped. The dynasty continued — later Medicis became popes, queens, grand dukes. But the bank that made them, that proved finance could build empires, vanished in a cascade of bad loans, political overreach, and structural rot. It lasted ninety-seven years.</w:t>
      </w:r>
    </w:p>
    <w:p>
      <w:r>
        <w:t>---</w:t>
      </w:r>
    </w:p>
    <w:p>
      <w:r>
        <w:rPr>
          <w:i/>
        </w:rPr>
        <w:t>Part of All Paths Through a Startup at alexandria.press</w:t>
      </w:r>
    </w:p>
    <w:p>
      <w:r>
        <w:br w:type="page"/>
      </w:r>
    </w:p>
    <w:p>
      <w:pPr>
        <w:pStyle w:val="Heading1"/>
      </w:pPr>
      <w:r>
        <w:t>Dutch East India Company</w:t>
      </w:r>
    </w:p>
    <w:p>
      <w:pPr>
        <w:pStyle w:val="Heading2"/>
      </w:pPr>
      <w:r>
        <w:t>Dutch East India Company</w:t>
      </w:r>
    </w:p>
    <w:p>
      <w:r>
        <w:rPr>
          <w:b/>
        </w:rPr>
        <w:t>*The template for corporate power</w:t>
      </w:r>
    </w:p>
    <w:p>
      <w:r>
        <w:t xml:space="preserve">&gt; </w:t>
      </w:r>
      <w:r>
        <w:rPr>
          <w:b/>
        </w:rPr>
        <w:t>Years:</w:t>
      </w:r>
      <w:r>
        <w:t xml:space="preserve"> 1602-1799</w:t>
      </w:r>
    </w:p>
    <w:p>
      <w:r>
        <w:t>In 1602, the Dutch Republic faced a problem of coordination. Multiple trading companies were sailing to the East Indies, competing against each other, driving up prices for spices in Asia and driving them down in Europe. The Portuguese had built a monopoly through state power. The English were organizing their own joint ventures. The Dutch solution was something new: consolidate the competing traders into a single entity, grant it monopoly rights, and give it powers that blurred the line between corporation and state.</w:t>
      </w:r>
    </w:p>
    <w:p>
      <w:r>
        <w:t>The Vereenigde Oostindische Compagnie — the United East India Company, known as the VOC — was chartered with authority to negotiate treaties, wage war, build fortresses, and coin money. It could recruit its own army and navy. It could execute prisoners, even civilians, without trial. The Dutch government didn't run the VOC. It unleashed it.</w:t>
      </w:r>
    </w:p>
    <w:p>
      <w:r>
        <w:t>The founding model was radical. Unlike previous trading ventures organized voyage-by-voyage, the VOC raised permanent capital. Investors bought shares that could be traded on the Amsterdam Stock Exchange — itself a new institution. This was the first publicly traded corporation. The separation between ownership and management created something unprecedented: an entity that could outlive its founders, accumulate capital across generations, and pursue strategy on timescales longer than any individual life.</w:t>
      </w:r>
    </w:p>
    <w:p>
      <w:r>
        <w:t>The early decades established the pattern. The VOC didn't just trade for spices. It seized control of production. In 1605, it took the Spice Islands from Portugal. By 1619, it had founded Batavia (now Jakarta) as its Asian headquarters — a fortified city that served as military base, administrative capital, and trading hub. Governor-General Jan Pieterszoon Coen burned competing settlements and forced local rulers into exclusive contracts. The VOC controlled not just the trade routes but the source.</w:t>
      </w:r>
    </w:p>
    <w:p>
      <w:r>
        <w:t>The business model was violent monopoly. Nutmeg grew only in the Banda Islands. The VOC depopulated the islands, killing or enslaving the inhabitants, and replaced them with Dutch planters using slave labor. Clove production was restricted to Amboina. Trees growing elsewhere were destroyed. The VOC paid low prices in the Indies and charged high prices in Europe. The margins were extraordinary.</w:t>
      </w:r>
    </w:p>
    <w:p>
      <w:r>
        <w:t>For investors, returns were spectacular. The VOC paid dividends averaging 18% annually across its first century. The company's stock became the bedrock of Dutch wealth. At its peak in the 1660s, the VOC employed over 50,000 people and operated a fleet of nearly 200 ships. It was larger than most European armies. Its territories spanned from the Cape of Good Hope to Japan.</w:t>
      </w:r>
    </w:p>
    <w:p>
      <w:r>
        <w:t>But the structure contained contradictions. The VOC was accountable to shareholders who wanted dividends, governors-general who wanted autonomy, and a States-General that wanted strategic benefit. Decision-making was slow. The Amsterdam headquarters sent orders that took a year to reach Batavia, where conditions had changed. Local commanders made commitments the directors hadn't authorized. The company was too large to control and too profitable to reform.</w:t>
      </w:r>
    </w:p>
    <w:p>
      <w:r>
        <w:t>Corruption was endemic. Company officials traded on private account, diverting cargo for personal gain. Governors-general returned from Asia as wealthy as princes. The company kept two sets of books — one for shareholders, one closer to reality. Audits were irregular and easily manipulated.</w:t>
      </w:r>
    </w:p>
    <w:p>
      <w:r>
        <w:t>By the 18th century, the model was failing. The spice monopoly eroded as other European powers — English, French, Portuguese — established their own networks. Coffee and tea displaced spices as high-margin commodities, and the VOC was slower to adapt. Competition drove down prices while operating costs rose. The company's territories became liabilities rather than assets — expensive to defend, corrupt to administer.</w:t>
      </w:r>
    </w:p>
    <w:p>
      <w:r>
        <w:t>The Fourth Anglo-Dutch War (1780-1784) was catastrophic. The British captured VOC ships and seized strategic ports. Trade collapsed. The company borrowed heavily to rebuild, but it never recovered the cash flow needed to service the debt. By the 1790s, the VOC was functionally bankrupt, paying dividends from borrowed money to maintain the fiction of viability.</w:t>
      </w:r>
    </w:p>
    <w:p>
      <w:r>
        <w:t>In 1799, the Dutch government nationalized the company's assets and assumed its debts. The VOC was dissolved on December 31st. Its territories became the Dutch East Indies, a formal colony administered by the state. What had begun as a corporate venture ended as a state responsibility.</w:t>
      </w:r>
    </w:p>
    <w:p>
      <w:r>
        <w:t>The VOC lasted 197 years and paid dividends for 179 of them. It pioneered the joint-stock corporation, the tradable share, the separation of ownership and control. It demonstrated that a corporation could wield sovereign power — make war, govern territories, impose law — if a state granted the authority. It also demonstrated the limits: that such power, unaccountable and profit-driven, eventually consumes itself through corruption, overextension, and the logic of short-term returns over long-term sustainability.</w:t>
      </w:r>
    </w:p>
    <w:p>
      <w:r>
        <w:t>Every modern corporation descends from the VOC's template. So does every debate about corporate power, shareholder primacy, and the proper boundary between business and state. The company succeeded spectacularly, failed inevitably, and left a structure that outlived it.</w:t>
      </w:r>
    </w:p>
    <w:p>
      <w:r>
        <w:t>---</w:t>
      </w:r>
    </w:p>
    <w:p>
      <w:r>
        <w:rPr>
          <w:i/>
        </w:rPr>
        <w:t>Part of All Paths Through a Startup at alexandria.press</w:t>
      </w:r>
    </w:p>
    <w:p>
      <w:r>
        <w:br w:type="page"/>
      </w:r>
    </w:p>
    <w:p>
      <w:pPr>
        <w:pStyle w:val="Heading1"/>
      </w:pPr>
      <w:r>
        <w:t>Hudson's Bay Company</w:t>
      </w:r>
    </w:p>
    <w:p>
      <w:pPr>
        <w:pStyle w:val="Heading2"/>
      </w:pPr>
      <w:r>
        <w:t>Hudson's Bay Company</w:t>
      </w:r>
    </w:p>
    <w:p>
      <w:r>
        <w:rPr>
          <w:b/>
        </w:rPr>
        <w:t>*The fur trade monopoly that became a department store empire</w:t>
      </w:r>
    </w:p>
    <w:p>
      <w:r>
        <w:t xml:space="preserve">&gt; </w:t>
      </w:r>
      <w:r>
        <w:rPr>
          <w:b/>
        </w:rPr>
        <w:t>Years:</w:t>
      </w:r>
      <w:r>
        <w:t xml:space="preserve"> 1670-present</w:t>
      </w:r>
    </w:p>
    <w:p>
      <w:r>
        <w:t>In 1668, two French traders arrived in London with a proposal. Pierre-Esprit Radisson and Médard des Groseilliers had been rebuffed by French authorities in Quebec, so they brought their plan to the English: bypass the St. Lawrence River entirely, sail into Hudson Bay, and trade directly with Indigenous peoples for furs. Prince Rupert, cousin to King Charles II, saw the opportunity. Two years later, the King granted a charter to "The Governor and Company of Adventurers of England trading into Hudson's Bay." The company received not just a monopoly on trade, but sovereignty over an area comprising roughly one-third of modern Canada — 1.5 million square miles called Rupert's Land.</w:t>
      </w:r>
    </w:p>
    <w:p>
      <w:r>
        <w:t>The business model was elegant. Ships sailed from England each summer, anchored in Hudson Bay, and established trading posts along the coast. Indigenous trappers brought beaver pelts and other furs to these posts. The company traded manufactured goods — guns, metal tools, blankets, alcohol — for furs. Ships returned to London before winter ice made the bay impassable. The furs fed European fashion's insatiable demand for felt hats made from beaver fur.</w:t>
      </w:r>
    </w:p>
    <w:p>
      <w:r>
        <w:t>For a century and a half, Hudson's Bay Company barely moved inland. Why take the risk? Indigenous middlemen brought furs to the coastal posts. The company operated with skeleton crews — a handful of English factors overwintering at each post. Overhead was minimal. Returns were steady. The company paid dividends in most years and became a reliable, if unspectacular, investment for English gentry.</w:t>
      </w:r>
    </w:p>
    <w:p>
      <w:r>
        <w:t>Competition changed everything. The North West Company, formed by Scottish and French-Canadian traders in Montreal, refused to wait at the coast. They pushed inland, building posts directly in trapping territories. They intercepted furs before Indigenous traders could reach Hudson Bay. By 1800, the rivalry had turned violent. The companies armed their men. Skirmishes broke out. Both sides recruited Indigenous allies. Costs spiraled as they built competing posts mere miles apart, each trying to outbid the other for furs.</w:t>
      </w:r>
    </w:p>
    <w:p>
      <w:r>
        <w:t>The violence peaked at Seven Oaks in 1816. Twenty-one settlers and Hudson's Bay Company employees died in a confrontation with North West Company traders and their Métis allies. The British government finally intervened. In 1821, the companies merged under the Hudson's Bay Company name, creating a monopoly even more powerful than before. The combined entity controlled fur trading across virtually all of British North America.</w:t>
      </w:r>
    </w:p>
    <w:p>
      <w:r>
        <w:t>This is when Hudson's Bay Company became something stranger than a mere trading firm — it was a proto-state. Company officers enforced law, conducted diplomacy with Indigenous nations, explored and mapped the territory, and governed a domain larger than most European countries. George Simpson, appointed governor in 1826, ran the operation like an autocrat, personally inspecting posts from Labrador to the Pacific, cutting costs, and maximizing extraction.</w:t>
      </w:r>
    </w:p>
    <w:p>
      <w:r>
        <w:t>But the fur trade was dying. By the 1850s, beaver populations had crashed from overtrapping. Silk replaced beaver felt in European fashion. The company's profit center was evaporating. Meanwhile, British Columbia and Canadian politicians looked covetously at Rupert's Land. Settlers wanted farmland. Railways needed routes west.</w:t>
      </w:r>
    </w:p>
    <w:p>
      <w:r>
        <w:t>In 1869, Hudson's Bay Company sold Rupert's Land to the new Dominion of Canada for £300,000 and one-twentieth of the fertile land in the territory. It was a staggering transaction — a private company selling sovereignty over one-third of a continent. The company retained its trading posts and pivoted. If settlers were coming west, they would need supplies.</w:t>
      </w:r>
    </w:p>
    <w:p>
      <w:r>
        <w:t>Through the late 1800s and early 1900s, Hudson's Bay Company transformed its trading posts into retail stores. The first department store opened in Winnipeg in 1881. More followed in Vancouver, Victoria, Edmonton, Calgary. The company that once traded blankets for beaver pelts now sold those blankets to middle-class shoppers. It became a department store chain, eventually Canada's largest.</w:t>
      </w:r>
    </w:p>
    <w:p>
      <w:r>
        <w:t>The department store era brought new competition. Eaton's, Simpson's, and eventually American chains like Sears entered Canadian retail. Hudson's Bay Company competed on heritage and real estate — it owned prime downtown properties in major cities. But by the 1970s, department stores themselves were becoming obsolete. Suburban malls and big-box retailers ate market share. The company diversified desperately: oil and gas, office supplies, even a failed venture into home improvement retail.</w:t>
      </w:r>
    </w:p>
    <w:p>
      <w:r>
        <w:t>Ownership churned. In 2006, American businessman Jerry Zucker bought the company for $1.1 billion. After his death, it went to NRDC Equity Partners in 2008. The company went public again in 2012 under Richard Baker, who saw value in the real estate portfolio. Hudson's Bay acquired Saks Fifth Avenue, Lord &amp; Taylor, and attempted a revival through luxury positioning.</w:t>
      </w:r>
    </w:p>
    <w:p>
      <w:r>
        <w:t>It didn't work. Online retail gutted department stores. The company closed Lord &amp; Taylor. It took Hudson's Bay private again in 2020, as the COVID-19 pandemic accelerated the retail apocalypse. Stores closed. The company restructured debt. By 2023, it operated fewer than 100 stores, a shadow of its former footprint, surviving on residual brand equity and valuable urban real estate.</w:t>
      </w:r>
    </w:p>
    <w:p>
      <w:r>
        <w:t>The Hudson's Bay Company still exists. It is 354 years old, one of the oldest continuously operating companies in North America. But the company that once governed a third of a continent now manages the decline of department stores in an e-commerce age. The furs are gone. The monopoly is gone. What remains is a brand, some real estate, and the inertia of an institution that outlived the world that created it.</w:t>
      </w:r>
    </w:p>
    <w:p>
      <w:r>
        <w:t>---</w:t>
      </w:r>
    </w:p>
    <w:p>
      <w:r>
        <w:rPr>
          <w:i/>
        </w:rPr>
        <w:t>Part of All Paths Through a Startup at alexandria.press</w:t>
      </w:r>
    </w:p>
    <w:p>
      <w:r>
        <w:br w:type="page"/>
      </w:r>
    </w:p>
    <w:p>
      <w:pPr>
        <w:pStyle w:val="Heading1"/>
      </w:pPr>
      <w:r>
        <w:t>Lloyd's of London</w:t>
      </w:r>
    </w:p>
    <w:p>
      <w:pPr>
        <w:pStyle w:val="Heading2"/>
      </w:pPr>
      <w:r>
        <w:t>Lloyd's of London</w:t>
      </w:r>
    </w:p>
    <w:p>
      <w:r>
        <w:rPr>
          <w:b/>
        </w:rPr>
        <w:t>*Three centuries of risk, resilience, and reputation — from a coffee house to the world's insurance backbone</w:t>
      </w:r>
    </w:p>
    <w:p>
      <w:r>
        <w:t xml:space="preserve">&gt; </w:t>
      </w:r>
      <w:r>
        <w:rPr>
          <w:b/>
        </w:rPr>
        <w:t>Years:</w:t>
      </w:r>
      <w:r>
        <w:t xml:space="preserve"> 1686–present</w:t>
      </w:r>
    </w:p>
    <w:p>
      <w:r>
        <w:t>Edward Lloyd opened a coffee house on Tower Street in London in 1686. Coffee houses were where information pooled — merchants, ship captains, traders gathering to hear news from the ports. Lloyd's establishment became the place where shipowners came to find people willing to bet against disaster. A ship leaving for the East Indies faced pirates, storms, rocks. Someone had to bear that risk. At Lloyd's, individuals would sign their names under the voyage details, pledging to cover a portion of potential losses. Underwriters, they were called, because they literally wrote their names under the risk.</w:t>
      </w:r>
    </w:p>
    <w:p>
      <w:r>
        <w:t>This wasn't insurance as institution. It was insurance as handshake, as personal reputation staked on probability. The coffee house was just the venue. But the venue mattered. Trust required witnesses. Reputation required memory. Lloyd's became the place where both accumulated.</w:t>
      </w:r>
    </w:p>
    <w:p>
      <w:r>
        <w:t>By the mid-1700s, the coffee house was formalized into Lloyd's of London, though not as a corporation. It remained a market — a physical space where individuals formed syndicates to underwrite risk. Each syndicate had members, called Names, who pledged their entire personal wealth as collateral. If claims exceeded premiums, Names paid from their own pockets. Unlimited liability. The model worked because it aligned incentives completely. Underwriters didn't gamble with other people's money. They gambled with their own.</w:t>
      </w:r>
    </w:p>
    <w:p>
      <w:r>
        <w:t>Lloyd's thrived on the risks others wouldn't touch. Insuring ships became insuring cargos, then insuring the unusual — a pianist's hands, a distillery's nose, satellites in orbit. If someone needed to offload catastrophic risk and could pay the premium, Lloyd's would find someone to take the other side. The market developed a reputation for paying claims even when it hurt, which made its word gold. After the San Francisco earthquake of 1906, Lloyd's paid out every claim in full while American insurers fought in court. That memory lasted.</w:t>
      </w:r>
    </w:p>
    <w:p>
      <w:r>
        <w:t>The structure remained peculiar. Lloyd's wasn't an insurance company. It was a marketplace overseen by the Corporation of Lloyd's, which set rules but didn't underwrite policies. The actual risk sat with syndicates, and the actual liability sat with Names. By the 1970s, being a Name was a mark of wealth and status. Returns were steady, losses rare. The waiting list was long.</w:t>
      </w:r>
    </w:p>
    <w:p>
      <w:r>
        <w:t>Then came asbestos.</w:t>
      </w:r>
    </w:p>
    <w:p>
      <w:r>
        <w:t>In the 1980s, American courts began awarding massive damages for asbestos exposure. Claims stretched back decades. Syndicates that had insured construction, manufacturing, shipbuilding found themselves liable for injuries that took thirty years to manifest. The losses were staggering. Syndicates that had seemed conservative were suddenly insolvent.</w:t>
      </w:r>
    </w:p>
    <w:p>
      <w:r>
        <w:t>Names faced ruin. People who had pledged their wealth expecting genteel returns were served with bills for millions. Some paid. Some sued. Some killed themselves. The scandal was existential. The model that had worked for three centuries — unlimited personal liability — became the thing destroying lives.</w:t>
      </w:r>
    </w:p>
    <w:p>
      <w:r>
        <w:t>Lloyd's responded in 1994 with Reconstruction and Renewal, a scheme to ring-fence old liabilities and allow capital from limited liability corporations. Names could buy their way out. New money could come in without personal exposure. It was a bailout dressed as restructuring. Some Names called it betrayal. Others called it survival.</w:t>
      </w:r>
    </w:p>
    <w:p>
      <w:r>
        <w:t>The market stabilized, but the character changed. Corporate capital replaced personal liability. Syndicates became professional operations backed by balance sheets, not family fortunes. The romance died. The functionality remained.</w:t>
      </w:r>
    </w:p>
    <w:p>
      <w:r>
        <w:t>Lloyd's adapted again in the 2000s as catastrophes multiplied. Hurricanes, earthquakes, cyber attacks, pandemics — risks that were once theoretical became actuarial. Lloyd's built models, refined them, priced them. After September 11, Lloyd's was among the first to pay aviation and property claims, again burnishing the reputation for standing behind its word when tested.</w:t>
      </w:r>
    </w:p>
    <w:p>
      <w:r>
        <w:t>By 2020, Lloyd's faced a new threat: irrelevance. Insurance was becoming algorithmic. Startups promised instant quotes, transparent pricing, app-based claims. Lloyd's was still a physical marketplace where brokers negotiated face-to-face. But the exotic risks that were Lloyd's specialty — pandemic bonds, cyber warfare, climate catastrophe — were exactly the risks the modern world needed priced. Lloyd's launched a digital platform, modernized faster than it had in decades, stayed necessary by staying strange.</w:t>
      </w:r>
    </w:p>
    <w:p>
      <w:r>
        <w:t>Today Lloyd's remains the place where risk too complex for algorithms gets underwritten by humans. It insures SpaceX rockets and Taylor Swift tours and the global supply chain. It is no longer a coffee house, no longer a club of gentlemen staking their estates, but it is still the market where the world's weirdest risks find a price.</w:t>
      </w:r>
    </w:p>
    <w:p>
      <w:r>
        <w:t>Three centuries of continuous operation through plague, war, financial collapse, technological disruption. The institution survived by changing everything except the core function: turning uncertainty into cost. The underwriters who signed their names under voyage manifests in 1700 would recognize the logic, if not the form, of the syndicate underwriting a solar farm in 2024.</w:t>
      </w:r>
    </w:p>
    <w:p>
      <w:r>
        <w:t>The path wasn't inevitable. The asbestos crisis could have killed it. Digital platforms could have made it obsolete. But Lloyd's survived because the world kept generating risks no one else knew how to price. As long as people do improbable things and need someone else to bear the downside, there will be a market where that transaction happens. For now, that market is still called Lloyd's.</w:t>
      </w:r>
    </w:p>
    <w:p>
      <w:r>
        <w:t>---</w:t>
      </w:r>
    </w:p>
    <w:p>
      <w:r>
        <w:rPr>
          <w:i/>
        </w:rPr>
        <w:t>Part of All Paths Through a Startup at alexandria.press</w:t>
      </w:r>
    </w:p>
    <w:p>
      <w:r>
        <w:br w:type="page"/>
      </w:r>
    </w:p>
    <w:p>
      <w:pPr>
        <w:pStyle w:val="Heading1"/>
      </w:pPr>
      <w:r>
        <w:t>Wedgwood</w:t>
      </w:r>
    </w:p>
    <w:p>
      <w:pPr>
        <w:pStyle w:val="Heading2"/>
      </w:pPr>
      <w:r>
        <w:t>Wedgwood</w:t>
      </w:r>
    </w:p>
    <w:p>
      <w:r>
        <w:rPr>
          <w:b/>
        </w:rPr>
        <w:t>*The potter who industrialized taste</w:t>
      </w:r>
    </w:p>
    <w:p>
      <w:r>
        <w:t xml:space="preserve">&gt; </w:t>
      </w:r>
      <w:r>
        <w:rPr>
          <w:b/>
        </w:rPr>
        <w:t>Years:</w:t>
      </w:r>
      <w:r>
        <w:t xml:space="preserve"> 1759-present</w:t>
      </w:r>
    </w:p>
    <w:p>
      <w:r>
        <w:t>In 1759, Josiah Wedgwood opened a pottery works in Burslem, Staffordshire, at the edge of England's industrial revolution. He was thirty years old, trained in his family's pottery trade since childhood, crippled by smallpox that would eventually cost him his right leg. The pottery districts of Staffordshire produced crude earthenware for local markets — heavy, unrefined, shipped by packhorse over mud roads. Wedgwood saw something different: porcelain from China commanding aristocratic prices, a rising merchant class hungry for refinement, and production methods still medieval.</w:t>
      </w:r>
    </w:p>
    <w:p>
      <w:r>
        <w:t>His first innovation was not aesthetic but material. English potters couldn't replicate Chinese porcelain's translucence and strength. Wedgwood began systematic experimentation — testing clay bodies, recording temperatures, documenting glaze recipes in numbered notebooks. He treated pottery like chemistry, not craft tradition. By 1765 he had perfected a cream-colored earthenware: durable, elegant, vastly cheaper than porcelain. He called it "creamware."</w:t>
      </w:r>
    </w:p>
    <w:p>
      <w:r>
        <w:t>Then he did something no potter had done: he marketed it like a luxury good while manufacturing it like commodity goods. When Queen Charlotte ordered a tea service in 1765, Wedgwood secured permission to call his creamware "Queen's Ware." The royal appointment was advertising. He opened a showroom in London, published catalogs, offered money-back guarantees. He sold to aristocrats and to their aspirational imitators simultaneously — the same product, the same quality, democratizing taste while charging premium prices.</w:t>
      </w:r>
    </w:p>
    <w:p>
      <w:r>
        <w:t>The inflection point came in 1768. Catherine the Great commissioned a 952-piece dinner service, each piece hand-painted with English country scenes. Wedgwood displayed it publicly before shipping to Russia. Thousands came to see it. The commission itself barely profited, but the publicity was incalculable. Wedgwood understood that one spectacular aristocratic customer was worth more than a thousand middling ones — not for the revenue, but for the signal.</w:t>
      </w:r>
    </w:p>
    <w:p>
      <w:r>
        <w:t>He was building a factory system for what had been artisan work. In 1769 he opened Etruria, a purpose-built works on the new Trent and Mersey Canal. Canal access meant cheap coal and reliable transport — the infrastructure of scale. Inside Etruria, Wedgwood divided labor into specialized tasks: throwers, turners, handlers, painters. Each worker repeated one operation, becoming expert at it, increasing output and consistency. This was radical. Pottery had been holistic craft. Wedgwood made it assembly process.</w:t>
      </w:r>
    </w:p>
    <w:p>
      <w:r>
        <w:t>But he was managing creative labor, not just mechanical output. His workers were decorating luxury goods, not stamping metal. He banned alcohol in the factory, installed a clocking system, fined tardiness. He also paid above-market wages, provided housing, hired the best artists he could find. He balanced discipline and incentive, treating labor as a resource to optimize but also retain.</w:t>
      </w:r>
    </w:p>
    <w:p>
      <w:r>
        <w:t>The product line expanded through systematic innovation. Jasperware in 1775: unglazed stoneware in muted colors, neoclassical in style, cheaper and more consistent than competitors' versions. Black basalt for decorative pieces. Queensware in endless shapes and patterns. Wedgwood wasn't inventing styles — he was adapting fashionable tastes to industrial production. He hired artists to create designs, bought classical sculptures to copy, stayed obsessively current with London and continental fashion.</w:t>
      </w:r>
    </w:p>
    <w:p>
      <w:r>
        <w:t>He was also building what would now be called a brand. The Wedgwood mark meant quality, consistency, prestige. He refused to discount. He pulled products that didn't meet standards. He fought imitators in court and in catalogs, publishing warnings about counterfeits. He understood that his real product wasn't pottery — it was the Wedgwood name on pottery.</w:t>
      </w:r>
    </w:p>
    <w:p>
      <w:r>
        <w:t>The challenges were material and managerial. Clay chemistry remained unpredictable; kiln temperatures varied; lead glazes poisoned workers; shipping broke stock. Wedgwood addressed each methodically. He built a pyrometer to measure kiln heat more precisely. He researched clay sources across England. He invested in safer glazes. He designed custom crates for shipping. He was relentlessly iterative, treating every problem as solvable through experiment and system.</w:t>
      </w:r>
    </w:p>
    <w:p>
      <w:r>
        <w:t>By the 1780s, Wedgwood was exporting across Europe and to America. He had showrooms in major cities, a network of traveling salesmen, a subscription model for pattern books. He was manufacturing taste at scale — making the aesthetic choices of the aristocracy available to anyone with money, while maintaining the margins of luxury. His success depended on this contradiction: industrial efficiency producing handcrafted-seeming goods; mass production creating exclusivity.</w:t>
      </w:r>
    </w:p>
    <w:p>
      <w:r>
        <w:t>He died in 1795, enormously wealthy, the business thriving. His sons inherited an enterprise that was both factory and atelier, both brand and manufactory. They navigated nineteenth-century competition, tariff wars, changing tastes. The company survived industrialization, two world wars, the collapse of British manufacturing. It was sold in 1986 to Waterford Crystal, then to private equity, then to Finnish investors. It entered administration in 2009, was bought out, restructured, continues.</w:t>
      </w:r>
    </w:p>
    <w:p>
      <w:r>
        <w:t>What Wedgwood built was not just a pottery business but a template: how to industrialize craft, how to scale taste, how to build brand as moat. He understood that luxury could be systematized, that quality could be consistent, that prestige was partly perception. He was among the first to treat manufacturing as systematic innovation, labor as managed resource, and marketing as core function. The company endures not because pottery is eternal but because the model was replicable across centuries and categories.</w:t>
      </w:r>
    </w:p>
    <w:p>
      <w:r>
        <w:t>---</w:t>
      </w:r>
    </w:p>
    <w:p>
      <w:r>
        <w:rPr>
          <w:i/>
        </w:rPr>
        <w:t>Part of All Paths Through a Startup at alexandria.press</w:t>
      </w:r>
    </w:p>
    <w:p>
      <w:r>
        <w:br w:type="page"/>
      </w:r>
    </w:p>
    <w:p>
      <w:pPr>
        <w:pStyle w:val="Heading1"/>
      </w:pPr>
      <w:r>
        <w:t>Rothschild Banking</w:t>
      </w:r>
    </w:p>
    <w:p>
      <w:pPr>
        <w:pStyle w:val="Heading2"/>
      </w:pPr>
      <w:r>
        <w:t>Rothschild Banking</w:t>
      </w:r>
    </w:p>
    <w:p>
      <w:r>
        <w:rPr>
          <w:b/>
        </w:rPr>
        <w:t>*The family that turned war debt into an empire</w:t>
      </w:r>
    </w:p>
    <w:p>
      <w:r>
        <w:t xml:space="preserve">&gt; </w:t>
      </w:r>
      <w:r>
        <w:rPr>
          <w:b/>
        </w:rPr>
        <w:t>Years:</w:t>
      </w:r>
      <w:r>
        <w:t xml:space="preserve"> 1760s-present</w:t>
      </w:r>
    </w:p>
    <w:p>
      <w:r>
        <w:t>Mayer Amschel Rothschild began in the Jewish ghetto of Frankfurt, dealing in coins and curios. The year was 1760-something. He was smart, careful, and keenly aware that the real money moved through the courts of German princes who needed capital to fund their wars and lifestyles. By the 1780s, he'd worked his way into the confidence of Prince Wilhelm of Hesse-Kassel, one of Europe's wealthiest men, who made a fortune renting soldiers to other monarchs.</w:t>
      </w:r>
    </w:p>
    <w:p>
      <w:r>
        <w:t>The insight wasn't complex: European nobility needed credit, Jews could provide it without the Christian prohibitions on usury, and wars required enormous sums. But execution required something rare — a system for moving money and information across borders faster than anyone else, and sons willing to scatter across Europe to make it work.</w:t>
      </w:r>
    </w:p>
    <w:p>
      <w:r>
        <w:t>Mayer had five sons and five daughters. The daughters married well, creating networks. The sons he sent to the financial capitals: Amschel to Frankfurt, Salomon to Vienna, Nathan to London, Carl to Naples, James to Paris. They arrived in their twenties, when Napoleon was redrawing the map of Europe and governments were desperate for funding.</w:t>
      </w:r>
    </w:p>
    <w:p>
      <w:r>
        <w:t>The breakthrough came with Nathan in London. In 1814, the British government needed to pay Wellington's army fighting Napoleon in Spain, but moving gold across a continent at war was nearly impossible. Nathan devised a scheme: buy gold in London, sell it for bills in Paris through James, convert those to local currencies, and get funds to Wellington. The Rothschilds made the transaction possible and took a cut. When Wellington won at Waterloo in 1815, Nathan supposedly learned the outcome before the British government did — through carrier pigeons and a network of couriers — and made a fortune on the bond market before news spread.</w:t>
      </w:r>
    </w:p>
    <w:p>
      <w:r>
        <w:t>The legend says he made millions in a day. The reality was probably smaller but still substantial. What mattered more was the system it revealed: the Rothschilds had created Europe's first real-time information network. They knew what was happening in five capitals before the governments themselves did. When you know something first, you can move money before markets adjust.</w:t>
      </w:r>
    </w:p>
    <w:p>
      <w:r>
        <w:t>They scaled by lending to governments. After Waterloo, Europe needed to rebuild and refinance war debts. The Rothschilds had capital, international reach, and the ability to syndicate large loans across borders. They financed the indemnity France owed the Allies. They helped Austria stabilize after bankruptcy. They funded the Holy Alliance. Where governments needed money, the Rothschilds could deliver it faster and in larger sums than fragmented local banks.</w:t>
      </w:r>
    </w:p>
    <w:p>
      <w:r>
        <w:t>The business model was elegant: lend to sovereigns at interest, take bonds as collateral, sell those bonds to investors across Europe, keep a spread. Sovereign debt was relatively safe — governments rarely vanished, though they sometimes defaulted — and the volumes were enormous. They financed railroads in Austria, mines in Spain, the Suez Canal purchase for Britain. Every major infrastructure project needed capital, and the Rothschilds could marshal it.</w:t>
      </w:r>
    </w:p>
    <w:p>
      <w:r>
        <w:t>They had competitors, but few could match their advantages. The family structure meant trust without contracts — critical when moving money across borders with poor communication. Being Jewish meant they couldn't marry into Christian nobility or hold government office, so they stayed focused on finance while others diversified into status. Their personal letters to each other, written in a mix of Hebrew and German, were difficult for outsiders to intercept or read. They were distributed but coordinated, with weekly letters among the brothers discussing positions and opportunities.</w:t>
      </w:r>
    </w:p>
    <w:p>
      <w:r>
        <w:t>The peak came mid-19th century. They were arguably the wealthiest family in the world, more liquid than most governments. They had palaces in every capital, art collections, vineyards. Nathan's son Lionel became the first Jewish member of Parliament. In Vienna, the Rothschilds were effectively running Habsburg finances. In Paris, James built a railroad empire.</w:t>
      </w:r>
    </w:p>
    <w:p>
      <w:r>
        <w:t>Then the model started eroding. The 1870s brought industrialization at scale, and new financial institutions emerged — joint-stock banks, investment houses — that could pool capital without needing a family network. Communication improved with telegraphs and telephones, so information advantage narrowed. New fortunes emerged from industry — Rockefeller, Carnegie, Krupp — that dwarfed what finance alone could generate. Governments began issuing bonds directly through public markets rather than through private banks.</w:t>
      </w:r>
    </w:p>
    <w:p>
      <w:r>
        <w:t>The World Wars were devastating. The Austrian branch was destroyed by the Nazis, assets seized, family members forced to flee or killed. The French branch was nationalized in 1981 by Mitterrand, paid minimal compensation, then rebuilt afterward. The British branch endured but diminished as Britain's imperial economy contracted and American banks rose.</w:t>
      </w:r>
    </w:p>
    <w:p>
      <w:r>
        <w:t>Today, Rothschild &amp; Co exists as a respectable but modest merchant bank, advisory work and asset management, market cap under $5 billion. There are still Rothschilds involved in running it. They advise on M&amp;A, manage wealth for the ultra-rich, operate a handful of boutique businesses. The family remains wealthy in the way old European families are wealthy — land, art, wine, trusts — but they are not the force they were.</w:t>
      </w:r>
    </w:p>
    <w:p>
      <w:r>
        <w:t>The story is a map of how advantages erode. Information asymmetry was their edge; technology eliminated it. Family trust was their structure; corporations proved more scalable. Access to sovereigns was their market; public markets democratized capital. They were the network when networks were rare. Once everyone had networks, they were just another bank.</w:t>
      </w:r>
    </w:p>
    <w:p>
      <w:r>
        <w:t>What killed them wasn't failure. It was the world changing underneath them and the inability to reinvent fast enough while carrying the weight of history. Being legendary is its own trap.</w:t>
      </w:r>
    </w:p>
    <w:p>
      <w:r>
        <w:t>---</w:t>
      </w:r>
    </w:p>
    <w:p>
      <w:r>
        <w:rPr>
          <w:i/>
        </w:rPr>
        <w:t>Part of All Paths Through a Startup at alexandria.press</w:t>
      </w:r>
    </w:p>
    <w:p>
      <w:r>
        <w:br w:type="page"/>
      </w:r>
    </w:p>
    <w:p>
      <w:pPr>
        <w:pStyle w:val="Heading1"/>
      </w:pPr>
      <w:r>
        <w:t>Standard Oil</w:t>
      </w:r>
    </w:p>
    <w:p>
      <w:pPr>
        <w:pStyle w:val="Heading2"/>
      </w:pPr>
      <w:r>
        <w:t>Standard Oil</w:t>
      </w:r>
    </w:p>
    <w:p>
      <w:r>
        <w:rPr>
          <w:b/>
        </w:rPr>
        <w:t>*The monopoly that rewrote the rules of capitalism</w:t>
      </w:r>
    </w:p>
    <w:p>
      <w:r>
        <w:t xml:space="preserve">&gt; </w:t>
      </w:r>
      <w:r>
        <w:rPr>
          <w:b/>
        </w:rPr>
        <w:t>Years:</w:t>
      </w:r>
      <w:r>
        <w:t xml:space="preserve"> 1870-1911</w:t>
      </w:r>
    </w:p>
    <w:p>
      <w:r>
        <w:t>In 1870, John D. Rockefeller founded Standard Oil in Cleveland with a simple insight: the money wasn't in finding oil, it was in refining it. The Pennsylvania oil fields were chaos — wildcatters drilling everywhere, boom-and-bust cycles, refineries popping up and going bankrupt. Rockefeller saw waste. He saw opportunity in consolidation.</w:t>
      </w:r>
    </w:p>
    <w:p>
      <w:r>
        <w:t>He was twenty-eight years old, a bookkeeper by training, methodical to the point of obsession. He'd made money in commodities during the Civil War and moved into oil refining in 1863. By 1870, his refinery was already the largest in Cleveland. But that wasn't enough. The industry was fragmented, inefficient, prone to price wars that benefited no one. Rockefeller wanted order.</w:t>
      </w:r>
    </w:p>
    <w:p>
      <w:r>
        <w:t>His weapon was the railroad rebate. He approached the major railroads and made them an offer: guarantee them large, steady shipments of oil, and in return, get lower rates than competitors. The railroads agreed. Suddenly, Standard Oil could undercut everyone. When competitors couldn't compete on price, Rockefeller bought them. Sometimes he offered fair terms. Sometimes he didn't need to. By 1872, Standard controlled about 25% of American refining capacity. By 1880, it was 90%.</w:t>
      </w:r>
    </w:p>
    <w:p>
      <w:r>
        <w:t>The method was ruthless in its efficiency. Standard would enter a market, drop prices below cost until local refiners went bankrupt, then buy their facilities for pennies. It would pressure railroads to deny shipments to competitors. It would cut off suppliers who did business with rivals. The company didn't just win — it eliminated the possibility of competition.</w:t>
      </w:r>
    </w:p>
    <w:p>
      <w:r>
        <w:t>But there was another side. Rockefeller wasn't just a predator; he was a builder of systems. He integrated vertically, owning pipelines, tank cars, storage facilities, distribution networks. He invested in research, finding uses for petroleum byproducts that other refiners threw away. He standardized processes across refineries, reducing costs through operational excellence. Under Standard Oil, kerosene prices fell from 26 cents per gallon in 1870 to 8 cents by 1880. The company made oil affordable to ordinary Americans.</w:t>
      </w:r>
    </w:p>
    <w:p>
      <w:r>
        <w:t>In 1882, Rockefeller faced a legal problem. Standard Oil had grown across state lines, but no corporate structure existed for a multi-state company. His lawyers invented one: the trust. Standard Oil of Ohio became the core, with stockholders transferring their shares to a board of trustees who controlled the entire network. It was an innovation in corporate structure, the prototype for the modern corporation. It was also a way to obscure ownership and evade state regulations.</w:t>
      </w:r>
    </w:p>
    <w:p>
      <w:r>
        <w:t>By the 1890s, Standard Oil was the largest, most powerful company in America. It controlled not just refining but the entire supply chain from oil field to consumer. It had amassed a fortune that made Rockefeller the richest man in the world. But the very size that made it dominant made it a target.</w:t>
      </w:r>
    </w:p>
    <w:p>
      <w:r>
        <w:t>Journalists began investigating. Ida Tarbell, whose father had been ruined by Standard's practices, published a devastating series in McClure's Magazine starting in 1902. She documented the railroad rebates, the predatory pricing, the secret deals. Public opinion turned. Standard Oil became the symbol of everything wrong with industrial capitalism — the octopus strangling competition, the monopoly that answered to no one.</w:t>
      </w:r>
    </w:p>
    <w:p>
      <w:r>
        <w:t>State governments tried to break it up. In 1892, the Ohio Supreme Court dissolved the trust structure. Standard reorganized as a holding company in New Jersey, which had more permissive laws. But the pressure kept building. In 1906, the federal government filed suit under the Sherman Antitrust Act. The case took five years. In 1911, the Supreme Court ruled unanimously that Standard Oil must be dissolved.</w:t>
      </w:r>
    </w:p>
    <w:p>
      <w:r>
        <w:t>The breakup created thirty-four separate companies. Standard Oil of New Jersey became Exxon. Standard Oil of New York became Mobil. Standard Oil of California became Chevron. Standard Oil of Indiana became Amoco. Standard Oil of Ohio became Sohio, later absorbed by BP. The pieces of the empire became empires themselves.</w:t>
      </w:r>
    </w:p>
    <w:p>
      <w:r>
        <w:t>Rockefeller, by then retired and focused on philanthropy, watched from a distance. The breakup made him even richer — the combined market value of the separated companies exceeded what the unified Standard had been worth. The monopoly was gone, but the infrastructure, the expertise, the accumulated capital remained.</w:t>
      </w:r>
    </w:p>
    <w:p>
      <w:r>
        <w:t>The story of Standard Oil is the story of a man who saw inefficiency and destroyed it, who built systems that transformed an industry and made a product affordable, who accumulated power so completely that democracy had to intervene. It set the template for antitrust law, for corporate regulation, for the uneasy relationship between capitalism and the state. The companies that emerged from its breakup dominated global energy for the next century.</w:t>
      </w:r>
    </w:p>
    <w:p>
      <w:r>
        <w:t>Rockefeller had wanted order. He got it, built it, and held it for forty years. Then the order he created became intolerable to everyone else, and they tore it apart. The pieces still rule the world.</w:t>
      </w:r>
    </w:p>
    <w:p>
      <w:r>
        <w:t>---</w:t>
      </w:r>
    </w:p>
    <w:p>
      <w:r>
        <w:rPr>
          <w:i/>
        </w:rPr>
        <w:t>Part of All Paths Through a Startup at alexandria.press</w:t>
      </w:r>
    </w:p>
    <w:p>
      <w:r>
        <w:br w:type="page"/>
      </w:r>
    </w:p>
    <w:p>
      <w:pPr>
        <w:pStyle w:val="Heading1"/>
      </w:pPr>
      <w:r>
        <w:t>Carnegie Steel</w:t>
      </w:r>
    </w:p>
    <w:p>
      <w:pPr>
        <w:pStyle w:val="Heading2"/>
      </w:pPr>
      <w:r>
        <w:t>Carnegie Steel</w:t>
      </w:r>
    </w:p>
    <w:p>
      <w:r>
        <w:rPr>
          <w:b/>
        </w:rPr>
        <w:t>*From rail contractor to industrial empire through vertical integration and ruthless efficiency</w:t>
      </w:r>
    </w:p>
    <w:p>
      <w:r>
        <w:t xml:space="preserve">&gt; </w:t>
      </w:r>
      <w:r>
        <w:rPr>
          <w:b/>
        </w:rPr>
        <w:t>Years:</w:t>
      </w:r>
      <w:r>
        <w:t xml:space="preserve"> 1892-1901</w:t>
      </w:r>
    </w:p>
    <w:p>
      <w:r>
        <w:t>In 1892, Andrew Carnegie reorganized his sprawling collection of steel mills, furnaces, and railroads into Carnegie Steel Company. He was already fifty-seven years old, already wealthy from decades in railroads and bridge building, and already considered one of America's shrewdest industrialists. But what he created next would dwarf everything that came before — not through invention, but through the relentless application of cost accounting, vertical integration, and competitive brutality.</w:t>
      </w:r>
    </w:p>
    <w:p>
      <w:r>
        <w:t>Carnegie hadn't invented steel-making. The Bessemer process, which made cheap steel possible, came from England in the 1850s. Carnegie's insight was different: he saw that whoever could make steel cheapest would own the industry, and that the path to cheapest wasn't better chemistry but better operations. While other steel men focused on prices and pools — gentleman's agreements to keep prices high — Carnegie focused on costs. He installed systems to track every input, every worker's output, every BTU of heat. His mills operated on data when competitors operated on instinct.</w:t>
      </w:r>
    </w:p>
    <w:p>
      <w:r>
        <w:t>The strategy was vertical integration taken to its logical extreme. Carnegie didn't just make steel. He owned the iron ore mines in Minnesota's Mesabi Range. He owned the steamships that carried ore across the Great Lakes. He owned the railroads that moved it to Pittsburgh. He owned the coke ovens that fed the furnaces. At each stage, he eliminated a middleman's margin and gained control over his supply chain. When ore prices rose, his competitors suffered. Carnegie's costs barely moved.</w:t>
      </w:r>
    </w:p>
    <w:p>
      <w:r>
        <w:t>His partner Henry Clay Frick managed the operations with an efficiency that bordered on cruelty. The Homestead Strike of 1892 — the same year Carnegie Steel was formed — became a defining moment. When workers struck for better wages at the Homestead mill, Frick brought in three hundred Pinkerton guards. The battle left ten dead and ended with the union broken. Carnegie, conveniently in Scotland, claimed to know nothing. But the message was clear: efficiency included labor costs, and labor would not dictate terms.</w:t>
      </w:r>
    </w:p>
    <w:p>
      <w:r>
        <w:t>The company grew through America's industrial explosion. Railroads needed steel rails. Cities needed steel girders for skyscrapers. Factories needed steel machinery. Carnegie Steel supplied it all, cheaper than anyone else. By the mid-1890s, the company produced more steel than all of Britain. Carnegie's mills ran twenty-four hours, three shifts, with maintenance scheduled to the minute. When a furnace went cold for repairs, every hour of lost production was calculated and someone was accountable.</w:t>
      </w:r>
    </w:p>
    <w:p>
      <w:r>
        <w:t>Carnegie himself remained the majority owner but operated increasingly at a distance, spending months each year at his Scottish castle. He ran the company through letters and cables, praising efficiency gains and demanding explanations for cost increases. His younger partners — Frick, Charles Schwab, and others — managed the day-to-day brutality of competition. When rivals tried to undercut Carnegie's prices, he would sell below cost until they capitulated, then raise prices again. Small steel companies went bankrupt or sold out. The industry consolidated around Carnegie's colossus.</w:t>
      </w:r>
    </w:p>
    <w:p>
      <w:r>
        <w:t>By 1900, Carnegie Steel produced nearly a quarter of America's steel. It employed twenty thousand workers across dozens of mills and mines. Its profits exceeded forty million dollars a year — unimaginable wealth in an era without income tax. But Carnegie was sixty-five, tired of the constant warfare with competitors and his own partners. A falling out with Frick had turned bitter and personal. The other partners wanted to take the company public and cash out. Carnegie wanted neither. He wanted to sell.</w:t>
      </w:r>
    </w:p>
    <w:p>
      <w:r>
        <w:t>J.P. Morgan wanted to buy — not just Carnegie Steel, but the entire American steel industry. Morgan had been assembling steel companies like pieces on a chessboard, creating Federal Steel, National Tube, American Bridge, and other combinations. Carnegie Steel was the keystone. If Morgan could acquire it, he could create a monopoly that would stabilize prices and end the ruinous competition Carnegie had championed.</w:t>
      </w:r>
    </w:p>
    <w:p>
      <w:r>
        <w:t>Carnegie named his price: $480 million, with his personal share at $225 million in gold bonds. It was the largest business transaction in history. Morgan agreed immediately — perhaps too quickly, Carnegie later thought. In 1901, Carnegie Steel became the core of United States Steel Corporation, capitalized at $1.4 billion, the world's first billion-dollar company.</w:t>
      </w:r>
    </w:p>
    <w:p>
      <w:r>
        <w:t>Carnegie walked away the richest man in America. He had achieved vertical integration so complete that U.S. Steel controlled ore, transport, manufacturing, and finishing — a structure so dominant it would take antitrust law decades to dismantle. But he had also built a machine that required constant feeding. When demand fell, the integrated giant couldn't easily contract. When labor organized, the company's very size made it a target. The efficiency that created the empire became the rigidity that would constrain it.</w:t>
      </w:r>
    </w:p>
    <w:p>
      <w:r>
        <w:t>Carnegie spent his remaining eighteen years giving away his fortune, building libraries and concert halls, writing that "the man who dies rich dies disgraced." He gave away $350 million — but kept enough to die in 1919 worth about $30 million, equivalent to billions today. The company he built lasted as U.S. Steel for a century, declining slowly as foreign competition and mini-mills eroded the advantages of scale. By 2001, exactly a century after Carnegie's exit, U.S. Steel employed a tenth of its peak workforce and produced a fraction of American steel.</w:t>
      </w:r>
    </w:p>
    <w:p>
      <w:r>
        <w:t>The path Carnegie took — vertical integration, cost obsession, competitive warfare — worked because he applied it with absolute discipline in a market that rewarded scale. The same structure that made Carnegie Steel invincible became, decades later, the weight that dragged U.S. Steel down. The empire was perfectly designed for the moment Carnegie built it. That moment passed.</w:t>
      </w:r>
    </w:p>
    <w:p>
      <w:r>
        <w:t>---</w:t>
      </w:r>
    </w:p>
    <w:p>
      <w:r>
        <w:rPr>
          <w:i/>
        </w:rPr>
        <w:t>Part of All Paths Through a Startup at alexandria.press</w:t>
      </w:r>
    </w:p>
    <w:p>
      <w:r>
        <w:br w:type="page"/>
      </w:r>
    </w:p>
    <w:p>
      <w:pPr>
        <w:pStyle w:val="Heading1"/>
      </w:pPr>
      <w:r>
        <w:t>Ford Motor Company</w:t>
      </w:r>
    </w:p>
    <w:p>
      <w:pPr>
        <w:pStyle w:val="Heading2"/>
      </w:pPr>
      <w:r>
        <w:t>Ford Motor Company</w:t>
      </w:r>
    </w:p>
    <w:p>
      <w:r>
        <w:rPr>
          <w:b/>
        </w:rPr>
        <w:t>*The assembly line that remade the world — and the founder who couldn't let go</w:t>
      </w:r>
    </w:p>
    <w:p>
      <w:r>
        <w:t xml:space="preserve">&gt; </w:t>
      </w:r>
      <w:r>
        <w:rPr>
          <w:b/>
        </w:rPr>
        <w:t>Years:</w:t>
      </w:r>
      <w:r>
        <w:t xml:space="preserve"> 1903-present</w:t>
      </w:r>
    </w:p>
    <w:p>
      <w:r>
        <w:t>In June 1903, twelve investors put up $28,000 to fund Henry Ford's third attempt at building a car company. His first two had failed — the Detroit Automobile Company collapsed after eighteen months, and the Henry Ford Company ended when Ford clashed with his investors over his obsession with racing cars instead of making production vehicles. He was forty years old. In Detroit's small manufacturing world, he was known as talented but difficult, a brilliant mechanic whose companies never quite worked.</w:t>
      </w:r>
    </w:p>
    <w:p>
      <w:r>
        <w:t>The new Ford Motor Company started in a converted wagon factory. Ford and his team — including machinist C. Harold Wills and coal dealer Alexander Malcomson, the main backer — built cars in batches, letter-coded. The Model A sold for $850. It was simple, reliable, and worked. Within fifteen months, the company had sold 1,700 cars and turned a profit. But Ford was already thinking beyond incremental success.</w:t>
      </w:r>
    </w:p>
    <w:p>
      <w:r>
        <w:t>The automobile market in 1903 was luxury goods. Cars cost what a house cost. They broke constantly. Only the wealthy could afford them, and only the mechanically inclined could keep them running. Ford saw something different: a vehicle so cheap and reliable that ordinary people — farmers, workers, the middle class — could own one. Not as a luxury. As a tool.</w:t>
      </w:r>
    </w:p>
    <w:p>
      <w:r>
        <w:t>Between 1903 and 1908, Ford cycled through Models B, C, F, K, N, R, and S. Each iteration taught him something about simplification, durability, and cost. In 1908, he introduced the Model T. It was ugly, basic, high-clearance for rough rural roads, and sold for $825 — already cheaper than competitors. More importantly, it was designed for mass production. Ford had learned from bicycle manufacturers and meat packing plants: continuous flow, interchangeable parts, division of labor.</w:t>
      </w:r>
    </w:p>
    <w:p>
      <w:r>
        <w:t>The Model T was an instant success. Demand overwhelmed supply. But Ford's real breakthrough came in 1913 at the Highland Park plant. His team implemented the moving assembly line — inspired by the "disassembly" lines of Chicago slaughterhouses. Workers stayed in place; the chassis moved. Assembly time for a Model T dropped from twelve hours to ninety-three minutes. Production costs collapsed. Ford dropped the price to $575. Then $440. Then $360.</w:t>
      </w:r>
    </w:p>
    <w:p>
      <w:r>
        <w:t>In 1914, Ford announced that his workers would be paid $5 per day — roughly double the prevailing wage. Business leaders called him a socialist. His investors thought he was insane. Ford understood what they didn't: his workers were his customers. High wages meant low turnover, higher productivity, and a growing market for his cars. It was the first hint of the mass-consumption economy that would define the twentieth century.</w:t>
      </w:r>
    </w:p>
    <w:p>
      <w:r>
        <w:t>By 1918, half of all cars in America were Model Ts. Ford stopped making anything else. You could have any color you wanted, as long as it was black — black paint dried fastest. The company printed money. Ford bought out his minority shareholders in 1919 for $105 million, giving him complete control. He built River Rouge, the largest integrated factory in the world — raw materials went in one end, finished cars came out the other. At its peak, Ford employed more than 100,000 workers.</w:t>
      </w:r>
    </w:p>
    <w:p>
      <w:r>
        <w:t>But Henry Ford couldn't evolve. As the market matured in the 1920s, customers wanted style, comfort, options. General Motors, under Alfred Sloan, offered multiple brands at multiple price points, annual model changes, installment financing. Ford refused. The Model T was perfect. Why change it? By 1927, even Ford couldn't ignore that GM was winning. He shut down production for five months to retool. The Model A was a hit, but Ford had lost the lead forever.</w:t>
      </w:r>
    </w:p>
    <w:p>
      <w:r>
        <w:t>Ford's rigidity extended to people. He built a private security force under Harry Bennett that intimidated workers and spied on executives. When the UAW tried to organize Ford plants in the 1930s, Bennett's men beat organizers bloody. Ford became an anti-Semitic crank, publishing conspiracy theories in his newspaper, The Dearborn Independent, accepting a medal from Nazi Germany in 1938. His son Edsel, groomed as successor, was undermined and humiliated at every turn. Talented executives left. Those who stayed learned to tell Ford what he wanted to hear.</w:t>
      </w:r>
    </w:p>
    <w:p>
      <w:r>
        <w:t>World War II saved the company. Ford produced B-24 bombers, Jeeps, and engines, regaining technical credibility. But Edsel died in 1943, broken by his father's cruelty. Henry, eighty and declining, briefly reassumed control. The company bled talent and money. In 1945, Edsel's widow threatened to sell her shares unless Henry II — her son, just back from the Navy — took over. Henry Ford grudgingly agreed. He died in 1947.</w:t>
      </w:r>
    </w:p>
    <w:p>
      <w:r>
        <w:t>Henry Ford II fired Harry Bennett immediately and brought in the "Whiz Kids" — former Air Force officers led by Robert McNamara — to professionalize management. Ford survived, thrived for decades, stumbled repeatedly, required government loans in 2009, and remains family-controlled in the twenty-first century.</w:t>
      </w:r>
    </w:p>
    <w:p>
      <w:r>
        <w:t>Henry Ford invented modern manufacturing and helped create the middle class. He also built a company culture of paranoia and control that nearly destroyed what he created. The assembly line was genius. The inability to let go, to adapt, to trust others — that was the other path, the one that almost ended it all.</w:t>
      </w:r>
    </w:p>
    <w:p>
      <w:r>
        <w:t>---</w:t>
      </w:r>
    </w:p>
    <w:p>
      <w:r>
        <w:rPr>
          <w:i/>
        </w:rPr>
        <w:t>Part of All Paths Through a Startup at alexandria.press</w:t>
      </w:r>
    </w:p>
    <w:p>
      <w:r>
        <w:br w:type="page"/>
      </w:r>
    </w:p>
    <w:p>
      <w:pPr>
        <w:pStyle w:val="Heading1"/>
      </w:pPr>
      <w:r>
        <w:t>IBM</w:t>
      </w:r>
    </w:p>
    <w:p>
      <w:pPr>
        <w:pStyle w:val="Heading2"/>
      </w:pPr>
      <w:r>
        <w:t>IBM</w:t>
      </w:r>
    </w:p>
    <w:p>
      <w:r>
        <w:rPr>
          <w:b/>
        </w:rPr>
        <w:t>*The giant that dominated computing, missed the revolution it created, and survived by becoming something else entirely</w:t>
      </w:r>
    </w:p>
    <w:p>
      <w:r>
        <w:t xml:space="preserve">&gt; </w:t>
      </w:r>
      <w:r>
        <w:rPr>
          <w:b/>
        </w:rPr>
        <w:t>Years:</w:t>
      </w:r>
      <w:r>
        <w:t xml:space="preserve"> 1911-present</w:t>
      </w:r>
    </w:p>
    <w:p>
      <w:r>
        <w:t>In 1911, the Computing-Tabulating-Recording Company was formed through a merger of three businesses making scales, time clocks, and punch card tabulators. The tabulating machines, descended from Herman Hollerith's designs for the 1890 census, were the crown jewel. Thomas J. Watson Sr., a former NCR salesman facing legal troubles, took over in 1914. He renamed it International Business Machines in 1924 and built it into something unprecedented: a company that didn't just sell machines but controlled an entire ecosystem.</w:t>
      </w:r>
    </w:p>
    <w:p>
      <w:r>
        <w:t>Watson's insight was that punch card data processing wasn't about hardware — it was about information management as a service. IBM leased rather than sold machines, maintained them, trained operators, and designed custom solutions. Customers became dependent. The punch cards themselves, sold separately, were a recurring revenue stream. By the 1950s, IBM had 90% market share in tabulating equipment. The US government filed an antitrust suit in 1952.</w:t>
      </w:r>
    </w:p>
    <w:p>
      <w:r>
        <w:t>Then came computers. IBM's initial response to UNIVAC and other early electronic computers was skeptical. Watson Sr. famously estimated world demand for computers at maybe five. But his son, Thomas Watson Jr., saw differently. He forced IBM into computing, betting the company on the System/360 in the early 1960s — a family of compatible computers that could run the same software. It was the largest privately financed commercial project ever attempted. It nearly bankrupted IBM. It also created the modern computer industry.</w:t>
      </w:r>
    </w:p>
    <w:p>
      <w:r>
        <w:t>System/360 succeeded beyond imagination. By the 1970s, IBM was computing. "No one ever got fired for buying IBM" became the industry's safest maxim. The company's market capitalization exceeded the GDP of many countries. Its research labs produced fundamental breakthroughs: DRAM, relational databases, RISC architecture. Its salesforce, in their white shirts and dark suits, were legendary. IBM didn't just dominate — it defined what business computing meant.</w:t>
      </w:r>
    </w:p>
    <w:p>
      <w:r>
        <w:t>The antitrust pressure continued. A Justice Department suit filed in 1969 accused IBM of monopolistic practices. The case dragged on for thirteen years before the Reagan administration dropped it in 1982, calling it "without merit." But by then, IBM had already made the decision that would undo its dominance.</w:t>
      </w:r>
    </w:p>
    <w:p>
      <w:r>
        <w:t>In 1980, IBM needed a personal computer quickly. The PC market was emerging — Apple, Commodore, Tandy — and IBM's normal development cycle was too slow. So they did something radical: they built the PC from off-the-shelf components. Intel processor. Microsoft operating system. Open architecture that anyone could clone. They assumed their brand and sales channels would maintain control.</w:t>
      </w:r>
    </w:p>
    <w:p>
      <w:r>
        <w:t>The IBM PC launched in 1981 and became the industry standard almost immediately. But IBM had created the seeds of its own displacement. Because the architecture was open and the key components — CPU and OS — were controlled by Intel and Microsoft, competitors could build "IBM compatibles" for less. Compaq, Dell, Gateway flooded the market. IBM had commoditized itself.</w:t>
      </w:r>
    </w:p>
    <w:p>
      <w:r>
        <w:t>Meanwhile, IBM missed everything that mattered. It missed the shift from mainframes to client-server. It missed networking. It missed the internet. It missed software as the locus of value. Through the 1980s and early 1990s, IBM kept optimizing for a world that was disappearing. When that world finally collapsed, IBM collapsed with it. Between 1990 and 1993, the company lost $16 billion — at the time, the largest corporate loss in American history. It laid off over 100,000 people. Analysts openly questioned whether IBM would survive.</w:t>
      </w:r>
    </w:p>
    <w:p>
      <w:r>
        <w:t>Lou Gerstner, brought in from RJR Nabisco in 1993, saved IBM by abandoning almost everything it believed about itself. He kept the company together when conventional wisdom said to break it up. He shifted from products to services — helping other companies manage their computing infrastructure. He made IBM a consulting company that happened to also make hardware and software. Most radically, he admitted IBM didn't have all the answers. The company that once insisted customers use only IBM products became the integrator of everyone else's technology.</w:t>
      </w:r>
    </w:p>
    <w:p>
      <w:r>
        <w:t>The transformation worked. By the time Gerstner left in 2002, IBM was profitable and growing again. But it was a different company. The subsequent decades saw IBM sell off its defining businesses: PCs to Lenovo in 2005, servers to Lenovo in 2014. It bought PwC Consulting, becoming even more services-focused. It invested billions in Watson, its AI initiative, with mixed results. It bought Red Hat for $34 billion in 2019, betting on hybrid cloud and open source — technologies antithetical to the IBM of old.</w:t>
      </w:r>
    </w:p>
    <w:p>
      <w:r>
        <w:t>Today IBM still exists, still generates tens of billions in revenue, still employs hundreds of thousands. But it is no longer the giant that made computing possible and then controlled it. It missed the PC revolution it created, missed the internet, missed mobile, missed social, missed the cloud initially. It survived not by winning the new game but by finding a different role: the enterprise IT department's outsourced infrastructure, the integrator of other people's innovation.</w:t>
      </w:r>
    </w:p>
    <w:p>
      <w:r>
        <w:t>The lesson of IBM is that dominance is not destiny. The company that owned computing became a bystander to the computing revolution. It survived, but survival meant becoming unrecognizable. The punch card company became the mainframe company became the PC company became the services company became the cloud integration company. At each turn, it carried forward a smaller piece of what it once was, until the thing that survived bore almost no resemblance to the thing that dominated. That it exists at all is remarkable. That it exists as something so diminished is the price of missing the future you created.</w:t>
      </w:r>
    </w:p>
    <w:p>
      <w:r>
        <w:t>---</w:t>
      </w:r>
    </w:p>
    <w:p>
      <w:r>
        <w:rPr>
          <w:i/>
        </w:rPr>
        <w:t>Part of All Paths Through a Startup at alexandria.press</w:t>
      </w:r>
    </w:p>
    <w:p>
      <w:r>
        <w:br w:type="page"/>
      </w:r>
    </w:p>
    <w:p>
      <w:pPr>
        <w:pStyle w:val="Heading1"/>
      </w:pPr>
      <w:r>
        <w:t>Nokia</w:t>
      </w:r>
    </w:p>
    <w:p>
      <w:pPr>
        <w:pStyle w:val="Heading2"/>
      </w:pPr>
      <w:r>
        <w:t>Nokia</w:t>
      </w:r>
    </w:p>
    <w:p>
      <w:r>
        <w:rPr>
          <w:b/>
        </w:rPr>
        <w:t>*The giant that invented the smartphone and then forgot how</w:t>
      </w:r>
    </w:p>
    <w:p>
      <w:r>
        <w:t xml:space="preserve">&gt; </w:t>
      </w:r>
      <w:r>
        <w:rPr>
          <w:b/>
        </w:rPr>
        <w:t>Years:</w:t>
      </w:r>
      <w:r>
        <w:t xml:space="preserve"> 1865-2013 (as independent mobile phone company)</w:t>
      </w:r>
    </w:p>
    <w:p>
      <w:r>
        <w:t>Nokia began as a paper mill in Finland in 1865, became a rubber boot manufacturer, then a cable maker, and by the 1990s had transformed itself into the world's dominant mobile phone company. This ability to reinvent — to see when one business was dying and pivot to the next — had sustained Nokia for over a century. Then, suddenly, it couldn't do it anymore.</w:t>
      </w:r>
    </w:p>
    <w:p>
      <w:r>
        <w:t>In 1996, Nokia became the world's largest mobile phone manufacturer. By 2000, it held 40% of global market share. The Nokia 3310, released that year, became iconic — indestructible, reliable, everywhere. Nokia phones were status symbols in Finland, workhorses in India, fashion statements in Europe. The company printed money. Its market capitalization peaked at $303 billion in 2000. For a brief period, Nokia represented more than half of the Helsinki stock exchange's total value.</w:t>
      </w:r>
    </w:p>
    <w:p>
      <w:r>
        <w:t>Nokia understood that phones would become computers. In 1996, they released the Nokia 9000 Communicator — a phone with a full keyboard and email. In 2001, they partnered with Psion and others to create Symbian, an operating system for smartphones. By 2007, Symbian powered the majority of the world's smartphones. Nokia had arrived at the future first.</w:t>
      </w:r>
    </w:p>
    <w:p>
      <w:r>
        <w:t>Then Steve Jobs walked onto a stage in January 2007 and held up an iPhone.</w:t>
      </w:r>
    </w:p>
    <w:p>
      <w:r>
        <w:t>Nokia executives watched and weren't particularly worried. The iPhone was expensive, worked only on AT&amp;T, and had no physical keyboard. Nokia's research showed customers wanted keyboards. Nokia had been building phones for twenty years; Apple had built exactly zero. The iPhone was a beautiful toy for rich Americans. Nokia's N95, released the same year, had more features — better camera, GPS, removable battery, expandable storage. In the markets that mattered — Europe, Asia, the developing world — Nokia was untouchable.</w:t>
      </w:r>
    </w:p>
    <w:p>
      <w:r>
        <w:t>But something had shifted. The iPhone wasn't just a phone with more features. It was a different understanding of what a phone should be. Apple had rebuilt the entire experience from the ground up, starting with multitouch. Nokia had accumulated two decades of assumptions about how phones worked. Apple had none of those assumptions.</w:t>
      </w:r>
    </w:p>
    <w:p>
      <w:r>
        <w:t>Inside Nokia, the problem was visible earlier than the market realized. Symbian had become a labyrinth. Multiple teams worked on multiple versions. The codebase was massive, tangled, nearly impossible to modify quickly. Building a simple feature took months. Testing took longer. Symbian had been designed when phones had tiny screens and limited memory; retrofitting it for the touchscreen era was like rebuilding a ship while at sea.</w:t>
      </w:r>
    </w:p>
    <w:p>
      <w:r>
        <w:t>In 2008, Google released Android. Now Nokia faced threats from both sides — Apple at the high end, Android manufacturers at every other price point. Nokia's smartphone share began eroding. The company tried to respond. They released touchscreen Symbian phones. They started work on MeeGo, a new Linux-based operating system developed with Intel. They acquired mapping company Navteq for $8.1 billion. They reorganized. They reorganized again.</w:t>
      </w:r>
    </w:p>
    <w:p>
      <w:r>
        <w:t>In September 2010, Stephen Elop became CEO — the first non-Finn to lead Nokia. He came from Microsoft, where he had run the Business Division. Three months in, he sent a memo to all Nokia employees. It became known as the "burning platform" memo. Nokia was standing on a burning oil platform, he wrote. The seas below were cold and dark, but jumping was the only way to survive. Symbian was the burning platform. The company had to jump.</w:t>
      </w:r>
    </w:p>
    <w:p>
      <w:r>
        <w:t>In February 2011, Nokia announced a partnership with Microsoft. Nokia would adopt Windows Phone as its primary smartphone platform. Symbian would be phased out. MeeGo would be abandoned after shipping one device. Nokia was betting everything on an operating system that had less than 2% market share and came from a company with no mobile credibility.</w:t>
      </w:r>
    </w:p>
    <w:p>
      <w:r>
        <w:t>The announcement devastated employee morale. Nokia had spent years building Symbian, and many believed MeeGo showed promise. Now both were dead. Sales of Symbian phones collapsed immediately — who would buy a phone the manufacturer had declared obsolete? The first Windows Phone wouldn't ship until November. Nokia had created a nine-month gap with no competitive product.</w:t>
      </w:r>
    </w:p>
    <w:p>
      <w:r>
        <w:t>When the Lumia 800 finally launched, it was beautiful. Windows Phone's interface was genuinely innovative — live tiles, fluid animations, excellent typography. Reviews were positive. But the app ecosystem was barren. Developers were building for iOS and Android. Every popular app arrived on Windows Phone late, or never. Consumers didn't care how elegant the interface was if Instagram wasn't there.</w:t>
      </w:r>
    </w:p>
    <w:p>
      <w:r>
        <w:t>Nokia kept trying. They built excellent hardware. They added exclusive features — better cameras, wireless charging. They spent enormous sums on marketing. Nothing changed the trajectory. By 2013, Nokia's smartphone share had fallen to 3%. The company was burning through cash. The stock traded at a fraction of its peak value.</w:t>
      </w:r>
    </w:p>
    <w:p>
      <w:r>
        <w:t>In September 2013, Microsoft bought Nokia's phone business for $7.2 billion — about 2% of Nokia's market value at its peak. The deal closed in April 2014. Microsoft laid off thousands of Nokia employees, wrote off most of the acquisition's value within two years, and exited the phone business in 2016. The Nokia that had dominated mobile phones for fifteen years was gone.</w:t>
      </w:r>
    </w:p>
    <w:p>
      <w:r>
        <w:t>The company that remained — Nokia Networks, the infrastructure business — survived and eventually thrived. But the path from world dominance to irrelevance took just six years. Nokia had invented the smartphone era and somehow missed it. They had been early and then, fatally, late. They had the talent, the resources, the distribution, the brand. They had everything except the ability to see that their advantages had become anchors.</w:t>
      </w:r>
    </w:p>
    <w:p>
      <w:r>
        <w:t>---</w:t>
      </w:r>
    </w:p>
    <w:p>
      <w:r>
        <w:rPr>
          <w:i/>
        </w:rPr>
        <w:t>Part of All Paths Through a Startup at alexandria.press</w:t>
      </w:r>
    </w:p>
    <w:p>
      <w:r>
        <w:br w:type="page"/>
      </w:r>
    </w:p>
    <w:p>
      <w:pPr>
        <w:pStyle w:val="Heading1"/>
      </w:pPr>
      <w:r>
        <w:t>Fairchild Semiconductor</w:t>
      </w:r>
    </w:p>
    <w:p>
      <w:pPr>
        <w:pStyle w:val="Heading2"/>
      </w:pPr>
      <w:r>
        <w:t>Fairchild Semiconductor</w:t>
      </w:r>
    </w:p>
    <w:p>
      <w:r>
        <w:rPr>
          <w:b/>
        </w:rPr>
        <w:t>*The company that invented Silicon Valley</w:t>
      </w:r>
    </w:p>
    <w:p>
      <w:r>
        <w:t xml:space="preserve">&gt; </w:t>
      </w:r>
      <w:r>
        <w:rPr>
          <w:b/>
        </w:rPr>
        <w:t>Years:</w:t>
      </w:r>
      <w:r>
        <w:t xml:space="preserve"> 1957-1987 (as independent entity)</w:t>
      </w:r>
    </w:p>
    <w:p>
      <w:r>
        <w:t>In 1957, eight young engineers walked away from one of the most prestigious jobs in American technology. They left William Shockley, Nobel laureate and co-inventor of the transistor, not because they lacked opportunity but because working for a genius had become impossible. Shockley was brilliant and paranoid, inspirational and cruel. His management style oscillated between micromanagement and chaos. His technical direction had shifted from transistors to a four-layer diode that none of them believed would work.</w:t>
      </w:r>
    </w:p>
    <w:p>
      <w:r>
        <w:t>The eight — Julius Blank, Victor Grinich, Jean Hoerni, Eugene Kleiner, Jay Last, Gordon Moore, Robert Noyce, and Sheldon Roberts — wanted to build things. They were young, most in their late twenties or early thirties, and they shared a conviction that silicon transistors represented the future. Shockley was chasing germanium. They were right. He was wrong. But none of them had money, and in 1957, engineers didn't start companies.</w:t>
      </w:r>
    </w:p>
    <w:p>
      <w:r>
        <w:t>They found Sherman Fairchild, heir to an IBM fortune and an inventor himself. Fairchild offered an unusual deal: he would fund them as a division of Fairchild Camera and Instrument, with an option for the team to buy independence if they succeeded. They moved into a small building in Mountain View, named themselves Fairchild Semiconductor, and went to work.</w:t>
      </w:r>
    </w:p>
    <w:p>
      <w:r>
        <w:t>The early days were heroic in the specific way that technical problems allow. They needed to manufacture silicon transistors reliably and cheaply. The technology existed in theory, but manufacturing at scale was unsolved. Jean Hoerni developed the planar process, a method of building transistors by depositing layers on a flat silicon surface. It was elegant, repeatable, and revolutionary. Robert Noyce, the group's de facto leader — charming, strategic, visionary — saw what planar process enabled: you could build multiple transistors on a single chip of silicon.</w:t>
      </w:r>
    </w:p>
    <w:p>
      <w:r>
        <w:t>Noyce and Jack Kilby at Texas Instruments independently invented the integrated circuit in 1958 and 1959. The legal battle over patents would drag on for years, eventually settling in a cross-licensing agreement. But Fairchild had the manufacturing advantage. Planar process made integrated circuits practical. By 1960, they were selling them.</w:t>
      </w:r>
    </w:p>
    <w:p>
      <w:r>
        <w:t>The market exploded. NASA needed them for the Apollo program — space demanded reliability, and integrated circuits eliminated the thousands of hand-soldered connections that caused failures. The military needed them for missiles. Computer makers needed them to shrink machines from room-sized to desk-sized. Fairchild's revenues grew from $500,000 in 1958 to $130 million by 1967.</w:t>
      </w:r>
    </w:p>
    <w:p>
      <w:r>
        <w:t>But the structure that had enabled their founding contained the seeds of their dissolution. The eight founders were employees of a subsidiary. They had salaries and small stock options in the parent company, not equity in the thing they had built. Sherman Fairchild and the East Coast executives at Fairchild Camera treated the semiconductor division as a cash cow, siphoning profits back to the camera business rather than reinvesting in silicon. The founders watched their invention make other people rich.</w:t>
      </w:r>
    </w:p>
    <w:p>
      <w:r>
        <w:t>They began to leave. In 1961, Jay Last and Jean Hoerni co-founded Amelco. Others followed to different ventures. The pattern was set. Fairchild engineers, trained in the most advanced manufacturing in the world, funded by venture capitalists who had learned from Sherman Fairchild's model, started their own companies. Intersil. Signetics. National Semiconductor. Advanced Micro Devices. Intel.</w:t>
      </w:r>
    </w:p>
    <w:p>
      <w:r>
        <w:t>Intel was the rupture that mattered most. In 1968, Robert Noyce and Gordon Moore left to start a company focused on semiconductor memory. They took Andy Grove, Fairchild's director of operations, with them. Noyce was the visionary, Moore the technologist, Grove the executor — the perfect founding team. Arthur Rock, the investor who had originally connected the eight engineers with Sherman Fairchild, funded them. Intel became the template: engineer-founders, venture capital, stock options for employees, and a relentless focus on the next technology rather than milking the current one.</w:t>
      </w:r>
    </w:p>
    <w:p>
      <w:r>
        <w:t>Fairchild tried to adapt. They hired new management. They invested in new processes. But they were competing against their own alumni, people who had learned everything at Fairchild and were now unburdened by a parent company's demands. The semiconductor industry moved in generations — from transistors to integrated circuits to microprocessors to memory chips — and each generation favored new entrants over incumbents. Fairchild had created the industry. Now the industry's logic worked against them.</w:t>
      </w:r>
    </w:p>
    <w:p>
      <w:r>
        <w:t>By the 1970s, Fairchild was in decline. The parent company's mismanagement continued. The semiconductor division cycled through CEOs. The best engineers kept leaving to start competitors. In 1979, Fairchild Camera sold the semiconductor division to Schlumberger, the French oil services company, for $425 million. Schlumberger tried to turn it around and failed. In 1987, they sold it to National Semiconductor for $200 million less than they had paid.</w:t>
      </w:r>
    </w:p>
    <w:p>
      <w:r>
        <w:t>The mathematics of Fairchild's influence are almost absurd. By one count, more than 70 companies trace their lineage directly to Fairchild alumni. Intel, AMD, and dozens of others. The venture capital model that funds Silicon Valley emerged from the Fairchild deal. The idea that engineers could found companies, that stock options could align incentives, that turnover could be creative destruction rather than simply destructive — all of that came from watching Fairchild succeed brilliantly and fail to keep its people.</w:t>
      </w:r>
    </w:p>
    <w:p>
      <w:r>
        <w:t>Silicon Valley is named for the material Fairchild mastered. But it exists because of the pattern Fairchild established: brilliant engineers leave to start the next thing, funded by investors who learn from the last thing, in a region where this cycle repeats until it becomes an economy. Fairchild didn't just build semiconductors. It built the system that builds everything else.</w:t>
      </w:r>
    </w:p>
    <w:p>
      <w:r>
        <w:t>---</w:t>
      </w:r>
    </w:p>
    <w:p>
      <w:r>
        <w:rPr>
          <w:i/>
        </w:rPr>
        <w:t>Part of All Paths Through a Startup at alexandria.press</w:t>
      </w:r>
    </w:p>
    <w:p>
      <w:r>
        <w:br w:type="page"/>
      </w:r>
    </w:p>
    <w:p>
      <w:pPr>
        <w:pStyle w:val="Heading1"/>
      </w:pPr>
      <w:r>
        <w:t>Digital Equipment Corporation</w:t>
      </w:r>
    </w:p>
    <w:p>
      <w:pPr>
        <w:pStyle w:val="Heading2"/>
      </w:pPr>
      <w:r>
        <w:t>Digital Equipment Corporation</w:t>
      </w:r>
    </w:p>
    <w:p>
      <w:r>
        <w:rPr>
          <w:b/>
        </w:rPr>
        <w:t>*The minicomputer empire that built the future but refused to see it</w:t>
      </w:r>
    </w:p>
    <w:p>
      <w:r>
        <w:t xml:space="preserve">&gt; </w:t>
      </w:r>
      <w:r>
        <w:rPr>
          <w:b/>
        </w:rPr>
        <w:t>Years:</w:t>
      </w:r>
      <w:r>
        <w:t xml:space="preserve"> 1957-1998</w:t>
      </w:r>
    </w:p>
    <w:p>
      <w:r>
        <w:t>In 1957, Ken Olsen and Harlan Anderson left MIT's Lincoln Laboratory with $70,000 from American Research and Development Corporation — one of the first venture capital investments in history. They weren't setting out to build computers. That would have been too ambitious, too expensive, too competitive against IBM. Instead, they told investors they would build "modules" — the electronic building blocks that other companies could use. It was a careful pitch, designed to avoid scaring anyone.</w:t>
      </w:r>
    </w:p>
    <w:p>
      <w:r>
        <w:t>But Olsen and Anderson were building a computer. They just called it something else.</w:t>
      </w:r>
    </w:p>
    <w:p>
      <w:r>
        <w:t>The PDP-1, delivered in 1960, wasn't marketed as a computer. It was a "Programmed Data Processor" — hence the acronym that would become legendary. The distinction wasn't just semantic. IBM's mainframes cost millions, filled rooms, and required specialized staff. The PDP-1 cost $120,000, fit in a corner, and could be operated by engineers directly. It wasn't trying to replace IBM. It was creating a new category.</w:t>
      </w:r>
    </w:p>
    <w:p>
      <w:r>
        <w:t>The insight was architectural. Mainframes were designed for batch processing — you submitted your job, waited hours or days, got your printout. The PDP machines were interactive. You sat at a console. You typed. It responded. For researchers, engineers, and scientists, this changed everything. It meant you could actually think with the machine, not just use it as an expensive calculator.</w:t>
      </w:r>
    </w:p>
    <w:p>
      <w:r>
        <w:t>Digital Equipment Corporation — DEC — became the model for the minicomputer industry it created. The PDP-8, released in 1965, was the first mass-produced minicomputer. At $18,000, it cost less than a car. Universities bought them. Labs bought them. Companies bought them for specific tasks — process control, data acquisition, lab automation. By 1970, DEC had sold over 10,000 PDP-8s. IBM barely noticed. These weren't "real" computers.</w:t>
      </w:r>
    </w:p>
    <w:p>
      <w:r>
        <w:t>Then came the PDP-11 in 1970, and DEC became something more than a computer company. It became a platform. The architecture was so clean, so elegant, that it shaped how a generation of programmers thought. Unix was developed on a PDP-11. The first implementation of TCP/IP ran on a PDP-11. The machine was everywhere — in universities, research labs, industrial settings. It was the computer that taught people what computers could be.</w:t>
      </w:r>
    </w:p>
    <w:p>
      <w:r>
        <w:t>By 1977, DEC was the second-largest computer company in the world, behind only IBM. Olsen had built an engineering culture that was almost monastic in its dedication to technical excellence. The company operated on a consensus model — committees, debate, rigorous technical review. It was slow, but it built machines that worked.</w:t>
      </w:r>
    </w:p>
    <w:p>
      <w:r>
        <w:t>The VAX line, introduced in 1977, extended DEC's dominance into the 1980s. The VAX-11/780 was called a "superminicomputer," though by then the distinctions were blurring. It was powerful enough to run serious enterprise workloads, cheap enough to be accessible, and came with VMS — an operating system that set standards for clustering and reliability. DEC's revenues passed $14 billion by 1988. The company employed 140,000 people.</w:t>
      </w:r>
    </w:p>
    <w:p>
      <w:r>
        <w:t>And then the world shifted.</w:t>
      </w:r>
    </w:p>
    <w:p>
      <w:r>
        <w:t>The personal computer wasn't just a smaller computer. It was a different business model, a different distribution channel, a different customer. DEC had built its empire selling to technical buyers — engineers who understood what they were buying. PCs were sold through dealers to people who barely understood what a computer was. DEC's consensus culture, its engineering perfectionism, its focus on proprietary architecture — all the things that made it great — became liabilities.</w:t>
      </w:r>
    </w:p>
    <w:p>
      <w:r>
        <w:t>Olsen famously said in 1977, "There is no reason for any individual to have a computer in his home." He was right about the reasoning of the time, but catastrophically wrong about the future. More damaging than the quote was what it revealed: DEC didn't see the PC as a threat because it didn't see it as a real computer.</w:t>
      </w:r>
    </w:p>
    <w:p>
      <w:r>
        <w:t>The company tried to respond. It built PCs — the Rainbow, the Professional, the VAXmate. All failures. The machines were over-engineered, overpriced, incompatible with the IBM PC standard that was swallowing the market. DEC's workstation efforts were more successful — the DECstation line competed well against Sun — but workstations were a niche. The mass market was elsewhere.</w:t>
      </w:r>
    </w:p>
    <w:p>
      <w:r>
        <w:t>By the late 1980s, the minicomputer market was collapsing. Networked PCs could do what minicomputers did, cheaper and more flexibly. Unix workstations took the high end. Client-server architecture made minicomputers look like dinosaurs. DEC's revenues peaked in 1989 and then began a brutal decline.</w:t>
      </w:r>
    </w:p>
    <w:p>
      <w:r>
        <w:t>The board forced Olsen out in 1992. His successors tried to pivot — commoditize hardware, focus on services, embrace industry standards. Too late, too slowly. DEC invented the internet router, then spun it into a company called Cisco. DEC built the fastest processors in the world — the Alpha chip — then couldn't figure out what to do with them. The company sold parts of itself piece by piece.</w:t>
      </w:r>
    </w:p>
    <w:p>
      <w:r>
        <w:t>Compaq acquired DEC in 1998 for $9.6 billion, a fraction of what it had been worth a decade earlier. Compaq itself would be absorbed by HP a few years later. The DEC name disappeared.</w:t>
      </w:r>
    </w:p>
    <w:p>
      <w:r>
        <w:t>What killed Digital Equipment Corporation wasn't competition. IBM never beat them. It wasn't technology — DEC's engineering was superb to the end. It was architecture in the deeper sense: the assumption that computers were tools for technical people, that quality justified premium prices, that proprietary systems could remain superior. The world moved to commodity hardware, open standards, and mass markets. DEC kept building beautiful, expensive machines for a market that was vanishing.</w:t>
      </w:r>
    </w:p>
    <w:p>
      <w:r>
        <w:t>The company that created interactive computing, that taught a generation how to program, that proved computers could be accessible — couldn't make the final leap to seeing computers as consumer devices. They built the bridge to the future, then refused to cross it.</w:t>
      </w:r>
    </w:p>
    <w:p>
      <w:r>
        <w:t>---</w:t>
      </w:r>
    </w:p>
    <w:p>
      <w:r>
        <w:rPr>
          <w:i/>
        </w:rPr>
        <w:t>Part of All Paths Through a Startup at alexandria.press</w:t>
      </w:r>
    </w:p>
    <w:p>
      <w:r>
        <w:br w:type="page"/>
      </w:r>
    </w:p>
    <w:p>
      <w:pPr>
        <w:pStyle w:val="Heading1"/>
      </w:pPr>
      <w:r>
        <w:t>Intel</w:t>
      </w:r>
    </w:p>
    <w:p>
      <w:pPr>
        <w:pStyle w:val="Heading2"/>
      </w:pPr>
      <w:r>
        <w:t>Intel</w:t>
      </w:r>
    </w:p>
    <w:p>
      <w:r>
        <w:rPr>
          <w:b/>
        </w:rPr>
        <w:t>*The chip giant that invented Moore's Law and then fell behind it</w:t>
      </w:r>
    </w:p>
    <w:p>
      <w:r>
        <w:t xml:space="preserve">&gt; </w:t>
      </w:r>
      <w:r>
        <w:rPr>
          <w:b/>
        </w:rPr>
        <w:t>Years:</w:t>
      </w:r>
      <w:r>
        <w:t xml:space="preserve"> 1968-present</w:t>
      </w:r>
    </w:p>
    <w:p>
      <w:r>
        <w:t>In 1968, Robert Noyce and Gordon Moore left Fairchild Semiconductor with a simple pitch: memory chips would replace magnetic core memory. They didn't need to explain much more. Noyce had co-invented the integrated circuit. Moore had articulated what would become Moore's Law — the observation that transistor density doubled roughly every two years. Venture capitalist Arthur Rock raised $2.5 million in two days, mostly from calls to people who trusted Noyce's name. The company was called Intel, short for Integrated Electronics.</w:t>
      </w:r>
    </w:p>
    <w:p>
      <w:r>
        <w:t>The founding team understood silicon physics better than almost anyone alive. Moore brought deep technical knowledge. Noyce brought credibility and vision. Andy Grove, employee number three, brought operational discipline that bordered on paranoia. This combination — vision, credibility, execution — would define Intel for decades.</w:t>
      </w:r>
    </w:p>
    <w:p>
      <w:r>
        <w:t>Their first product, the 3101 Schottky bipolar memory chip, shipped in April 1969. It worked but faced competition. The breakthrough came in 1970 with the 1103 DRAM chip, the first commercially viable dynamic random-access memory. By 1972, it was the best-selling semiconductor in the world. Intel had created the memory chip industry.</w:t>
      </w:r>
    </w:p>
    <w:p>
      <w:r>
        <w:t>But the real pivot happened almost by accident. In 1969, a Japanese calculator company called Busicom asked Intel to design twelve custom chips. Ted Hoff, an Intel engineer, proposed something radical: instead of custom chips, build one general-purpose chip that could be programmed. The 4004, released in 1971, was the first commercial microprocessor. Intel bought back the rights from Busicom for $60,000.</w:t>
      </w:r>
    </w:p>
    <w:p>
      <w:r>
        <w:t>For years, Intel didn't understand what they had. Microprocessors were a side business. Memory chips generated the revenue. The 8080 processor, released in 1974, found its way into early personal computers like the Altair, but Intel saw this as a niche market. The company was a memory company that happened to make processors.</w:t>
      </w:r>
    </w:p>
    <w:p>
      <w:r>
        <w:t>The crisis came from an unexpected direction. In the early 1980s, Japanese manufacturers — backed by government support and massive capital investment — flooded the memory market with high-quality, low-cost DRAM chips. Intel's margins collapsed. By 1984, the company was losing money on memory for the first time. The business that had defined Intel was becoming unsustainable.</w:t>
      </w:r>
    </w:p>
    <w:p>
      <w:r>
        <w:t>Grove and Moore faced the decision that defines many startup paths: what are we actually building? In Grove's retelling, Moore asked him: "If we got kicked out and the board brought in a new CEO, what do you think he would do?" Grove answered immediately: "He would get us out of memories." Moore stared at him and said, "Why shouldn't you and I walk out the door, come back, and do it ourselves?"</w:t>
      </w:r>
    </w:p>
    <w:p>
      <w:r>
        <w:t>They did. Intel exited memory — laying off thousands, closing factories, abandoning the market they had created. It was wrenching. But by 1986, they were solely a microprocessor company. The 386 chip, released that year, established Intel's dominance in PC processors. The IBM PC architecture had created a standard. Intel owned the brain.</w:t>
      </w:r>
    </w:p>
    <w:p>
      <w:r>
        <w:t>The next fifteen years were conquest. Intel didn't just make chips; they defined the pace of computing. Moore's Law became a marketing tool and a forcing function. Every eighteen to twenty-four months, a faster chip. "Intel Inside" stickers turned a component into a brand. By the mid-1990s, Intel had over 80% of the PC processor market and margins that made them one of the most profitable companies on Earth.</w:t>
      </w:r>
    </w:p>
    <w:p>
      <w:r>
        <w:t>But success created rigidity. Intel optimized everything around high-performance PC and server processors. When the market shifted toward mobile in the 2000s, Intel stumbled. The ARM architecture — low-power, modular, designed for phones — was everything Intel's x86 wasn't. Intel tried to adapt with Atom processors, but the company's culture and economics were built for high-margin PC chips, not the lower-margin, power-efficient mobile world.</w:t>
      </w:r>
    </w:p>
    <w:p>
      <w:r>
        <w:t>Apple's decision to use Intel processors in Macs (2006-2020) looked like validation but proved temporary. When Apple shifted to their own ARM-based chips in 2020, it exposed Intel's vulnerability. The company that had defined processor performance was losing on multiple fronts: Apple designing their own chips, AMD resurgent with better architecture, TSMC and Samsung outpacing Intel's manufacturing.</w:t>
      </w:r>
    </w:p>
    <w:p>
      <w:r>
        <w:t>Intel's manufacturing advantage — once unassailable — eroded through a series of delays. The 10-nanometer process, expected around 2015, shipped in volume only in 2019. The 7-nanometer process (later renamed "Intel 4") faced similar delays. Companies that had relied on Intel's fabrication prowess — the "fabs" that made Moore's Law real — looked elsewhere.</w:t>
      </w:r>
    </w:p>
    <w:p>
      <w:r>
        <w:t>By 2021, Intel was in a position almost unthinkable two decades earlier: catching up. New CEO Pat Gelsinger, an Intel veteran, announced an ambitious plan to rebuild Intel's manufacturing leadership and become a foundry for other companies' chip designs. The U.S. government, suddenly aware that advanced chip manufacturing had moved to Asia, backed this with billions in subsidies through the CHIPS Act.</w:t>
      </w:r>
    </w:p>
    <w:p>
      <w:r>
        <w:t>Intel today is not failing, but it is no longer defining the future. It remains massive, profitable, essential to data centers and PCs. But the company that invented the microprocessor, that made Moore's Law a self-fulfilling prophecy, that turned silicon into the most important material of the information age, is now fighting to catch up to the cadence it once set. The path from dominance to challenger wasn't sudden collapse. It was the slow accumulation of decisions optimized for yesterday's market, the weight of success making it harder to see what comes next, the discovery that what made you a giant can make you slow.</w:t>
      </w:r>
    </w:p>
    <w:p>
      <w:r>
        <w:t>---</w:t>
      </w:r>
    </w:p>
    <w:p>
      <w:r>
        <w:rPr>
          <w:i/>
        </w:rPr>
        <w:t>Part of All Paths Through a Startup at alexandria.press</w:t>
      </w:r>
    </w:p>
    <w:p>
      <w:r>
        <w:br w:type="page"/>
      </w:r>
    </w:p>
    <w:p>
      <w:pPr>
        <w:pStyle w:val="Heading1"/>
      </w:pPr>
      <w:r>
        <w:t>Xerox PARC</w:t>
      </w:r>
    </w:p>
    <w:p>
      <w:pPr>
        <w:pStyle w:val="Heading2"/>
      </w:pPr>
      <w:r>
        <w:t>Xerox PARC</w:t>
      </w:r>
    </w:p>
    <w:p>
      <w:r>
        <w:rPr>
          <w:b/>
        </w:rPr>
        <w:t>*The lab that invented the future and gave it away</w:t>
      </w:r>
    </w:p>
    <w:p>
      <w:r>
        <w:t xml:space="preserve">&gt; </w:t>
      </w:r>
      <w:r>
        <w:rPr>
          <w:b/>
        </w:rPr>
        <w:t>Years:</w:t>
      </w:r>
      <w:r>
        <w:t xml:space="preserve"> 1970-present</w:t>
      </w:r>
    </w:p>
    <w:p>
      <w:r>
        <w:t>In 1970, Xerox Corporation was printing money. The company's copier monopoly generated such reliable profits that executives worried about antitrust action. They decided to hedge against an uncertain future by building a research lab in Palo Alto, three thousand miles from headquarters in Rochester, New York. The distance was intentional. They wanted brilliant people doing unfettered research into "the office of the future." They got more than they bargained for.</w:t>
      </w:r>
    </w:p>
    <w:p>
      <w:r>
        <w:t>The Palo Alto Research Center — PARC — assembled an extraordinary collection of talent. Bob Taylor, who had managed ARPANET's development at the Pentagon, led the computer science lab. He recruited refugees from the defense establishment and academia who shared a vision: computers should be personal, graphical, and networked. At the time, computing meant timesharing on mainframes. PARC's researchers thought this was backwards.</w:t>
      </w:r>
    </w:p>
    <w:p>
      <w:r>
        <w:t>Within three years, they had invented the modern world.</w:t>
      </w:r>
    </w:p>
    <w:p>
      <w:r>
        <w:t>The Alto, completed in 1973, was the first personal computer with a graphical user interface. It had a mouse, windows, icons, and a bitmap display. You pointed and clicked. You could see what you were creating. Engineers at PARC used Altos to write code, scientists used them to write papers, and everyone used them to send email across the first Ethernet network. They developed the first laser printer. They created object-oriented programming. They built the foundations of the internet as we know it.</w:t>
      </w:r>
    </w:p>
    <w:p>
      <w:r>
        <w:t>And Xerox executives, back in Rochester, had no idea what to do with any of it.</w:t>
      </w:r>
    </w:p>
    <w:p>
      <w:r>
        <w:t>The disconnect was profound. PARC researchers were building tools for knowledge workers in a digital future. Xerox executives sold machines that made copies of paper. The Alto cost $40,000 to build — more than most cars — and required technical expertise to maintain. How do you sell that to offices that still used carbon paper? When PARC researchers demonstrated their creations, executives nodded politely and asked when they'd develop a better copier.</w:t>
      </w:r>
    </w:p>
    <w:p>
      <w:r>
        <w:t>The tension exploded in the late 1970s. PARC had built revolutionary technology but Xerox couldn't commercialize it. Engineers watched as outsiders recognized what they'd created. In 1979, Steve Jobs visited PARC after Xerox invested in Apple. The deal gave Apple access to PARC's innovations in exchange for pre-IPO shares. Jobs spent hours watching demonstrations of the Alto's interface. He saw immediately what it meant.</w:t>
      </w:r>
    </w:p>
    <w:p>
      <w:r>
        <w:t>"Why aren't you doing anything with this?" he kept asking. "This is revolutionary."</w:t>
      </w:r>
    </w:p>
    <w:p>
      <w:r>
        <w:t>PARC researchers gave him the full tour. They showed him everything: overlapping windows, pop-up menus, icons, the mouse. Jobs absorbed it all. Later, he would call it "the best thing I'd ever seen." Apple's engineers immediately began building what would become the Lisa and Macintosh. They didn't copy PARC's work directly — they reimagined it, refined it, made it commercial. But the inspiration was unmistakable.</w:t>
      </w:r>
    </w:p>
    <w:p>
      <w:r>
        <w:t>Xerox did eventually try to commercialize PARC's innovations. The Xerox Star, released in 1981, was a fully-realized graphical workstation — elegant, sophisticated, and doomed. It cost $16,595, required extensive training, and ran proprietary software. Only 25,000 units sold. Meanwhile, the IBM PC, released the same year with a command-line interface and open architecture, became the industry standard.</w:t>
      </w:r>
    </w:p>
    <w:p>
      <w:r>
        <w:t>The conventional narrative calls this "Xerox's fumble" — a tale of corporate blindness and missed opportunity. But the reality was more complex. PARC's innovations required an entire ecosystem that didn't exist in the early 1980s. Cheap microprocessors, affordable memory, mass production of peripherals, software developers, user comfort with computers — none of this was ready. Xerox had the technology a decade before the market could absorb it.</w:t>
      </w:r>
    </w:p>
    <w:p>
      <w:r>
        <w:t>What Xerox did fail at was strategy. They could have licensed the technology, spun out companies, partnered with smaller firms that understood the emerging PC market. Instead, they tried to control everything themselves and succeeded at nothing. Engineers left in frustration. Some joined Apple. Others started companies that would define Silicon Valley: Adobe, 3Com, Electronic Arts. They took PARC's culture and innovations with them.</w:t>
      </w:r>
    </w:p>
    <w:p>
      <w:r>
        <w:t>By the mid-1980s, the damage was clear. Apple's Macintosh brought graphical computing to consumers. Microsoft's Windows brought it to businesses. Both built on foundations laid at PARC. Xerox's stock price stagnated while the computer industry exploded into a trillion-dollar market. The company that had funded the future was left selling copiers.</w:t>
      </w:r>
    </w:p>
    <w:p>
      <w:r>
        <w:t>PARC itself survived, continuing to do influential research in materials science, ubiquitous computing, and digital services. In 2002, Xerox spun it out as an independent subsidiary. It still exists today, still innovating, still inventing technologies that others will commercialize. But its legend is frozen in those years between 1970 and 1980, when a room full of researchers in Palo Alto built the future and watched it walk out the door.</w:t>
      </w:r>
    </w:p>
    <w:p>
      <w:r>
        <w:t>The story reveals something fundamental about innovation. Vision without execution is archaeology — interesting artifacts with no impact. PARC's researchers were right about everything. They saw clearly where computing was going. But seeing the future and profiting from it are entirely different skills. Xerox built the future. Apple sold it. Microsoft scaled it. And PARC became the most famous cautionary tale in technology: the lab that had it all and kept nothing.</w:t>
      </w:r>
    </w:p>
    <w:p>
      <w:r>
        <w:t>---</w:t>
      </w:r>
    </w:p>
    <w:p>
      <w:r>
        <w:rPr>
          <w:i/>
        </w:rPr>
        <w:t>Part of All Paths Through a Startup at alexandria.press</w:t>
      </w:r>
    </w:p>
    <w:p>
      <w:r>
        <w:br w:type="page"/>
      </w:r>
    </w:p>
    <w:p>
      <w:pPr>
        <w:pStyle w:val="Heading1"/>
      </w:pPr>
      <w:r>
        <w:t>Atari</w:t>
      </w:r>
    </w:p>
    <w:p>
      <w:pPr>
        <w:pStyle w:val="Heading2"/>
      </w:pPr>
      <w:r>
        <w:t>Atari</w:t>
      </w:r>
    </w:p>
    <w:p>
      <w:r>
        <w:rPr>
          <w:b/>
        </w:rPr>
        <w:t>*The pioneer that invented the industry and then lost it</w:t>
      </w:r>
    </w:p>
    <w:p>
      <w:r>
        <w:t xml:space="preserve">&gt; </w:t>
      </w:r>
      <w:r>
        <w:rPr>
          <w:b/>
        </w:rPr>
        <w:t>Years:</w:t>
      </w:r>
      <w:r>
        <w:t xml:space="preserve"> 1972-1996 (as independent entity)</w:t>
      </w:r>
    </w:p>
    <w:p>
      <w:r>
        <w:t>---</w:t>
      </w:r>
    </w:p>
    <w:p>
      <w:r>
        <w:t>Nolan Bushnell and Ted Dabney started Atari in 1972 with $500, a name from the Japanese board game Go, and a simple conviction: video games could be more than novelties in university labs. They had already built Computer Space, the first commercial arcade game, for another company. It flopped — too complicated for bar patrons. The lesson stuck. Their next game would be simple enough for anyone.</w:t>
      </w:r>
    </w:p>
    <w:p>
      <w:r>
        <w:t>Pong was that game. A white dot bouncing between two paddles on a black screen. No instructions needed. Bushnell installed the first prototype in a Sunnyvale bar called Andy Capp's Tavern in September 1972. Within days, the machine stopped working. The problem: it was so popular the coin box had overflowed, jamming the mechanism. By 1973, Atari was shipping Pong machines as fast as they could build them. Competitors flooded in with clones, but Atari had won the race to define what an arcade game was. They had created an industry.</w:t>
      </w:r>
    </w:p>
    <w:p>
      <w:r>
        <w:t>The home console followed inevitably. If people paid quarters to play in bars, they would pay hundreds to play at home. Atari released the home Pong console for Christmas 1975 through a Sears exclusive. It sold 150,000 units. The company was growing so fast Bushnell could barely manage it. Money flowed in, but also out — on R&amp;D, manufacturing, ambitious bets. In 1976, needing capital and structure, Bushnell sold Atari to Warner Communications for $28 million.</w:t>
      </w:r>
    </w:p>
    <w:p>
      <w:r>
        <w:t>The sale gave Atari resources to attempt something audacious: a programmable home console. The Atari 2600, released in 1977, didn't ship with a fixed set of games. It played cartridges. New games meant new sales, forever. The business model was brilliant. The execution was troubled. The 2600 launched slow. Games were scarce, graphics crude, price high. For two years it looked like an expensive mistake.</w:t>
      </w:r>
    </w:p>
    <w:p>
      <w:r>
        <w:t>Then Space Invaders arrived. Atari licensed the arcade hit for the 2600 in 1980. Sales exploded. Suddenly every household wanted one. The 2600 became the center of living rooms. Parents who had never touched a joystick found themselves playing. By 1982, Atari was generating $2 billion in revenue, more than the entire film industry's box office. It was the fastest-growing company in American history.</w:t>
      </w:r>
    </w:p>
    <w:p>
      <w:r>
        <w:t>But the foundation was cracking. Warner treated Atari like a content business, greenlighting everything. Quality collapsed under volume. The company released hundreds of games, most forgettable or broken. Retailers stocked shelves with trash alongside treasures. Consumers lost the ability to distinguish. Third-party developers flooded in, churned out shovelware, and eroded trust in the platform. Atari's own games grew sloppy. They rushed E.T. The Extra-Terrestrial to market in five weeks for Christmas 1982. It was almost unplayable. They manufactured more cartridges than consoles in existence. Most ended up in landfills.</w:t>
      </w:r>
    </w:p>
    <w:p>
      <w:r>
        <w:t>Meanwhile, competitors arrived with superior hardware. Coleco and Mattel released consoles that made the 2600 look ancient. Personal computers — Commodore, Apple — offered more power and flexibility. Atari's next-generation machines, the 5200 and later the 7800, launched poorly and late. The 5200's controllers broke constantly. The 7800 sat in warehouses for two years during corporate turmoil.</w:t>
      </w:r>
    </w:p>
    <w:p>
      <w:r>
        <w:t>The crash came in 1983. Retailers, burned by overstock and returns, slashed orders. Atari's revenue fell from $2 billion to $338 million in a year. Warner took a $536 million loss. The company laid off thousands. The press declared video games a fad that had ended. Parents agreed. The unsold inventory — pallets of E.T. cartridges and other failures — was buried in a New Mexico landfill, a literal grave for the industry Atari had created.</w:t>
      </w:r>
    </w:p>
    <w:p>
      <w:r>
        <w:t>Warner split Atari in two in 1984. The home console and computer division was sold to Jack Tramiel, the hard-edged founder of Commodore. The arcade division stayed with Warner briefly before also being sold. Tramiel ran Atari as a lean, almost vindictive operation, slashing costs and pushing new computers — the ST line — that were excellent machines sold into a market that no longer trusted the name. Atari limped through the late 1980s, releasing the Lynx handheld and the Jaguar console, both technically impressive and commercial disasters. By then, Nintendo and Sega owned what Atari had built.</w:t>
      </w:r>
    </w:p>
    <w:p>
      <w:r>
        <w:t>The Jaguar, released in 1993 as the first 64-bit console, was Atari's last stand. It launched with a handful of games and a controller with more buttons than sense. Developers ignored it. Consumers didn't care. In 1996, Atari Corporation merged with JTS, a disk drive manufacturer. The video game business was over. The name would be bought and sold for years by companies hoping nostalgia had value. It did, but only as a memory.</w:t>
      </w:r>
    </w:p>
    <w:p>
      <w:r>
        <w:t>Atari invented the video game industry, proved it could be bigger than Hollywood, and then disintegrated through mismanagement, greed, and failure to adapt. They had built the market and the platform, but treated both as if they would last forever without care. By the time they realized quality mattered, trust was gone. Nintendo learned the lesson — strict licensing, quality control, first-party excellence — and built an empire on Atari's grave.</w:t>
      </w:r>
    </w:p>
    <w:p>
      <w:r>
        <w:t>---</w:t>
      </w:r>
    </w:p>
    <w:p>
      <w:r>
        <w:rPr>
          <w:i/>
        </w:rPr>
        <w:t>Part of All Paths Through a Startup at alexandria.press</w:t>
      </w:r>
    </w:p>
    <w:p>
      <w:r>
        <w:br w:type="page"/>
      </w:r>
    </w:p>
    <w:p>
      <w:pPr>
        <w:pStyle w:val="Heading1"/>
      </w:pPr>
      <w:r>
        <w:t>Microsoft</w:t>
      </w:r>
    </w:p>
    <w:p>
      <w:pPr>
        <w:pStyle w:val="Heading2"/>
      </w:pPr>
      <w:r>
        <w:t>Microsoft</w:t>
      </w:r>
    </w:p>
    <w:p>
      <w:r>
        <w:rPr>
          <w:b/>
        </w:rPr>
        <w:t>*From garage to monopoly to reinvention</w:t>
      </w:r>
    </w:p>
    <w:p>
      <w:r>
        <w:t xml:space="preserve">&gt; </w:t>
      </w:r>
      <w:r>
        <w:rPr>
          <w:b/>
        </w:rPr>
        <w:t>Years:</w:t>
      </w:r>
      <w:r>
        <w:t xml:space="preserve"> 1975-present</w:t>
      </w:r>
    </w:p>
    <w:p>
      <w:r>
        <w:t>In December 1974, Paul Allen walked past a newsstand in Harvard Square and saw the cover of Popular Electronics: the Altair 8800, the first commercially available personal computer. He bought the magazine and ran to find his friend Bill Gates. They both understood immediately. The computer industry was about to explode, and it would need software. They called MITS, the Altair's manufacturer, and claimed they had written a BASIC interpreter for the machine. They hadn't. They didn't even have an Altair. But MITS was interested, so they built the interpreter in eight weeks, using a simulator Allen wrote, and tested it for the first time when Allen flew to Albuquerque to demonstrate it. It worked.</w:t>
      </w:r>
    </w:p>
    <w:p>
      <w:r>
        <w:t>Gates dropped out of Harvard. They founded Micro-Soft in Albuquerque in 1975, hyphen later dropped. The early years were pure execution: writing BASIC interpreters for every microcomputer that emerged. Their insight was simple but not obvious: software would be more valuable than hardware. The machine would become commodity. The programs would be the prize.</w:t>
      </w:r>
    </w:p>
    <w:p>
      <w:r>
        <w:t>The turn came in 1980. IBM, late to personal computing and desperate to catch up, needed an operating system for its PC. They went first to Digital Research, whose CP/M dominated microcomputers. The meeting went badly — founder Gary Kildall allegedly flew his plane instead of meeting IBM. IBM asked Microsoft if they could provide an operating system. Gates said yes, though Microsoft didn't have one. He bought QDOS ("Quick and Dirty Operating System") from Seattle Computer Products for $75,000, modified it, and licensed it to IBM as PC-DOS. Critically, Gates retained the right to license the OS to other manufacturers as MS-DOS.</w:t>
      </w:r>
    </w:p>
    <w:p>
      <w:r>
        <w:t>When IBM launched the PC in 1981, it became the standard. And when clones emerged — Compaq, Dell, dozens of others — they all needed MS-DOS. Microsoft had positioned itself as the tollbooth on the industry's main road. By 1983, thirty percent of computers ran Microsoft software. By 1985, that number was seventy percent.</w:t>
      </w:r>
    </w:p>
    <w:p>
      <w:r>
        <w:t>Windows, released in 1985, was the next expansion. It was initially terrible — a graphical shell over DOS that crashed constantly. Apple, which had pioneered the graphical interface with the Mac in 1984, sued for copyright infringement. But Microsoft iterated, and Windows 3.0 in 1990 finally worked well enough to matter. By then, the installed base of DOS machines meant Windows could spread like fire through dry grass. Apple's closed ecosystem — beautiful, integrated, expensive — couldn't compete with Windows' chaotic ubiquity.</w:t>
      </w:r>
    </w:p>
    <w:p>
      <w:r>
        <w:t>The 1990s were dominance. Windows 95 was a cultural event. Office became the standard for productivity software, leveraging Windows' market position. Internet Explorer, bundled free with Windows, destroyed Netscape's browser business. Microsoft's strategy was ruthlessly effective: embrace, extend, extinguish. Identify a successful product category, create a competing version, bundle it with Windows, iterate until the competitor died.</w:t>
      </w:r>
    </w:p>
    <w:p>
      <w:r>
        <w:t>The problem was that this looked exactly like monopoly behavior. The Department of Justice filed antitrust charges in 1998. The trial was a disaster for Microsoft. Internal emails revealed executives discussing strategies to "cut off Netscape's air supply." Gates, deposed for days, was evasive and combative. In 2000, Judge Thomas Penfield Jackson ruled that Microsoft was a monopoly that had abused its power and ordered the company split in two. The decision was overturned on appeal in 2001, but Microsoft accepted a consent decree limiting its behavior.</w:t>
      </w:r>
    </w:p>
    <w:p>
      <w:r>
        <w:t>The ruling came just as Microsoft was missing the future. Google launched in 1998 and became the gateway to the internet that Explorer never was. The iPod arrived in 2001, the iPhone in 2007, and Microsoft's mobile strategy — Windows Mobile, then Windows Phone — failed completely. Social media emerged with Facebook in 2004, and Microsoft's attempts (MSN, Windows Live) went nowhere. Cloud computing began its rise with Amazon Web Services in 2006. Microsoft's response, Windows Azure, was late and initially incoherent.</w:t>
      </w:r>
    </w:p>
    <w:p>
      <w:r>
        <w:t>Gates stepped down as CEO in 2000, though he remained chairman. His successor, Steve Ballmer, was a brilliant operator of the existing business but struggled with new paradigms. Revenue grew — Windows and Office printed money — but the company felt slow, defensive, consumed by internal politics. By 2013, when Ballmer announced his retirement, Microsoft's stock had been essentially flat for a decade while Apple and Google soared.</w:t>
      </w:r>
    </w:p>
    <w:p>
      <w:r>
        <w:t>Satya Nadella, who became CEO in 2014, inherited a company in crisis of relevance. His response was philosophical and practical. He declared Microsoft a "mobile-first, cloud-first" company, even though Microsoft had no mobile platform worth mentioning. He meant the world was mobile-first, and Microsoft needed to serve that world. Office came to iPad and iPhone. Windows became less central to Microsoft's identity. Most dramatically, Nadella embraced open source — once called "a cancer" by Ballmer — and focused the company on Azure, the cloud platform.</w:t>
      </w:r>
    </w:p>
    <w:p>
      <w:r>
        <w:t>It worked. Azure became the second-largest cloud platform after AWS. Office 365's subscription model created predictable recurring revenue. Microsoft bought LinkedIn for $26 billion in 2016 and GitHub for $7.5 billion in 2018, integrating them without destroying their value. The company's market capitalization, which had stagnated around $250 billion for years, reached $3 trillion by 2024, briefly making Microsoft the world's most valuable company.</w:t>
      </w:r>
    </w:p>
    <w:p>
      <w:r>
        <w:t>The arc is unusual. Most companies that achieve Microsoft's dominance in the 1990s either collapse (Nokia, BlackBerry) or calcify (IBM, Oracle). Microsoft nearly calcified. The consent decree constrained its monopoly tactics just as the industry shifted to platforms it didn't control. But where other aging giants clung to past glories, Nadella forced a pivot. Microsoft remains massive, profitable, and relevant fifty years after its founding — not because it won every battle, but because it survived enough defeats to learn humility.</w:t>
      </w:r>
    </w:p>
    <w:p>
      <w:r>
        <w:t>---</w:t>
      </w:r>
    </w:p>
    <w:p>
      <w:r>
        <w:rPr>
          <w:i/>
        </w:rPr>
        <w:t>Part of All Paths Through a Startup at alexandria.press</w:t>
      </w:r>
    </w:p>
    <w:p>
      <w:r>
        <w:br w:type="page"/>
      </w:r>
    </w:p>
    <w:p>
      <w:pPr>
        <w:pStyle w:val="Heading1"/>
      </w:pPr>
      <w:r>
        <w:t>Apple</w:t>
      </w:r>
    </w:p>
    <w:p>
      <w:pPr>
        <w:pStyle w:val="Heading2"/>
      </w:pPr>
      <w:r>
        <w:t>Apple</w:t>
      </w:r>
    </w:p>
    <w:p>
      <w:r>
        <w:rPr>
          <w:b/>
        </w:rPr>
        <w:t>*From garage to empire: The improbable resurrection that redefined consumer technology</w:t>
      </w:r>
    </w:p>
    <w:p>
      <w:r>
        <w:t xml:space="preserve">&gt; </w:t>
      </w:r>
      <w:r>
        <w:rPr>
          <w:b/>
        </w:rPr>
        <w:t>Years:</w:t>
      </w:r>
      <w:r>
        <w:t xml:space="preserve"> 1976-present</w:t>
      </w:r>
    </w:p>
    <w:p>
      <w:r>
        <w:t>In 1976, Steve Wozniak built a computer for himself. He showed it to his friend Steve Jobs at the Homebrew Computer Club in Palo Alto. Jobs saw something Wozniak didn't: people would pay for this. Not hobbyists soldering their own machines — regular people who wanted a computer that just worked. They sold Wozniak's VW van and Jobs's calculator to raise $1,300, built fifty units in Jobs's parents' garage, and created Apple Computer Company.</w:t>
      </w:r>
    </w:p>
    <w:p>
      <w:r>
        <w:t>The Apple I was a circuit board. The Apple II, released in 1977, was the insight made real: a complete computer in a plastic case with a keyboard, color graphics, and eight expansion slots. It came assembled. You plugged it in. For the first time, non-engineers could own computers. Schools bought them. Families bought them. VisiCalc, the first spreadsheet program, ran on it and turned the Apple II into a business tool. By 1980, Apple was printing money.</w:t>
      </w:r>
    </w:p>
    <w:p>
      <w:r>
        <w:t>Then the world shifted. IBM entered the personal computer market in 1981 with an open architecture that let other manufacturers build compatible machines. Microsoft licensed its operating system to anyone. Suddenly there were dozens of PC makers, all competing on price. Apple kept its hardware and software closed, controlling everything, charging premium prices. The market chose abundance and affordability over elegance and control.</w:t>
      </w:r>
    </w:p>
    <w:p>
      <w:r>
        <w:t>Jobs had already moved on to the Macintosh, convinced that the future was graphical interfaces and mice, not command lines. He was right about the destination but wrong about the path. The Mac launched in 1984 with a legendary Super Bowl ad positioning Apple as the rebel against IBM's conformity. The computer itself was beautiful, revolutionary, and fatally constrained — underpowered, unexpandable, overpriced. Developers stayed with the PC. Businesses stayed with the PC. The Mac became a niche product for designers and educators.</w:t>
      </w:r>
    </w:p>
    <w:p>
      <w:r>
        <w:t>Jobs's intensity had created Apple's early success. Now it was destroying the company. He fought with CEO John Sculley, whom he'd recruited from Pepsi with the line, "Do you want to sell sugar water for the rest of your life, or do you want to come with me and change the world?" In 1985, the board sided with Sculley. Jobs was stripped of power, then left entirely.</w:t>
      </w:r>
    </w:p>
    <w:p>
      <w:r>
        <w:t>Apple spent the next eleven years searching for an identity. It licensed Mac OS to other manufacturers, then reversed course. It tried portable devices, digital cameras, gaming consoles — products that presaged the future but arrived too early or executed too poorly. Microsoft Windows improved with each version, borrowing the Mac's graphical interface ideas while running on cheaper hardware. Apple's market share cratered. By 1997, the company was ninety days from bankruptcy.</w:t>
      </w:r>
    </w:p>
    <w:p>
      <w:r>
        <w:t>Microsoft, ironically, needed Apple alive. A monopoly investigation loomed, and Microsoft could point to Apple as proof of competition. Bill Gates invested $150 million in Apple in exchange for patent cross-licensing and a promise that Microsoft Office would continue on the Mac. It was humiliating and necessary.</w:t>
      </w:r>
    </w:p>
    <w:p>
      <w:r>
        <w:t>Apple needed a new operating system. Its own efforts had failed. The company agreed to buy NeXT, the computer company Jobs had founded after leaving Apple. The acquisition was as much about Jobs as the technology. He returned as advisor, then interim CEO, then CEO.</w:t>
      </w:r>
    </w:p>
    <w:p>
      <w:r>
        <w:t>Jobs cut immediately. He killed dozens of products, reducing Apple's lines to four: consumer and professional, desktop and portable. He convinced Jony Ive, a designer ready to quit, to stay. Together they created the iMac — a translucent, colorful all-in-one computer that looked like nothing else in the beige world of PCs. It was unapologetically different. It sold. Apple stopped bleeding.</w:t>
      </w:r>
    </w:p>
    <w:p>
      <w:r>
        <w:t>But selling Macs to loyalists wouldn't build a company. Jobs saw something others missed: people wanted their music everywhere, and the MP3 players on the market were terrible. In 2001, Apple released the iPod. It held 1,000 songs, synced with iTunes on your Mac, and fit in your pocket. "1,000 songs in your pocket" was the entire pitch. Within two years, the iPod was selling faster than Macs.</w:t>
      </w:r>
    </w:p>
    <w:p>
      <w:r>
        <w:t>Then Jobs broke iPod's platform. In 2003, Apple launched iTunes for Windows. Mac purists revolted, but Jobs understood: iPod's market wasn't Mac owners, it was everyone. Letting Windows users buy iPods and music from iTunes turned Apple into a music company that happened to make computers. By 2006, iPod was half of Apple's revenue.</w:t>
      </w:r>
    </w:p>
    <w:p>
      <w:r>
        <w:t>Jobs took the insight further. The iPod was a phone without the phone. What if you added the phone? Carriers controlled mobile phones, dictating features and design. Jobs convinced AT&amp;T to let Apple control the entire experience in exchange for exclusivity. The iPhone launched in 2007: a glass slab with no keyboard, no stylus, just a touchscreen that responded to fingers. It was iPod, phone, and internet device in one. Developers initially had no access. When Apple opened the App Store in 2008, tens of thousands of apps appeared in months. The iPhone became the computer in everyone's pocket.</w:t>
      </w:r>
    </w:p>
    <w:p>
      <w:r>
        <w:t>The iPad followed in 2010. Critics called it a big iPhone. Jobs called it the future of computing. Both were right. Apple Watch, AirPods, services — each extended the ecosystem. Every product integrated with every other product, creating switching costs and reinforcing loyalty. The closed system that nearly killed Apple in the 1980s became its moat in the 2000s.</w:t>
      </w:r>
    </w:p>
    <w:p>
      <w:r>
        <w:t>Jobs died in 2011. Tim Cook, his successor, lacked Jobs's product vision but excelled at operations and scale. Apple became the first trillion-dollar company, then the first two-trillion-dollar company. It prints money from services — App Store fees, subscriptions, advertising. It has more cash than most countries' GDP.</w:t>
      </w:r>
    </w:p>
    <w:p>
      <w:r>
        <w:t>The company that almost died became the most valuable company on Earth by doing what Jobs insisted on from the start: controlling the entire experience, charging premium prices, and making products so good that people accept the constraints. The difference between 1985 and 2025 isn't the strategy. It's that the market finally valued what Apple was selling.</w:t>
      </w:r>
    </w:p>
    <w:p>
      <w:r>
        <w:t>---</w:t>
      </w:r>
    </w:p>
    <w:p>
      <w:r>
        <w:rPr>
          <w:i/>
        </w:rPr>
        <w:t>Part of All Paths Through a Startup at alexandria.press</w:t>
      </w:r>
    </w:p>
    <w:p>
      <w:r>
        <w:br w:type="page"/>
      </w:r>
    </w:p>
    <w:p>
      <w:pPr>
        <w:pStyle w:val="Heading1"/>
      </w:pPr>
      <w:r>
        <w:t>Oracle</w:t>
      </w:r>
    </w:p>
    <w:p>
      <w:pPr>
        <w:pStyle w:val="Heading2"/>
      </w:pPr>
      <w:r>
        <w:t>Oracle</w:t>
      </w:r>
    </w:p>
    <w:p>
      <w:r>
        <w:rPr>
          <w:b/>
        </w:rPr>
        <w:t>*The database company that became an empire by selling to enterprises that had no choice</w:t>
      </w:r>
    </w:p>
    <w:p>
      <w:r>
        <w:t xml:space="preserve">&gt; </w:t>
      </w:r>
      <w:r>
        <w:rPr>
          <w:b/>
        </w:rPr>
        <w:t>Years:</w:t>
      </w:r>
      <w:r>
        <w:t xml:space="preserve"> 1977-present</w:t>
      </w:r>
    </w:p>
    <w:p>
      <w:r>
        <w:t>In 1977, Larry Ellison was a 32-year-old programmer who had never finished college and had bounced between jobs. He had worked at Ampex, where he helped build a database for the CIA codenamed "Oracle." When IBM published a research paper describing a "relational database" — a new way to organize and query data — Ellison saw something others missed: IBM had published the blueprint but wasn't selling the product.</w:t>
      </w:r>
    </w:p>
    <w:p>
      <w:r>
        <w:t>Ellison founded Software Development Laboratories with Bob Miner and Ed Oates. They had $2,000. Their bet was simple: build what IBM described, get it to market first, and sell it to the corporations who desperately needed it. Data was exploding. Companies were drowning in information they couldn't access. The existing systems were nightmares of rigid hierarchies and custom code.</w:t>
      </w:r>
    </w:p>
    <w:p>
      <w:r>
        <w:t>They built Oracle Version 1 but never released it — too buggy. Version 2 shipped in 1979, the first commercial relational database, though it was really the first version. The numbering was marketing. It worked well enough. More importantly, it worked on different kinds of computers. IBM's systems locked you into IBM hardware. Oracle ran anywhere. For corporate IT departments trying to escape vendor lock-in, this mattered.</w:t>
      </w:r>
    </w:p>
    <w:p>
      <w:r>
        <w:t>The early customers were intelligence agencies and defense contractors. Organizations with massive data problems and budgets to match. Oracle was expensive and difficult, but the alternatives were worse. The company grew fast — too fast. Ellison hired armies of salespeople and paid them commissions on signed contracts, not collected revenue. Sales exploded. So did accounting chaos.</w:t>
      </w:r>
    </w:p>
    <w:p>
      <w:r>
        <w:t>Through the 1980s, Oracle became the standard enterprise database. Not because it was elegant — it wasn't. Not because it was easy — it was notoriously complex. But because in the enterprise, "nobody ever got fired for buying Oracle." The switching costs were enormous. Once your data lived in Oracle, migration was a multi-year project. Oracle knew this. Their pricing reflected it.</w:t>
      </w:r>
    </w:p>
    <w:p>
      <w:r>
        <w:t>Ellison ran the company like a sales organization that happened to write software. The culture was aggressive, competitive, ruthless. Salespeople were ranked publicly. The weak were culled. The strong became millionaires. Product quality mattered less than landing the next Fortune 500 contract. Oracle's software was powerful but brittle. Implementations took years and cost millions. An entire consulting industry grew up around making Oracle actually work.</w:t>
      </w:r>
    </w:p>
    <w:p>
      <w:r>
        <w:t>By 1990, Oracle was a giant. Then it nearly collapsed. The aggressive accounting caught up with them. They had booked revenue on deals that weren't real, contracts that wouldn't be paid, implementations that would never complete. In 1990, the company announced its first-ever quarterly loss. The stock crashed. Lawsuits piled up. Layoffs gutted the workforce. Ellison brought in professional management to clean up the mess.</w:t>
      </w:r>
    </w:p>
    <w:p>
      <w:r>
        <w:t>The turnaround worked because the underlying business was sound. Customers were locked in. New customers had nowhere else to go. Microsoft was trying to compete from below with cheaper databases. IBM was there with older technology. But Oracle owned the high end — the massive enterprise deployments where cost wasn't the primary concern. Reliability, support, and fear of switching were what mattered.</w:t>
      </w:r>
    </w:p>
    <w:p>
      <w:r>
        <w:t>The company rebuilt itself around its dominance. Oracle Database became the foundation of an empire. Through the 1990s and 2000s, Ellison went on an acquisition spree, buying enterprise software companies: PeopleSoft, Siebel, BEA Systems, Sun Microsystems. Each acquisition was controversial. Each expanded Oracle's grip. They sold not just databases but entire enterprise stacks — HR systems, customer management, hardware, operating systems.</w:t>
      </w:r>
    </w:p>
    <w:p>
      <w:r>
        <w:t>The strategy was vertical integration for the enterprise. Sell everything a large company needs to run its technology. Make it work together — mostly. Charge for everything. The sales pitch was simplicity: one vendor, one throat to choke. The reality was complexity: sprawling software portfolios that overlapped and competed internally. But enterprises bought it because the alternative was managing dozens of vendors themselves.</w:t>
      </w:r>
    </w:p>
    <w:p>
      <w:r>
        <w:t>The open-source movement threatened this model. MySQL and PostgreSQL offered free databases that worked well enough for many use cases. Cloud computing threatened it more. Amazon Web Services launched database services that were easier to use and cheaper to run. Oracle was late to cloud, dismissive of it, then panicked. Ellison called cloud computing "complete gibberish" in 2008. By 2012, Oracle was pivoting desperately toward cloud services.</w:t>
      </w:r>
    </w:p>
    <w:p>
      <w:r>
        <w:t>The transition was rocky. Oracle's business model was built on massive perpetual licenses and maintenance fees. Cloud meant subscriptions and lower margins. Their first cloud offerings were clunky — often just their old software running in data centers they now called "the cloud." But they had advantages: existing customers with sunk costs, enterprise relationships, and a sales force that knew how to sell fear.</w:t>
      </w:r>
    </w:p>
    <w:p>
      <w:r>
        <w:t>Today, Oracle is a $200 billion company. Not because it innovates fastest or builds the best technology. Because it captured enterprises decades ago and never let go. The database is still at the core, still expensive, still hard to escape. The cloud business is growing — more slowly than competitors but growing. Ellison is one of the richest people alive, famous for his yachts and his fighter jets and his Hawaiian island.</w:t>
      </w:r>
    </w:p>
    <w:p>
      <w:r>
        <w:t>The Oracle story is about lock-in as moat, aggression as strategy, and timing the market before product perfection. They weren't first to databases, but first to market with the right technology. They weren't the best engineers, but the best at selling to people who couldn't afford to be wrong. The path was dominance through indispensability, maintained through decades of acquisitions and aggressive defense of territory.</w:t>
      </w:r>
    </w:p>
    <w:p>
      <w:r>
        <w:t>---</w:t>
      </w:r>
    </w:p>
    <w:p>
      <w:r>
        <w:rPr>
          <w:i/>
        </w:rPr>
        <w:t>Part of All Paths Through a Startup at alexandria.press</w:t>
      </w:r>
    </w:p>
    <w:p>
      <w:r>
        <w:br w:type="page"/>
      </w:r>
    </w:p>
    <w:p>
      <w:pPr>
        <w:pStyle w:val="Heading1"/>
      </w:pPr>
      <w:r>
        <w:t>3Com</w:t>
      </w:r>
    </w:p>
    <w:p>
      <w:pPr>
        <w:pStyle w:val="Heading2"/>
      </w:pPr>
      <w:r>
        <w:t>3Com</w:t>
      </w:r>
    </w:p>
    <w:p>
      <w:r>
        <w:rPr>
          <w:b/>
        </w:rPr>
        <w:t>*The networking pioneer that won too early and lost the next war</w:t>
      </w:r>
    </w:p>
    <w:p>
      <w:r>
        <w:t xml:space="preserve">&gt; </w:t>
      </w:r>
      <w:r>
        <w:rPr>
          <w:b/>
        </w:rPr>
        <w:t>Years:</w:t>
      </w:r>
      <w:r>
        <w:t xml:space="preserve"> 1979-2010</w:t>
      </w:r>
    </w:p>
    <w:p>
      <w:r>
        <w:t>In 1979, Robert Metcalfe had a problem. He'd invented Ethernet at Xerox PARC — a way to connect computers over local networks using coaxial cable — and watched Xerox fumble the commercialization. The personal computer was arriving. Every company would need networks. And the inventor of the core technology was sitting on the sidelines.</w:t>
      </w:r>
    </w:p>
    <w:p>
      <w:r>
        <w:t>Metcalfe left Xerox and founded 3Com with Howard Charney and others. The name stood for "Computer Communication Compatibility." The pitch was simple: we will connect all these computers that are suddenly appearing on desks. We will make Ethernet the standard. We will build the networking industry.</w:t>
      </w:r>
    </w:p>
    <w:p>
      <w:r>
        <w:t>The timing was perfect. IBM had just launched the PC. Companies were buying them by the dozen. But PCs sitting alone on desks were just expensive typewriters. Connected together, sharing printers and files, they became infrastructure. 3Com sold Ethernet adapter cards that slotted into PCs. By 1984, they were public. By the late 1980s, Ethernet had defeated Token Ring and other competing standards. 3Com had won.</w:t>
      </w:r>
    </w:p>
    <w:p>
      <w:r>
        <w:t>The victory came from strategic patience. Metcalfe made Ethernet an open standard — anyone could build Ethernet products. This seemed counterintuitive. Why not lock it up? But openness meant widespread adoption. It meant Ethernet became the default. And 3Com, with its head start and expertise, could sell premium products into a growing market. They didn't need to own the standard. They needed the standard to win.</w:t>
      </w:r>
    </w:p>
    <w:p>
      <w:r>
        <w:t>Through the 1980s, 3Com expanded. They acquired companies. They built modems, routers, switches — the full stack of networking gear. When companies needed to connect their offices, they called 3Com. The company became synonymous with networking itself.</w:t>
      </w:r>
    </w:p>
    <w:p>
      <w:r>
        <w:t>Then came the hubs. In the early 1990s, 3Com bought several companies making network hubs and switches. These were the devices that sat in server rooms and connected dozens or hundreds of computers. Higher margins than adapter cards. Stickier relationships with IT departments. 3Com's revenue climbed past a billion dollars. They seemed unstoppable.</w:t>
      </w:r>
    </w:p>
    <w:p>
      <w:r>
        <w:t>But they were fighting the last war. A new kind of networking was emerging: enterprise-scale switching and routing, the infrastructure that connected entire corporate campuses and, soon, the internet itself. This required different technology — faster, more sophisticated, more expensive. It required selling to a different buyer: not the PC user or small business, but the CIO of a Fortune 500 company.</w:t>
      </w:r>
    </w:p>
    <w:p>
      <w:r>
        <w:t>Cisco saw this future. They built routers for this new scale. They hired enterprise sales teams. They positioned themselves not as a PC networking company but as the infrastructure provider for the internet age. By the mid-1990s, Cisco was eating 3Com's lunch in the high end.</w:t>
      </w:r>
    </w:p>
    <w:p>
      <w:r>
        <w:t>3Com tried to respond. In 1995, they spun out Palm Computing, the handheld device maker they'd acquired. Palm became a phenomenon — the PalmPilot defined the PDA category. For a moment, 3Com looked visionary. They'd moved beyond networking into computing itself. The stock soared.</w:t>
      </w:r>
    </w:p>
    <w:p>
      <w:r>
        <w:t>But Palm was a distraction from the core problem. 3Com's networking business was being commoditized from below and out-innovated from above. Cheap Asian manufacturers flooded the market with Ethernet cards and hubs. Cisco owned the high-end routing and switching market. 3Com was squeezed in the middle.</w:t>
      </w:r>
    </w:p>
    <w:p>
      <w:r>
        <w:t>In 2000, 3Com spun out Palm to shareholders. It was a tacit admission: the future wasn't in 3Com's networking business. The split left 3Com as a pure networking play just as the dot-com bubble burst. Revenue collapsed. The company that had defined networking in the 1980s was now struggling to matter in the 2000s.</w:t>
      </w:r>
    </w:p>
    <w:p>
      <w:r>
        <w:t>They tried everything. They pivoted to wireless. They tried to build enterprise switches to compete with Cisco. They acquired companies and divested divisions. Nothing stuck. The problem was fundamental: 3Com had won the first networking war so decisively that they couldn't see the second war was different. They kept optimizing for adapter cards and small business hubs while Cisco built the infrastructure of the internet.</w:t>
      </w:r>
    </w:p>
    <w:p>
      <w:r>
        <w:t>There was a brief resurgence. In 2003, 3Com formed a joint venture with Huawei, the Chinese telecom giant. The partnership gave 3Com access to low-cost manufacturing and new products. For a few years, it worked. Revenue stabilized. The company looked like it might survive.</w:t>
      </w:r>
    </w:p>
    <w:p>
      <w:r>
        <w:t>But by 2007, it was clear 3Com was a shell. The brand still had value — nostalgia, installed base, enterprise relationships. But the technology was increasingly irrelevant. Hewlett-Packard tried to buy 3Com for $2.7 billion but the deal collapsed over regulatory concerns about the Huawei connection. In 2009, Huawei sold its stake. A few months later, HP tried again. This time, the deal closed for $2.7 billion — a fraction of 3Com's peak market cap.</w:t>
      </w:r>
    </w:p>
    <w:p>
      <w:r>
        <w:t>HP wanted the enterprise networking assets to compete with Cisco. They rebranded 3Com's products under the HP name. By 2010, the 3Com brand was retired. The company that invented Ethernet, that won the first networking war, that seemed destined to own computer communication for decades — it simply ceased to exist.</w:t>
      </w:r>
    </w:p>
    <w:p>
      <w:r>
        <w:t>What killed 3Com wasn't failure. It was success. They won so completely in the 1980s that they couldn't adapt when the rules changed in the 1990s. They kept selling to small businesses when the real money moved to enterprises. They kept optimizing products when the game became platforms. They kept thinking of networking as a PC problem when it became an internet problem.</w:t>
      </w:r>
    </w:p>
    <w:p>
      <w:r>
        <w:t>Cisco didn't beat 3Com with better technology. They beat them by understanding that the market had shifted. The companies that survived weren't the ones who won the early battles. They were the ones who recognized when the war had changed.</w:t>
      </w:r>
    </w:p>
    <w:p>
      <w:r>
        <w:t>---</w:t>
      </w:r>
    </w:p>
    <w:p>
      <w:r>
        <w:rPr>
          <w:i/>
        </w:rPr>
        <w:t>Part of All Paths Through a Startup at alexandria.press</w:t>
      </w:r>
    </w:p>
    <w:p>
      <w:r>
        <w:br w:type="page"/>
      </w:r>
    </w:p>
    <w:p>
      <w:pPr>
        <w:pStyle w:val="Heading1"/>
      </w:pPr>
      <w:r>
        <w:t>Adobe</w:t>
      </w:r>
    </w:p>
    <w:p>
      <w:pPr>
        <w:pStyle w:val="Heading2"/>
      </w:pPr>
      <w:r>
        <w:t>Adobe</w:t>
      </w:r>
    </w:p>
    <w:p>
      <w:r>
        <w:rPr>
          <w:b/>
        </w:rPr>
        <w:t>*From desktop publishing revolution to creative cloud empire</w:t>
      </w:r>
    </w:p>
    <w:p>
      <w:r>
        <w:t xml:space="preserve">&gt; </w:t>
      </w:r>
      <w:r>
        <w:rPr>
          <w:b/>
        </w:rPr>
        <w:t>Years:</w:t>
      </w:r>
      <w:r>
        <w:t xml:space="preserve"> 1982-present</w:t>
      </w:r>
    </w:p>
    <w:p>
      <w:r>
        <w:t>In December 1982, John Warnock and Charles Geschke left Xerox PARC with a technology their former employer had no interest in commercializing. They had developed PostScript, a programming language that could describe the precise layout of text and graphics on a printed page. Xerox saw it as a solution without a market. Warnock and Geschke saw it as the foundation of a new industry.</w:t>
      </w:r>
    </w:p>
    <w:p>
      <w:r>
        <w:t>They named their company Adobe, after the creek that ran behind Warnock's house. The first challenge was survival. PostScript was elegant technology, but in 1982, personal computers couldn't do much with documents beyond displaying green text on black screens. The founders needed someone to build hardware that could bring PostScript to life.</w:t>
      </w:r>
    </w:p>
    <w:p>
      <w:r>
        <w:t>Steve Jobs provided the lifeline. Apple was developing the LaserWriter, a printer that would cost $7,000 but produce output that looked professionally typeset. Jobs licensed PostScript for the LaserWriter, giving Adobe $2.5 million in advance payments and a per-unit royalty. When the LaserWriter shipped in 1985 alongside the Macintosh and Aldus PageMaker, desktop publishing was born. What had required $100,000 in typesetting equipment could now be done with $10,000 in computer hardware.</w:t>
      </w:r>
    </w:p>
    <w:p>
      <w:r>
        <w:t>Adobe went public in 1986. Revenue came almost entirely from PostScript licensing deals with printer manufacturers. It was a good business, but Warnock and Geschke understood the trap: they were dependent on hardware companies who might eventually decide to build their own page description languages. They needed to control more of the value chain.</w:t>
      </w:r>
    </w:p>
    <w:p>
      <w:r>
        <w:t>The answer was software. In 1987, Adobe released Illustrator, a drawing program for the Macintosh. It let designers create the kind of graphics that PostScript could describe. Then came Photoshop, acquired from brothers Thomas and John Knoll in 1988 for what would prove to be an absurdly low price. Adobe didn't invent Photoshop—Thomas Knoll wrote the first version as a graduate student project—but Adobe saw what it could become.</w:t>
      </w:r>
    </w:p>
    <w:p>
      <w:r>
        <w:t>Through the 1990s, Adobe assembled what would become the Creative Suite: Premiere for video editing, After Effects for motion graphics, InDesign to finally kill QuarkXPress's dominance in page layout. Each acquisition or development extended Adobe's reach into creative workflows. The strategy was ecosystem lock-in through workflow integration. A designer who learned Photoshop would want Illustrator. A design shop using Illustrator would want InDesign. The tools talked to each other in ways that competitors' products didn't.</w:t>
      </w:r>
    </w:p>
    <w:p>
      <w:r>
        <w:t>But the business model was showing cracks. Adobe sold perpetual licenses—pay once, own forever. Customers would skip versions, sometimes several in a row, waiting for features that mattered to them. Revenue was cyclical, spiking with major releases and slumping between. Wall Street hated the unpredictability. Piracy was rampant; Creative Suite cost thousands of dollars, putting it out of reach for students and small studios who simply copied it instead.</w:t>
      </w:r>
    </w:p>
    <w:p>
      <w:r>
        <w:t>In 2011, Adobe announced a subscription model. Creative Suite would become Creative Cloud—$50 per month for access to all Adobe's creative tools, always updated, cloud storage included. The reaction was volcanic. Petitions gathered hundreds of thousands of signatures. Designers felt betrayed. They didn't want to rent software. They wanted to own it.</w:t>
      </w:r>
    </w:p>
    <w:p>
      <w:r>
        <w:t>Adobe didn't blink. In 2013, they stopped selling perpetual licenses entirely. Creative Cloud or nothing.</w:t>
      </w:r>
    </w:p>
    <w:p>
      <w:r>
        <w:t>The financial transformation was dramatic. By 2015, Adobe had more Creative Cloud subscribers than they'd ever had Creative Suite customers. Revenue became predictable, recurring, growing. The subscription model did something perpetual licenses never could: it made Adobe indispensable rather than just useful. Stop paying, lose access to years of work files. The switching cost became infinite.</w:t>
      </w:r>
    </w:p>
    <w:p>
      <w:r>
        <w:t>The pivot to cloud did something else—it democratized access. At $50 per month, students and small studios could actually afford legitimate Adobe software. The piracy problem evaporated. A generation of designers who might have used pirated copies or switched to cheaper alternatives became paying customers instead.</w:t>
      </w:r>
    </w:p>
    <w:p>
      <w:r>
        <w:t>But Adobe's dominance created complacency. Feature development slowed. Bugs persisted across versions. Competitors emerged—Sketch for interface design, Figma for collaborative design, Affinity for photo editing—all faster, cheaper, or more innovative. Adobe responded not with better products but with acquisition attempts. In 2022, they announced a $20 billion deal to buy Figma, the collaborative design tool that had emerged as the first genuine threat to Adobe's design monopoly in decades.</w:t>
      </w:r>
    </w:p>
    <w:p>
      <w:r>
        <w:t>Regulators in the U.S. and EU saw a monopolist trying to buy its way out of competition. By 2024, facing certain regulatory rejection, Adobe abandoned the acquisition and paid Figma a $1 billion termination fee.</w:t>
      </w:r>
    </w:p>
    <w:p>
      <w:r>
        <w:t>Today Adobe is worth over $200 billion. Creative Cloud has 32 million subscribers generating $20 billion in annual revenue. The tools that desktop publishers used in 1985—PostScript, Illustrator, Photoshop—remain industry standards forty years later. But the company faces an uncomfortable reality: it succeeded by making itself essential, then locked customers in with subscriptions. Now it must innovate to keep them, and innovation was never what Adobe did best. What Adobe did best was consolidate.</w:t>
      </w:r>
    </w:p>
    <w:p>
      <w:r>
        <w:t>The path from PostScript to Creative Cloud wasn't inevitable. It required seeing that the real business wasn't printers or software licenses but creative workflows themselves. Adobe built the tools, then built the trap, then made the trap so comfortable that customers stayed willingly. Until they don't.</w:t>
      </w:r>
    </w:p>
    <w:p>
      <w:r>
        <w:t>---</w:t>
      </w:r>
    </w:p>
    <w:p>
      <w:r>
        <w:rPr>
          <w:i/>
        </w:rPr>
        <w:t>Part of All Paths Through a Startup at alexandria.press</w:t>
      </w:r>
    </w:p>
    <w:p>
      <w:r>
        <w:br w:type="page"/>
      </w:r>
    </w:p>
    <w:p>
      <w:pPr>
        <w:pStyle w:val="Heading1"/>
      </w:pPr>
      <w:r>
        <w:t>Sun Microsystems</w:t>
      </w:r>
    </w:p>
    <w:p>
      <w:pPr>
        <w:pStyle w:val="Heading2"/>
      </w:pPr>
      <w:r>
        <w:t>Sun Microsystems</w:t>
      </w:r>
    </w:p>
    <w:p>
      <w:r>
        <w:rPr>
          <w:b/>
        </w:rPr>
        <w:t>*"The workstation that built the internet, then missed its successor"</w:t>
      </w:r>
    </w:p>
    <w:p>
      <w:r>
        <w:t xml:space="preserve">&gt; </w:t>
      </w:r>
      <w:r>
        <w:rPr>
          <w:b/>
        </w:rPr>
        <w:t>Years:</w:t>
      </w:r>
      <w:r>
        <w:t xml:space="preserve"> 1982-2010</w:t>
      </w:r>
    </w:p>
    <w:p>
      <w:r>
        <w:t>In 1982, a Stanford graduate student named Andy Bechtolsheim designed a computer workstation so powerful it could run CAD software and handle complex calculations that required mainframes. He built it for himself because nothing on the market could do what he needed. Three fellow Stanford affiliates—Vinod Khosla, Scott McNealy, and Bill Joy—saw what he'd made and understood its market. They founded Sun Microsystems in February 1982. The name stood for Stanford University Network.</w:t>
      </w:r>
    </w:p>
    <w:p>
      <w:r>
        <w:t>The timing was perfect. Engineers and researchers needed computing power but couldn't afford minicomputers from DEC or Data General. Sun's approach was radically different: use off-the-shelf components, run Unix instead of proprietary operating systems, and price aggressively. The first Sun-1 workstation shipped in 1982. Within two years, Sun had revenue over $8 million. By 1986, they were public with a market cap over $200 million.</w:t>
      </w:r>
    </w:p>
    <w:p>
      <w:r>
        <w:t>Bill Joy, a Berkeley Unix developer who'd helped create BSD, became Sun's chief scientist and the company's philosophical center. He believed in open systems—computers that talked to each other regardless of manufacturer. In 1984, Sun introduced NFS (Network File System), which let different computers share files seamlessly. They published the specification openly. Competitors could adopt it. Most did. It became an industry standard, and suddenly Sun workstations were essential infrastructure.</w:t>
      </w:r>
    </w:p>
    <w:p>
      <w:r>
        <w:t>The real victory came with SPARC, Sun's microprocessor design introduced in 1987. Unlike competitors who used Intel or Motorola chips, Sun designed its own and licensed the architecture openly. Anyone could build SPARC chips. The openness was strategic—it prevented vendor lock-in and attracted partners. But Sun kept the highest-performing versions for itself. SPARC servers became the backbone of emerging internet infrastructure.</w:t>
      </w:r>
    </w:p>
    <w:p>
      <w:r>
        <w:t>By the mid-1990s, Sun owned technical computing. Their servers ran Wall Street trading floors, telecom switches, and the databases behind early e-commerce. The tagline was "The Network Is The Computer"—prescient when few saw computing becoming fundamentally distributed. Scott McNealy, CEO since 1984, was Sun's public face: combative, confident, deeply anti-Microsoft. He testified against Microsoft in antitrust hearings. He mocked Windows as unstable. Sun's customers were engineers and IT managers who shared his disdain for desktop computing compromises.</w:t>
      </w:r>
    </w:p>
    <w:p>
      <w:r>
        <w:t>Then came Java. In 1995, Sun released a programming language designed by James Gosling that could run on any platform—write once, run anywhere. Java arrived exactly as the web exploded. It powered early web applications, enterprise systems, and eventually billions of mobile phones. Sun gave it away. No licensing fees for developers. The strategy was to use Java to sell high-margin servers and services. It worked spectacularly for server sales. Java became ubiquitous. But Sun never figured out how to capture the value it created.</w:t>
      </w:r>
    </w:p>
    <w:p>
      <w:r>
        <w:t>The dot-com boom was Sun's zenith. Every startup needed servers. Sun's high-end systems cost $1 million each. Revenue hit $18.3 billion in 2001. Market cap peaked near $200 billion. McNealy was fortune's favorite. But the economics were already shifting. Companies like Google were building server farms from cheap Intel-based machines running Linux. They bought thousands of commodity servers instead of dozens of Sun's premium systems. The unit economics favored horizontal scaling over vertical.</w:t>
      </w:r>
    </w:p>
    <w:p>
      <w:r>
        <w:t>When the dot-com bubble burst in 2000, Sun's revenue collapsed. Startups vanished. Enterprise customers cut spending. Sun's stock fell 90%. The company that rode the internet's rise suddenly looked overexposed to its decline. Revenue dropped to $11 billion by 2003. Layoffs came in waves. McNealy remained optimistic—the network would rebound, Sun's technology was superior, competitors would stumble.</w:t>
      </w:r>
    </w:p>
    <w:p>
      <w:r>
        <w:t>But the market had moved. Linux on commodity Intel servers wasn't just cheaper—it was good enough. Open source had become the real open system, not Sun's controlled openness. Amazon launched AWS in 2006, and suddenly startups didn't buy servers at all. Java remained everywhere, generating zero revenue. Sun acquired MySQL for $1 billion in 2008, trying to embrace open source after fighting it for years. It was too late and too expensive.</w:t>
      </w:r>
    </w:p>
    <w:p>
      <w:r>
        <w:t>The 2008 financial crisis finished what structural shifts began. Sun reported a $2.2 billion loss in fiscal 2009. IBM offered $7 billion to acquire them in 2009, then walked away over antitrust concerns and price disagreements. Oracle emerged as the buyer, paying $7.4 billion in January 2010.</w:t>
      </w:r>
    </w:p>
    <w:p>
      <w:r>
        <w:t>Oracle wanted Java and Solaris. Larry Ellison closed the acquisition in April 2010 and began dismantling Sun. The hardware business was gutted. SPARC development slowed to maintenance mode. The workforce was cut by half. The Sun campus in Menlo Park was sold. The brand disappeared. Oracle extracted what it needed—database integration, middleware, Java licensing leverage against Google—and discarded the rest.</w:t>
      </w:r>
    </w:p>
    <w:p>
      <w:r>
        <w:t>Sun's technology still runs critical systems. Java powers Android and enterprise applications worldwide. Solaris lives on in specialized niches. ZFS influenced modern file systems. But as a company, Sun demonstrated how building essential infrastructure doesn't guarantee capturing its value. They created open systems that let customers avoid vendor lock-in, then discovered their customers took the lesson seriously. They dominated a market—technical workstations—that became obsolete. They saw the network future clearly but built it on premium hardware when commodity systems would win.</w:t>
      </w:r>
    </w:p>
    <w:p>
      <w:r>
        <w:t>The founders became legends elsewhere. Khosla became a prominent VC. Joy advised startups. Bechtolsheim's check to Google—literally the company's first funding—became Silicon Valley lore. McNealy remained Sun's defender, arguing Oracle got a bargain, insisting Sun's vision was correct even if its execution stumbled. He wasn't entirely wrong. The network did become the computer. Sun just didn't survive to see it completely realized, or couldn't adapt when it arrived differently than imagined.</w:t>
      </w:r>
    </w:p>
    <w:p>
      <w:r>
        <w:t>---</w:t>
      </w:r>
    </w:p>
    <w:p>
      <w:r>
        <w:rPr>
          <w:i/>
        </w:rPr>
        <w:t>Part of All Paths Through a Startup at alexandria.press</w:t>
      </w:r>
    </w:p>
    <w:p>
      <w:r>
        <w:br w:type="page"/>
      </w:r>
    </w:p>
    <w:p>
      <w:pPr>
        <w:pStyle w:val="Heading1"/>
      </w:pPr>
      <w:r>
        <w:t>Compaq</w:t>
      </w:r>
    </w:p>
    <w:p>
      <w:pPr>
        <w:pStyle w:val="Heading2"/>
      </w:pPr>
      <w:r>
        <w:t>Compaq</w:t>
      </w:r>
    </w:p>
    <w:p>
      <w:r>
        <w:rPr>
          <w:b/>
        </w:rPr>
        <w:t>*The clone that became the original</w:t>
      </w:r>
    </w:p>
    <w:p>
      <w:r>
        <w:t xml:space="preserve">&gt; </w:t>
      </w:r>
      <w:r>
        <w:rPr>
          <w:b/>
        </w:rPr>
        <w:t>Years:</w:t>
      </w:r>
      <w:r>
        <w:t xml:space="preserve"> 1982-2002</w:t>
      </w:r>
    </w:p>
    <w:p>
      <w:r>
        <w:t>In 1981, three senior managers from Texas Instruments met for lunch at a Houston pie shop. Rod Canion, Jim Harris, and Bill Murto weren't looking to start a revolution. They were looking for a business opportunity in the sudden gold rush around the IBM PC, announced that August. By the time coffee arrived, Canion had sketched a portable computer on a paper placemat. The sketch looked like a sewing machine with a handle. It would become the fastest company to reach $1 billion in sales.</w:t>
      </w:r>
    </w:p>
    <w:p>
      <w:r>
        <w:t>The timing was everything. IBM had done something unprecedented: published the technical specifications of the PC. They assumed the money was in mainframes. The PC was almost an experiment. That openness created a window, and Canion's team saw it immediately. They weren't going to make a cheaper IBM PC clone — dozens of companies would try that and fail. They would make something IBM couldn't: a portable PC that ran all the same software. Take your work home. Take it on a plane. The value proposition was obvious to anyone who'd ever worked late.</w:t>
      </w:r>
    </w:p>
    <w:p>
      <w:r>
        <w:t>They needed a name. Someone suggested "Gateway," but a company already used it. They tried "Compaq" — short for compatibility and compact. It sounded technical. It sounded serious. More importantly, it was available.</w:t>
      </w:r>
    </w:p>
    <w:p>
      <w:r>
        <w:t>The first meeting with venture capitalists in January 1982 was supposed to be a preliminary conversation. Canion brought the placemat sketch and a business plan. Ben Rosen, a former analyst who'd become one of tech's most respected VCs, stopped him midway through the pitch. "How much do you need?"</w:t>
      </w:r>
    </w:p>
    <w:p>
      <w:r>
        <w:t>Canion had planned to ask for $1.5 million in a first round, maybe $3 million total. Rosen offered $2.5 million immediately. By the end of the week, they had commitments for $30 million. The portable PC market didn't exist yet, but Rosen understood what IBM's openness meant. The question wasn't whether PC clones would succeed, but which ones would win.</w:t>
      </w:r>
    </w:p>
    <w:p>
      <w:r>
        <w:t>Compaq shipped its first portable in March 1983. The machine weighed 28 pounds — "portable" was generous — but it worked. More importantly, it ran every piece of IBM PC software perfectly. This was harder than it looked. IBM's BIOS — the basic input/output system that let software talk to hardware — was copyrighted. Compaq couldn't just copy it. They used "clean room" development: one team analyzed IBM's BIOS and wrote specifications, another team wrote new code from those specs, never seeing the original. The result was legally distinct but functionally identical.</w:t>
      </w:r>
    </w:p>
    <w:p>
      <w:r>
        <w:t>The Compaq Portable sold for $2,995, more than an IBM PC. It didn't matter. First-year sales hit $111 million. The following year: $329 million. The year after: $504 million. Fastest company to reach $100 million. Fastest to $200 million. Fastest to $500 million. They went public in 1983. The stock soared.</w:t>
      </w:r>
    </w:p>
    <w:p>
      <w:r>
        <w:t>But the portable market was a beachhead, not a destination. By 1985, Compaq was making desktop PCs that competed directly with IBM — and winning. They were faster. They used newer Intel chips before IBM did. They had better engineering. When Intel released the 386 chip in 1986, IBM waited. Compaq shipped a 386 machine in 1986. For the first time, a clone beat IBM to market with IBM-compatible technology. The student had become the teacher.</w:t>
      </w:r>
    </w:p>
    <w:p>
      <w:r>
        <w:t>The shift was tectonic. For decades, IBM set standards and others followed. Now Compaq led and IBM scrambled to catch up. The PC market fractured. Dozens of clone makers competed on price, but Compaq competed on innovation. They were more expensive than generic clones but better than IBM. It was a viable middle position — for a while.</w:t>
      </w:r>
    </w:p>
    <w:p>
      <w:r>
        <w:t>By the early 1990s, the market had changed. Dell was selling directly to customers, cutting out distributors and retailers, passing savings to buyers. Compaq was stuck in the traditional retail channel, with traditional margins. Dell's prices kept dropping. Compaq's sales slowed. The board pushed out Rod Canion in 1991. His replacement, Eckhard Pfeiffer, launched a price war. If Dell wanted to compete on cost, Compaq would compete on cost and scale. They bought Tandem Computers in 1997 for $3 billion. They bought Digital Equipment Corporation in 1998 for $9.6 billion.</w:t>
      </w:r>
    </w:p>
    <w:p>
      <w:r>
        <w:t>The acquisitions were supposed to move Compaq beyond PCs into enterprise computing — servers, services, consulting. Instead, they created an unwieldy giant. Too many product lines. Too many overlapping technologies. Too much complexity. The PC business was commoditizing. The enterprise business was getting hammered by Sun, HP, and IBM. Pfeiffer was forced out in 1999.</w:t>
      </w:r>
    </w:p>
    <w:p>
      <w:r>
        <w:t>The dot-com crash devastated demand. Dell kept winning on price. HP, under Carly Fiorina, was hungry for scale. In 2001, HP proposed a merger. The deal was controversial — Walter Hewlett, son of HP co-founder Bill Hewlett, led a public battle against it — but it closed in 2002. Compaq ceased to exist as an independent company. The brand lingered on some HP products for a few years, then disappeared.</w:t>
      </w:r>
    </w:p>
    <w:p>
      <w:r>
        <w:t>Twenty years from paper placemat to Fortune 500 to gone. Compaq proved that speed and execution could beat incumbent giants. Then it proved that beating IBM didn't mean beating the market. The PC became a commodity. The companies that thrived sold on price or pivoted to services. Compaq tried both too late. The same openness that created the opportunity — IBM's published specs — made differentiation impossible. Eventually, every PC was the same. Compaq had been the best at making something that, in the end, couldn't be best at anything.</w:t>
      </w:r>
    </w:p>
    <w:p>
      <w:r>
        <w:t>---</w:t>
      </w:r>
    </w:p>
    <w:p>
      <w:r>
        <w:rPr>
          <w:i/>
        </w:rPr>
        <w:t>Part of All Paths Through a Startup at alexandria.press</w:t>
      </w:r>
    </w:p>
    <w:p>
      <w:r>
        <w:br w:type="page"/>
      </w:r>
    </w:p>
    <w:p>
      <w:pPr>
        <w:pStyle w:val="Heading1"/>
      </w:pPr>
      <w:r>
        <w:t>Dell</w:t>
      </w:r>
    </w:p>
    <w:p>
      <w:pPr>
        <w:pStyle w:val="Heading2"/>
      </w:pPr>
      <w:r>
        <w:t>Dell</w:t>
      </w:r>
    </w:p>
    <w:p>
      <w:r>
        <w:rPr>
          <w:b/>
        </w:rPr>
        <w:t>*The direct model that bypassed retail and built an empire</w:t>
      </w:r>
    </w:p>
    <w:p>
      <w:r>
        <w:t xml:space="preserve">&gt; </w:t>
      </w:r>
      <w:r>
        <w:rPr>
          <w:b/>
        </w:rPr>
        <w:t>Years:</w:t>
      </w:r>
      <w:r>
        <w:t xml:space="preserve"> 1984–present</w:t>
      </w:r>
    </w:p>
    <w:p>
      <w:r>
        <w:t>In 1983, Michael Dell was a pre-med freshman at the University of Texas. He was also buying IBM PC parts, upgrading them in his dorm room, and selling them to local businesses at a markup. The insight wasn't complicated: computers were being sold through retail stores by salespeople who knew nothing about them, at prices inflated by middleman margins. Dell could build better machines, sell them cheaper, and still make money — if he cut out the retailers entirely.</w:t>
      </w:r>
    </w:p>
    <w:p>
      <w:r>
        <w:t>He started PC's Limited in 1984 with $1,000. The model was simple: build to order, sell direct. A customer would call, specify what they wanted, and Dell would assemble it and ship it. No inventory sitting in warehouses. No retail markup. No guessing what configurations the market wanted. The customer told you, then you built it.</w:t>
      </w:r>
    </w:p>
    <w:p>
      <w:r>
        <w:t>This wasn't just cheaper. It was faster. In 1985, while Compaq and IBM were forecasting demand six months out and building inventory accordingly, Dell was building machines after the customer paid. When component prices dropped — which they did constantly in the PC market — Dell's costs dropped immediately. Compaq was stuck selling inventory bought at last quarter's prices.</w:t>
      </w:r>
    </w:p>
    <w:p>
      <w:r>
        <w:t>By 1986, the company was doing $60 million in revenue. Dell dropped out of school. The company went public in 1988 at a $30 million valuation. Within five years, it was worth over $2 billion.</w:t>
      </w:r>
    </w:p>
    <w:p>
      <w:r>
        <w:t>The direct model became a case study taught in business schools. But the brilliance wasn't just the distribution strategy. It was how the entire company was organized around velocity. Dell didn't need to predict the future. It responded to the present in real time. Inventory turned over every six days. When Intel released a new chip, Dell had machines with that chip shipping within weeks. Compaq took months.</w:t>
      </w:r>
    </w:p>
    <w:p>
      <w:r>
        <w:t>By the mid-1990s, Dell was the cost leader in PCs. It was also becoming the quality leader. The direct relationship with customers created a feedback loop. When something broke, Dell knew immediately. When customers wanted a new feature, Dell heard it first. The company wasn't designing for a hypothetical market. It was designing for actual buyers.</w:t>
      </w:r>
    </w:p>
    <w:p>
      <w:r>
        <w:t>In 1996, Dell launched dell.com. Customers could configure and order online. Within two years, the website was doing $30 million in sales per day. The internet didn't just complement the direct model — it perfected it. The friction of phone orders disappeared. The cost of customer acquisition dropped. The flywheel spun faster.</w:t>
      </w:r>
    </w:p>
    <w:p>
      <w:r>
        <w:t>By 2001, Dell was the largest PC maker in the world. It had surpassed Compaq, which had bought the leading direct seller, Gateway, in a panic and couldn't make the model work. Compaq got acquired by HP. Dell kept growing.</w:t>
      </w:r>
    </w:p>
    <w:p>
      <w:r>
        <w:t>But the direct model had limits. It worked brilliantly for businesses buying in volume and tech-savvy consumers who knew what they wanted. It worked less well for mainstream consumers who wanted to touch a machine before buying or needed hand-holding. And it worked not at all for retail environments where impulse purchases and brand visibility mattered.</w:t>
      </w:r>
    </w:p>
    <w:p>
      <w:r>
        <w:t>When laptops became consumer products — fashion statements as much as tools — Dell struggled. Apple was selling through gleaming stores where you could feel the hardware. Best Buy had endcaps and shelf space. Dell had a website and a call center. When smartphones and tablets began cannibalizing PC sales, Dell's core market shrank.</w:t>
      </w:r>
    </w:p>
    <w:p>
      <w:r>
        <w:t>The company tried to diversify. It bought Perot Systems for $3.9 billion to expand into IT services. It acquired storage companies, software companies, anything to become more than a PC maker. The acquisitions were competent but not transformative. Dell was trying to pivot from a high-velocity hardware business to a slower-moving services business, and the cultures didn't mesh.</w:t>
      </w:r>
    </w:p>
    <w:p>
      <w:r>
        <w:t>By 2013, the PC market was in decline. Dell's stock was underperforming. Michael Dell, who had returned as CEO in 2007, decided the company needed to transform without the scrutiny of public markets. He took Dell private in a $24.9 billion leveraged buyout — the largest tech LBO in history.</w:t>
      </w:r>
    </w:p>
    <w:p>
      <w:r>
        <w:t>Private, Dell could make long-term bets. It acquired EMC in 2016 for $67 billion, the largest tech acquisition ever. EMC brought data storage, cloud infrastructure, and VMware. Dell was no longer a PC company. It was an enterprise infrastructure conglomerate.</w:t>
      </w:r>
    </w:p>
    <w:p>
      <w:r>
        <w:t>The transformation worked, but expensively. The debt from the EMC deal was staggering. In 2018, Dell re-listed publicly through a complex transaction involving VMware. The company that had pioneered lean, fast operations was now a sprawling giant carrying tens of billions in debt, competing in cloud infrastructure against Amazon, Microsoft, and Google.</w:t>
      </w:r>
    </w:p>
    <w:p>
      <w:r>
        <w:t>The direct model still runs inside Dell. Servers and enterprise gear are built to order, shipped fast, costs managed tightly. But the company Michael Dell built in his dorm room — the one that moved faster than everyone else because it didn't hold inventory — has become something different. It survived by becoming what it once disrupted: big, diversified, and slow.</w:t>
      </w:r>
    </w:p>
    <w:p>
      <w:r>
        <w:t>The model that made Dell dominant in PCs turned out to be a perfect fit for one moment in technology history. When that moment passed, the company had to choose between remaining pure and remaining relevant. It chose survival.</w:t>
      </w:r>
    </w:p>
    <w:p>
      <w:r>
        <w:t>---</w:t>
      </w:r>
    </w:p>
    <w:p>
      <w:r>
        <w:rPr>
          <w:i/>
        </w:rPr>
        <w:t>Part of All Paths Through a Startup at alexandria.press</w:t>
      </w:r>
    </w:p>
    <w:p>
      <w:r>
        <w:br w:type="page"/>
      </w:r>
    </w:p>
    <w:p>
      <w:pPr>
        <w:pStyle w:val="Heading1"/>
      </w:pPr>
      <w:r>
        <w:t>Cisco</w:t>
      </w:r>
    </w:p>
    <w:p>
      <w:pPr>
        <w:pStyle w:val="Heading2"/>
      </w:pPr>
      <w:r>
        <w:t>Cisco</w:t>
      </w:r>
    </w:p>
    <w:p>
      <w:r>
        <w:rPr>
          <w:b/>
        </w:rPr>
        <w:t>*The acquirers who built an empire by buying the future</w:t>
      </w:r>
    </w:p>
    <w:p>
      <w:r>
        <w:t xml:space="preserve">&gt; </w:t>
      </w:r>
      <w:r>
        <w:rPr>
          <w:b/>
        </w:rPr>
        <w:t>Years:</w:t>
      </w:r>
      <w:r>
        <w:t xml:space="preserve"> 1984-present</w:t>
      </w:r>
    </w:p>
    <w:p>
      <w:r>
        <w:t>In December 1984, a husband and wife who worked at Stanford University wanted to send each other emails across campus. The problem was that Stanford's computer networks — like most networks everywhere — couldn't talk to each other. Leonard Bosack ran the computer science department's network. Sandy Lerner ran the business school's. They were separated by a few hundred yards and an insurmountable technical barrier.</w:t>
      </w:r>
    </w:p>
    <w:p>
      <w:r>
        <w:t>They solved it in Bosack's living room. Using technology Bosack had helped develop at Stanford, they built a device that could route data packets between incompatible networks. It was called a router, and it made the internet possible. They called their company Cisco, after San Francisco, and funded it with credit cards.</w:t>
      </w:r>
    </w:p>
    <w:p>
      <w:r>
        <w:t>Stanford wanted the technology. Bosack and Lerner wanted to commercialize it. The university's technology licensing office moved slowly. The couple moved fast. They began selling routers from their living room to other universities and research institutions that had the same problem. By 1986, they were doing $250,000 a month in sales. Stanford eventually licensed them the technology, taking an equity stake and royalties.</w:t>
      </w:r>
    </w:p>
    <w:p>
      <w:r>
        <w:t>The timing was perfect in a way the founders couldn't have fully anticipated. In the late 1980s, the internet was transitioning from a research project to infrastructure. Organizations needed to connect networks. Cisco's routers were the only products that worked reliably at scale. The company grew 100% year-over-year. By 1990, they went public with $70 million in revenue.</w:t>
      </w:r>
    </w:p>
    <w:p>
      <w:r>
        <w:t>Then the founders lost control. In 1990, the board — led by Sequoia Capital's Don Valentine, who had invested in 1987 — forced out Sandy Lerner over management style conflicts. Bosack, furious at his wife's firing, quit in protest. They sold their shares for $170 million and left. Valentine brought in John Morgridge as CEO. Morgridge brought in John Chambers from Wang Laboratories in 1991. In 1995, Chambers became CEO.</w:t>
      </w:r>
    </w:p>
    <w:p>
      <w:r>
        <w:t>What happened next defined Cisco more than the router did. Chambers understood that the internet was going to explode and that Cisco couldn't build everything fast enough. So Cisco would buy everything. Between 1993 and 2000, Cisco acquired 71 companies. Not for their revenue or customer bases, but for their technology and engineering talent.</w:t>
      </w:r>
    </w:p>
    <w:p>
      <w:r>
        <w:t>The acquisition machine had a method. Cisco targeted companies with 50-100 employees building complementary technologies — switching, security, wireless, optical networking. They paid premiums but moved fast. They kept founders and engineers, integrated them rapidly, and maintained velocity. The model worked because Cisco had the distribution. Small companies built innovation; Cisco gave them scale instantly.</w:t>
      </w:r>
    </w:p>
    <w:p>
      <w:r>
        <w:t>The strategy matched the market perfectly. The internet was growing exponentially. Demand for networking equipment was insatiable. Companies needed routers, switches, security appliances — everything required to build the infrastructure of the digital economy. Cisco became the arms dealer of the dot-com boom. By 2000, Cisco was the most valuable company in the world, worth $555 billion.</w:t>
      </w:r>
    </w:p>
    <w:p>
      <w:r>
        <w:t>Then the crash came. The dot-com bubble burst. The companies buying Cisco's equipment vanished overnight. Revenue fell 30%. The stock fell 86% from its peak. The acquisition spree stopped. Cisco laid off 18,000 employees.</w:t>
      </w:r>
    </w:p>
    <w:p>
      <w:r>
        <w:t>But Cisco didn't die. The infrastructure it built remained essential. The internet kept growing, just more slowly. Chambers refocused on enterprise customers — banks, hospitals, corporations building internal networks. Cisco maintained gross margins above 60%, an almost unheard of level for hardware. The routers were expensive, but switching costs were enormous. Once a company built its network on Cisco equipment, replacing it meant replacing everything.</w:t>
      </w:r>
    </w:p>
    <w:p>
      <w:r>
        <w:t>Cisco resumed acquiring, but differently. Larger deals now. In 2003, Linksys for home networking. In 2006, Scientific-Atlanta for video. In 2012, NDS for video software. Some worked; many didn't. The model that worked brilliantly in the 1990s — buying 50-person startups building point technologies — worked less well when Cisco tried to enter new markets entirely.</w:t>
      </w:r>
    </w:p>
    <w:p>
      <w:r>
        <w:t>The 2010s brought new challenges. The cloud meant customers needed different architectures. Software-defined networking threatened to commoditize hardware. Competitors like Arista built faster, cheaper switches. Amazon, Google, and Microsoft built their own networking equipment. The internet Cisco built was being rebuilt without Cisco at the center.</w:t>
      </w:r>
    </w:p>
    <w:p>
      <w:r>
        <w:t>Chambers stepped down in 2015. His successor, Chuck Robbins, pivoted toward software and subscriptions. More acquisitions: AppDynamics for $3.7 billion in 2017. Duo Security for $2.35 billion in 2018. Splunk for $28 billion in 2024 — Cisco's largest acquisition ever, a bet that security and observability are the future of networking.</w:t>
      </w:r>
    </w:p>
    <w:p>
      <w:r>
        <w:t>Today, Cisco is worth $240 billion. Still massive, still profitable, still essential to how the internet works. But no longer the inevitable winner. The story of the next decade is whether Cisco can transform fast enough — from hardware to software, from products to platforms, from selling boxes to selling outcomes.</w:t>
      </w:r>
    </w:p>
    <w:p>
      <w:r>
        <w:t>The company that made the internet possible by routing packets between incompatible networks must now figure out how to route itself between incompatible eras. The living room startup that became the most valuable company in the world did it by acquiring the future faster than anyone else. The question now is whether the future can still be bought.</w:t>
      </w:r>
    </w:p>
    <w:p>
      <w:r>
        <w:t>---</w:t>
      </w:r>
    </w:p>
    <w:p>
      <w:r>
        <w:rPr>
          <w:i/>
        </w:rPr>
        <w:t>Part of All Paths Through a Startup at alexandria.press</w:t>
      </w:r>
    </w:p>
    <w:p>
      <w:r>
        <w:br w:type="page"/>
      </w:r>
    </w:p>
    <w:p>
      <w:pPr>
        <w:pStyle w:val="Heading1"/>
      </w:pPr>
      <w:r>
        <w:t>BlackBerry</w:t>
      </w:r>
    </w:p>
    <w:p>
      <w:pPr>
        <w:pStyle w:val="Heading2"/>
      </w:pPr>
      <w:r>
        <w:t>BlackBerry</w:t>
      </w:r>
    </w:p>
    <w:p>
      <w:r>
        <w:rPr>
          <w:b/>
        </w:rPr>
        <w:t>*The fortress that couldn't evolve</w:t>
      </w:r>
    </w:p>
    <w:p>
      <w:r>
        <w:t xml:space="preserve">&gt; </w:t>
      </w:r>
      <w:r>
        <w:rPr>
          <w:b/>
        </w:rPr>
        <w:t>Years:</w:t>
      </w:r>
      <w:r>
        <w:t xml:space="preserve"> 1984-2016 (as independent company)</w:t>
      </w:r>
    </w:p>
    <w:p>
      <w:r>
        <w:t>In 1999, if you were important, you had a BlackBerry. By 2009, if you were important, you still had a BlackBerry — and probably an iPhone hidden in your other pocket. By 2016, BlackBerry had stopped making the devices that once defined mobile email, corporate security, and executive status. The company that owned enterprise mobility so completely that its devices were called "CrackBerries" couldn't survive the shift from communication tool to computing platform.</w:t>
      </w:r>
    </w:p>
    <w:p>
      <w:r>
        <w:t>Research In Motion started in 1984 in Waterloo, Ontario, founded by Mike Lazaridis, an engineering prodigy who'd dropped out of university to build wireless technology. For over a decade, RIM was an engineering services company, building wireless modems and displaying point-of-sale terminals. Competent but unremarkable. The insight that changed everything came from observing the emerging pager market: people desperately wanted mobile communication, but pagers were one-way. Email was exploding in offices but remained tethered to desks. The combination seemed obvious — once someone thought of it.</w:t>
      </w:r>
    </w:p>
    <w:p>
      <w:r>
        <w:t>The first BlackBerry device launched in 1999 as a two-way pager with email capability. Ugly, utilitarian, with a tiny screen and a keyboard that seemed designed for thumbs. Which it was — Lazaridis obsessed over the physical interface. The device pushed email instantly to the user rather than requiring them to check. For executives who lived and died by email, this was transformative. More important: RIM built the infrastructure to make it work securely through corporate firewalls. BlackBerry Enterprise Server became the moat. IT departments loved it. It was secure, manageable, controllable. Everything could be encrypted and remotely wiped.</w:t>
      </w:r>
    </w:p>
    <w:p>
      <w:r>
        <w:t>The device spread through financial services and government like wildfire. By 2003, BlackBerry was an executive status symbol. By 2007, it had 10 million users. The physical keyboard made email fast — faster than any touchscreen could manage, everyone agreed. The devices were tools, not toys. They did one thing supremely well: secure, instant, mobile communication for professionals who needed to stay connected.</w:t>
      </w:r>
    </w:p>
    <w:p>
      <w:r>
        <w:t>Then Steve Jobs walked onto a stage in January 2007 with a device that did everything BlackBerry didn't. The iPhone was beautiful where BlackBerry was functional, open where BlackBerry was controlled, a computer where BlackBerry was a communications device. It had a real web browser, real apps, real media. RIM's co-CEOs, Lazaridis and Jim Balsillie, famously dismissed it. The battery life was terrible. The keyboard was missing. It wasn't secure. Corporate IT would never approve it. They were right about all of this. They were also doomed.</w:t>
      </w:r>
    </w:p>
    <w:p>
      <w:r>
        <w:t>The iPhone didn't beat BlackBerry in enterprise — at first. It beat BlackBerry in culture. Employees wanted iPhones. They bought them personally and demanded IT support them. "Bring Your Own Device" policies emerged not from strategic planning but from executives who wanted iPhones and had the authority to demand exceptions. The consumerization of IT inverted everything RIM had built its business on. Security and control, once advantages, became inconveniences to route around.</w:t>
      </w:r>
    </w:p>
    <w:p>
      <w:r>
        <w:t>RIM's response was confusion masquerading as confidence. They released the BlackBerry Storm in 2008, a touchscreen device that clicked when you pressed it — a physical response to touch, as if the problem with touchscreens was that users needed mechanical feedback. It was terrible. They released the PlayBook tablet in 2011 without native email support. A BlackBerry tablet that couldn't do email without tethering to a BlackBerry phone. The company that had made mobile email ubiquitous shipped a tablet that treated email as an afterthought.</w:t>
      </w:r>
    </w:p>
    <w:p>
      <w:r>
        <w:t>The deeper problem was architectural. BlackBerry 10, released in 2013 as the company's salvation, was a genuinely good operating system — modern, gesture-based, elegant. It arrived six years after the iPhone and three years after Android had flooded the market. Developers had already chosen iOS and Android. Apps were the new moat, and BlackBerry had none of the apps that mattered. The company tried everything: allowing Android apps to run on BlackBerry, paying developers to port apps, building their own versions of popular services. Nothing worked. Platform effects are brutal: users go where apps are, developers go where users are, and late entrants can't break the cycle without some massive advantage. BlackBerry's advantage — security, keyboard, corporate integration — no longer mattered enough.</w:t>
      </w:r>
    </w:p>
    <w:p>
      <w:r>
        <w:t>The decline was swift once it started. Market share collapsed from 20% in 2009 to under 1% by 2016. The company that once had 80 million users was losing them at a rate of millions per quarter. Balsillie left in 2012. Lazaridis left shortly after. New CEO John Chen tried to pivot the company toward software and services — the enterprise security business still existed, still mattered. In 2016, BlackBerry announced it would stop designing its own hardware, licensing the brand to other manufacturers. The devices would continue, but the company behind them had moved on.</w:t>
      </w:r>
    </w:p>
    <w:p>
      <w:r>
        <w:t>What killed BlackBerry wasn't that they built bad products. The Bold 9900, released in 2011, was perhaps the best physical keyboard phone ever made. What killed them was building for a world that had already ended. They optimized for corporate IT departments in an era when users had seized control. They perfected secure email in an era when apps had become the interface. They built a fortress when everyone else was building an ecosystem.</w:t>
      </w:r>
    </w:p>
    <w:p>
      <w:r>
        <w:t>The company still exists, profitably, selling security software and services to enterprises and governments. The brand persists. But the path from dominance to irrelevance took less than a decade. BlackBerry was never disrupted by a better BlackBerry. It was disrupted by a different definition of what a mobile device should be.</w:t>
      </w:r>
    </w:p>
    <w:p>
      <w:r>
        <w:t>---</w:t>
      </w:r>
    </w:p>
    <w:p>
      <w:r>
        <w:rPr>
          <w:i/>
        </w:rPr>
        <w:t>Part of All Paths Through a Startup at alexandria.press</w:t>
      </w:r>
    </w:p>
    <w:p>
      <w:r>
        <w:br w:type="page"/>
      </w:r>
    </w:p>
    <w:p>
      <w:pPr>
        <w:pStyle w:val="Heading1"/>
      </w:pPr>
      <w:r>
        <w:t>Arm Holdings</w:t>
      </w:r>
    </w:p>
    <w:p>
      <w:pPr>
        <w:pStyle w:val="Heading2"/>
      </w:pPr>
      <w:r>
        <w:t>Arm Holdings</w:t>
      </w:r>
    </w:p>
    <w:p>
      <w:r>
        <w:rPr>
          <w:b/>
        </w:rPr>
        <w:t>*The architecture that conquered mobile by giving up control</w:t>
      </w:r>
    </w:p>
    <w:p>
      <w:r>
        <w:t xml:space="preserve">&gt; </w:t>
      </w:r>
      <w:r>
        <w:rPr>
          <w:b/>
        </w:rPr>
        <w:t>Years:</w:t>
      </w:r>
      <w:r>
        <w:t xml:space="preserve"> 1990-present</w:t>
      </w:r>
    </w:p>
    <w:p>
      <w:r>
        <w:t>In 1990, twelve engineers sat in a barn in Cambridge, England, with a problem that seemed trivial compared to the computing giants of the era. Apple needed a chip for its Newton handheld device. Acorn Computers, a British firm that had built respectable machines for schools, spun out a joint venture with Apple and VLSI Technology to design it. They called it Advanced RISC Machines — ARM.</w:t>
      </w:r>
    </w:p>
    <w:p>
      <w:r>
        <w:t>The twelve engineers had no fabrication plants. No sales force worth mentioning. What they had was a processor architecture called RISC — Reduced Instruction Set Computing — that used fewer, simpler instructions than the complex chips Intel was building. RISC wasn't new. Academic researchers had explored it for years. But Acorn's implementation was unusually elegant. More importantly, it was unusually power-efficient.</w:t>
      </w:r>
    </w:p>
    <w:p>
      <w:r>
        <w:t>The Newton failed. Apple's handheld was too expensive, too early, too clumsy. But the ARM chip inside it was good. Really good. It sipped power while competitors guzzled it. For devices that ran on batteries, this mattered enormously. The twelve engineers in the barn had accidentally built the architecture the mobile future would need.</w:t>
      </w:r>
    </w:p>
    <w:p>
      <w:r>
        <w:t>In 1998, ARM made a decision that would define everything that followed: they would not manufacture chips. Ever. Intel made chips. Motorola made chips. Every serious semiconductor company made chips. ARM would design processor architectures and license them. Companies could license the design, modify it, manufacture it themselves, and ARM would take a royalty on every chip sold.</w:t>
      </w:r>
    </w:p>
    <w:p>
      <w:r>
        <w:t>The decision came partly from necessity — fabrication plants cost billions — but it transformed necessity into strategy. By licensing rather than manufacturing, ARM eliminated the conflict that kept Intel from serving everyone. Intel competed with potential customers. ARM didn't. A company could license ARM's design and not worry that ARM would undercut them next quarter with a better chip.</w:t>
      </w:r>
    </w:p>
    <w:p>
      <w:r>
        <w:t>The model seemed questionable. Royalties were small — pennies per chip. Volume would have to be massive. In the late 1990s, the PC was king, Intel was dominant, and mobile phones were simple devices making calls. Where would the volume come from?</w:t>
      </w:r>
    </w:p>
    <w:p>
      <w:r>
        <w:t>It came from phones. Nokia licensed ARM. Then Ericsson. Then everyone. As phones became smarter, they needed more processing power but couldn't sacrifice battery life. ARM's architecture delivered both. By the early 2000s, ARM processors were in nearly every mobile phone made. Not ARM chips — ARM designs, manufactured by dozens of companies under license.</w:t>
      </w:r>
    </w:p>
    <w:p>
      <w:r>
        <w:t>When the iPhone launched in 2007, it ran on an ARM processor. So did Android phones. So did iPads and Kindles and fitness trackers and smart thermostats. The more devices became mobile or embedded, the more they needed ARM. The company that didn't manufacture anything became the foundation of mobile computing.</w:t>
      </w:r>
    </w:p>
    <w:p>
      <w:r>
        <w:t>The licensing model created a flywheel. Every company that licensed ARM became invested in the ecosystem. Software written for ARM-based devices worked across platforms. Developers learned ARM. Tools improved. The architecture became standard not through monopoly but through ubiquity. Companies could compete fiercely on chip implementation while sharing the underlying architecture.</w:t>
      </w:r>
    </w:p>
    <w:p>
      <w:r>
        <w:t>ARM went public in 1998, grew quietly through the 2000s, then exploded as smartphones devoured the world. By 2015, ARM-based chips were shipping at a rate of 15 billion per year. The company still didn't manufacture a single one.</w:t>
      </w:r>
    </w:p>
    <w:p>
      <w:r>
        <w:t>Then came the acquisitions. In 2016, SoftBank bought ARM for $32 billion — a massive bet that ARM would power not just phones but the Internet of Things, autonomous vehicles, data centers. SoftBank's vision was intoxicating but vague. ARM continued growing, but the pressure to justify the price intensified. The licensing model remained, but strategic questions multiplied. Should ARM push into servers where Intel dominated? Should it hold tighter control over designs? SoftBank needed returns.</w:t>
      </w:r>
    </w:p>
    <w:p>
      <w:r>
        <w:t>In 2020, Nvidia announced plans to acquire ARM for $40 billion. The deal promised to unite the dominant chip designer with the dominant GPU maker. It also threatened the open licensing model that made ARM valuable. Customers revolted. Regulators balked. China, the U.S., and Europe all raised competition concerns. In 2022, Nvidia abandoned the acquisition.</w:t>
      </w:r>
    </w:p>
    <w:p>
      <w:r>
        <w:t>ARM went public again in 2023, this time on Nasdaq, raising $5 billion in the largest IPO of the year. The company SoftBank had bought for $32 billion was now valued at $54 billion. But the triumphant return masked deeper tensions. Apple, once ARM's partner, was designing its own ARM-based chips with less reliance on ARM's latest designs. Qualcomm faced legal battles with ARM over licensing terms. China's semiconductor ambitions complicated everything.</w:t>
      </w:r>
    </w:p>
    <w:p>
      <w:r>
        <w:t>The fundamental model hasn't changed. ARM still doesn't manufacture chips. It still licenses designs. But the world it created is more complicated now. Data centers are experimenting with ARM-based servers, threatening Intel's last stronghold. RISC-V, an open-source architecture, offers an alternative that costs nothing to license. The geopolitical fracturing of the semiconductor industry means ARM's position as neutral Switzerland is harder to maintain.</w:t>
      </w:r>
    </w:p>
    <w:p>
      <w:r>
        <w:t>The company that conquered mobile by refusing to control manufacturing now faces questions it could once ignore. As chips become more strategic, more geopolitical, more contested, can a licensor remain above the fray? The model that seemed weak in 1990 became dominant by 2010. Whether it remains dominant through 2030 depends on whether the forces that made it powerful — openness, neutrality, ubiquity — can survive forces that want chips to be weapons, platforms, moats.</w:t>
      </w:r>
    </w:p>
    <w:p>
      <w:r>
        <w:t>Arm Holdings proved you could win by designing what others build. The question now is whether you can keep winning that way.</w:t>
      </w:r>
    </w:p>
    <w:p>
      <w:r>
        <w:t>---</w:t>
      </w:r>
    </w:p>
    <w:p>
      <w:r>
        <w:rPr>
          <w:i/>
        </w:rPr>
        <w:t>Part of All Paths Through a Startup at alexandria.press</w:t>
      </w:r>
    </w:p>
    <w:p>
      <w:r>
        <w:br w:type="page"/>
      </w:r>
    </w:p>
    <w:p>
      <w:pPr>
        <w:pStyle w:val="Heading1"/>
      </w:pPr>
      <w:r>
        <w:t>Palm</w:t>
      </w:r>
    </w:p>
    <w:p>
      <w:pPr>
        <w:pStyle w:val="Heading2"/>
      </w:pPr>
      <w:r>
        <w:t>Palm</w:t>
      </w:r>
    </w:p>
    <w:p>
      <w:r>
        <w:rPr>
          <w:b/>
        </w:rPr>
        <w:t>*The research lab that built the future of mobile computing, sold it too early, and watched others reap the reward</w:t>
      </w:r>
    </w:p>
    <w:p>
      <w:r>
        <w:t xml:space="preserve">&gt; </w:t>
      </w:r>
      <w:r>
        <w:rPr>
          <w:b/>
        </w:rPr>
        <w:t>Years:</w:t>
      </w:r>
      <w:r>
        <w:t xml:space="preserve"> 1992-2010</w:t>
      </w:r>
    </w:p>
    <w:p>
      <w:r>
        <w:t>In 1992, Jeff Hawkins was convinced that personal computers would eventually fit in your pocket. This was not a widely shared belief. Laptops weighed ten pounds. The idea of computing power shrinking to palm-size seemed like science fiction, or at best, a niche market for tech enthusiasts with too much money.</w:t>
      </w:r>
    </w:p>
    <w:p>
      <w:r>
        <w:t>Hawkins had been designing portable electronics at GRiD Systems, where he'd watched the company's early pen-based computers fail to find a market. The technology was ahead of the interface. Users didn't need computers that tried to replace desktops. They needed something different: a device that did a few things exceptionally well. Hawkins spent weekends at a diner with a block of wood carved to the size he imagined a pocket computer should be, testing whether it felt right to carry, to hold, to use.</w:t>
      </w:r>
    </w:p>
    <w:p>
      <w:r>
        <w:t>He founded Palm Computing with Donna Dubinsky and Ed Colligan in 1992. Their first product, the Zoomer, launched in partnership with Tandy and Casio, was a disaster. It tried to do everything and succeeded at nothing. The handwriting recognition didn't work. The interface was cluttered. It was too expensive. The company nearly died.</w:t>
      </w:r>
    </w:p>
    <w:p>
      <w:r>
        <w:t>Hawkins went back to basics. He invented Graffiti, a simplified handwriting system that required users to learn new letter forms but worked reliably. He designed the interface around four core functions: calendar, contacts, tasks, and notes. Everything else was stripped away. The result was the Pilot 1000, launched in 1996.</w:t>
      </w:r>
    </w:p>
    <w:p>
      <w:r>
        <w:t>It was a sensation. The Pilot cost $299, synced with desktop computers via a cradle, and did exactly what busy professionals needed without trying to replace their PCs. Palm sold more units in eighteen months than the entire pen computing industry had sold in its history. The company couldn't manufacture them fast enough. Computing magazines called it the most successful consumer electronics launch ever.</w:t>
      </w:r>
    </w:p>
    <w:p>
      <w:r>
        <w:t>But Palm's corporate structure was a mess. The company had sold itself to U.S. Robotics in 1995 for survival capital. When 3Com acquired U.S. Robotics in 1997, Palm became a subsidiary of a subsidiary, buried inside a networking hardware company that didn't understand consumer electronics. Hawkins and Dubinsky chafed under 3Com's management. Decision-making slowed. Product development languished.</w:t>
      </w:r>
    </w:p>
    <w:p>
      <w:r>
        <w:t>In 1998, Hawkins and Dubinsky left to found Handspring, licensing the Palm OS to compete with their former company. They launched the Visor, a Palm-compatible device with an expansion slot that let users add capabilities. It worked. Handspring captured market share while Palm, still inside 3Com, struggled to innovate.</w:t>
      </w:r>
    </w:p>
    <w:p>
      <w:r>
        <w:t>Meanwhile, Microsoft saw the market Palm had created and wanted it. They launched Windows CE devices, spending hundreds of millions to evangelize their platform. The PocketPC grabbed headlines and developer attention. Palm's advantage was its installed base and simplicity, but the OS was aging. Written in the early 1990s, it couldn't handle modern demands: color screens, multimedia, wireless networking, multitasking.</w:t>
      </w:r>
    </w:p>
    <w:p>
      <w:r>
        <w:t>3Com spun Palm out in an IPO in March 2000, at the peak of the dot-com bubble. The stock opened at $38 and closed the first day at $95, valuing Palm at $53 billion—more than the parent company that still owned most of it. It was absurd. Palm had revenue but unclear path to sustaining growth against Microsoft's assault.</w:t>
      </w:r>
    </w:p>
    <w:p>
      <w:r>
        <w:t>The split left Palm divided. The hardware division remained Palm Inc. The software platform became PalmSource. This separation weakened both. Hardware couldn't control its destiny without owning the OS. Software couldn't ensure its platform evolved to serve users without controlling hardware innovation.</w:t>
      </w:r>
    </w:p>
    <w:p>
      <w:r>
        <w:t>Palm tried to modernize. They acquired Handspring in 2003, reuniting the founders. They launched the Treo, a smartphone that combined the Palm OS with phone capabilities and a keyboard. It found an audience among business users—lawyers, doctors, executives who needed email on the go. But the Treo was expensive, and the OS underneath still couldn't compete with what was coming.</w:t>
      </w:r>
    </w:p>
    <w:p>
      <w:r>
        <w:t>In 2007, Apple launched the iPhone. It wasn't just better than Palm; it was a different category. The touchscreen was responsive. The interface was intuitive. The App Store created an ecosystem. Palm's advantage—simplicity and installed base—evaporated. Suddenly, Palm devices felt ancient.</w:t>
      </w:r>
    </w:p>
    <w:p>
      <w:r>
        <w:t>Palm tried one last reinvention. They hired Jon Rubinstein, who had led hardware development for the iPod. He greenlit Palm Pre, a new device with a new OS called webOS. It was beautiful. The interface was gesture-based, smooth, years ahead in multitasking design. It launched in June 2009 to rapturous reviews.</w:t>
      </w:r>
    </w:p>
    <w:p>
      <w:r>
        <w:t>It failed. Sprint was the exclusive carrier, limiting reach. The app ecosystem was tiny compared to iPhone and the surging Android. Hardware quality was inconsistent—the Pre's slider mechanism broke. Most importantly, the market had moved. Consumers didn't want another platform. They wanted apps, and apps were being built for iOS and Android.</w:t>
      </w:r>
    </w:p>
    <w:p>
      <w:r>
        <w:t>Palm burned through cash trying to compete. In April 2010, HP acquired Palm for $1.2 billion, mostly for the webOS intellectual property. HP launched one webOS tablet, the TouchPad, then killed the entire division six weeks later. WebOS was sold to LG, where it powers smart TVs—a footnote.</w:t>
      </w:r>
    </w:p>
    <w:p>
      <w:r>
        <w:t>Jeff Hawkins had been right in 1992. Computers would fit in pockets. Palm proved the market existed and showed how it should work. They created the category, defined its interface conventions, and demonstrated its commercial viability. Then they watched Microsoft, Apple, and Google harvest what they'd planted. The company that invented the smartphone died just as smartphones conquered the world.</w:t>
      </w:r>
    </w:p>
    <w:p>
      <w:r>
        <w:t>---</w:t>
      </w:r>
    </w:p>
    <w:p>
      <w:r>
        <w:rPr>
          <w:i/>
        </w:rPr>
        <w:t>Part of All Paths Through a Startup at alexandria.press</w:t>
      </w:r>
    </w:p>
    <w:p>
      <w:r>
        <w:br w:type="page"/>
      </w:r>
    </w:p>
    <w:p>
      <w:pPr>
        <w:pStyle w:val="Heading1"/>
      </w:pPr>
      <w:r>
        <w:t>Silicon Graphics</w:t>
      </w:r>
    </w:p>
    <w:p>
      <w:pPr>
        <w:pStyle w:val="Heading2"/>
      </w:pPr>
      <w:r>
        <w:t>Silicon Graphics</w:t>
      </w:r>
    </w:p>
    <w:p>
      <w:r>
        <w:rPr>
          <w:b/>
        </w:rPr>
        <w:t>*The workstation maker that gave Hollywood its magic and then bet everything on a future that never came</w:t>
      </w:r>
    </w:p>
    <w:p>
      <w:r>
        <w:t xml:space="preserve">&gt; </w:t>
      </w:r>
      <w:r>
        <w:rPr>
          <w:b/>
        </w:rPr>
        <w:t>Years:</w:t>
      </w:r>
      <w:r>
        <w:t xml:space="preserve"> 1981–2009</w:t>
      </w:r>
    </w:p>
    <w:p>
      <w:r>
        <w:t>In 1981, Jim Clark left Stanford's computer science department carrying an idea that seemed impossibly ambitious: build computers that could render three-dimensional graphics in real time. Clark had spent years working on geometry engines — specialized hardware that could process the mathematical operations needed to turn wireframe models into solid, shaded objects on screen. The computers of the early 1980s couldn't do this. They were built for spreadsheets and word processing, not for manipulating virtual worlds.</w:t>
      </w:r>
    </w:p>
    <w:p>
      <w:r>
        <w:t>Clark recruited a team of Stanford graduate students and engineers, raised $800,000 from venture capitalists who barely understood what he was trying to build, and founded Silicon Graphics Inc. The first product, the IRIS 1000, shipped in 1984. It cost $75,000 and could do something no other desktop machine could: rotate a 3D model smoothly while calculating how light would fall across its surfaces. For engineers designing cars or aircraft, for researchers visualizing molecular structures, it was revelatory.</w:t>
      </w:r>
    </w:p>
    <w:p>
      <w:r>
        <w:t>The company found its market among technical users who needed to see their data in three dimensions. Oil companies bought SGI workstations to visualize seismic surveys. Pharmaceutical companies used them to model drug interactions. But the real breakthrough came from an unexpected direction: Hollywood.</w:t>
      </w:r>
    </w:p>
    <w:p>
      <w:r>
        <w:t xml:space="preserve">In 1991, James Cameron used SGI workstations to create the liquid metal Terminator in </w:t>
      </w:r>
      <w:r>
        <w:rPr>
          <w:i/>
        </w:rPr>
        <w:t>Terminator 2: Judgment Day</w:t>
      </w:r>
      <w:r>
        <w:t xml:space="preserve">. The effect was seamless enough that audiences believed they were watching something physically real. Two years later, </w:t>
      </w:r>
      <w:r>
        <w:rPr>
          <w:i/>
        </w:rPr>
        <w:t>Jurassic Park</w:t>
      </w:r>
      <w:r>
        <w:t xml:space="preserve"> used SGI machines to render dinosaurs that moved with weight and presence. The company's logo appeared in the credits of nearly every major effects-driven film of the 1990s. SGI hadn't just enabled a new kind of moviemaking — it had made computer-generated imagery credible.</w:t>
      </w:r>
    </w:p>
    <w:p>
      <w:r>
        <w:t>The business model was elegant: sell expensive, specialized hardware that ran proprietary software on a variant of Unix called IRIX. SGI controlled the entire stack. Customers paid premium prices because nothing else could do what SGI machines did. By 1997, the company had $3.7 billion in revenue and employed 11,000 people. Its headquarters in Mountain View — two distinctive buildings designed to look like microchips — became a symbol of Silicon Valley ambition.</w:t>
      </w:r>
    </w:p>
    <w:p>
      <w:r>
        <w:t>But the foundation was already cracking. Microsoft and Intel were improving commodity PC hardware at a ferocious pace. By the mid-1990s, a high-end PC with a specialized graphics card could render 3D at a fraction of an SGI workstation's cost. The performance gap — once a chasm — was narrowing to a crack. Jim Clark saw it coming. In 1994, he left to start Netscape, telling colleagues that SGI's business model was doomed.</w:t>
      </w:r>
    </w:p>
    <w:p>
      <w:r>
        <w:t>SGI's response was to bet on the next computing paradigm. The company acquired Cray Research in 1996 for $740 million, trying to dominate high-end supercomputing. It invested heavily in servers, believing the future was in data centers, not workstations. Management predicted that the internet boom would create massive demand for SGI servers powering web applications and streaming media.</w:t>
      </w:r>
    </w:p>
    <w:p>
      <w:r>
        <w:t>The prediction was half-right. The internet did explode. But the servers running it were cheap Linux boxes, not expensive SGI machines. Meanwhile, the workstation business collapsed faster than anyone anticipated. Hollywood switched to commodity hardware running Windows and Linux. Engineering firms followed. The proprietary Unix workstation — SGI's entire reason for existing — became a relic in less than five years.</w:t>
      </w:r>
    </w:p>
    <w:p>
      <w:r>
        <w:t>Revenue peaked in 1997 and then fell off a cliff. By 2000, the company was losing hundreds of millions annually. Layoffs came in waves. The Cray acquisition, instead of opening new markets, had saddled SGI with an expensive business it didn't know how to run. The company cycled through CEOs, each with a new strategy: focus on visualization, pivot to storage, sell supercomputers to governments.</w:t>
      </w:r>
    </w:p>
    <w:p>
      <w:r>
        <w:t>In 2006, SGI filed for bankruptcy protection. It emerged in 2006 as a smaller company focused on high-performance computing for technical markets. But the market had moved on. In 2009, Rackable Systems acquired what remained of Silicon Graphics for $25 million — less than the company had spent on a single quarter's R&amp;D during its peak. The name persisted for a while in Rackable's product lines, then quietly disappeared.</w:t>
      </w:r>
    </w:p>
    <w:p>
      <w:r>
        <w:t>The pattern was visible in retrospect: a company built around proprietary hardware in a world moving toward commodity components, unable to adapt because adaptation meant abandoning the source of its margins. SGI's engineers had solved genuinely hard problems — real-time 3D rendering, advanced graphics architectures, scalable visualization. But solving hard technical problems doesn't guarantee survival when the economic ground shifts beneath you. The technology that made SGI dominant in 1995 was available on a $2,000 Dell by 2000. The company that had defined computer graphics became a case study in disruption from below.</w:t>
      </w:r>
    </w:p>
    <w:p>
      <w:r>
        <w:t>---</w:t>
      </w:r>
    </w:p>
    <w:p>
      <w:r>
        <w:rPr>
          <w:i/>
        </w:rPr>
        <w:t>Part of All Paths Through a Startup at alexandria.press</w:t>
      </w:r>
    </w:p>
    <w:p>
      <w:r>
        <w:br w:type="page"/>
      </w:r>
    </w:p>
    <w:p>
      <w:pPr>
        <w:pStyle w:val="Heading1"/>
      </w:pPr>
      <w:r>
        <w:t>Wang Laboratories</w:t>
      </w:r>
    </w:p>
    <w:p>
      <w:pPr>
        <w:pStyle w:val="Heading2"/>
      </w:pPr>
      <w:r>
        <w:t>Wang Laboratories</w:t>
      </w:r>
    </w:p>
    <w:p>
      <w:r>
        <w:rPr>
          <w:b/>
        </w:rPr>
        <w:t>*The word processor king who couldn't see the PC revolution</w:t>
      </w:r>
    </w:p>
    <w:p>
      <w:r>
        <w:t xml:space="preserve">&gt; </w:t>
      </w:r>
      <w:r>
        <w:rPr>
          <w:b/>
        </w:rPr>
        <w:t>Years:</w:t>
      </w:r>
      <w:r>
        <w:t xml:space="preserve"> 1951-1992</w:t>
      </w:r>
    </w:p>
    <w:p>
      <w:r>
        <w:t>An Wang arrived in America from China in 1945 with forty dollars and a scholarship to Harvard. By 1948, he had invented magnetic core memory — the technology that would make modern computing possible. IBM paid him half a million dollars for the patent. In 1951, at age thirty-one, Wang opened a small laboratory in Boston to build specialized calculators. He had no grand vision of computing empires. He simply wanted independence.</w:t>
      </w:r>
    </w:p>
    <w:p>
      <w:r>
        <w:t>For two decades, Wang Laboratories grew steadily in the shadows of the mainframe giants. Wang made desktop calculators, then moved into word processing in the early 1970s. The timing was perfect. Secretaries typed on IBM Selectrics. Corrections meant retyping entire pages. Wang's dedicated word processors — terminals connected to minicomputers — let users edit on screen before printing. Law firms, government offices, and corporations bought thousands of units. The machines were expensive, proprietary, and incredibly profitable.</w:t>
      </w:r>
    </w:p>
    <w:p>
      <w:r>
        <w:t>By 1978, Wang Laboratories was doing $200 million in revenue. An Wang had built a vertically integrated kingdom — his own processors, his own operating system, his own sales force, his own service network. The company went public that year. The stock soared. Wang became a billionaire, and Boston became a tech hub rivaling Silicon Valley. He bought the Boston Garden and put his name on it.</w:t>
      </w:r>
    </w:p>
    <w:p>
      <w:r>
        <w:t>The early 1980s were the peak. Wang's word processing systems dominated offices across America. The company expanded into minicomputers, competing directly with Digital Equipment Corporation and Data General. Revenue hit $3 billion by 1988. Wang employed 33,000 people. An Wang appeared on magazine covers as a visionary immigrant entrepreneur. The company built a massive headquarters complex in Lowell, Massachusetts — twin towers that symbolized arrival.</w:t>
      </w:r>
    </w:p>
    <w:p>
      <w:r>
        <w:t>But the PC was already eating the foundation. Apple II and then IBM PC with WordPerfect and Lotus 1-2-3 could do word processing for a fraction of Wang's price. The machines were open, modular, upgradeable. Wang's systems were closed, proprietary, and increasingly obsolete. Companies that had spent millions on Wang infrastructure faced a choice: keep paying Wang's premium prices or rip everything out and start over with PCs.</w:t>
      </w:r>
    </w:p>
    <w:p>
      <w:r>
        <w:t>An Wang saw the threat but couldn't respond. His entire business model depended on proprietary lock-in. Moving to open standards meant cannibalizing his own revenue. His word processors were still profitable. The sales force resisted change — their commissions came from big system sales, not cheap PCs. Wang tried introducing PC-compatible products, but half-heartedly. The company culture was built around An Wang's engineering philosophy: integrated systems under central control. PCs represented the opposite.</w:t>
      </w:r>
    </w:p>
    <w:p>
      <w:r>
        <w:t>The financial structure made pivoting impossible. Wang had gone public but maintained control through dual-class shares. An Wang made all major decisions. He promoted his son Fred to president in 1986 despite limited experience and internal opposition. The move demoralized senior executives. Several left. Fred Wang struggled with the scope of the crisis. An Wang, now in his sixties and in declining health, couldn't let go.</w:t>
      </w:r>
    </w:p>
    <w:p>
      <w:r>
        <w:t>The collapse came fast. Revenue peaked in 1988 at $3 billion, then fell off a cliff. Customers abandoned Wang systems en masse. The minicomputer business evaporated as PC networks took over. By 1989, the company was losing money. By 1990, it was hemorrhaging cash. An Wang finally removed Fred and brought in outside management, but it was too late. The debt load from the boom years was crushing.</w:t>
      </w:r>
    </w:p>
    <w:p>
      <w:r>
        <w:t>An Wang died of cancer in March 1990, at age seventy. He had built one of America's great technology companies and watched it disintegrate in his final years. The company limped forward under new management, trying to salvage something from the wreckage. They sold the towers. They laid off tens of thousands. They tried to reposition as a software and services company.</w:t>
      </w:r>
    </w:p>
    <w:p>
      <w:r>
        <w:t>In August 1992, Wang Laboratories filed for bankruptcy. The company emerged from bankruptcy in 1993 as a shadow of itself, then was eventually acquired and absorbed. The brand disappeared. The Lowell towers stood empty for years before being converted to condos.</w:t>
      </w:r>
    </w:p>
    <w:p>
      <w:r>
        <w:t>Wang's story is the story of disruptive innovation in miniature. An Wang built a phenomenally successful business solving a real problem — editing documents before printing. He built deep expertise and infrastructure. He created a self-reinforcing system that was highly profitable precisely because it was closed and proprietary. When a new technology made that system obsolete, he couldn't pivot. The very things that made Wang Laboratories successful — vertical integration, proprietary control, premium pricing — became fatal liabilities.</w:t>
      </w:r>
    </w:p>
    <w:p>
      <w:r>
        <w:t>The company's death wasn't inevitable in 1980 or even 1985. But by 1988, when management finally acknowledged the crisis, the window had closed. The installed base was already switching. The debt was already unsustainable. An Wang's refusal to cede control — and his decision to promote his son — poisoned any chance of transformation.</w:t>
      </w:r>
    </w:p>
    <w:p>
      <w:r>
        <w:t>What survives is An Wang's early innovation. Magnetic core memory made the computer age possible. That contribution outlived the company by decades. But Wang Laboratories itself became a cautionary tale: the giant that couldn't adapt, the founder who held on too long, the company that mistook a temporary advantage for permanent dominance.</w:t>
      </w:r>
    </w:p>
    <w:p>
      <w:r>
        <w:t>---</w:t>
      </w:r>
    </w:p>
    <w:p>
      <w:r>
        <w:rPr>
          <w:i/>
        </w:rPr>
        <w:t>Part of All Paths Through a Startup at alexandria.press</w:t>
      </w:r>
    </w:p>
    <w:p>
      <w:r>
        <w:br w:type="page"/>
      </w:r>
    </w:p>
    <w:p>
      <w:pPr>
        <w:pStyle w:val="Heading1"/>
      </w:pPr>
      <w:r>
        <w:t>AOL</w:t>
      </w:r>
    </w:p>
    <w:p>
      <w:pPr>
        <w:pStyle w:val="Heading2"/>
      </w:pPr>
      <w:r>
        <w:t>AOL</w:t>
      </w:r>
    </w:p>
    <w:p>
      <w:r>
        <w:rPr>
          <w:b/>
        </w:rPr>
        <w:t>*The dial-up giant that conquered the internet, then lost it</w:t>
      </w:r>
    </w:p>
    <w:p>
      <w:r>
        <w:t xml:space="preserve">&gt; </w:t>
      </w:r>
      <w:r>
        <w:rPr>
          <w:b/>
        </w:rPr>
        <w:t>Years:</w:t>
      </w:r>
      <w:r>
        <w:t xml:space="preserve"> 1985-present</w:t>
      </w:r>
    </w:p>
    <w:p>
      <w:r>
        <w:t>Steve Case wasn't supposed to build an internet empire. In 1983, he was a marketing executive at Pizza Hut, testing whether people would order pizza through their television sets. The experiment failed, but Case saw something: people wanted to connect through screens. When he joined a struggling online service called Quantum Computer Services in 1985, most Americans had never heard of email. By 2000, his company — renamed America Online — would be worth more than Time Warner, Disney, and News Corp combined.</w:t>
      </w:r>
    </w:p>
    <w:p>
      <w:r>
        <w:t>Quantum started as a service for Commodore 64 owners. The idea was simple: dial into a computer network and access news, weather, games. But the execution was clunky, and the market was tiny. Case became CEO in 1991 and made a bet that would define the company: AOL wouldn't be for computer enthusiasts. It would be for everyone.</w:t>
      </w:r>
    </w:p>
    <w:p>
      <w:r>
        <w:t>This was radical. In the early 1990s, getting online meant knowing Unix commands and navigating text-based interfaces. CompuServe and Prodigy served educated professionals. Case wanted to reach middle America — people who had never touched a computer. AOL's interface used buttons, icons, and the friendly greeting "You've Got Mail." It was the Fisher-Price version of the internet, and critics mocked it. Tech-savvy users called it "America On Hold" and dismissed its chat rooms as vapid. Case didn't care. He wasn't building for them.</w:t>
      </w:r>
    </w:p>
    <w:p>
      <w:r>
        <w:t>The growth strategy was as aggressive as the product was simple. AOL carpet-bombed America with free trial CDs. They came in cereal boxes, magazine inserts, shrink-wrapped with electronics. AOL sent out 250 million CDs in one year alone. The marginal cost was nothing; the customer lifetime value was enormous. People tried it, got hooked on email and chat rooms, and stayed. By 1996, AOL had 5 million subscribers. By 1998, 15 million. By 2000, 25 million — more than half of all Americans with internet access.</w:t>
      </w:r>
    </w:p>
    <w:p>
      <w:r>
        <w:t xml:space="preserve">The business model was beautiful. Subscribers paid $19.95 a month for unlimited access. AOL didn't just provide the connection — it </w:t>
      </w:r>
      <w:r>
        <w:rPr>
          <w:i/>
        </w:rPr>
        <w:t>was</w:t>
      </w:r>
      <w:r>
        <w:t xml:space="preserve"> the internet for most users. People went online by opening AOL. They read news through AOL. They shopped through AOL's partnerships with Amazon and Barnes &amp; Noble. AOL collected a cut of every transaction. The company became a gateway, a platform, and a tollbooth all at once.</w:t>
      </w:r>
    </w:p>
    <w:p>
      <w:r>
        <w:t>But the unlimited access model nearly destroyed them. In 1996, AOL switched from hourly billing to unlimited monthly plans. Usage exploded. The network couldn't handle it. Subscribers got busy signals for hours. Lawsuits piled up. State attorneys general investigated. Case's bet almost killed the company, but AOL upgraded its infrastructure frantically, and the crisis passed. By 1997, they were back on track — and heading toward the deal that would define them.</w:t>
      </w:r>
    </w:p>
    <w:p>
      <w:r>
        <w:t>The Time Warner merger, announced in January 2000, was the largest in history. AOL, a 15-year-old company, would acquire Time Warner, a media conglomerate with HBO, CNN, Warner Bros, and Time Magazine. The price: $165 billion. Steve Case sold it as the future: AOL's internet platform combined with Time Warner's content empire. "We're in the business of building brands," Case said. Wall Street believed him. Time Warner shareholders approved.</w:t>
      </w:r>
    </w:p>
    <w:p>
      <w:r>
        <w:t>It was a disaster from the start. The cultures clashed immediately. AOL's executives were brash dot-com cowboys who wore khakis and thought in quarters. Time Warner's were old-media executives who wore suits and thought in decades. AOL's ad revenue — built on banner ads during the bubble — collapsed after 2000. The promised synergies never materialized. Time Warner executives discovered that AOL had been inflating revenue through questionable ad deals. By 2002, the company posted a $99 billion loss — the largest in corporate history.</w:t>
      </w:r>
    </w:p>
    <w:p>
      <w:r>
        <w:t>The internet itself moved past AOL. Broadband replaced dial-up, and broadband users didn't need AOL's walled garden. Google became the gateway to the web. Facebook became the place for connection. AOL's subscriber base peaked in 2002 and declined every quarter after. The company that had defined the internet for 20 million households became obsolete within five years.</w:t>
      </w:r>
    </w:p>
    <w:p>
      <w:r>
        <w:t>Time Warner spun off AOL in 2009, valuing it at $3.4 billion — 98% less than the merger price. AOL stumbled through various reinventions: a content farm strategy, an advertising technology play, acquisitions of TechCrunch and The Huffington Post. None of it worked. Verizon bought AOL in 2015 for $4.4 billion, mostly for its ad tech. In 2021, Verizon sold it to Apollo Global Management for $5 billion. Today AOL exists as a portfolio of declining media properties and legacy dial-up subscribers — yes, hundreds of thousands still pay for AOL dial-up.</w:t>
      </w:r>
    </w:p>
    <w:p>
      <w:r>
        <w:t>Steve Case's original insight was correct: the internet would be for everyone, and the company that made it easy would win. AOL won that battle completely. But winning the battle for dial-up meant nothing when the war moved to broadband, search, and social. The company that brought America online became the symbol of what the internet left behind.</w:t>
      </w:r>
    </w:p>
    <w:p>
      <w:r>
        <w:t>---</w:t>
      </w:r>
    </w:p>
    <w:p>
      <w:r>
        <w:rPr>
          <w:i/>
        </w:rPr>
        <w:t>Part of All Paths Through a Startup at alexandria.press</w:t>
      </w:r>
    </w:p>
    <w:p>
      <w:r>
        <w:br w:type="page"/>
      </w:r>
    </w:p>
    <w:p>
      <w:pPr>
        <w:pStyle w:val="Heading1"/>
      </w:pPr>
      <w:r>
        <w:t>GeoCities</w:t>
      </w:r>
    </w:p>
    <w:p>
      <w:pPr>
        <w:pStyle w:val="Heading2"/>
      </w:pPr>
      <w:r>
        <w:t>GeoCities</w:t>
      </w:r>
    </w:p>
    <w:p>
      <w:r>
        <w:rPr>
          <w:b/>
        </w:rPr>
        <w:t>*The city that taught a generation to build on the web</w:t>
      </w:r>
    </w:p>
    <w:p>
      <w:r>
        <w:t xml:space="preserve">&gt; </w:t>
      </w:r>
      <w:r>
        <w:rPr>
          <w:b/>
        </w:rPr>
        <w:t>Years:</w:t>
      </w:r>
      <w:r>
        <w:t xml:space="preserve"> 1994-2009</w:t>
      </w:r>
    </w:p>
    <w:p>
      <w:r>
        <w:t>In 1994, the web was a void. Most people couldn't imagine what to do with it. David Bohnett and John Rezner saw something different: not a library of documents, but a place where ordinary people could stake a claim. They called it Beverly Hills Internet, then quickly renamed it GeoCities — digital neighborhoods where anyone could build a home.</w:t>
      </w:r>
    </w:p>
    <w:p>
      <w:r>
        <w:t>The metaphor was literal. Users didn't just get web hosting. They joined themed "neighborhoods." Technology enthusiasts went to SiliconValley. Artists claimed SoHo. Personal pages filled Heartland. Each neighborhood had its own aesthetic, its own culture. The taxonomy was crude but powerful — it gave structure to chaos, community to isolation.</w:t>
      </w:r>
    </w:p>
    <w:p>
      <w:r>
        <w:t>The product was radical in its simplicity. You didn't need to know HTML, though the tool would teach you if you wanted to learn. You didn't need money — the basic service was free, supported by banner ads. You just needed something to say. GeoCities provided 2MB of server space and a WYSIWYG editor. Millions of people, most of whom had never considered themselves publishers, suddenly were.</w:t>
      </w:r>
    </w:p>
    <w:p>
      <w:r>
        <w:t>What they built was glorious and terrible. Flashing text. Tiled backgrounds. Guestbooks. Hit counters. MIDI files playing unbidden. GIF animations of flames, stars, dancing babies. Every rule of design violated simultaneously. Every page a different experiment in what the web could be.</w:t>
      </w:r>
    </w:p>
    <w:p>
      <w:r>
        <w:t>It looked like chaos. It was chaos. But it was generative chaos. GeoCities pages were where people learned HTML by viewing source and copying code. Where teenagers built shrines to their favorite bands. Where hobbyists documented their obsessions. Where small businesses got their first online presence. The barrier to publishing had been a printing press, a broadcast license, a record deal. Now it was nothing.</w:t>
      </w:r>
    </w:p>
    <w:p>
      <w:r>
        <w:t>The growth was exponential. By 1997, GeoCities was the fifth most visited site on the web. By 1998, it had 3.5 million users — "homesteaders" — publishing 2 million pages. Venture capital arrived. The company went public in August 1998, in the first flush of dot-com mania. The IPO raised $66 million. The stock price tripled on the first day.</w:t>
      </w:r>
    </w:p>
    <w:p>
      <w:r>
        <w:t>Then came the first crisis. In June 1999, GeoCities changed its terms of service. The new language claimed ownership over everything users posted — text, photos, code. The reaction was instant and furious. Homesteaders organized. They built protest sites on GeoCities' own servers. They coordinated boycotts. GeoCities backed down within days, apologizing and reverting the terms. But the damage was done. Trust, once broken, doesn't fully repair.</w:t>
      </w:r>
    </w:p>
    <w:p>
      <w:r>
        <w:t>A month later, Yahoo came calling. The deal was $3.57 billion in stock — the third-largest acquisition in internet history at that point. Yahoo saw GeoCities as a content engine, a community play, a traffic generator. They had 19 million users posting content that brought in visitors that saw ads. The math seemed obvious.</w:t>
      </w:r>
    </w:p>
    <w:p>
      <w:r>
        <w:t>But Yahoo didn't understand what they'd bought. GeoCities wasn't a product — it was a culture. The neighborhoods mattered. The creative anarchy mattered. Yahoo saw inefficiency and ugliness. They saw wasted server space on pages with twelve visitors. They saw brand risk in user-generated chaos.</w:t>
      </w:r>
    </w:p>
    <w:p>
      <w:r>
        <w:t>Slowly, Yahoo began to optimize. They changed the URLs, breaking millions of links across the web. They imposed stricter rules. They pushed users toward Yahoo-branded templates. They turned neighborhoods into directories. The homesteaders began to leave. Not in a flood — it was too slow for that — but in a steady, quiet exodus. They went to Blogger, to LiveJournal, to self-hosted WordPress blogs. Anywhere that felt less corporate, less controlled.</w:t>
      </w:r>
    </w:p>
    <w:p>
      <w:r>
        <w:t>By the mid-2000s, GeoCities was a ghost town. The pages remained, but few were updated. New users stopped coming. Yahoo kept the lights on, but without investment or attention. The web had moved on to Web 2.0 — to platforms with real-time updates, social graphs, algorithmic feeds. Static HTML pages in themed neighborhoods felt ancient.</w:t>
      </w:r>
    </w:p>
    <w:p>
      <w:r>
        <w:t>In April 2009, Yahoo announced they would shut down GeoCities. The closure came in stages — Japan's version survived until 2019 — but for most of the world, it ended on October 26, 2009. Preservationists raced to archive what they could. The Archive Team pulled down terabytes of data. Individual users scrambled to save their pages. Much was lost anyway.</w:t>
      </w:r>
    </w:p>
    <w:p>
      <w:r>
        <w:t>The numbers were staggering. At its peak, GeoCities hosted 38 million pages. It was the third most-visited site on the web. And then it vanished, taking with it a vast, messy archive of late-90s internet culture — the first draft of what people thought the web could be.</w:t>
      </w:r>
    </w:p>
    <w:p>
      <w:r>
        <w:t>GeoCities failed because Yahoo treated it as a product when it was a platform, as content when it was expression, as real estate when it was community. But it succeeded first, magnificently, because it gave millions of people their first experience of building something on the internet. It was training wheels for a generation of web creators.</w:t>
      </w:r>
    </w:p>
    <w:p>
      <w:r>
        <w:t>The aesthetic died. Flashing text and tiled backgrounds became punchlines. But the idea survived, mutated, spread. GeoCities taught people that the web wasn't something you consumed — it was something you made. That lesson outlived the platform by decades.</w:t>
      </w:r>
    </w:p>
    <w:p>
      <w:r>
        <w:t>---</w:t>
      </w:r>
    </w:p>
    <w:p>
      <w:r>
        <w:rPr>
          <w:i/>
        </w:rPr>
        <w:t>Part of All Paths Through a Startup at alexandria.press</w:t>
      </w:r>
    </w:p>
    <w:p>
      <w:r>
        <w:br w:type="page"/>
      </w:r>
    </w:p>
    <w:p>
      <w:pPr>
        <w:pStyle w:val="Heading1"/>
      </w:pPr>
      <w:r>
        <w:t>Netscape</w:t>
      </w:r>
    </w:p>
    <w:p>
      <w:pPr>
        <w:pStyle w:val="Heading2"/>
      </w:pPr>
      <w:r>
        <w:t>Netscape</w:t>
      </w:r>
    </w:p>
    <w:p>
      <w:r>
        <w:rPr>
          <w:b/>
        </w:rPr>
        <w:t>*The browser that won the web and lost the war</w:t>
      </w:r>
    </w:p>
    <w:p>
      <w:r>
        <w:t xml:space="preserve">&gt; </w:t>
      </w:r>
      <w:r>
        <w:rPr>
          <w:b/>
        </w:rPr>
        <w:t>Years:</w:t>
      </w:r>
      <w:r>
        <w:t xml:space="preserve"> 1994-2003</w:t>
      </w:r>
    </w:p>
    <w:p>
      <w:r>
        <w:t>In early 1994, Marc Andreessen was twenty-two years old and recently arrived in Silicon Valley. He had spent the previous year at the National Center for Supercomputing Applications at the University of Illinois, where he and a small team built Mosaic, the first web browser that made the internet visual and accessible. Mosaic spread like wildfire through universities and research labs, but Andreessen saw nothing from it—NCSA owned the code, and he'd moved on.</w:t>
      </w:r>
    </w:p>
    <w:p>
      <w:r>
        <w:t>Jim Clark saw something different. Clark had founded Silicon Graphics and made a fortune, but he'd been pushed out by his own board. He was looking for the next big thing, and when he met Andreessen, he found it. The web was exploding. Mosaic had proven people wanted graphical browsers. But Mosaic was slow, buggy, and controlled by a university. Clark proposed they build a better browser and a company around it. They would move fast, hire the best engineers, and capture the internet before anyone else realized it was worth capturing.</w:t>
      </w:r>
    </w:p>
    <w:p>
      <w:r>
        <w:t>They called it Mosaic Communications, then changed the name to Netscape after NCSA threatened to sue. Andreessen recruited most of his old Mosaic team. They worked in a cramped office in Mountain View, writing code around the clock. The goal was simple: build the best browser in the world and give it away for free. The business model would come later.</w:t>
      </w:r>
    </w:p>
    <w:p>
      <w:r>
        <w:t>Netscape Navigator 1.0 launched in December 1994. It was faster than Mosaic, more stable, and infinitely more polished. Within weeks, it dominated. By early 1995, Netscape had 75% of the browser market. The company wasn't selling the browser—it was free for individuals, nominally paid for corporations—but the usage created a platform. Netscape sold server software to companies that wanted to build websites. The browser was the distribution channel. The servers were the revenue.</w:t>
      </w:r>
    </w:p>
    <w:p>
      <w:r>
        <w:t>In August 1995, Netscape went public. It was one of the most anticipated IPOs in history. The company had been profitable for exactly one quarter. It was sixteen months old. On the first day of trading, the stock opened at $28, shot to $75, and closed at $58. Netscape's market cap hit $2.9 billion. Andreessen, still twenty-three, was worth $58 million. The IPO didn't just make Netscape rich—it ignited the dot-com boom. Suddenly, the internet wasn't a curiosity. It was a gold rush.</w:t>
      </w:r>
    </w:p>
    <w:p>
      <w:r>
        <w:t>But Microsoft was watching. Bill Gates had dismissed the internet as a fad, but Netscape's success changed his mind. In December 1995, Gates issued his "Internet Tidal Wave" memo, redirecting the entire company toward the web. Microsoft would bundle a browser with Windows. They would give it away for free—actually free, not Netscape's honor-system free. They would crush Netscape.</w:t>
      </w:r>
    </w:p>
    <w:p>
      <w:r>
        <w:t>Internet Explorer 1.0 was terrible. IE 2.0 was mediocre. But Microsoft had infinite resources and Windows on 90% of computers. With IE 3.0 in 1996, they closed the gap. Netscape's market share started to erode. The browser wars had begun.</w:t>
      </w:r>
    </w:p>
    <w:p>
      <w:r>
        <w:t>Netscape fought back by betting on the future. If the browser was going to be free, the money had to come from somewhere else. They pivoted to enterprise software—web servers, intranet tools, commerce platforms. They tried to turn the browser into a platform itself, with Java and JavaScript making the web an application environment. The vision was right, but the execution was scattered. Netscape was trying to be ten companies at once.</w:t>
      </w:r>
    </w:p>
    <w:p>
      <w:r>
        <w:t>Meanwhile, Microsoft ground them down. IE 4.0 launched in 1997, integrated into Windows so deeply that uninstalling it could break the operating system. PC manufacturers couldn't ship Netscape even if they wanted to—Microsoft wouldn't allow it. Netscape's market share dropped from 80% to 50% to 30%. Revenue growth stalled. The stock collapsed.</w:t>
      </w:r>
    </w:p>
    <w:p>
      <w:r>
        <w:t>By 1998, Netscape was dying. The enterprise pivot hadn't worked. The browser market was lost. The company had no path to profitability. In November, AOL acquired Netscape for $4.2 billion in stock—a fortune, but a fraction of what it might have been. The acquisition was defensive. AOL wanted the engineers and the brand, but mostly it wanted to keep Netscape out of Microsoft's hands. Netscape's browser became AOL's browser. The enterprise products were folded into AOL's portfolio. The company dissolved.</w:t>
      </w:r>
    </w:p>
    <w:p>
      <w:r>
        <w:t>Before it ended, Netscape made one final move that would outlive everything else. In January 1998, the company open-sourced the Netscape browser code, releasing it as the Mozilla project. It was a Hail Mary—if they couldn't win commercially, maybe they could build a community. The Mozilla code was a mess, and the project nearly died, but it survived. Years later, it became Firefox, the only browser that could challenge Microsoft's monopoly. Netscape lost, but it planted the seed for the next fight.</w:t>
      </w:r>
    </w:p>
    <w:p>
      <w:r>
        <w:t>The Department of Justice sued Microsoft in 1998 for antitrust violations, citing the Netscape war as evidence. Microsoft lost. They were ordered to break up the company, though the ruling was overturned on appeal. But the damage was done. Microsoft's dominance was checked. The web stayed open.</w:t>
      </w:r>
    </w:p>
    <w:p>
      <w:r>
        <w:t>AOL shut down Netscape's browser division in 2003. By then, IE had 95% market share. Netscape was a memory. But the company had already changed everything. It proved the internet could be commercial. It triggered the dot-com boom. It forced Microsoft to fight for the web instead of owning it. It turned the browser into the operating system of the future. Netscape lost the war, but it won the web.</w:t>
      </w:r>
    </w:p>
    <w:p>
      <w:r>
        <w:t>---</w:t>
      </w:r>
    </w:p>
    <w:p>
      <w:r>
        <w:rPr>
          <w:i/>
        </w:rPr>
        <w:t>Part of All Paths Through a Startup at alexandria.press</w:t>
      </w:r>
    </w:p>
    <w:p>
      <w:r>
        <w:br w:type="page"/>
      </w:r>
    </w:p>
    <w:p>
      <w:pPr>
        <w:pStyle w:val="Heading1"/>
      </w:pPr>
      <w:r>
        <w:t>Yahoo</w:t>
      </w:r>
    </w:p>
    <w:p>
      <w:pPr>
        <w:pStyle w:val="Heading2"/>
      </w:pPr>
      <w:r>
        <w:t>Yahoo</w:t>
      </w:r>
    </w:p>
    <w:p>
      <w:r>
        <w:rPr>
          <w:b/>
        </w:rPr>
        <w:t>*The search engine that won the early web, then lost its way</w:t>
      </w:r>
    </w:p>
    <w:p>
      <w:r>
        <w:t xml:space="preserve">&gt; </w:t>
      </w:r>
      <w:r>
        <w:rPr>
          <w:b/>
        </w:rPr>
        <w:t>Years:</w:t>
      </w:r>
      <w:r>
        <w:t xml:space="preserve"> 1994-2017</w:t>
      </w:r>
    </w:p>
    <w:p>
      <w:r>
        <w:t>In early 1994, two Stanford electrical engineering graduate students named Jerry Yang and David Filo were doing what graduate students do: procrastinating on their dissertations. They began compiling lists of interesting websites, organizing them into categories on a page they called "Jerry and David's Guide to the World Wide Web." The web was still so small you could theoretically catalog it by hand. Their guide became addictive to early web users desperate for any form of navigation in the chaos of cyberspace.</w:t>
      </w:r>
    </w:p>
    <w:p>
      <w:r>
        <w:t>By fall, their hobby had consumed their workstations, their trailer, and any pretense of academic work. They renamed it Yahoo — an acronym for "Yet Another Hierarchically Organized Oracle," though the cowboy exclamation was the real appeal. Traffic exploded. By early 1995, Yahoo was serving a million page views per day on Stanford's network. The university politely suggested they take it elsewhere.</w:t>
      </w:r>
    </w:p>
    <w:p>
      <w:r>
        <w:t>They incorporated in March 1995. Sequoia Capital, which had passed on many internet ideas, saw something different here: not technology risk but pure distribution play. Mike Moritz led a $2 million round. The bet was that organizing the web mattered more than searching it. Yahoo's human-curated directory felt trustworthy in ways algorithmic search didn't. You browsed Yahoo the way you browsed a library.</w:t>
      </w:r>
    </w:p>
    <w:p>
      <w:r>
        <w:t>Yahoo went public in April 1996 at $13 per share. On day one it closed at $43. The company was barely two years old. Revenue was minimal. No one cared. Yahoo was the front door to the internet, and everyone wanted in.</w:t>
      </w:r>
    </w:p>
    <w:p>
      <w:r>
        <w:t>What Yahoo understood before others was that being a portal mattered more than being a search engine. In 1997 and 1998, they bought everything: email, calendaring, shopping, news, sports, entertainment. If people did it online, Yahoo wanted to be where they did it. The strategy worked brilliantly. By 1999, Yahoo was the most visited website on earth, worth $120 billion at the peak. The directory that two students built to avoid dissertation work had become one of the most valuable companies in the world.</w:t>
      </w:r>
    </w:p>
    <w:p>
      <w:r>
        <w:t>But Yahoo had a problem it couldn't see. Google launched in 1998 with a genuinely better search algorithm. Yahoo dismissed it as technology for technology's sake. Why would users want algorithmic search when human curation worked fine? In 2000, Yahoo even licensed Google's search technology to power its own results, not seeing the existential threat.</w:t>
      </w:r>
    </w:p>
    <w:p>
      <w:r>
        <w:t>The dotcom crash hammered Yahoo like everyone else. The stock fell from $118 to $8. But Yahoo had real revenue from advertising, real traffic, real business. They survived when hundreds of others vaporized. By 2002, Yang and Filo stepped back from operations, bringing in Hollywood executive Terry Semel as CEO. The company needed adult supervision to become a real media business.</w:t>
      </w:r>
    </w:p>
    <w:p>
      <w:r>
        <w:t>Semel pursued media deals aggressively. Yahoo bought Inktomi and Overture, getting its own search technology. But the company's focus remained scattered across dozens of properties. Google, meanwhile, did one thing superbly: search that worked better every day, monetized through advertising that was both more targeted and less intrusive than Yahoo's banner approach.</w:t>
      </w:r>
    </w:p>
    <w:p>
      <w:r>
        <w:t>In 2006, Yahoo had a chance to change everything. Facebook, barely two years old, was available for $1 billion. Yahoo agreed, then lowered the offer to $850 million as its own stock price fell. Mark Zuckerberg walked. Yahoo also rejected a chance to buy Google in 2002 for $5 billion. The company kept choosing to build rather than buy the future.</w:t>
      </w:r>
    </w:p>
    <w:p>
      <w:r>
        <w:t>By 2007, Yahoo's position was deteriorating. Google dominated search. Facebook was swallowing social. Yang returned as CEO but seemed paralyzed by sentimentality for what Yahoo had been. Microsoft offered $44.6 billion in 2008 — roughly $33 per share for a company trading at $19. The board rejected it. Yahoo's stock would never see that price again.</w:t>
      </w:r>
    </w:p>
    <w:p>
      <w:r>
        <w:t>A parade of CEOs followed: Carol Bartz, fired over the phone by the board; Scott Thompson, gone after four months over a resume scandal; Ross Levinsohn, interim; Marissa Mayer, hired away from Google with great fanfare in 2012. Mayer tried everything: mobile focus, content acquisitions, the $1.1 billion purchase of Tumblr. Nothing arrested the decline. Yahoo had become a portfolio of assets slowly losing relevance, held together by momentum and a stake in Alibaba worth more than Yahoo itself.</w:t>
      </w:r>
    </w:p>
    <w:p>
      <w:r>
        <w:t>The final chapter was fragmentation. In 2017, Verizon bought Yahoo's core business for $4.5 billion — less than a tenth of the Microsoft offer and a fraction of what Yahoo had once been worth. The Alibaba stake and Yahoo Japan were spun off separately. The company that had defined the early internet ended as spare parts.</w:t>
      </w:r>
    </w:p>
    <w:p>
      <w:r>
        <w:t>Yahoo's failure wasn't singular or dramatic. It was death by a thousand missed turns. They had capital, talent, traffic, and time. What they lacked was focus and the ability to see that being everything to everyone on the internet was a strategy for the web's first decade, not its second. They won the portal era so decisively they couldn't imagine it would end.</w:t>
      </w:r>
    </w:p>
    <w:p>
      <w:r>
        <w:t>---</w:t>
      </w:r>
    </w:p>
    <w:p>
      <w:r>
        <w:rPr>
          <w:i/>
        </w:rPr>
        <w:t>Part of All Paths Through a Startup at alexandria.press</w:t>
      </w:r>
    </w:p>
    <w:p>
      <w:r>
        <w:br w:type="page"/>
      </w:r>
    </w:p>
    <w:p>
      <w:pPr>
        <w:pStyle w:val="Heading1"/>
      </w:pPr>
      <w:r>
        <w:t>Amazon</w:t>
      </w:r>
    </w:p>
    <w:p>
      <w:pPr>
        <w:pStyle w:val="Heading2"/>
      </w:pPr>
      <w:r>
        <w:t>Amazon</w:t>
      </w:r>
    </w:p>
    <w:p>
      <w:r>
        <w:rPr>
          <w:b/>
        </w:rPr>
        <w:t>*From online bookstore to everything store</w:t>
      </w:r>
    </w:p>
    <w:p>
      <w:r>
        <w:t xml:space="preserve">&gt; </w:t>
      </w:r>
      <w:r>
        <w:rPr>
          <w:b/>
        </w:rPr>
        <w:t>Years:</w:t>
      </w:r>
      <w:r>
        <w:t xml:space="preserve"> 1994-present</w:t>
      </w:r>
    </w:p>
    <w:p>
      <w:r>
        <w:t>Jeff Bezos was a senior vice president at D.E. Shaw, a quantitative hedge fund in New York, when he noticed a number that changed his life: the internet was growing at 2,300 percent per year. It was 1994. He was thirty years old. He made a list of twenty products that could be sold online, ranked them by feasibility, and concluded that books made the most sense. The catalog was enormous — millions of titles in print — yet no physical bookstore could stock more than a fraction. An online store could offer selection that physical retail could never match. He called his wife MacKenzie, quit his job, and they drove west to Seattle while he typed a business plan on a laptop.</w:t>
      </w:r>
    </w:p>
    <w:p>
      <w:r>
        <w:t>He named the company after the world's largest river. The domain Cadabra.com briefly existed but was abandoned when someone misheard it as "cadaver." Amazon.com launched from a garage in Bellevue in July 1995. Bezos held meetings at a Barnes &amp; Noble cafe, using the competition's space to plan its disruption. The first employee was Shel Kaphan, a programmer who built the site. Early orders came from all fifty states and forty-five countries in the first thirty days. They rang a bell each time an order came in. Within weeks, the bell never stopped, so they retired it.</w:t>
      </w:r>
    </w:p>
    <w:p>
      <w:r>
        <w:t>The site was crude but functional. It had reviews — user-generated content before that was a concept people named. It had recommendations based on what other customers bought. It had selection that physical stores couldn't touch. The warehouse was chaotic. Everyone packed books on hands and knees until someone suggested buying packing tables. Bezos installed a neon sign reading "Amazon.com" visible from the highway, annoying neighbors but announcing arrival.</w:t>
      </w:r>
    </w:p>
    <w:p>
      <w:r>
        <w:t>Funding came from family, then angels, then Kleiner Perkins in 1996 — eight million dollars at a valuation that made early angels very rich. The company went public in May 1997 at $18 per share, raising $54 million. Skeptics abounded. Barron's ran a cover: "Amazon.bomb." The thesis: books were low-margin, shipping was expensive, Barnes &amp; Noble would crush them online, the valuation was absurd. Bezos wrote an annual shareholder letter explaining that Amazon would focus on long-term growth over short-term profits, would make bold investments, and would fail often. It was a warning and a manifesto. Most ignored it.</w:t>
      </w:r>
    </w:p>
    <w:p>
      <w:r>
        <w:t>The expansion began immediately. Music, then videos, then toys, then electronics. Critics called it unfocused. Bezos called it inevitable. The vision was never books. It was everything. Infrastructure investments were massive — warehouses, logistics, technology. Losses mounted. The stock collapsed during the dot-com crash, falling from $106 to $6 by 2001. Layoffs came. The press wrote obituaries. Bezos kept building.</w:t>
      </w:r>
    </w:p>
    <w:p>
      <w:r>
        <w:t>Two insights saved and transformed the company. First: the infrastructure built to sell products could be rented to others. Amazon Web Services launched in 2006, offering cloud computing to startups and enterprises. It became more profitable than retail. Second: the platform could host third-party sellers, turning Amazon from a retailer into a marketplace. By 2023, third-party sales accounted for sixty percent of units sold. Amazon took a cut, provided logistics, and avoided inventory risk. The flywheel spun faster.</w:t>
      </w:r>
    </w:p>
    <w:p>
      <w:r>
        <w:t>The Kindle arrived in 2007, sold out in six hours, and redefined book publishing. Amazon Prime launched in 2005 — unlimited two-day shipping for $79 annually — and seemed insane until it wasn't. Prime created lock-in. Members spent more, shopped more often, tolerated price increases. Video and music were added to justify the rising fee. By 2024, Prime had over 200 million members worldwide.</w:t>
      </w:r>
    </w:p>
    <w:p>
      <w:r>
        <w:t>Whole Foods was acquired in 2017 for $13.7 billion, bringing physical retail and groceries into the empire. Amazon entered pharmacy, healthcare, logistics for third parties, advertising, satellite internet. Each move leveraged existing infrastructure. Each expansion triggered regulatory scrutiny and competitor panic.</w:t>
      </w:r>
    </w:p>
    <w:p>
      <w:r>
        <w:t>The culture was notoriously intense. The "leadership principles" were real. Frugality was doctrine — door desks as symbol. Bezos read every customer complaint email forwarded with a "?" and expected answers. Meetings began with silent reading of six-page memos. PowerPoint was banned. Data ruled decisions. Employees burned out or thrived. Turnover was high. Performance was Darwinian.</w:t>
      </w:r>
    </w:p>
    <w:p>
      <w:r>
        <w:t>Bezos stepped down as CEO in 2021, becoming executive chairman. Andy Jassy, who built AWS, took over. Bezos turned attention to Blue Origin, his space company, and The Washington Post, which he bought in 2013. By then Amazon employed 1.5 million people, generated over $500 billion in annual revenue, and held a market cap above $1.5 trillion.</w:t>
      </w:r>
    </w:p>
    <w:p>
      <w:r>
        <w:t>The company faced antitrust investigations in the U.S. and Europe, accused of anti-competitive practices — favoring its own products, using seller data against them, squeezing suppliers. Unions organized in warehouses, citing brutal conditions and surveillance. The outcomes remained unresolved, but the scrutiny was constant.</w:t>
      </w:r>
    </w:p>
    <w:p>
      <w:r>
        <w:t>Amazon's path was never one thing. It was books, then everything, then infrastructure, then marketplace, then media, then logistics provider. Each layer built on the last. Each expansion seemed like distraction until it became dominance. The original insight — infinite selection, customer obsession — never changed. The execution compounded. The critics who predicted failure in 2000 were correct about the risks and wrong about the will. Bezos believed scale would eventually overcome losses. He was patient when capital was cheap and ruthless when it mattered. The everything store became everything because it refused to stay a bookstore.</w:t>
      </w:r>
    </w:p>
    <w:p>
      <w:r>
        <w:t>---</w:t>
      </w:r>
    </w:p>
    <w:p>
      <w:r>
        <w:rPr>
          <w:i/>
        </w:rPr>
        <w:t>Part of All Paths Through a Startup at alexandria.press</w:t>
      </w:r>
    </w:p>
    <w:p>
      <w:r>
        <w:br w:type="page"/>
      </w:r>
    </w:p>
    <w:p>
      <w:pPr>
        <w:pStyle w:val="Heading1"/>
      </w:pPr>
      <w:r>
        <w:t>Craigslist</w:t>
      </w:r>
    </w:p>
    <w:p>
      <w:pPr>
        <w:pStyle w:val="Heading2"/>
      </w:pPr>
      <w:r>
        <w:t>Craigslist</w:t>
      </w:r>
    </w:p>
    <w:p>
      <w:r>
        <w:rPr>
          <w:b/>
        </w:rPr>
        <w:t>*The classified ad that refused to grow</w:t>
      </w:r>
    </w:p>
    <w:p>
      <w:r>
        <w:t xml:space="preserve">&gt; </w:t>
      </w:r>
      <w:r>
        <w:rPr>
          <w:b/>
        </w:rPr>
        <w:t>Years:</w:t>
      </w:r>
      <w:r>
        <w:t xml:space="preserve"> 1995-present</w:t>
      </w:r>
    </w:p>
    <w:p>
      <w:r>
        <w:t>In 1995, Craig Newmark was a software engineer at Charles Schwab in San Francisco, newly transplanted from the East Coast and trying to figure out how to meet people. He started sending emails to friends about interesting events around the city — art shows, tech meetups, things happening in the nascent web community. The list grew organically through forwards and word of mouth. People started asking if they could post their own events. Then apartment listings. Then job openings. By 1996, what had started as Craig's personal hobby had become craigslist — lowercase, informal, almost apologetic about existing.</w:t>
      </w:r>
    </w:p>
    <w:p>
      <w:r>
        <w:t>Newmark ran it from his apartment. The site looked like a text file rendered in a browser because that's essentially what it was. No graphics. No branding. Just links and listings organized by category. When the volume got too high for him to handle alone, he incorporated in 1999 and brought on a single employee. Not to scale the business — to answer customer service emails.</w:t>
      </w:r>
    </w:p>
    <w:p>
      <w:r>
        <w:t>The timing was accidentally perfect. eBay had shown that people would transact with strangers online. Newspapers were still printing classified ads at extortionate rates. The web was transitioning from novelty to utility. Craigslist offered what the internet promised and legacy media couldn't: a place to post anything, reach anyone, pay nothing.</w:t>
      </w:r>
    </w:p>
    <w:p>
      <w:r>
        <w:t>By 2000, the site was in multiple cities. The dot-com boom was incinerating capital all around it. Startups with similar models — classifieds, marketplaces, local commerce — were raising tens of millions and hiring hundreds of employees. They had business development teams and sales forces and expensive ad campaigns. They had plans to dominate local commerce, to become destination sites, to capture network effects before anyone else. Craigslist had Craig Newmark and a handful of others answering support tickets.</w:t>
      </w:r>
    </w:p>
    <w:p>
      <w:r>
        <w:t>The venture capitalists came calling. So did acquirers. Newmark said no, mostly. In 2004, he let eBay buy a 28% stake for an undisclosed sum — a hedge, a way to fund the operation without fundamentally changing it. But Newmark retained control. He stepped back from day-to-day operations and handed management to Jim Buckmaster, a programmer who shared his philosophy: keep it simple, keep it free, resist the obvious temptations.</w:t>
      </w:r>
    </w:p>
    <w:p>
      <w:r>
        <w:t>The obvious temptations were enormous. Newspapers were bleeding classifieds revenue. Jobs, apartments, used cars — these were cash machines that moved online, and Craigslist owned the migration. The site charged fees for job listings in major cities and brokered apartment listings in New York, but almost everything else remained free. Competitors calculated what Craigslist could be worth if it acted like a normal business. The estimates ran into the billions.</w:t>
      </w:r>
    </w:p>
    <w:p>
      <w:r>
        <w:t>But Craigslist didn't act like a normal business. It didn't optimize. It didn't redesign. It barely changed the interface. It didn't hire salespeople or build a mobile app until years after mobile became dominant. It didn't raise prices. It didn't expand into obvious adjacencies. When Airbnb and Uber showed how to monetize spare bedrooms and car rides, Craigslist continued letting people post both for free. When machine learning made it possible to detect and remove scams at scale, Craigslist relied mostly on user flags.</w:t>
      </w:r>
    </w:p>
    <w:p>
      <w:r>
        <w:t>This created an opening. Dozens of startups launched to "unbundle" Craigslist — to take one category and do it properly, with venture funding and design polish and fraud protection. Apartment listings went to Zillow and Trulia. Job boards to Indeed and LinkedIn. Used goods to OfferUp and Facebook Marketplace. Personals to dating apps, then disappeared entirely when legislation made them legally risky. Each vertical that left took value with it.</w:t>
      </w:r>
    </w:p>
    <w:p>
      <w:r>
        <w:t>But the site persisted. It remained the default for certain transactions — sublets in college towns, used furniture, gig work that didn't fit LinkedIn. The interface that looked hopelessly dated in 2005 looked exactly the same in 2025. The lack of features became a kind of feature. You could post quickly, search simply, deal directly. No algorithms deciding what you saw. No promoted listings. No upsells.</w:t>
      </w:r>
    </w:p>
    <w:p>
      <w:r>
        <w:t>The business remained profitable — estimates suggested hundreds of millions in annual revenue with a staff of fewer than fifty people. The ratio was absurd. Instagram had been acquired for $1 billion with thirteen employees, but Instagram had growth. Craigslist had equilibrium. It printed money by refusing to chase more money.</w:t>
      </w:r>
    </w:p>
    <w:p>
      <w:r>
        <w:t>eBay eventually sued in 2008, claiming Newmark and Buckmaster had diluted its stake and frozen it out. The court sided mostly with Craigslist. eBay sold its shares in 2015. The site remained private, controlled by Newmark and Buckmaster, who continued running it as they always had: minimal staff, minimal changes, maximum resistance to being anything other than what it was.</w:t>
      </w:r>
    </w:p>
    <w:p>
      <w:r>
        <w:t>Newmark became a philanthropist, giving away hundreds of millions to journalism and veterans' causes. Buckmaster kept the servers running. The site's market share eroded year by year as better-funded competitors took pieces of what it had pioneered. But it never collapsed. It never sold. It never went public. It never hired thousands. It never expanded internationally with purpose. It just stayed there, doing its one thing, looking like 1999, refusing every path toward becoming something larger.</w:t>
      </w:r>
    </w:p>
    <w:p>
      <w:r>
        <w:t>The outcome was both failure and success, depending on what you measured. If the goal was to maximize growth, capture markets, and build enterprise value, Craigslist left billions on the table. If the goal was to create something useful and keep it that way without letting incentives corrupt it, the site achieved exactly what its founders intended. They had built something the internet kept trying to replace, and thirty years later, it was still there, ugly and functional, the classified ad that wouldn't die because it never tried to become anything else.</w:t>
      </w:r>
    </w:p>
    <w:p>
      <w:r>
        <w:t>---</w:t>
      </w:r>
    </w:p>
    <w:p>
      <w:r>
        <w:rPr>
          <w:i/>
        </w:rPr>
        <w:t>Part of All Paths Through a Startup at alexandria.press</w:t>
      </w:r>
    </w:p>
    <w:p>
      <w:r>
        <w:br w:type="page"/>
      </w:r>
    </w:p>
    <w:p>
      <w:pPr>
        <w:pStyle w:val="Heading1"/>
      </w:pPr>
      <w:r>
        <w:t>eBay</w:t>
      </w:r>
    </w:p>
    <w:p>
      <w:pPr>
        <w:pStyle w:val="Heading2"/>
      </w:pPr>
      <w:r>
        <w:t>eBay</w:t>
      </w:r>
    </w:p>
    <w:p>
      <w:r>
        <w:rPr>
          <w:b/>
        </w:rPr>
        <w:t>*The marketplace that turned collectibles into commerce</w:t>
      </w:r>
    </w:p>
    <w:p>
      <w:r>
        <w:t xml:space="preserve">&gt; </w:t>
      </w:r>
      <w:r>
        <w:rPr>
          <w:b/>
        </w:rPr>
        <w:t>Years:</w:t>
      </w:r>
      <w:r>
        <w:t xml:space="preserve"> 1995-present</w:t>
      </w:r>
    </w:p>
    <w:p>
      <w:r>
        <w:t>On Labor Day weekend 1995, Pierre Omidyar sat at his computer in San Jose writing code for what he thought would be an experiment. He was a software engineer at General Magic, working on the side to build internet tools. One of them was a simple marketplace where people could list items for auction. He called it AuctionWeb, hosted on his personal site alongside pages about the Ebola virus. The legend says his girlfriend wanted to trade Pez dispensers. The truth is simpler: Omidyar believed in the efficient market, in letting buyers and sellers find their own prices.</w:t>
      </w:r>
    </w:p>
    <w:p>
      <w:r>
        <w:t>The first item sold was a broken laser pointer. Omidyar contacted the winning bidder to make sure they understood it didn't work. The buyer replied: "I'm a collector of broken laser pointers." That's when Omidyar realized he'd stumbled onto something real. People wanted to buy things that had no traditional retail market. Strange things. Used things. Things nobody knew how to price.</w:t>
      </w:r>
    </w:p>
    <w:p>
      <w:r>
        <w:t>Traffic grew. By February 1996, the site was generating enough revenue from listing fees — ten cents to twenty-five cents per auction — that Omidyar had to upgrade his ISP account. By June, he'd quit his job. AuctionWeb was pulling in $10,000 a month. Omidyar recruited his friend Jeff Skoll, a Stanford MBA, to write the business plan. They renamed it eBay — Omidyar's intended name for his consulting business, Echo Bay, shortened because the domain was taken.</w:t>
      </w:r>
    </w:p>
    <w:p>
      <w:r>
        <w:t>The site had no inventory, no warehouses, no employees handling goods. It was pure infrastructure. Buyers and sellers met, transacted, and left feedback. The feedback system — Omidyar's innovation — solved the trust problem that should have killed an anonymous marketplace. Reputation became currency. Power sellers emerged, people running full-time businesses out of their garages. Collectibles were the engine: Beanie Babies, trading cards, memorabilia. Entire secondary markets materialized.</w:t>
      </w:r>
    </w:p>
    <w:p>
      <w:r>
        <w:t>But eBay was chaotic. The site crashed constantly. Customer service was Omidyar and Skoll answering emails. They needed management. In 1997, they hired Meg Whitman, a Harvard MBA who'd worked at Hasbro and Disney. She was their fifth choice. The first four turned them down. Whitman thought the site was ugly, the business bizarre. But she saw the numbers: millions in revenue, almost pure profit, exponential growth. She took the job.</w:t>
      </w:r>
    </w:p>
    <w:p>
      <w:r>
        <w:t>Whitman professionalized the operation. She brought in engineers to stabilize the platform, built a customer service team, introduced category managers. She also made a crucial strategic choice: eBay would grow through acquisition and international expansion, not by forcing a single business model. When collectors started selling cars, eBay bought Auto Trader. When people wanted fixed-price options, eBay added "Buy It Now." When competitors emerged abroad, eBay bought them or launched local sites.</w:t>
      </w:r>
    </w:p>
    <w:p>
      <w:r>
        <w:t>The IPO in September 1998 was a phenomenon. The stock opened at $18, shot to $47, and closed at $54. Omidyar and Skoll became billionaires. Whitman became the face of the company. eBay was proof that the internet could generate real profits, not just promise. The market capitalization hit $20 billion by 1999.</w:t>
      </w:r>
    </w:p>
    <w:p>
      <w:r>
        <w:t>But the auction model had limits. eBay worked for unique items — collectibles, used goods, one-offs. It worked less well for commodity goods where price discovery mattered less than convenience. Amazon was building a different model: fixed prices, fast shipping, predictable experience. eBay's growth began to slow. The platform attracted fraud. Sellers gamed feedback systems. Buyers complained about quality. The site's reputation shifted from quirky treasure hunt to sketchy flea market.</w:t>
      </w:r>
    </w:p>
    <w:p>
      <w:r>
        <w:t>Whitman tried to evolve. eBay bought PayPal in 2002 for $1.5 billion, solving the payment problem and gaining a fintech subsidiary. It bought Skype in 2005 for $2.6 billion, hoping to integrate communication into commerce. That acquisition failed spectacularly. Skype didn't fit. eBay sold it four years later at a loss. The company also expanded into China, competing with Alibaba. That failed too. Alibaba understood local dynamics — seller relationships, payment systems, logistics — in ways eBay didn't.</w:t>
      </w:r>
    </w:p>
    <w:p>
      <w:r>
        <w:t>By 2008, the core business was stagnant. Amazon had become the default for online shopping. Craigslist had captured local classified ads. Etsy was winning handmade goods. eBay was stuck between markets. Whitman stepped down. Her successor, John Donahoe, tried to fix the platform — simplifying the interface, lowering fees for high-volume sellers, pushing fixed-price listings. But the marketplace that had thrived on chaos couldn't easily become streamlined. Sellers who'd built businesses around the old system revolted.</w:t>
      </w:r>
    </w:p>
    <w:p>
      <w:r>
        <w:t>eBay spun off PayPal in 2015, splitting the company into two. PayPal was the growth business; eBay was the legacy. The core auction platform limped along, still profitable, still massive, but no longer defining the future. Amazon was logistics and speed. Etsy was craft and community. Craigslist was local and free. eBay was the place you went when you didn't know where else to go.</w:t>
      </w:r>
    </w:p>
    <w:p>
      <w:r>
        <w:t>What eBay proved: you could build a massive business by connecting buyers and sellers without owning anything. The platform model worked. But being first didn't mean staying dominant. eBay created a market, then watched others build better versions. The auction format — its original insight — became a limitation. Markets want efficiency, but they also want certainty. eBay offered price discovery when no one knew what things were worth. Once they did, auctions felt like friction.</w:t>
      </w:r>
    </w:p>
    <w:p>
      <w:r>
        <w:t>The company still exists, still processes billions in transactions annually. But it occupies a strange space: too successful to die, too constrained to reinvent itself. It created the online marketplace and then became a monument to what marketplaces used to be.</w:t>
      </w:r>
    </w:p>
    <w:p>
      <w:r>
        <w:t>---</w:t>
      </w:r>
    </w:p>
    <w:p>
      <w:r>
        <w:rPr>
          <w:i/>
        </w:rPr>
        <w:t>Part of All Paths Through a Startup at alexandria.press</w:t>
      </w:r>
    </w:p>
    <w:p>
      <w:r>
        <w:br w:type="page"/>
      </w:r>
    </w:p>
    <w:p>
      <w:pPr>
        <w:pStyle w:val="Heading1"/>
      </w:pPr>
      <w:r>
        <w:t>Broadcast.com</w:t>
      </w:r>
    </w:p>
    <w:p>
      <w:pPr>
        <w:pStyle w:val="Heading2"/>
      </w:pPr>
      <w:r>
        <w:t>Broadcast.com</w:t>
      </w:r>
    </w:p>
    <w:p>
      <w:r>
        <w:rPr>
          <w:b/>
        </w:rPr>
        <w:t>*The right idea at the exact right moment — then gone</w:t>
      </w:r>
    </w:p>
    <w:p>
      <w:r>
        <w:t xml:space="preserve">&gt; </w:t>
      </w:r>
      <w:r>
        <w:rPr>
          <w:b/>
        </w:rPr>
        <w:t>Years:</w:t>
      </w:r>
      <w:r>
        <w:t xml:space="preserve"> 1995-1999</w:t>
      </w:r>
    </w:p>
    <w:p>
      <w:r>
        <w:t>In 1995, Mark Cuban was running MicroSolutions, a systems integration company he'd eventually sell for $6 million. Todd Wagner was a lawyer. They were friends from Indiana University who shared a problem: they wanted to listen to Indiana basketball games in Dallas. Radio stations didn't stream online. Nothing streamed online reliably. The internet was still mostly text and tiny images loading one painful line at a time.</w:t>
      </w:r>
    </w:p>
    <w:p>
      <w:r>
        <w:t>Cuban and Wagner saw the gap between what the internet could theoretically do and what it actually did. Streaming audio seemed obvious — radio over the internet — but the technology barely worked. RealAudio had launched in 1995, making it technically possible to send audio over dial-up connections, but nobody was building the infrastructure to do it at scale. The broadcast industry wasn't interested. Radio stations saw the internet as a curiosity, not a distribution channel.</w:t>
      </w:r>
    </w:p>
    <w:p>
      <w:r>
        <w:t>They started AudioNet in September 1995, operating out of Cuban's house with one server. The first "broadcast" was a baseball game between KLIF radio in Dallas and a computer in Cuban's spare bedroom. It worked. Barely. The audio quality was terrible, the buffering constant, but it worked. Within months they were streaming dozens of radio stations. By early 1996, they had their first employee and actual office space.</w:t>
      </w:r>
    </w:p>
    <w:p>
      <w:r>
        <w:t>The timing was everything. The internet was exploding but still primitive. Anyone who could make media work online had a massive first-mover advantage. AudioNet wasn't technically sophisticated — they were essentially setting up servers and connecting radio stations who wanted to experiment. But in 1995, that was enough. Nobody else was doing it.</w:t>
      </w:r>
    </w:p>
    <w:p>
      <w:r>
        <w:t>The real insight came in early 1997. The web was becoming commercial. Companies were starting to believe the internet mattered. AudioNet had been focused on sports and radio — niche content for enthusiasts. But what if you could broadcast anything? Corporate events, investor presentations, concerts, lectures. What if every company needed to stream something eventually?</w:t>
      </w:r>
    </w:p>
    <w:p>
      <w:r>
        <w:t>They rebranded to Broadcast.com in March 1998 and expanded aggressively. They weren't just streaming radio anymore. They were streaming Victoria's Secret fashion shows, presidential speeches, concerts, sporting events. Anything that could be broadcast on traditional media, they would put online. The business model was thin — mostly advertising, some licensing fees — but the growth was spectacular. By late 1998, they were broadcasting over 420 radio stations, 60 television stations, and hundreds of live events. Traffic was doubling every few months.</w:t>
      </w:r>
    </w:p>
    <w:p>
      <w:r>
        <w:t>The company went public in July 1998. The IPO was perfectly timed for the peak of internet mania. The stock opened at $18, hit $74 by the end of the first day, and closed at $62.75. Mark Cuban and Todd Wagner became very wealthy on paper. The company's market cap reached $1 billion despite revenues of only $13.5 million and mounting losses.</w:t>
      </w:r>
    </w:p>
    <w:p>
      <w:r>
        <w:t>The valuation made no sense by traditional metrics, but that didn't matter in 1998. Investors were betting on potential, on owning the future of media distribution. Broadcast.com was the future. Or at least, it was positioned as the future. The technology was still clunky. Most people were on dial-up connections. Streaming was jerky and unreliable. But everyone could see where it was heading. Bandwidth would get cheaper. Connections would get faster. Broadcast.com would be there first, owning the infrastructure.</w:t>
      </w:r>
    </w:p>
    <w:p>
      <w:r>
        <w:t>That's what Yahoo believed when they acquired Broadcast.com in April 1999 for $5.7 billion in stock. At the time, it was one of the largest internet acquisitions ever. Yahoo was building a portal empire, trying to be everything to everyone. Media streaming fit their strategy. Cuban and Wagner became even wealthier — Cuban's stake was worth around $1.4 billion.</w:t>
      </w:r>
    </w:p>
    <w:p>
      <w:r>
        <w:t>The acquisition looked brilliant for about eighteen months. Then the bubble burst. Yahoo's stock collapsed. The grand vision of the internet portal died. Broadband was coming, but not as fast as predicted. The business model for streaming media never materialized. Advertising rates collapsed. The infrastructure costs were enormous.</w:t>
      </w:r>
    </w:p>
    <w:p>
      <w:r>
        <w:t>Yahoo rebranded Broadcast.com as Yahoo Broadcasting, then eventually just absorbed it into Yahoo's media properties. The distinct entity disappeared. The technology was integrated into Yahoo's platform, then gradually became obsolete as YouTube, podcasting, and later streaming services built better infrastructure and discovered actual business models.</w:t>
      </w:r>
    </w:p>
    <w:p>
      <w:r>
        <w:t>Mark Cuban took his Yahoo stock and sold it before the crash — a move that distinguished him from most dot-com winners who rode their paper wealth back down to nothing. He used the money to buy the Dallas Mavericks and build a second fortune in sports and media investing. Todd Wagner pursued philanthropy and film production. Neither spent much time defending Broadcast.com's legacy.</w:t>
      </w:r>
    </w:p>
    <w:p>
      <w:r>
        <w:t>The story of Broadcast.com is the story of perfect timing meeting imperfect execution meeting an irrational market. The idea was correct — media would move online, streaming would become ubiquitous. They were simply too early, and built the wrong infrastructure for the wrong business model. But being too early didn't matter when they could exit to a greater fool. Yahoo paid billions for a company that would never be worth billions, but Cuban and Wagner sold at exactly the right moment, before anyone realized that first-mover advantage in dot-com infrastructure was often just first-loser disadvantage.</w:t>
      </w:r>
    </w:p>
    <w:p>
      <w:r>
        <w:t>They built something real — streaming media was their innovation, however primitive. They timed the exit perfectly. The company died quietly inside Yahoo. But the founders won.</w:t>
      </w:r>
    </w:p>
    <w:p>
      <w:r>
        <w:t>---</w:t>
      </w:r>
    </w:p>
    <w:p>
      <w:r>
        <w:rPr>
          <w:i/>
        </w:rPr>
        <w:t>Part of All Paths Through a Startup at alexandria.press</w:t>
      </w:r>
    </w:p>
    <w:p>
      <w:r>
        <w:br w:type="page"/>
      </w:r>
    </w:p>
    <w:p>
      <w:pPr>
        <w:pStyle w:val="Heading1"/>
      </w:pPr>
      <w:r>
        <w:t>Webvan</w:t>
      </w:r>
    </w:p>
    <w:p>
      <w:pPr>
        <w:pStyle w:val="Heading2"/>
      </w:pPr>
      <w:r>
        <w:t>Webvan</w:t>
      </w:r>
    </w:p>
    <w:p>
      <w:r>
        <w:rPr>
          <w:b/>
        </w:rPr>
        <w:t>*The grocery delivery dream that arrived a decade too early</w:t>
      </w:r>
    </w:p>
    <w:p>
      <w:r>
        <w:t xml:space="preserve">&gt; </w:t>
      </w:r>
      <w:r>
        <w:rPr>
          <w:b/>
        </w:rPr>
        <w:t>Years:</w:t>
      </w:r>
      <w:r>
        <w:t xml:space="preserve"> 1996-2001</w:t>
      </w:r>
    </w:p>
    <w:p>
      <w:r>
        <w:t>In 1996, Louis Borders stood in a supermarket watching people push carts through fluorescent aisles and thought: there has to be a better way. Borders had already revolutionized bookstores with his brother Tom, building Borders Books into a national chain through data-driven inventory management. Now he saw the same inefficiency in groceries — consumers wasting time, stores wasting space, the entire supply chain optimized for 1950s shopping habits.</w:t>
      </w:r>
    </w:p>
    <w:p>
      <w:r>
        <w:t>His vision was total vertical integration. Webvan would build massive automated warehouses where goods moved on conveyor belts, picked by robots, packed in minutes, and delivered within a 30-minute window that customers could schedule online. No storefronts. No checkout lines. No parking lots. Just perfect logistics meeting perfect technology, reimagining grocery retail from first principles.</w:t>
      </w:r>
    </w:p>
    <w:p>
      <w:r>
        <w:t>The timing seemed perfect. It was the height of the dot-com boom. Amazon had proven you could sell products online. Peapod had shown grocery delivery worked, albeit slowly and expensively. Borders believed he could leapfrog them all with superior automation and scale. Venture capitalists agreed. In November 1996, Webvan raised $10 million. By the time it went public in November 1999, it had raised $375 million more.</w:t>
      </w:r>
    </w:p>
    <w:p>
      <w:r>
        <w:t>The business model was breathtaking in its ambition. Each automated warehouse would cost $35 million to build and cover 330,000 square feet — larger than five football fields. Inside, a mile of conveyor belts would route 8,000 products to packing stations. The system could theoretically handle 8,000 orders daily, far more than any conventional supermarket. Webvan would achieve profitability through pure operational efficiency, processing orders for less than it cost traditional grocers to stock shelves.</w:t>
      </w:r>
    </w:p>
    <w:p>
      <w:r>
        <w:t>They launched in the San Francisco Bay Area in June 1999. The service was magical. You browsed groceries on a clean website — revolutionary at a time when online shopping meant clunky forms and broken images. You scheduled delivery down to the half-hour. A cheerful driver arrived in a Webvan-branded truck with your groceries in temperature-controlled totes. No tipping allowed. If something was out of stock, they called you. If they were late, they gave you a discount.</w:t>
      </w:r>
    </w:p>
    <w:p>
      <w:r>
        <w:t>Customers loved it. The press adored it. Time magazine named Webvan one of the year's best ideas. Borders became a visionary, the man who would obsolete the supermarket. The stock opened at $15 and shot to $30 on the first day of trading. Webvan's market capitalization hit $7.9 billion — more than Safeway, a century-old chain with 1,500 stores.</w:t>
      </w:r>
    </w:p>
    <w:p>
      <w:r>
        <w:t>But the unit economics never worked. Each order cost Webvan more to fulfill than customers paid. The company lost money on every delivery, a fact they planned to solve with scale. More orders per warehouse would drive down fixed costs. More warehouses would drive down distribution costs. Eventually, around 5,000 orders per day per warehouse, they would break even. Then profits would follow.</w:t>
      </w:r>
    </w:p>
    <w:p>
      <w:r>
        <w:t>The problem was reaching that scale. Webvan expanded frantically, signing contracts for 26 automated warehouses across the country before the first one proved profitable. They entered Atlanta, Dallas, Chicago, Los Angeles, and more — each market requiring tens of millions in infrastructure before selling a single banana. They acquired HomeGrocer.com, a competitor, for $1.2 billion in stock, adding more unprofitable markets to their network.</w:t>
      </w:r>
    </w:p>
    <w:p>
      <w:r>
        <w:t>The spending was staggering. Building warehouses. Buying trucks. Hiring drivers. Marketing to acquire customers. Customer acquisition costs ran as high as $210 per person, and each customer ordered infrequently enough that payback took years. In 2000, Webvan spent $525 million and generated $178.5 million in revenue. They were burning through $20 million per month.</w:t>
      </w:r>
    </w:p>
    <w:p>
      <w:r>
        <w:t>Meanwhile, the assumptions underlying the model began to crack. Grocery margins were even thinner than anticipated — 2-3% at best. Customers loved the service but wouldn't pay premium prices for commodities. A gallon of milk cost the same at Webvan as at Safeway, so Webvan made no money on it. The automated warehouses, while impressive, required massive order volume to justify their cost. Without density, delivery trucks spent more time driving than delivering.</w:t>
      </w:r>
    </w:p>
    <w:p>
      <w:r>
        <w:t>Then the dot-com bubble burst. In March 2000, the NASDAQ peaked and began its collapse. Suddenly capital markets closed to unprofitable companies. Webvan's stock, which had traded above $30, fell below $1. The $375 million raised pre-IPO and the $375 million from the IPO itself — three-quarters of a billion dollars — was running out. They needed more funding to reach profitability, but no one would invest.</w:t>
      </w:r>
    </w:p>
    <w:p>
      <w:r>
        <w:t>In April 2001, Webvan laid off 2,000 employees. In May, they pulled out of Dallas and Atlanta. By July, it was over. The company filed for bankruptcy, shut down operations, and laid off its remaining 2,000 workers. The automated warehouses, marvels of engineering that cost $35 million each, sold for pennies on the dollar. Customers who had scheduled deliveries for that week found the website simply gone.</w:t>
      </w:r>
    </w:p>
    <w:p>
      <w:r>
        <w:t>The autopsy was brutal. Webvan had raised $800 million and lost it all. Borders' vision of vertical integration meant every failure compounded — bad warehouses, bad logistics, bad marketing, bad expansion all at once. The company had optimized for a future that required tens of millions of customers to materialize immediately, when in reality behavior change takes decades. They built for scale before proving the model, and scale killed them.</w:t>
      </w:r>
    </w:p>
    <w:p>
      <w:r>
        <w:t>A decade later, Instacart launched with the opposite approach. No warehouses. No trucks. No employees picking orders. Just software connecting customers to contract shoppers who bought groceries from existing stores. Instacart proved the demand Webvan had seen was real — people did want grocery delivery. But the path to serving that demand was not revolution. It was iteration, constraint, and patience.</w:t>
      </w:r>
    </w:p>
    <w:p>
      <w:r>
        <w:t>Webvan arrived too early with too much capital and too grand a vision. The dream was correct. The execution was a cautionary tale about confusing inevitability with imminence.</w:t>
      </w:r>
    </w:p>
    <w:p>
      <w:r>
        <w:t>---</w:t>
      </w:r>
    </w:p>
    <w:p>
      <w:r>
        <w:rPr>
          <w:i/>
        </w:rPr>
        <w:t>Part of All Paths Through a Startup at alexandria.press</w:t>
      </w:r>
    </w:p>
    <w:p>
      <w:r>
        <w:br w:type="page"/>
      </w:r>
    </w:p>
    <w:p>
      <w:pPr>
        <w:pStyle w:val="Heading1"/>
      </w:pPr>
      <w:r>
        <w:t>eToys</w:t>
      </w:r>
    </w:p>
    <w:p>
      <w:pPr>
        <w:pStyle w:val="Heading2"/>
      </w:pPr>
      <w:r>
        <w:t>eToys</w:t>
      </w:r>
    </w:p>
    <w:p>
      <w:r>
        <w:rPr>
          <w:b/>
        </w:rPr>
        <w:t>*The $8 billion IPO that couldn't survive Christmas</w:t>
      </w:r>
    </w:p>
    <w:p>
      <w:r>
        <w:t xml:space="preserve">&gt; </w:t>
      </w:r>
      <w:r>
        <w:rPr>
          <w:b/>
        </w:rPr>
        <w:t>Years:</w:t>
      </w:r>
      <w:r>
        <w:t xml:space="preserve"> 1997-2001</w:t>
      </w:r>
    </w:p>
    <w:p>
      <w:r>
        <w:t>In 1997, Toby Lenk saw what everyone saw but few believed: parents would buy toys online. Disney veteran Lenk had watched retail transform through catalog shopping and understood the pain of toy stores — limited selection, seasonal madness, stressed parents dragging children through aisles of temptation. The internet promised something better: browse at midnight, ship to your door, avoid the crowds.</w:t>
      </w:r>
    </w:p>
    <w:p>
      <w:r>
        <w:t>He wasn't alone in seeing it. Amazon had launched the year before. But Lenk believed toys deserved a specialist. Parents wanted expertise, gift recommendations, age-appropriate suggestions. Amazon sold everything. eToys would be the toy authority online.</w:t>
      </w:r>
    </w:p>
    <w:p>
      <w:r>
        <w:t>The timing seemed perfect. Internet penetration was accelerating. E-commerce infrastructure was maturing. The first generation of children raised on computers were becoming parents themselves. And venture capital was flooding into anything with ".com" after its name.</w:t>
      </w:r>
    </w:p>
    <w:p>
      <w:r>
        <w:t>Sequoia Capital led a $20 million Series A in 1998. By then, eToys had built an impressive warehouse operation in California, stocked deep inventory, and created a website that actually worked — no small feat in 1998. The company shipped fast, wrapped gifts, included batteries. Parents loved it. Revenue grew from $700,000 in 1997 to $30 million in 1998.</w:t>
      </w:r>
    </w:p>
    <w:p>
      <w:r>
        <w:t>Then came the IPO. In May 1999, at the peak of dot-com euphoria, eToys went public at $20 per share. It opened at $78. By day's end, the company was valued at $8 billion — more than Toys "R" Us, a century-old retailer with 1,500 stores and $11 billion in revenue. eToys had $30 million in revenue and had never posted a profit.</w:t>
      </w:r>
    </w:p>
    <w:p>
      <w:r>
        <w:t>The valuation was absurd, but eToys wasn't alone. In 1999, investors valued growth over profit, vision over fundamentals, potential over reality. eToys raised $164 million in the IPO. It had capital to dominate.</w:t>
      </w:r>
    </w:p>
    <w:p>
      <w:r>
        <w:t>The company spent aggressively. A $20 million marketing deal with Warner Bros. A Super Bowl ad costing $2.5 million. Partnerships with AOL and Yahoo. The purple logo plastered across billboards and buses. Brand awareness soared. So did costs.</w:t>
      </w:r>
    </w:p>
    <w:p>
      <w:r>
        <w:t>The business model had a problem, though it wasn't obvious during the boom. Toys are seasonal. Sixty percent of sales happened in Q4. eToys needed massive warehouse capacity for Christmas but that capacity sat mostly empty the rest of the year. Shipping was expensive — toys are bulky, low-margin items. The company was selling $30 toys and spending $15 to ship them, often with free shipping promotions to win customers.</w:t>
      </w:r>
    </w:p>
    <w:p>
      <w:r>
        <w:t>Customer acquisition costs were brutal. In the land-grab mentality of 1999, everyone believed scale mattered more than unit economics. Get big fast, dominate the category, profitability would follow. eToys spent $100 to acquire customers buying $40 worth of toys.</w:t>
      </w:r>
    </w:p>
    <w:p>
      <w:r>
        <w:t>Revenue grew to $151 million in 1999. Losses grew faster: $190 million. For every dollar of revenue, eToys lost $1.26.</w:t>
      </w:r>
    </w:p>
    <w:p>
      <w:r>
        <w:t>The company knew it needed to reach $750 million in revenue to break even at scale. The path was clear: spend more, grow faster, reach profitability through volume. In dot-com logic, this made sense.</w:t>
      </w:r>
    </w:p>
    <w:p>
      <w:r>
        <w:t>Then the market turned. In March 2000, the NASDAQ peaked and began its collapse. Capital that had flowed freely dried up. Investors who had valued growth above all suddenly wanted profitable businesses. The IPO window slammed shut. Companies burning cash faced a reckoning.</w:t>
      </w:r>
    </w:p>
    <w:p>
      <w:r>
        <w:t>eToys stock, which had touched $86, fell below $1 by December 2000. The company still had $30 million in cash, but it wasn't enough for another year of losses. Christmas 2000 would make or break the company.</w:t>
      </w:r>
    </w:p>
    <w:p>
      <w:r>
        <w:t>They went all in. Massive inventory purchases. Aggressive marketing. The warehouse was full, the website ready, the customer service staffed. Then the orders came — too many orders. The system was overwhelmed. Shipments were late. Packages were wrong. Customer service collapsed under the volume. The very success eToys had spent millions pursuing destroyed its ability to deliver.</w:t>
      </w:r>
    </w:p>
    <w:p>
      <w:r>
        <w:t>Parents who had ordered toys in November received them in January, after Christmas. After the moment that mattered. The angry calls and emails were relentless. The brand, which eToys had spent $100 million building, was damaged in weeks.</w:t>
      </w:r>
    </w:p>
    <w:p>
      <w:r>
        <w:t>Revenue for 2000 hit $237 million, up from $151 million. But losses were $244 million. The company had $18 million in cash and $274 million in debt. In February 2001, after failing to secure additional funding, eToys filed for bankruptcy.</w:t>
      </w:r>
    </w:p>
    <w:p>
      <w:r>
        <w:t>KB Toys bought the eToys brand and customer list for $5.4 million — a company once valued at $8 billion sold for the price of a modest house. The 500,000-square-foot warehouse was liquidated. The purple logo disappeared from the internet.</w:t>
      </w:r>
    </w:p>
    <w:p>
      <w:r>
        <w:t>Toby Lenk had been right about the market. People would buy toys online. Amazon's toy section thrives. Target and Walmart dominate online toy sales. The category exists and is massive.</w:t>
      </w:r>
    </w:p>
    <w:p>
      <w:r>
        <w:t>But eToys' path required perfection: flawless execution at massive scale, sustained capital access, profitable unit economics, and time to reach break-even volume. They got the growth. They missed everything else. In the land grab, they grabbed land they couldn't hold.</w:t>
      </w:r>
    </w:p>
    <w:p>
      <w:r>
        <w:t>---</w:t>
      </w:r>
    </w:p>
    <w:p>
      <w:r>
        <w:rPr>
          <w:i/>
        </w:rPr>
        <w:t>Part of All Paths Through a Startup at alexandria.press</w:t>
      </w:r>
    </w:p>
    <w:p>
      <w:r>
        <w:br w:type="page"/>
      </w:r>
    </w:p>
    <w:p>
      <w:pPr>
        <w:pStyle w:val="Heading1"/>
      </w:pPr>
      <w:r>
        <w:t>PayPal</w:t>
      </w:r>
    </w:p>
    <w:p>
      <w:pPr>
        <w:pStyle w:val="Heading2"/>
      </w:pPr>
      <w:r>
        <w:t>PayPal</w:t>
      </w:r>
    </w:p>
    <w:p>
      <w:r>
        <w:rPr>
          <w:b/>
        </w:rPr>
        <w:t>*The accidental payments giant born from a failed Palm Pilot money-beaming experiment</w:t>
      </w:r>
    </w:p>
    <w:p>
      <w:r>
        <w:t xml:space="preserve">&gt; </w:t>
      </w:r>
      <w:r>
        <w:rPr>
          <w:b/>
        </w:rPr>
        <w:t>Years:</w:t>
      </w:r>
      <w:r>
        <w:t xml:space="preserve"> 1998-present</w:t>
      </w:r>
    </w:p>
    <w:p>
      <w:r>
        <w:t>In December 1998, Max Levchin and Peter Thiel founded Confinity in Palo Alto with $300,000 in funding and an idea that seemed clever at the time: beaming money between Palm Pilots using infrared technology. Levchin, a Ukrainian immigrant and cryptography expert who'd dropped out of the University of Illinois, had the technical chops. Thiel, a former securities lawyer and hedge fund manager with contrarian instincts, had the vision and connections. They thought they were building the future of digital wallets.</w:t>
      </w:r>
    </w:p>
    <w:p>
      <w:r>
        <w:t>They were wrong about the Palm Pilot part.</w:t>
      </w:r>
    </w:p>
    <w:p>
      <w:r>
        <w:t>The infrared demo worked — you could literally beam dollars from one device to another at trade shows — but nobody actually wanted to do this in real life. The market for Palm Pilot money transfers turned out to be roughly zero. By late 1999, Confinity had pivoted to web-based payments, launching a service that let anyone with an email address send money to anyone else. The insight wasn't technological. It was behavioral: on the early internet, there was no easy way to pay another person.</w:t>
      </w:r>
    </w:p>
    <w:p>
      <w:r>
        <w:t>The breakthrough came from desperation and luck in equal measure. To gain users, Confinity started paying people $10 to sign up and $10 more for each referral. It was expensive and arguably insane, but it worked. Users flooded in. More importantly, many were eBay power sellers who desperately needed a better way to accept payments than mailing checks or using Western Union. PayPal — the name of Confinity's email payment service — became the de facto payment method on eBay through pure viral growth.</w:t>
      </w:r>
    </w:p>
    <w:p>
      <w:r>
        <w:t>Then things got complicated.</w:t>
      </w:r>
    </w:p>
    <w:p>
      <w:r>
        <w:t>In March 2000, Confinity merged with X.com, an online bank founded by Elon Musk with his Zip2 proceeds. Musk had also pivoted to payments. The merger was supposed to combine resources and eliminate competition, but it created immediate chaos instead. Two strong-willed CEOs, two different visions, two engineering teams with different code bases. Within months, the board ousted Thiel as CEO and installed Musk.</w:t>
      </w:r>
    </w:p>
    <w:p>
      <w:r>
        <w:t>The company was burning millions monthly on customer acquisition. Fraud was rampant — criminals loved that you could create accounts instantly and move money between them. The Russian mafia particularly appreciated the service. Engineering had to build fraud detection systems in real-time while keeping the platform running. Several times they came within weeks of running out of money.</w:t>
      </w:r>
    </w:p>
    <w:p>
      <w:r>
        <w:t>Musk wanted to build a full-service financial platform. The product team, led by Levchin, wanted to focus relentlessly on payments. The tension boiled over. In October 2000, while Musk was on his honeymoon in Australia, the executive team and board executed what amounted to a coup, replacing him with Thiel. Musk remained the largest shareholder but was out as CEO. The company committed fully to payments and renamed itself PayPal.</w:t>
      </w:r>
    </w:p>
    <w:p>
      <w:r>
        <w:t>The timing was terrible. The dot-com bubble had burst. Funding was impossible. PayPal was still burning cash and fighting fraud. But eBay momentum was undeniable. By early 2001, PayPal was used in over 25% of eBay auctions. eBay had its own payment service, Billpoint, but it was clunky and unpopular. Sellers and buyers had chosen PayPal.</w:t>
      </w:r>
    </w:p>
    <w:p>
      <w:r>
        <w:t>PayPal went public in February 2002 at $13 per share, raising $61 million. The IPO was successful despite the post-bubble wreckage around them, proving the business model worked. The stock jumped to $20 on the first day.</w:t>
      </w:r>
    </w:p>
    <w:p>
      <w:r>
        <w:t>Then eBay made its move. In July 2002, just four months after the IPO, eBay acquired PayPal for $1.5 billion in stock. For the founders and early employees, it was a massive win. Musk made around $165 million. Thiel made around $55 million. Levchin made around $34 million. The team that had nearly run out of money two years earlier was suddenly very wealthy.</w:t>
      </w:r>
    </w:p>
    <w:p>
      <w:r>
        <w:t>The deal was controversial among the PayPal team. Some saw it as selling out too early. Others recognized that eBay could have destroyed them by integrating Billpoint more aggressively or banning PayPal from the platform. Independence was an illusion when 70% of your volume came from one marketplace.</w:t>
      </w:r>
    </w:p>
    <w:p>
      <w:r>
        <w:t>Under eBay, PayPal grew but stagnated. It became a cash cow for the parent company but lost its startup edge. The tight-knit founding team scattered. They became known as the PayPal Mafia — a diaspora of founders and early employees who went on to create or fund an absurd concentration of consequential companies. Musk founded SpaceX and Tesla. Thiel co-founded Palantir and became a legendary investor. Reid Hoffman founded LinkedIn. Steve Chen, Chad Hurley, and Jawed Karim founded YouTube. Jeremy Stoppelman and Russel Simmons founded Yelp. David Sacks founded Yammer. The list goes on.</w:t>
      </w:r>
    </w:p>
    <w:p>
      <w:r>
        <w:t>In 2015, eBay spun out PayPal as an independent public company again, recognizing that the integration had become a strategic straitjacket. PayPal was worth $46 billion at the spin-out — more than eBay itself. The company that started as a Palm Pilot demo had become the dominant digital payments processor, handling billions in transactions annually.</w:t>
      </w:r>
    </w:p>
    <w:p>
      <w:r>
        <w:t>The story is often told as visionary founders who saw the future of payments. The reality is messier and more interesting. They stumbled into the right market by accident after their first idea failed. They grew through an unsustainable customer acquisition strategy that happened to work. They fought off fraud, internal conflict, and near-bankruptcy. They sold to their biggest customer not because they wanted to but because the alternative was riskier. And the wealth and experience from that outcome seeded an entire generation of Silicon Valley companies.</w:t>
      </w:r>
    </w:p>
    <w:p>
      <w:r>
        <w:t>PayPal's path wasn't visionary. It was contingent, reactive, and lucky in the ways that matter most.</w:t>
      </w:r>
    </w:p>
    <w:p>
      <w:r>
        <w:t>---</w:t>
      </w:r>
    </w:p>
    <w:p>
      <w:r>
        <w:rPr>
          <w:i/>
        </w:rPr>
        <w:t>Part of All Paths Through a Startup at alexandria.press</w:t>
      </w:r>
    </w:p>
    <w:p>
      <w:r>
        <w:br w:type="page"/>
      </w:r>
    </w:p>
    <w:p>
      <w:pPr>
        <w:pStyle w:val="Heading1"/>
      </w:pPr>
      <w:r>
        <w:t>Google</w:t>
      </w:r>
    </w:p>
    <w:p>
      <w:pPr>
        <w:pStyle w:val="Heading2"/>
      </w:pPr>
      <w:r>
        <w:t>Google</w:t>
      </w:r>
    </w:p>
    <w:p>
      <w:r>
        <w:rPr>
          <w:b/>
        </w:rPr>
        <w:t>*The search engine that became the infrastructure of the internet</w:t>
      </w:r>
    </w:p>
    <w:p>
      <w:r>
        <w:t xml:space="preserve">&gt; </w:t>
      </w:r>
      <w:r>
        <w:rPr>
          <w:b/>
        </w:rPr>
        <w:t>Years:</w:t>
      </w:r>
      <w:r>
        <w:t xml:space="preserve"> 1998-present</w:t>
      </w:r>
    </w:p>
    <w:p>
      <w:r>
        <w:t>In September 1998, Larry Page and Sergey Brin incorporated Google Inc. in a friend's garage in Menlo Park. They were both PhD students at Stanford, supposed to be writing dissertations. Instead, they were obsessed with a problem: web search was broken.</w:t>
      </w:r>
    </w:p>
    <w:p>
      <w:r>
        <w:t>The web was exploding, and existing search engines — AltaVista, Excite, Yahoo — returned results by counting how many times keywords appeared on a page. You could game it easily. Spam sites stuffed invisible keywords into their code. Search results were increasingly useless. Page and Brin saw this as a graph theory problem. The web was a network of linked pages. Links were endorsements. A page linked to by many important pages was probably important itself. They called their algorithm PageRank, partly after Larry's last name, partly because it ranked pages.</w:t>
      </w:r>
    </w:p>
    <w:p>
      <w:r>
        <w:t>They built a prototype called BackRub on Stanford's servers. It crawled so much of the web it crashed the university's internet connection. Their advisors told them to finish their PhDs. They didn't listen.</w:t>
      </w:r>
    </w:p>
    <w:p>
      <w:r>
        <w:t>What set Google apart initially wasn't just the algorithm. It was the interface. While Yahoo's homepage was cluttered with links and news and ads, Google's was almost empty: a logo, a search box, two buttons. This was intentional design philosophy, but it was also practical — they didn't have enough servers to build a complicated portal. The simplicity became the brand.</w:t>
      </w:r>
    </w:p>
    <w:p>
      <w:r>
        <w:t>They needed money to buy servers. In August 1998, they pitched Andy Bechtolsheim, co-founder of Sun Microsystems, at 8 AM on a Stanford porch. He saw a demo, got back in his car, and wrote them a check for $100,000 on the spot, made out to "Google Inc." — a company that didn't exist yet. They incorporated two weeks later so they could deposit the check.</w:t>
      </w:r>
    </w:p>
    <w:p>
      <w:r>
        <w:t>Early decisions shaped everything that followed. They could have sold ads based on keywords, like Overture did, accepting money from anyone willing to pay to appear in search results. Instead, they separated paid ads from search results, labeled them clearly, and ranked ads partly on relevance, not just payment. Users noticed the difference. Traffic grew exponentially through word of mouth.</w:t>
      </w:r>
    </w:p>
    <w:p>
      <w:r>
        <w:t>By 2000, they were handling 100 million searches per day. The dot-com bubble was collapsing around them, but Google's usage kept climbing. They made money, quietly, through AdWords — the auction system for text ads that would eventually become one of the most profitable business models ever created. Advertisers bid on keywords. Google displayed ads next to search results. Users clicked. Advertisers paid per click, not per impression. The more relevant the ad, the more clicks, the more money. The system incentivized useful ads.</w:t>
      </w:r>
    </w:p>
    <w:p>
      <w:r>
        <w:t>The IPO in 2004 was unconventional. They used a Dutch auction instead of letting investment banks allocate shares to preferred clients. They published a founder's letter that opened: "Google is not a conventional company. We do not intend to become one." They created a dual-class share structure giving Page and Brin voting control. Wall Street was skeptical. The stock opened at $85 and more than doubled within a year.</w:t>
      </w:r>
    </w:p>
    <w:p>
      <w:r>
        <w:t>What followed was expansion into adjacent territory. Gmail in 2004, with a gigabyte of storage when competitors offered megabytes. Google Maps in 2005, which made digital cartography suddenly useful. YouTube, acquired in 2006 for $1.65 billion — expensive at the time, prescient in retrospect. Android, acquired in 2005, released as an open-source mobile OS in 2008, became the world's dominant smartphone platform by giving it away free to manufacturers.</w:t>
      </w:r>
    </w:p>
    <w:p>
      <w:r>
        <w:t>The advertising engine funded everything. By 2007, Google's market cap exceeded $200 billion. By 2010, search was so dominant that "google" became a verb in the Oxford English Dictionary. The company processed over a trillion searches per year.</w:t>
      </w:r>
    </w:p>
    <w:p>
      <w:r>
        <w:t>But dominance created new problems. Antitrust scrutiny began in earnest around 2010. European regulators argued Google favored its own services in search results. The company paid billions in fines and made small adjustments but maintained its core model. Privacy advocates criticized the surveillance business model — free services in exchange for user data and attention. Google's response was incremental change, not transformation.</w:t>
      </w:r>
    </w:p>
    <w:p>
      <w:r>
        <w:t>Internally, the founders tried to preserve startup culture at scale. The "20% time" policy — employees could spend one day a week on side projects — produced Gmail and AdSense but became harder to sustain as headcount reached tens of thousands. Hiring standards remained notoriously rigorous: multiple interviews, algorithmic puzzles, committee review. The result was extraordinary technical talent and a certain cultural insularity.</w:t>
      </w:r>
    </w:p>
    <w:p>
      <w:r>
        <w:t>In 2015, Page and Brin restructured the company under a holding company called Alphabet. Google became a subsidiary focused on core products — search, ads, Android, YouTube. Speculative projects — self-driving cars, life extension research, internet balloons — became separate Alphabet companies. The move made financial sense, clarifying where money was made versus spent, but also signaled the founders' restlessness with being merely a search company.</w:t>
      </w:r>
    </w:p>
    <w:p>
      <w:r>
        <w:t>By 2020, Google handled over 90% of global search queries. It had 135,000 employees. YouTube was the second-largest search engine. Gmail had 1.8 billion users. Android ran on 71% of smartphones. Chrome was the dominant browser. Google Cloud was third in market share behind Amazon and Microsoft but growing. The company generated $182 billion in revenue, mostly from advertising.</w:t>
      </w:r>
    </w:p>
    <w:p>
      <w:r>
        <w:t>The path from garage to dominance took twenty-two years, but the core insight — that link structure reveals authority — emerged in a Stanford dorm room before the company existed. Everything since has been execution, expansion, and the gravitational pull of network effects. The search engine became infrastructure. The advertising model became the economic foundation of the free internet. The company that organized the world's information became one of the most powerful institutions in the world, public or private.</w:t>
      </w:r>
    </w:p>
    <w:p>
      <w:r>
        <w:t>---</w:t>
      </w:r>
    </w:p>
    <w:p>
      <w:r>
        <w:rPr>
          <w:i/>
        </w:rPr>
        <w:t>Part of All Paths Through a Startup at alexandria.press</w:t>
      </w:r>
    </w:p>
    <w:p>
      <w:r>
        <w:br w:type="page"/>
      </w:r>
    </w:p>
    <w:p>
      <w:pPr>
        <w:pStyle w:val="Heading1"/>
      </w:pPr>
      <w:r>
        <w:t>Pets.com</w:t>
      </w:r>
    </w:p>
    <w:p>
      <w:pPr>
        <w:pStyle w:val="Heading2"/>
      </w:pPr>
      <w:r>
        <w:t>Pets.com</w:t>
      </w:r>
    </w:p>
    <w:p>
      <w:r>
        <w:rPr>
          <w:b/>
        </w:rPr>
        <w:t>*The perfect storm of venture capital, television advertising, and timing</w:t>
      </w:r>
    </w:p>
    <w:p>
      <w:r>
        <w:t xml:space="preserve">&gt; </w:t>
      </w:r>
      <w:r>
        <w:rPr>
          <w:b/>
        </w:rPr>
        <w:t>Years:</w:t>
      </w:r>
      <w:r>
        <w:t xml:space="preserve"> 1998-2000</w:t>
      </w:r>
    </w:p>
    <w:p>
      <w:r>
        <w:t>In the summer of 1998, Greg McLemore looked at the pet supply market and saw inefficiency begging for disruption. Americans spent $23 billion annually on pet supplies, most of it at physical retail stores with limited selection and inconsistent pricing. McLemore had worked at venture-backed startups before. He knew the playbook: attack fragmented retail with e-commerce, use venture capital to buy market share, achieve scale, dominate.</w:t>
      </w:r>
    </w:p>
    <w:p>
      <w:r>
        <w:t>He wasn't alone in seeing this opportunity. By late 1998, at least a dozen pet supply e-commerce sites had launched. But McLemore had connections. He brought in Julie Wainwright, a seasoned executive, as CEO. More importantly, he secured funding from Hummer Winblad Venture Partners and then from Amazon, which invested $50 million for a 50% stake in February 1999. Amazon wanted a foothold in pet supplies without building the business itself. Pets.com would handle operations and brand. Amazon would handle logistics and fulfillment. It seemed like a perfect partnership.</w:t>
      </w:r>
    </w:p>
    <w:p>
      <w:r>
        <w:t>The funding unlocked ambition. Pets.com didn't just want to sell pet supplies online — it wanted to become the brand people associated with pet care. In the late 1990s, that meant television advertising. Lots of it. The company hired the San Francisco agency TBWA\Chiat\Day, the same firm that had created Apple's "Think Different" campaign. They needed a mascot.</w:t>
      </w:r>
    </w:p>
    <w:p>
      <w:r>
        <w:t>The sock puppet appeared almost by accident. A designer at the agency stitched together a simple hand puppet from a sock, added mismatched button eyes and a microphone. The character had deadpan delivery and an endearing cheapness. "Because pets can't drive" became the tagline. The puppet appeared on Good Morning America, was interviewed by People magazine, had a balloon in the Macy's Thanksgiving Day Parade. It became more famous than the company.</w:t>
      </w:r>
    </w:p>
    <w:p>
      <w:r>
        <w:t>The advertising worked in the narrowest sense — brand awareness soared. By early 2000, Pets.com had 80% unaided brand recognition in its target demographic. But brand awareness doesn't pay bills, and the economics of pet supply e-commerce were brutal. Dog food is heavy and cheap. Shipping costs more than margin. Customers might order $20 of product. Pets.com would spend $5 on shipping, another $15 on customer acquisition, and generate negative contribution margin on nearly every order. The plan was to make it up in volume and repeat purchases, but volume was expensive to acquire and repeat rates disappointed.</w:t>
      </w:r>
    </w:p>
    <w:p>
      <w:r>
        <w:t>Amazon's logistics partnership helped, but not enough. The fundamentals were wrong. Pets.com was selling commodity products with thin margins and high shipping costs to customers with low online purchasing frequency. The company needed vast scale to achieve unit economics. But achieving scale required capital to burn on advertising. And the capital markets were about to close.</w:t>
      </w:r>
    </w:p>
    <w:p>
      <w:r>
        <w:t>The IPO happened in February 2000, right as the NASDAQ peaked. Pets.com raised $82.5 million at $11 per share. The stock opened at $11 and closed the first day at $11. No pop. Bad sign. Within weeks, the broader market began to crack. By April, the dot-com bubble was deflating rapidly. Public market investors, who months earlier had rewarded growth-at-any-cost, suddenly cared about profitability. Pets.com had none and no clear path to it.</w:t>
      </w:r>
    </w:p>
    <w:p>
      <w:r>
        <w:t>The company tried to adjust. They raised prices, cut marketing spend, renegotiated supplier contracts. Too late. The business model had been predicated on cheap capital allowing years of losses while building scale. That capital was gone. By the summer of 2000, Pets.com was burning through its remaining cash. The stock, which had briefly touched $14, fell below $1.</w:t>
      </w:r>
    </w:p>
    <w:p>
      <w:r>
        <w:t>In October 2000, just nine months after the IPO, Pets.com announced it would shut down. The company had burned through $300 million. It liquidated inventory, laid off all 320 employees, and shut down operations in November. The sock puppet, which had cost the company tens of millions in advertising spend, was sold to a car loan company for use in their commercials. They paid $125,000.</w:t>
      </w:r>
    </w:p>
    <w:p>
      <w:r>
        <w:t>The failure was spectacular but not unique. Webvan, eToys, Kozmo — all followed similar paths. Venture-backed e-commerce companies selling low-margin physical goods, burning capital on customer acquisition faster than they could achieve sustainable unit economics, all running out of runway when the capital markets closed.</w:t>
      </w:r>
    </w:p>
    <w:p>
      <w:r>
        <w:t>But Pets.com became the symbol. The sock puppet appeared on the cover of magazines about the bubble. The company was cited in congressional testimony about venture capital excess. Part of this was the puppet itself — such a perfect embodiment of style over substance. Part was the speed: from Amazon investment to liquidation in 22 months. And part was the obviousness, in retrospect, of the flawed economics. Heavy, cheap products with thin margins do not ship profitably. This was knowable in 1999. People just weren't asking.</w:t>
      </w:r>
    </w:p>
    <w:p>
      <w:r>
        <w:t>The lesson wasn't that pet supplies can't be sold online. Chewy, founded in 2011, reached $3.5 billion in revenue by 2018 doing exactly that. The difference was timing and discipline. By 2011, online shopping frequency was higher, shipping costs had improved, and venture capitalists had learned to insist on better unit economics. Chewy spent years grinding toward profitability before going public. It succeeded on the same terrain where Pets.com died, but walked a different path.</w:t>
      </w:r>
    </w:p>
    <w:p>
      <w:r>
        <w:t>---</w:t>
      </w:r>
    </w:p>
    <w:p>
      <w:r>
        <w:rPr>
          <w:i/>
        </w:rPr>
        <w:t>Part of All Paths Through a Startup at alexandria.press</w:t>
      </w:r>
    </w:p>
    <w:p>
      <w:r>
        <w:br w:type="page"/>
      </w:r>
    </w:p>
    <w:p>
      <w:pPr>
        <w:pStyle w:val="Heading1"/>
      </w:pPr>
      <w:r>
        <w:t>Kozmo.com</w:t>
      </w:r>
    </w:p>
    <w:p>
      <w:pPr>
        <w:pStyle w:val="Heading2"/>
      </w:pPr>
      <w:r>
        <w:t>Kozmo.com</w:t>
      </w:r>
    </w:p>
    <w:p>
      <w:r>
        <w:rPr>
          <w:b/>
        </w:rPr>
        <w:t>*The billion-dollar bet that instant gratification couldn't wait for profit</w:t>
      </w:r>
    </w:p>
    <w:p>
      <w:r>
        <w:t xml:space="preserve">&gt; </w:t>
      </w:r>
      <w:r>
        <w:rPr>
          <w:b/>
        </w:rPr>
        <w:t>Years:</w:t>
      </w:r>
      <w:r>
        <w:t xml:space="preserve"> 1998-2001</w:t>
      </w:r>
    </w:p>
    <w:p>
      <w:r>
        <w:t>In 1998, two investment bankers in New York City had a simple observation: people would pay for convenience. Joseph Park and Yong Kang were working grueling hours at Credit Suisse and running out of milk, videos, and patience with the city's rhythm. Why couldn't someone deliver these things instantly? Not next-day. Not same-day. Within the hour.</w:t>
      </w:r>
    </w:p>
    <w:p>
      <w:r>
        <w:t>They quit their jobs and launched Kozmo.com with $3.5 million from family, friends, and angel investors. The model seemed obvious in retrospect — too obvious, which should have been a warning. Customers could order snacks, DVDs, magazines, or toilet paper through a website. A fleet of bike messengers and van drivers wearing orange jumpsuits would deliver within an hour. No delivery fees. No minimum order.</w:t>
      </w:r>
    </w:p>
    <w:p>
      <w:r>
        <w:t>The first delivery zone was eleven blocks in Manhattan. College students ordered single Snickers bars at 2 AM. Office workers ordered forgotten birthday cards at lunch. The company was solving a real problem, creating genuine value. People loved it. Usage exploded.</w:t>
      </w:r>
    </w:p>
    <w:p>
      <w:r>
        <w:t>This was peak dot-com mania. Amazon had just gone public. Pets.com was buying Super Bowl ads. Webvan was raising hundreds of millions to revolutionize grocery delivery. The underlying logic was simple: acquire customers now, figure out profit later. The internet changed everything. Old rules about unit economics were for old companies.</w:t>
      </w:r>
    </w:p>
    <w:p>
      <w:r>
        <w:t>Kozmo raised $28 million in Series A from Flatiron Partners and Chase Capital in March 1999. Then $60 million more in December 1999 led by Chase and Amazon, which also took a stake. The company was expanding to Boston, San Francisco, Seattle, Washington D.C., and planning for twenty cities. By mid-2000, Kozmo had raised over $250 million total.</w:t>
      </w:r>
    </w:p>
    <w:p>
      <w:r>
        <w:t>The orange-suited delivery workers became iconic in Manhattan. The brand was everywhere — bus shelters, subway ads, Starbucks cups. Kozmo sponsored the U.S. Open. They advertised during the Super Bowl. The company employed over 3,000 people. At its peak, Kozmo was operating in nine cities and valued at roughly $1 billion post-money.</w:t>
      </w:r>
    </w:p>
    <w:p>
      <w:r>
        <w:t>The economics were catastrophic from day one, but nobody seemed to care. Consider a typical order: customer buys a $4 pint of Ben &amp; Jerry's. Kozmo pays wholesale, maybe $2.50. Gross margin of $1.50. Now subtract: the website infrastructure, the warehouse lease, the inventory carrying cost, the customer service rep, the courier's wage, the courier's bike or van, the fuel, the insurance, the marketing cost to acquire that customer. The unit economics were deeply, structurally negative.</w:t>
      </w:r>
    </w:p>
    <w:p>
      <w:r>
        <w:t>The company tried fixes. They introduced a $10 minimum order — and watched order volume crater. They removed it. They tried a $4.99 delivery fee — same result. The entire value proposition was instant gratification with no penalty. Every attempt to charge the true cost destroyed the product-market fit. They were trapped by their own success.</w:t>
      </w:r>
    </w:p>
    <w:p>
      <w:r>
        <w:t>Kozmo kept promising that density would solve it. Get enough orders in each neighborhood, and couriers could do multiple deliveries per hour. Route optimization would make it work. Scale would bend the curve. They hired consultants. They built sophisticated logistics software. They opened more distribution centers in each city. The margins never improved. Every new customer lost money. Growth meant accelerating losses.</w:t>
      </w:r>
    </w:p>
    <w:p>
      <w:r>
        <w:t>By late 2000, the music was stopping. The NASDAQ crashed in March. Pets.com shut down in November. Webvan was hemorrhaging cash. Public markets closed to unprofitable internet companies. Private investors started asking uncomfortable questions about paths to profitability.</w:t>
      </w:r>
    </w:p>
    <w:p>
      <w:r>
        <w:t>Kozmo tried desperation moves. They pivoted toward higher-margin items like electronics and video game consoles. They closed the least dense cities. They tried partnerships with Starbucks to use coffee shops as pickup points, reducing delivery costs. Nothing worked. The fundamental model — free instant delivery of low-margin convenience items — couldn't generate profit at any scale.</w:t>
      </w:r>
    </w:p>
    <w:p>
      <w:r>
        <w:t>In early 2001, Kozmo tried to go public. The roadshow was a disaster. Investors asked basic questions about unit economics and got unsatisfying answers about future density. The IPO was pulled. The company was burning through $10 million per month with no clear path to sustainability.</w:t>
      </w:r>
    </w:p>
    <w:p>
      <w:r>
        <w:t>Amazon, which owned a stake and had partnerships with Kozmo, declined to invest further. Discussions with Starbucks and other strategic buyers went nowhere. Nobody wanted to inherit the structural losses. In April 2001, Kozmo shut down overnight. Three thousand employees lost their jobs. Customers with outstanding credit balances lost their money. The remaining assets were sold for pennies.</w:t>
      </w:r>
    </w:p>
    <w:p>
      <w:r>
        <w:t>The autopsy was brutal but simple. Kozmo had proven that customers wanted instant delivery. Usage was real. Demand was real. What wasn't real was any path to making money delivering $4 pints of ice cream for free. The company spent a quarter-billion dollars learning that some problems can't be solved by scale, that unit economics eventually matter, that growth without profit is just expensive failure in slow motion.</w:t>
      </w:r>
    </w:p>
    <w:p>
      <w:r>
        <w:t>Fifteen years later, a new generation of delivery startups would try again — Instacart, DoorDash, Postmates. They learned from Kozmo. They charged delivery fees. They required minimums. They used gig workers instead of employees. They focused on restaurant meals with higher margins. Some would succeed where Kozmo failed. But they succeeded by admitting what Kozmo never could: that instant gratification had to cost something, or it would cost everything.</w:t>
      </w:r>
    </w:p>
    <w:p>
      <w:r>
        <w:t>---</w:t>
      </w:r>
    </w:p>
    <w:p>
      <w:r>
        <w:rPr>
          <w:i/>
        </w:rPr>
        <w:t>Part of All Paths Through a Startup at alexandria.press</w:t>
      </w:r>
    </w:p>
    <w:p>
      <w:r>
        <w:br w:type="page"/>
      </w:r>
    </w:p>
    <w:p>
      <w:pPr>
        <w:pStyle w:val="Heading1"/>
      </w:pPr>
      <w:r>
        <w:t>Napster</w:t>
      </w:r>
    </w:p>
    <w:p>
      <w:pPr>
        <w:pStyle w:val="Heading2"/>
      </w:pPr>
      <w:r>
        <w:t>Napster</w:t>
      </w:r>
    </w:p>
    <w:p>
      <w:r>
        <w:rPr>
          <w:b/>
        </w:rPr>
        <w:t>*The file-sharing revolution that remade music — and died for it</w:t>
      </w:r>
    </w:p>
    <w:p>
      <w:r>
        <w:t xml:space="preserve">&gt; </w:t>
      </w:r>
      <w:r>
        <w:rPr>
          <w:b/>
        </w:rPr>
        <w:t>Years:</w:t>
      </w:r>
      <w:r>
        <w:t xml:space="preserve"> 1999–2002</w:t>
      </w:r>
    </w:p>
    <w:p>
      <w:r>
        <w:t>In the spring of 1999, an eighteen-year-old Shawn Fanning was failing out of Northeastern University. He spent his nights in the dorms writing code, trying to solve a problem his roommate kept complaining about: finding and downloading MP3s was a nightmare. Search engines barely indexed them. Links broke constantly. IRC channels were chaotic. Fanning wanted something easier — a service where you could search one central index but download files directly from other users' computers.</w:t>
      </w:r>
    </w:p>
    <w:p>
      <w:r>
        <w:t>He called it Napster, after his childhood nickname. The first version took him about three months to write. By June 1999, he had a working beta. He showed it to his uncle, John Fanning, a serial entrepreneur who saw immediately what Shawn had built: not just a better MP3 search tool, but an entirely new architecture for distributing digital files. John helped Shawn incorporate, brought in a young entrepreneur named Sean Parker as co-founder, and they launched publicly that summer.</w:t>
      </w:r>
    </w:p>
    <w:p>
      <w:r>
        <w:t>The growth was unlike anything the internet had seen. College students downloaded Napster and told their friends. Their friends told their roommates. Within six months, the service had hundreds of thousands of users. Within a year, millions. University network administrators watched in horror as Napster consumed massive portions of their bandwidth. Students stopped attending class to download music. The catalog was enormous — millions of songs, instantly accessible, completely free. Every album you'd ever wanted, every B-side, every live bootleg. If someone had it, you could find it.</w:t>
      </w:r>
    </w:p>
    <w:p>
      <w:r>
        <w:t>The music industry watched with growing alarm. The Recording Industry Association of America sent Napster a cease-and-desist letter in December 1999. Napster argued they were protected by the Digital Millennium Copyright Act's safe harbor provisions — they didn't host the files, just facilitated connections between users. The RIAA wasn't convinced. In December 1999, they sued.</w:t>
      </w:r>
    </w:p>
    <w:p>
      <w:r>
        <w:t>The lawsuit made Napster a cultural phenomenon. News coverage exploded. Suddenly everyone wanted to understand this software that terrified record labels. Downloads accelerated. By February 2001, Napster claimed 26.4 million users. The service was frequently overwhelmed. Users didn't care. They kept downloading.</w:t>
      </w:r>
    </w:p>
    <w:p>
      <w:r>
        <w:t>The legal arguments were sophisticated, but the core question was simple: was Napster responsible for the copyright infringement its users committed? Napster's lawyers argued the company was just a technology platform, like a VCR manufacturer. The RIAA argued Napster's entire business model depended on infringement — the central index proved they knew exactly what files were being shared. Judge Marilyn Patel sided with the RIAA. In July 2000, she issued a preliminary injunction ordering Napster to shut down. An appeals court stayed the injunction temporarily, but the writing was clear.</w:t>
      </w:r>
    </w:p>
    <w:p>
      <w:r>
        <w:t>Napster scrambled to survive. They tried to build a subscription service, negotiating with labels to legitimize the platform. The negotiations went nowhere — labels smelled blood. Some wanted Napster dead as an example. Others hoped to extract maximum value in a settlement. Meanwhile, users began migrating to new file-sharing networks — Gnutella, Kazaa, Morpheus — that had learned from Napster's legal vulnerability. These new networks were fully decentralized, with no central index to shut down. They were also harder to use and less reliable.</w:t>
      </w:r>
    </w:p>
    <w:p>
      <w:r>
        <w:t>In March 2001, the appeals court ruled against Napster. The company was ordered to police its network for copyrighted material. This was functionally impossible — the whole point of Napster was near-instantaneous access to everything. Attempting to filter content meant breaking the user experience. In July 2001, Napster shut down the service entirely, promising to return with a legal subscription model. That version never launched.</w:t>
      </w:r>
    </w:p>
    <w:p>
      <w:r>
        <w:t>By 2002, Napster was bankrupt. The company's assets were sold to Roxio for $5.3 million. Roxio later launched a legal music service using the Napster brand, but it bore no resemblance to the original. The real Napster — the peer-to-peer network that briefly made all recorded music freely available — was gone.</w:t>
      </w:r>
    </w:p>
    <w:p>
      <w:r>
        <w:t>But its impact was permanent. Napster proved that digital distribution could be instant, global, and essentially free. It demonstrated that millions of people would engage in casual piracy if the experience was better than legal alternatives. It showed that decentralized networks were possible. It terrified entire industries and inspired a generation of entrepreneurs who understood that distribution was being fundamentally remade.</w:t>
      </w:r>
    </w:p>
    <w:p>
      <w:r>
        <w:t>Apple launched iTunes in 2001, offering legal downloads at 99 cents per song — clunky compared to Napster, but legitimate. Spotify eventually cracked the code Napster couldn't, offering unlimited streaming with both free and paid tiers, compensating rights holders while giving users the access they wanted. Netflix learned the lesson early, building a streaming service before piracy destroyed film distribution the way it had music.</w:t>
      </w:r>
    </w:p>
    <w:p>
      <w:r>
        <w:t>Shawn Fanning never built another company of comparable impact. Sean Parker went on to become Facebook's first president, bringing the same instinct for viral growth. The record labels won in court but lost the war — CD sales collapsed, and the industry spent a decade trying to rebuild around streaming economics that would have seemed unthinkable in 1999.</w:t>
      </w:r>
    </w:p>
    <w:p>
      <w:r>
        <w:t>Napster lasted less than three years. It never made meaningful revenue. It died in bankruptcy. And it changed everything.</w:t>
      </w:r>
    </w:p>
    <w:p>
      <w:r>
        <w:t>---</w:t>
      </w:r>
    </w:p>
    <w:p>
      <w:r>
        <w:rPr>
          <w:i/>
        </w:rPr>
        <w:t>Part of All Paths Through a Startup at alexandria.press</w:t>
      </w:r>
    </w:p>
    <w:p>
      <w:r>
        <w:br w:type="page"/>
      </w:r>
    </w:p>
    <w:p>
      <w:pPr>
        <w:pStyle w:val="Heading1"/>
      </w:pPr>
      <w:r>
        <w:t>Salesforce</w:t>
      </w:r>
    </w:p>
    <w:p>
      <w:pPr>
        <w:pStyle w:val="Heading2"/>
      </w:pPr>
      <w:r>
        <w:t>Salesforce</w:t>
      </w:r>
    </w:p>
    <w:p>
      <w:r>
        <w:rPr>
          <w:b/>
        </w:rPr>
        <w:t>*The cloud evangelism that built an empire</w:t>
      </w:r>
    </w:p>
    <w:p>
      <w:r>
        <w:t xml:space="preserve">&gt; </w:t>
      </w:r>
      <w:r>
        <w:rPr>
          <w:b/>
        </w:rPr>
        <w:t>Years:</w:t>
      </w:r>
      <w:r>
        <w:t xml:space="preserve"> 1999-present</w:t>
      </w:r>
    </w:p>
    <w:p>
      <w:r>
        <w:t>In early 1999, Marc Benioff had everything a software executive could want at Oracle: status, wealth, a direct line to Larry Ellison. But he'd spent months on sabbatical in Hawaii, and the distance gave him clarity about what he hated in enterprise software — the installations, the consultants, the eighteen-month implementations that failed more often than they succeeded. He saw companies like Amazon delivering software through a browser, no CD-ROMs required, and wondered why business applications couldn't work the same way.</w:t>
      </w:r>
    </w:p>
    <w:p>
      <w:r>
        <w:t>The technical insight wasn't original. Several companies were already attempting web-based CRM. But Benioff understood something deeper: the enterprise software business model was rotten at its foundation. Companies paid millions upfront for software they might never successfully deploy. The vendors got paid regardless. Benioff wanted to flip it — make the software a service, charged monthly, where the vendor only succeeded if the customer actually used it.</w:t>
      </w:r>
    </w:p>
    <w:p>
      <w:r>
        <w:t>He recruited Parker Harris, Dave Moellenhoff, and Frank Dominguez — engineers who could build fast. They launched with a manifesto more than a product. Benioff rented a pier in San Francisco for an event staged as a protest against software, complete with fake protestors holding "THE INTERNET IS FOR EVERYONE" signs. The theatrics were calculated: pick a fight with the entire enterprise software establishment, position Salesforce as the revolution.</w:t>
      </w:r>
    </w:p>
    <w:p>
      <w:r>
        <w:t>The early product was primitive. Web-based CRM with basic contact management and opportunity tracking. Nothing Oracle or Siebel couldn't demolish on features. But it loaded in a browser, required no IT department, and cost $50 per user per month. Small businesses signed up because they had no alternative — traditional CRM was priced for enterprises. Inside the first year, Salesforce had thousands of customers, though "customers" meant small sales teams trying it out, not the enterprises Benioff really wanted.</w:t>
      </w:r>
    </w:p>
    <w:p>
      <w:r>
        <w:t>The problem was credibility. IT departments at large companies considered browser-based software a toy. Security concerns were real — this was 1999, nobody trusted "the cloud" yet because nobody called it that. And Salesforce's infrastructure kept failing. In 2001, the service went down repeatedly. Customer data seemed at risk. For a company selling "no software," the software had better work flawlessly. It didn't.</w:t>
      </w:r>
    </w:p>
    <w:p>
      <w:r>
        <w:t>Benioff made two decisions that saved the company. First, he invested heavily in infrastructure before it was fashionable, building redundancy that competitors dismissed as paranoid overkill. Second, he stopped pretending Salesforce was just simple CRM. In 2003, he launched the AppExchange, a platform for third-party developers to build on top of Salesforce. This was the real vision: not a CRM product, but an operating system for business applications. If developers built on Salesforce, enterprises would have to take it seriously.</w:t>
      </w:r>
    </w:p>
    <w:p>
      <w:r>
        <w:t>The AppExchange nearly bankrupted them. Building a platform meant rewriting core architecture. It took eighteen months and diverted resources from sales. Revenue growth stalled. Investors questioned whether Benioff had lost focus. But when it launched, something unexpected happened: enterprises that had dismissed Salesforce as a small-business tool suddenly saw possibility. If their developers could customize it, extend it, integrate it, then maybe it wasn't a toy. Maybe it was the future.</w:t>
      </w:r>
    </w:p>
    <w:p>
      <w:r>
        <w:t>By 2004, Salesforce was signing six-figure contracts with real enterprises. The IPO that year raised $110 million and valued the company at $1.1 billion. Wall Street remained skeptical — this was still subscription revenue, still unprofitable by traditional metrics. But Benioff had proven the model worked. More importantly, he'd proven enterprises would trust the cloud.</w:t>
      </w:r>
    </w:p>
    <w:p>
      <w:r>
        <w:t>What followed was a decade of relentless expansion. Salesforce bought its way into new markets: Service Cloud for customer support, Marketing Cloud through the Exact Target acquisition, Commerce Cloud, Analytics Cloud. Each acquisition followed the same pattern — buy a point solution, integrate it into the platform, sell it to the installed base. The strategy was expensive and dilutive, but it worked because Salesforce had what competitors didn't: customer lock-in through the platform.</w:t>
      </w:r>
    </w:p>
    <w:p>
      <w:r>
        <w:t>The platform created a moat unlike anything in enterprise software. Once a company built custom applications on Salesforce, switching became nearly impossible. And because third-party developers also built on the platform, each customer became more entrenched over time. Salesforce wasn't selling software anymore. It was selling an ecosystem.</w:t>
      </w:r>
    </w:p>
    <w:p>
      <w:r>
        <w:t>Competitors tried to catch up. Microsoft, Oracle, SAP all launched cloud CRM products. But they were too late and too compromised. They couldn't fully commit to subscription revenue while protecting their legacy software businesses. Benioff had no legacy to protect. He'd built Salesforce from the beginning as cloud-only, subscription-only, multi-tenant architecture. The technical decisions that seemed risky in 1999 became insurmountable advantages by 2010.</w:t>
      </w:r>
    </w:p>
    <w:p>
      <w:r>
        <w:t>By 2020, Salesforce generated over $20 billion in annual revenue and employed 50,000 people. The market cap exceeded $200 billion. Benioff had become enterprise software royalty, buying Time magazine and building a tower that dominated San Francisco's skyline. The company that started as a protest against software had become the establishment.</w:t>
      </w:r>
    </w:p>
    <w:p>
      <w:r>
        <w:t>But the path showed cracks. Customer complaints about complexity and cost increased. The platform had grown so sprawling that implementations again required armies of consultants — the very problem Benioff set out to solve. Activist investors pushed for profitability. The subscription model that seemed revolutionary in 1999 was now standard, and competitors had learned to execute it. Growth slowed.</w:t>
      </w:r>
    </w:p>
    <w:p>
      <w:r>
        <w:t>Salesforce endures as a giant, but the revolution it promised has calcified into something closer to what it disrupted. The cloud won, which means the cloud stopped being a differentiator. What remains is a platform with extraordinary lock-in, a customer base too invested to leave, and a business model that redefined enterprise software. Whether that's triumph or cautionary tale depends on what you thought the revolution was supposed to achieve.</w:t>
      </w:r>
    </w:p>
    <w:p>
      <w:r>
        <w:t>---</w:t>
      </w:r>
    </w:p>
    <w:p>
      <w:r>
        <w:rPr>
          <w:i/>
        </w:rPr>
        <w:t>Part of All Paths Through a Startup at alexandria.press</w:t>
      </w:r>
    </w:p>
    <w:p>
      <w:r>
        <w:br w:type="page"/>
      </w:r>
    </w:p>
    <w:p>
      <w:pPr>
        <w:pStyle w:val="Heading1"/>
      </w:pPr>
      <w:r>
        <w:t>Zappos</w:t>
      </w:r>
    </w:p>
    <w:p>
      <w:pPr>
        <w:pStyle w:val="Heading2"/>
      </w:pPr>
      <w:r>
        <w:t>Zappos</w:t>
      </w:r>
    </w:p>
    <w:p>
      <w:r>
        <w:rPr>
          <w:b/>
        </w:rPr>
        <w:t>*The service obsession that sold shoes — and itself</w:t>
      </w:r>
    </w:p>
    <w:p>
      <w:r>
        <w:t xml:space="preserve">&gt; </w:t>
      </w:r>
      <w:r>
        <w:rPr>
          <w:b/>
        </w:rPr>
        <w:t>Years:</w:t>
      </w:r>
      <w:r>
        <w:t xml:space="preserve"> 1999-2020 (acquired 2009, brand phased out 2024)</w:t>
      </w:r>
    </w:p>
    <w:p>
      <w:r>
        <w:t>In 1999, Nick Swinmurn walked through a San Francisco mall looking for a specific pair of Airwalks. One store had the right style in the wrong size. Another had the right size in the wrong color. He left empty-handed and went home to search online. The selection was terrible. That frustration became a company.</w:t>
      </w:r>
    </w:p>
    <w:p>
      <w:r>
        <w:t>Swinmurn's insight wasn't complicated: shoes were a $40 billion market in the U.S., and almost none of it happened online. Department stores carried limited inventory. Returns were a hassle. But people bought shoes constantly. If someone could solve the inventory and friction problems, the market was enormous.</w:t>
      </w:r>
    </w:p>
    <w:p>
      <w:r>
        <w:t>The original name was ShoeSite.com. The original model was drop-shipping — no inventory, just a middleman between customer and store. Swinmurn photographed shoes at local retailers, listed them online, bought them retail when orders came in, and shipped them out. Margins were razor-thin, but it proved demand existed. Tony Hsieh, who had sold his first company LinkExchange to Microsoft for $265 million, invested. He joined as co-CEO in 2000. The company rebranded to Zappos — a variation on zapatos, Spanish for shoes.</w:t>
      </w:r>
    </w:p>
    <w:p>
      <w:r>
        <w:t>The early strategy was simple: carry everything. While other retailers might stock fifty styles, Zappos would stock five hundred. Selection would be the moat. But drop-shipping couldn't scale. Too many out-of-stocks, too many delays, too little control. In 2003, Zappos made the expensive decision to hold inventory. They leased a warehouse in Kentucky. Margins got thinner. Cash got tighter. But now they controlled the experience.</w:t>
      </w:r>
    </w:p>
    <w:p>
      <w:r>
        <w:t>That control became the obsession. Zappos didn't just ship shoes — it delivered surprise. Customers ordered standard shipping and received overnight. They returned shoes months later without questions. Call center reps weren't scripted or timed. One famously spent ten hours on a single call. Another sent flowers to a customer who mentioned a death in the family. These weren't PR stunts — they were policy. The metric wasn't cost per call. It was repeat customer rate.</w:t>
      </w:r>
    </w:p>
    <w:p>
      <w:r>
        <w:t>Hsieh believed culture was strategy. He articulated ten core values — things like "Create Fun and A Little Weirdness" and "Be Humble." New hires went through weeks of training regardless of role. At the end, Zappos offered them $3,000 to quit. The idea: anyone who took the money didn't belong. Most stayed. The company became famous not for shoes but for service. Business schools taught Zappos cases. Call centers sent people to tour the warehouse.</w:t>
      </w:r>
    </w:p>
    <w:p>
      <w:r>
        <w:t>By 2008, Zappos was doing over $1 billion in gross merchandise sales. But it was still losing money. The business required constant inventory investment. Customer acquisition was expensive. Free shipping and free returns were expensive. The 2008 financial crisis made capital scarce. In 2009, Amazon came with an offer: $1.2 billion, mostly in stock. Hsieh negotiated unusual terms. Zappos would remain independent. The board would stay. The culture would stay. Amazon agreed.</w:t>
      </w:r>
    </w:p>
    <w:p>
      <w:r>
        <w:t>For years, the deal looked vindicated. Zappos kept its brand, its campus, its weirdness. Amazon gave it capital and logistics infrastructure. Revenue grew. The service reputation held. Hsieh became a spokesperson for conscious capitalism, moved Zappos headquarters to downtown Las Vegas as part of an urban revitalization project, wrote a bestselling book called Delivering Happiness.</w:t>
      </w:r>
    </w:p>
    <w:p>
      <w:r>
        <w:t>But the autonomy was always conditional. In 2013, Hsieh eliminated managers and imposed holacracy — a self-management system with roles instead of titles, governance meetings instead of hierarchy. It was radical even for Zappos. Hundreds of employees left. The ones who stayed struggled. Productivity suffered. Amazon watched but didn't interfere — yet.</w:t>
      </w:r>
    </w:p>
    <w:p>
      <w:r>
        <w:t>By 2020, the terms had changed. Amazon retired the Zappos board. Leadership positions consolidated. The Las Vegas headquarters closed. Hsieh stepped down as CEO. Then in November 2020, he died in a house fire, aged 46, amid reports of erratic behavior and struggles with addiction. The company continued, but the animating spirit was gone.</w:t>
      </w:r>
    </w:p>
    <w:p>
      <w:r>
        <w:t>In 2024, Amazon absorbed Zappos fully. The brand name disappeared from the website. It redirected to Amazon Fashion. The independent domain went dark. The customer service philosophy, the core values, the cultural experiment — all folded into the larger machine. Zappos no longer existed as a distinct entity. It was inventory and logistics, optimized for the parent.</w:t>
      </w:r>
    </w:p>
    <w:p>
      <w:r>
        <w:t>What remains is the pattern. Zappos proved people would buy shoes online if the experience was frictionless. It proved service could be a product. It proved culture could scale, at least for a time. But it also proved that independence, once sold, is borrowed. The acquirer's priorities eventually dominate. What made Zappos Zappos — the inefficient obsession with delight over metrics — couldn't survive inside a company built on cost and speed.</w:t>
      </w:r>
    </w:p>
    <w:p>
      <w:r>
        <w:t>The company that sold happiness sold itself. And in the end, what it built was inseparable from the man who built it. When he was gone, the rest was just infrastructure.</w:t>
      </w:r>
    </w:p>
    <w:p>
      <w:r>
        <w:t>---</w:t>
      </w:r>
    </w:p>
    <w:p>
      <w:r>
        <w:rPr>
          <w:i/>
        </w:rPr>
        <w:t>Part of All Paths Through a Startup at alexandria.press</w:t>
      </w:r>
    </w:p>
    <w:p>
      <w:r>
        <w:br w:type="page"/>
      </w:r>
    </w:p>
    <w:p>
      <w:pPr>
        <w:pStyle w:val="Heading1"/>
      </w:pPr>
      <w:r>
        <w:t>Alibaba</w:t>
      </w:r>
    </w:p>
    <w:p>
      <w:pPr>
        <w:pStyle w:val="Heading2"/>
      </w:pPr>
      <w:r>
        <w:t>Alibaba</w:t>
      </w:r>
    </w:p>
    <w:p>
      <w:r>
        <w:rPr>
          <w:b/>
        </w:rPr>
        <w:t>*The teacher who built China's Amazon before Amazon could</w:t>
      </w:r>
    </w:p>
    <w:p>
      <w:r>
        <w:t xml:space="preserve">&gt; </w:t>
      </w:r>
      <w:r>
        <w:rPr>
          <w:b/>
        </w:rPr>
        <w:t>Years:</w:t>
      </w:r>
      <w:r>
        <w:t xml:space="preserve"> 1999-present</w:t>
      </w:r>
    </w:p>
    <w:p>
      <w:r>
        <w:t>Jack Ma was an English teacher in Hangzhou who had failed the college entrance exam twice and been rejected from dozens of jobs, including KFC. In 1995, on his first trip to the United States, a friend showed him the internet. Ma searched for "beer" and found results from America, Germany, Japan — but nothing from China. He searched for "China" and found almost nothing. The insight was immediate: Chinese businesses needed to be online, and whoever connected them would ride a historic wave.</w:t>
      </w:r>
    </w:p>
    <w:p>
      <w:r>
        <w:t>His first two internet ventures failed. But in 1999, Ma gathered seventeen friends in his apartment and pitched them on Alibaba — a B2B marketplace connecting Chinese manufacturers to overseas buyers. The name, he explained, was globally recognizable and started with A, ensuring top placement in directories. The timing was perfect. China was about to join the WTO. Small manufacturers desperate for export channels had no way to reach foreign buyers except through expensive trade shows. Foreign buyers had no efficient way to source from China's vast factory network.</w:t>
      </w:r>
    </w:p>
    <w:p>
      <w:r>
        <w:t>Alibaba launched as a directory with ambitious promises: "We will make it easy to do business anywhere." The model was simple — manufacturers posted product listings, buyers found them, deals happened offline. Revenue came from premium listings and membership fees. But the execution required navigating China's nascent internet infrastructure, building trust in a market where neither buyers nor sellers trusted online transactions, and competing against established players with more resources.</w:t>
      </w:r>
    </w:p>
    <w:p>
      <w:r>
        <w:t>The dot-com crash of 2000 nearly killed them. Foreign investment dried up. Competitors collapsed. Ma had raised $25 million from Goldman Sachs and other investors in late 1999, but burned through it chasing growth. He made two critical decisions: cut expenses to extend runway, and pivot focus from international buyers to the domestic Chinese market that everyone else was ignoring. While competitors chased sexy consumer plays, Alibaba went after the unglamorous work of digitizing business-to-business commerce for small enterprises.</w:t>
      </w:r>
    </w:p>
    <w:p>
      <w:r>
        <w:t>The breakthrough came not from Alibaba.com but from a defensive move. In 2003, eBay entered China by acquiring EachNet, instantly becoming the dominant consumer marketplace. Ma saw eBay's expansion as an existential threat — if they controlled consumer commerce, they would eventually move into B2B and crush Alibaba. He launched Taobao, a consumer-to-consumer marketplace, to fight back.</w:t>
      </w:r>
    </w:p>
    <w:p>
      <w:r>
        <w:t>Everything eBay did, Taobao did differently. eBay charged listing fees; Taobao was free. eBay had a Western interface; Taobao looked like a Chinese bazaar. eBay relied on PayPal; Taobao created Alipay, an escrow service that held payment until buyers confirmed receipt — critical in a low-trust environment. eBay prohibited direct communication between buyers and sellers; Taobao made chat central via Aliwangwang, turning transactions into relationships.</w:t>
      </w:r>
    </w:p>
    <w:p>
      <w:r>
        <w:t>The strategy worked beyond Ma's projections. By 2006, Taobao had 67% of the Chinese consumer marketplace. eBay withdrew. What started as defense became offense. Taobao wasn't just winning — it was creating the infrastructure for e-commerce in a country where credit cards barely existed, logistics were primitive, and fraud was endemic.</w:t>
      </w:r>
    </w:p>
    <w:p>
      <w:r>
        <w:t>Alipay became more than a payment processor. It became the foundation for Ant Financial, eventually processing more transactions than Visa and Mastercard combined in China. Taobao spawned Tmall, a premium platform for established brands. The logistics problem — how to deliver packages across a country with poor infrastructure — led Alibaba to invest in Cainiao, a data-driven logistics network coordinating thousands of delivery companies.</w:t>
      </w:r>
    </w:p>
    <w:p>
      <w:r>
        <w:t>Each solution to a Chinese market problem became a competitive moat. Amazon entered China in 2004 with capital and expertise but never gained traction. They applied American playbooks to Chinese problems. Alibaba had built specifically for China's unique conditions: low trust, poor logistics, mobile-first consumers skipping desktop entirely, a willingness to blend social and commercial in ways Western users found intrusive.</w:t>
      </w:r>
    </w:p>
    <w:p>
      <w:r>
        <w:t>The 2014 IPO on the New York Stock Exchange raised $25 billion — the largest IPO in history at the time. Alibaba's market cap exceeded $200 billion. Ma became China's richest man and a global celebrity, giving TED talks and meeting world leaders. The company expanded into cloud computing, entertainment, brick-and-mortar retail, and artificial intelligence.</w:t>
      </w:r>
    </w:p>
    <w:p>
      <w:r>
        <w:t>But scale brought scrutiny. Chinese regulators grew concerned about Alibaba's market power. In 2020, authorities halted Ant Financial's IPO days before launch — it would have been the largest IPO ever. In 2021, Alibaba was fined $2.8 billion for anticompetitive practices. Ma, once celebrated by the government, disappeared from public view for months. The company was forced to restructure, spinning off divisions and accepting increased regulatory oversight.</w:t>
      </w:r>
    </w:p>
    <w:p>
      <w:r>
        <w:t>Alibaba remains dominant in Chinese e-commerce, with platforms generating over $1 trillion in annual GMV. It faces new competitors like Pinduoduo and ByteDance's Douyin, and navigates geopolitical tensions that complicate international expansion. The company that built China's digital commerce infrastructure now operates in an environment where its success makes it a target.</w:t>
      </w:r>
    </w:p>
    <w:p>
      <w:r>
        <w:t>Ma stepped down as chairman in 2019, leaving a company that had transformed from eighteen people in an apartment to a global giant employing over 250,000. The English teacher who couldn't get hired built the marketplace that connected the world to Chinese manufacturing, then created the tools that brought millions of Chinese businesses online. The path wasn't Amazon's path transposed to China. It was a completely different trail, cut specifically for terrain no one else understood.</w:t>
      </w:r>
    </w:p>
    <w:p>
      <w:r>
        <w:t>---</w:t>
      </w:r>
    </w:p>
    <w:p>
      <w:r>
        <w:rPr>
          <w:i/>
        </w:rPr>
        <w:t>Part of All Paths Through a Startup at alexandria.press</w:t>
      </w:r>
    </w:p>
    <w:p>
      <w:r>
        <w:br w:type="page"/>
      </w:r>
    </w:p>
    <w:p>
      <w:pPr>
        <w:pStyle w:val="Heading1"/>
      </w:pPr>
      <w:r>
        <w:t>Mercado Libre</w:t>
      </w:r>
    </w:p>
    <w:p>
      <w:pPr>
        <w:pStyle w:val="Heading2"/>
      </w:pPr>
      <w:r>
        <w:t>Mercado Libre</w:t>
      </w:r>
    </w:p>
    <w:p>
      <w:r>
        <w:rPr>
          <w:b/>
        </w:rPr>
        <w:t>*The patient giant that won Latin America by building everything competitors took for granted</w:t>
      </w:r>
    </w:p>
    <w:p>
      <w:r>
        <w:t xml:space="preserve">&gt; </w:t>
      </w:r>
      <w:r>
        <w:rPr>
          <w:b/>
        </w:rPr>
        <w:t>Years:</w:t>
      </w:r>
      <w:r>
        <w:t xml:space="preserve"> 1999-present</w:t>
      </w:r>
    </w:p>
    <w:p>
      <w:r>
        <w:t>When Marcos Galperin pitched Mercado Libre to venture capitalists in 1999, the comparison was unavoidable: eBay for Latin America. He was a Stanford MBA graduate who had worked at JPMorgan. His co-founders were fellow Argentinians with tech and finance backgrounds. The idea seemed straightforward—replicate a proven model in an underserved market. What they built instead was something eBay could never have become: a company that solved problems its North American equivalent never had to think about.</w:t>
      </w:r>
    </w:p>
    <w:p>
      <w:r>
        <w:t>The early pitch worked. JP Morgan Partners and others invested $7.5 million before Mercado Libre had revenue. The dot-com bubble was at its peak. Galperin launched in Argentina, then expanded to Brazil, Mexico, and across Latin America within months. The playbook was classic late-90s internet: grow fast, establish presence, worry about revenue later. They listed everything—used cars, electronics, furniture, concert tickets. By 2001, they had operations in eleven countries.</w:t>
      </w:r>
    </w:p>
    <w:p>
      <w:r>
        <w:t>Then the bubble burst. Worse, Argentina's economy collapsed. The peso, pegged to the dollar for a decade, was cut loose. Overnight, Mercado Libre's home market imploded. Companies across the region shut down. Venture funding evaporated. Galperin had to choose: retreat to one profitable market or hold the network together through crisis.</w:t>
      </w:r>
    </w:p>
    <w:p>
      <w:r>
        <w:t>He held. The decision looked insane. Argentina went through five presidents in two weeks. Brazil's currency wobbled. But Galperin understood something American e-commerce founders didn't have to consider: in Latin America, the network was the moat. Fragmenting into separate marketplaces would destroy the value. A Mexican seller needed to reach Brazilian buyers. A Brazilian buyer wanted access to Argentine inventory. Split that, and competitors could pick off individual countries.</w:t>
      </w:r>
    </w:p>
    <w:p>
      <w:r>
        <w:t>So Mercado Libre stayed pan-regional and went cheap. They cut staff, froze expansion, survived on fumes. What saved them was focus on the revenue model from the start. Unlike many dot-com casualties, they charged listing fees and commissions immediately. The fees were small—designed for markets where a typical transaction might be $20—but they added up. By 2004, they were profitable.</w:t>
      </w:r>
    </w:p>
    <w:p>
      <w:r>
        <w:t>The real divergence from eBay came in what they built next. In the United States, eBay could assume certain infrastructure existed: reliable postal services, credit card penetration, banking systems, consumer protection laws. In Latin America, Mercado Libre had to build all of it themselves.</w:t>
      </w:r>
    </w:p>
    <w:p>
      <w:r>
        <w:t>The payments problem came first. Most people in the region didn't have credit cards. Bank transfers were slow and unreliable. Fraud was rampant. In 2004, Mercado Libre launched MercadoPago—their own payment system. Initially, it was just escrow for marketplace transactions. But it revealed a larger opportunity. Millions of people wanted to pay for things online but couldn't. So MercadoPago became a digital wallet, then a payment processor, then a credit provider.</w:t>
      </w:r>
    </w:p>
    <w:p>
      <w:r>
        <w:t>The logistics problem was harder. Postal services were inconsistent. Packages disappeared. Delivery times were unpredictable. Sellers couldn't offer the reliability buyers expected. So in 2013, Mercado Libre started building MercadoEnvíos—their own logistics network. They contracted with carriers, negotiated rates, built tracking systems, established pickup points. Eventually, they built warehouses and started doing fulfillment themselves.</w:t>
      </w:r>
    </w:p>
    <w:p>
      <w:r>
        <w:t>Then came credit. Sellers needed working capital to buy inventory. Buyers wanted installment plans. Traditional banks wouldn't serve either group at reasonable rates—or at all. So Mercado Libre began extending credit to both sides of transactions, using their own data about transaction history and reliability. They could underwrite risk that formal financial institutions couldn't see.</w:t>
      </w:r>
    </w:p>
    <w:p>
      <w:r>
        <w:t>By the 2010s, Mercado Libre wasn't just a marketplace. It was a parallel commercial infrastructure for Latin America. They processed payments for millions of merchants who never sold on the platform. They shipped packages for retailers who had their own websites. They lent money to entrepreneurs who couldn't get bank loans.</w:t>
      </w:r>
    </w:p>
    <w:p>
      <w:r>
        <w:t>Amazon noticed. They entered Latin America in 2012, launching in Brazil with the full force of their logistics machine and capital reserves. The competitive threat was existential. Amazon had crushed regional e-commerce leaders across the world. But in Latin America, they ran into a problem: Mercado Libre had already built the infrastructure Amazon needed. And the infrastructure was harder to replicate than the marketplace.</w:t>
      </w:r>
    </w:p>
    <w:p>
      <w:r>
        <w:t>Amazon's playbook assumed fast, cheap shipping and credit cards. Mercado Libre's infrastructure was designed for cash payments, pickup points, and installment plans. Amazon had to build what Mercado Libre had spent a decade creating, while Mercado Libre defended with local knowledge and established network effects. The battle continues, but Mercado Libre has held its ground in a way no other regional e-commerce leader has against Amazon.</w:t>
      </w:r>
    </w:p>
    <w:p>
      <w:r>
        <w:t>The company went public on NASDAQ in 2007, valuing it at $450 million. By 2020, that market cap exceeded $60 billion. They became the most valuable company in Latin America, surpassing established banks and telecoms. The growth came from the ecosystem—payments, logistics, credit, advertising—not just the marketplace.</w:t>
      </w:r>
    </w:p>
    <w:p>
      <w:r>
        <w:t>What Mercado Libre demonstrated was that copying a business model is the easy part. The hard part is building for the actual conditions where you operate. eBay never had to become a bank, a logistics company, and a payment processor because those things already existed in its market. Mercado Libre had to become all three because they didn't. That necessity became their moat. They won not by being the Latin American eBay, but by becoming something eBay could never have built—even if it tried.</w:t>
      </w:r>
    </w:p>
    <w:p>
      <w:r>
        <w:t>---</w:t>
      </w:r>
    </w:p>
    <w:p>
      <w:r>
        <w:rPr>
          <w:i/>
        </w:rPr>
        <w:t>Part of All Paths Through a Startup at alexandria.press</w:t>
      </w:r>
    </w:p>
    <w:p>
      <w:r>
        <w:br w:type="page"/>
      </w:r>
    </w:p>
    <w:p>
      <w:pPr>
        <w:pStyle w:val="Heading1"/>
      </w:pPr>
      <w:r>
        <w:t>Tencent</w:t>
      </w:r>
    </w:p>
    <w:p>
      <w:pPr>
        <w:pStyle w:val="Heading2"/>
      </w:pPr>
      <w:r>
        <w:t>Tencent</w:t>
      </w:r>
    </w:p>
    <w:p>
      <w:r>
        <w:rPr>
          <w:b/>
        </w:rPr>
        <w:t>*From messaging clone to digital empire</w:t>
      </w:r>
    </w:p>
    <w:p>
      <w:r>
        <w:t xml:space="preserve">&gt; </w:t>
      </w:r>
      <w:r>
        <w:rPr>
          <w:b/>
        </w:rPr>
        <w:t>Years:</w:t>
      </w:r>
      <w:r>
        <w:t xml:space="preserve"> 1998-present</w:t>
      </w:r>
    </w:p>
    <w:p>
      <w:r>
        <w:t>In November 1998, five engineers sat in a cramped apartment in Shenzhen, launching a messaging service nobody wanted. Ma Huateng — known as Pony Ma — and his four co-founders from China Telecom had built OICQ, a direct copy of the Israeli instant messenger ICQ. They had no business model. They had barely enough server capacity for a few thousand users. Within months, they would be desperately trying to sell the whole operation for $1 million.</w:t>
      </w:r>
    </w:p>
    <w:p>
      <w:r>
        <w:t>China's internet in 1998 was dial-up, expensive, and mostly empty. Portal sites dominated. The idea that Chinese users would sit at internet cafes sending messages to each other seemed questionable at best. But OICQ grew faster than Tencent's servers could handle. By early 1999, they had a million users and no money. The servers kept crashing. Ma and his team took turns sleeping in the office, manually rebooting machines through the night.</w:t>
      </w:r>
    </w:p>
    <w:p>
      <w:r>
        <w:t>ICQ's owner, AOL, sent a cease-and-desist. OICQ became QQ — supposedly because the Q looked like a cute character. The rename turned out to be lucky. QQ sounded friendlier, more Chinese. But friendly didn't pay bills. Ma pitched every VC in China. Most said instant messaging was worthless — how do you monetize people chatting? Sina and Sohu had already rejected buying Tencent for $1 million. Ma kept reducing the asking price. No takers.</w:t>
      </w:r>
    </w:p>
    <w:p>
      <w:r>
        <w:t>Then IDG and PCCW, a Hong Kong telecom, each invested $2.2 million for 20% of the company. The deal valued Tencent at $22 million, barely enough to keep the lights on. Ma used the money to buy better servers and hire engineers. QQ kept growing, but revenue remained a fantasy. The dot-com crash of 2000 made their situation desperate. The investors wanted out. Ma again tried to sell — this time to China Telecom for $6 million. China Telecom passed.</w:t>
      </w:r>
    </w:p>
    <w:p>
      <w:r>
        <w:t>The breakthrough came from an unexpected place: teenage users customizing their QQ avatars and chat interfaces. In 2001, Tencent started selling virtual items — outfits for QQ avatars, custom emoticons, special chat features. It seemed frivolous. It printed money. Chinese users, especially young ones, paid real currency for digital status symbols. Revenue exploded. By 2002, Tencent was profitable.</w:t>
      </w:r>
    </w:p>
    <w:p>
      <w:r>
        <w:t>Ma saw something others missed: QQ wasn't just a messaging app. It was digital identity. Users collected QQ numbers the way Americans collected phone numbers. A good QQ number — short, memorable — became valuable. Tencent started auctioning premium numbers. They launched QQ Show, essentially a virtual clothing store for avatars. Revenue kept climbing.</w:t>
      </w:r>
    </w:p>
    <w:p>
      <w:r>
        <w:t>In 2004, Tencent went public in Hong Kong, raising $200 million at a $620 million valuation. The company had 291 million registered users. Skeptics questioned whether virtual items could sustain a public company. Ma had already moved to the next phase: gaming.</w:t>
      </w:r>
    </w:p>
    <w:p>
      <w:r>
        <w:t>Tencent launched QQ Game in 2003, embedding casual games directly into the messenger. Users could play while chatting. The games themselves were free, but power-ups, special items, and premium features cost money. The model worked instantly. By 2004, QQ Game was the largest online gaming platform in China. Tencent then began licensing Korean MMORPGs, localizing them for Chinese users, and distributing through QQ. The built-in user base meant every game launched with millions of potential players.</w:t>
      </w:r>
    </w:p>
    <w:p>
      <w:r>
        <w:t>The pattern became clear: Tencent would watch other companies innovate, wait to see what worked, then build their own version and distribute it through QQ. When Facebook launched, Tencent launched Qzone. When Twitter emerged, Tencent launched Weibo. When YouTube appeared, Tencent launched QQ Video. Critics called them copycats. Ma called it learning from the market.</w:t>
      </w:r>
    </w:p>
    <w:p>
      <w:r>
        <w:t>But copying had limits. By 2010, QQ faced a crisis. Mobile was arriving. QQ was built for PC. Smartphones needed different interfaces, different usage patterns. Worse, a startup called Kik had launched a mobile messenger that was faster, simpler, cleaner than QQ. Chinese copycats immediately followed. Tencent seemed slow, bloated, trapped by their PC success.</w:t>
      </w:r>
    </w:p>
    <w:p>
      <w:r>
        <w:t>An internal team — not Ma's chosen executives — built WeChat in 2011. It was mobile-first, stripped down, designed for smartphones. Ma initially dismissed it as redundant with QQ. The team persisted. When WeChat launched, it caught fire. Within a year, 100 million users. Within two years, 300 million. It cannibalized QQ, but Ma let it. Better to disrupt yourself than let someone else do it.</w:t>
      </w:r>
    </w:p>
    <w:p>
      <w:r>
        <w:t>WeChat became something beyond messaging. Users paid bills, ordered food, hailed taxis, transferred money, all inside WeChat. Western observers called it a "super app" and wondered why nothing like it existed outside China. The answer was simpler than it seemed: Tencent owned the identity layer. WeChat wasn't just an app; it was infrastructure.</w:t>
      </w:r>
    </w:p>
    <w:p>
      <w:r>
        <w:t>Ma had learned from the near-death experiences. Tencent diversified relentlessly. They became the largest gaming company in the world, buying stakes in Riot Games, Epic Games, Supercell, Activision Blizzard. They invested in hundreds of Chinese startups — JD.com, Meituan, Pinduoduo, Didi. When entrepreneurs pitched competitors, VCs would ask: "What happens when Tencent copies you?" Often, the answer was: "We take their investment instead."</w:t>
      </w:r>
    </w:p>
    <w:p>
      <w:r>
        <w:t>By 2017, Tencent's market cap exceeded $500 billion, making it one of the world's most valuable companies. Revenue came from gaming (40%), social networks (25%), online advertising (18%), and fintech (17%). The company that almost sold for $1 million was worth half a trillion.</w:t>
      </w:r>
    </w:p>
    <w:p>
      <w:r>
        <w:t>Then Chinese regulatory pressure arrived. In 2018, the government froze new game approvals for months, crushing Tencent's gaming revenue. In 2021, regulators called gaming "spiritual opium" and imposed strict limits on youth gaming. Tencent's stock fell 50% from its peak. The company that had thrived in regulatory gray zones now faced direct government intervention. Ma became less visible, more careful. Tencent shifted from growth to stability, from expansion to entrenchment.</w:t>
      </w:r>
    </w:p>
    <w:p>
      <w:r>
        <w:t>The five engineers who couldn't give away their company in 1999 had built an empire worth $400 billion by 2024. But the path was never assured. They survived because they were willing to copy, iterate, cannibalize themselves, and — when necessary — let the market tell them what they'd built mattered more than what they'd intended to build. QQ wasn't supposed to be digital identity. WeChat wasn't supposed to be financial infrastructure. Tencent wasn't supposed to own half of Chinese internet commerce. But in technology, the company that survives is rarely the one that sticks to the plan.</w:t>
      </w:r>
    </w:p>
    <w:p>
      <w:r>
        <w:t>---</w:t>
      </w:r>
    </w:p>
    <w:p>
      <w:r>
        <w:rPr>
          <w:i/>
        </w:rPr>
        <w:t>Part of All Paths Through a Startup at alexandria.press</w:t>
      </w:r>
    </w:p>
    <w:p>
      <w:r>
        <w:br w:type="page"/>
      </w:r>
    </w:p>
    <w:p>
      <w:pPr>
        <w:pStyle w:val="Heading1"/>
      </w:pPr>
      <w:r>
        <w:t>Baidu</w:t>
      </w:r>
    </w:p>
    <w:p>
      <w:pPr>
        <w:pStyle w:val="Heading2"/>
      </w:pPr>
      <w:r>
        <w:t>Baidu</w:t>
      </w:r>
    </w:p>
    <w:p>
      <w:r>
        <w:rPr>
          <w:b/>
        </w:rPr>
        <w:t>*The search engine that won China by being Chinese first</w:t>
      </w:r>
    </w:p>
    <w:p>
      <w:r>
        <w:t xml:space="preserve">&gt; </w:t>
      </w:r>
      <w:r>
        <w:rPr>
          <w:b/>
        </w:rPr>
        <w:t>Years:</w:t>
      </w:r>
      <w:r>
        <w:t xml:space="preserve"> 2000-present</w:t>
      </w:r>
    </w:p>
    <w:p>
      <w:r>
        <w:t>In 1999, Robin Li had a choice to make. He was living in Silicon Valley, holding a patent for a better way to rank search results based on links — a technology that would later become central to Google's dominance. He had a comfortable job at Infoseek. But he kept thinking about China, where the internet was exploding and nobody had built a search engine that actually understood Chinese.</w:t>
      </w:r>
    </w:p>
    <w:p>
      <w:r>
        <w:t>The problem wasn't just language. Chinese doesn't use spaces between words. Segmentation — knowing where one word ends and another begins — required linguistic knowledge that American engineers didn't have. Yahoo China and other foreign entrants were essentially running English-language technology with Chinese characters bolted on. They worked poorly. Li saw an opening.</w:t>
      </w:r>
    </w:p>
    <w:p>
      <w:r>
        <w:t>He returned to Beijing in January 2000 with Eric Xu, a biochemistry PhD turned entrepreneur, and $1.2 million from Integrity Partners and Peninsula Capital. The name they chose — Baidu — came from a Song dynasty poem about searching for a retreating beauty in a crowded place. Poetic, but also strategic: easily remembered, distinctly Chinese, nothing like the Western competitors.</w:t>
      </w:r>
    </w:p>
    <w:p>
      <w:r>
        <w:t>The first version of Baidu wasn't a consumer product. Li and Xu knew they needed revenue before they perfected search, so they licensed their technology to Chinese portals like Sina and Sohu. These portals needed search functionality but couldn't build it themselves. Baidu became the backend engine, invisible to users but generating cash flow. By 2001, they were profitable on the B2B model alone.</w:t>
      </w:r>
    </w:p>
    <w:p>
      <w:r>
        <w:t>But Li watched Google's trajectory and knew that owning the consumer relationship was everything. In late 2001, Baidu launched its own search portal. The timing was fortunate: Google was blocked in China intermittently, and when it was accessible, it was slow. Baidu was fast, local, and beginning to understand Chinese queries better than anyone.</w:t>
      </w:r>
    </w:p>
    <w:p>
      <w:r>
        <w:t>The real differentiation came through localization that went beyond language. Baidu indexed more Chinese web pages. It understood Pinyin input — users could type Roman letters and get Chinese characters. It knew Chinese names, Chinese places, Chinese celebrities. When someone searched for "刘德华" (Andy Lau), Baidu knew they meant the Hong Kong actor, not the thousands of people with that name. Google treated it as a string of characters.</w:t>
      </w:r>
    </w:p>
    <w:p>
      <w:r>
        <w:t>By 2003, Baidu was growing faster than any internet company in China. Google noticed. They entered China seriously in 2005, hiring engineers in Beijing and attempting to localize properly. For a moment, it looked like the pattern would repeat: the American giant arrives, applies superior technology and capital, crushes the local upstart.</w:t>
      </w:r>
    </w:p>
    <w:p>
      <w:r>
        <w:t>It didn't happen. Baidu kept winning. Part of it was technical — their Chinese language processing remained better. Part was cultural — they understood what Chinese users wanted, which wasn't always what American users wanted. They added an MP3 search function that was legally questionable but massively popular. They created Baidu Baike, a Chinese Wikipedia equivalent, and Baidu Tieba, forums organized around search keywords. These weren't just features; they were moats.</w:t>
      </w:r>
    </w:p>
    <w:p>
      <w:r>
        <w:t>The bigger advantage was political. Baidu complied with Chinese government censorship requirements without the internal agonizing that paralyzed Google. There was no awkward Silicon Valley idealism about free information. When authorities wanted content removed, Baidu removed it. When Google wrestled publicly with these requirements, Baidu quietly became the government's preferred option.</w:t>
      </w:r>
    </w:p>
    <w:p>
      <w:r>
        <w:t>The IPO in August 2005 was spectacular. Priced at $27, the stock closed its first day at $122.54 — a 354% gain, the best debut for a foreign IPO on NASDAQ in five years. Baidu's market cap reached $4 billion. Li became a billionaire. More importantly, Baidu had the capital to cement its dominance.</w:t>
      </w:r>
    </w:p>
    <w:p>
      <w:r>
        <w:t>Google withdrew from mainland China in 2010, citing censorship and cyberattacks. The official narrative was principle. The practical effect was that Baidu's only serious competitor left the field. By 2011, Baidu had over 75% market share in Chinese search. It was effectively a monopoly.</w:t>
      </w:r>
    </w:p>
    <w:p>
      <w:r>
        <w:t>The monopoly generated enormous profits, which Baidu invested in becoming China's answer to Google in every dimension. Baidu Maps competed with Google Maps. Baidu Cloud competed with Google Drive. They poured billions into artificial intelligence research, opening a Silicon Valley AI lab, hiring top researchers, and positioning Baidu as China's AI champion.</w:t>
      </w:r>
    </w:p>
    <w:p>
      <w:r>
        <w:t>But the mobile era brought new challenges. Search was less dominant when users lived in apps rather than browsers. WeChat became the super-app that kept users inside Tencent's ecosystem. ByteDance's algorithms for content recommendation — powering Toutiao and TikTok — represented a different model of information discovery, one that didn't require users to know what they were looking for.</w:t>
      </w:r>
    </w:p>
    <w:p>
      <w:r>
        <w:t>Baidu's response was to double down on AI, particularly autonomous vehicles through their Apollo platform and voice assistants through DuerOS. The bet was that AI would be to the 2020s what search was to the 2000s — the foundational technology of the internet. Whether Baidu could dominate the new paradigm the way it dominated the old one remained uncertain.</w:t>
      </w:r>
    </w:p>
    <w:p>
      <w:r>
        <w:t>By 2024, Baidu was worth over $50 billion, still one of China's tech giants, still printing money from search advertising. But it was now the least valuable of the BAT triumvirate (Baidu, Alibaba, Tencent), the one most associated with the previous generation of internet technology. Robin Li remained CEO, still the founder who returned home and won.</w:t>
      </w:r>
    </w:p>
    <w:p>
      <w:r>
        <w:t>The Baidu story is the story of localization as competitive advantage, of being Chinese in China mattering more than being better in America. It's the story of a market large enough that winning it was enough, even if you won nothing else. And it's the story of a search engine that understood a fundamental truth: in the internet age, understanding language is understanding power.</w:t>
      </w:r>
    </w:p>
    <w:p>
      <w:r>
        <w:t>---</w:t>
      </w:r>
    </w:p>
    <w:p>
      <w:r>
        <w:rPr>
          <w:i/>
        </w:rPr>
        <w:t>Part of All Paths Through a Startup at alexandria.press</w:t>
      </w:r>
    </w:p>
    <w:p>
      <w:r>
        <w:br w:type="page"/>
      </w:r>
    </w:p>
    <w:p>
      <w:pPr>
        <w:pStyle w:val="Heading1"/>
      </w:pPr>
      <w:r>
        <w:t>Mailchimp</w:t>
      </w:r>
    </w:p>
    <w:p>
      <w:pPr>
        <w:pStyle w:val="Heading2"/>
      </w:pPr>
      <w:r>
        <w:t>Mailchimp</w:t>
      </w:r>
    </w:p>
    <w:p>
      <w:r>
        <w:rPr>
          <w:b/>
        </w:rPr>
        <w:t>*The bootstrap that became a billion-dollar exit without ever taking VC money</w:t>
      </w:r>
    </w:p>
    <w:p>
      <w:r>
        <w:t xml:space="preserve">&gt; </w:t>
      </w:r>
      <w:r>
        <w:rPr>
          <w:b/>
        </w:rPr>
        <w:t>Years:</w:t>
      </w:r>
      <w:r>
        <w:t xml:space="preserve"> 2001-2021</w:t>
      </w:r>
    </w:p>
    <w:p>
      <w:r>
        <w:t>Ben Chestnut and Dan Kurzius weren't trying to build an email marketing empire when they started. They were running a web design agency in Atlanta called Rocket Science Group, doing client work — the kind of steady, unglamorous business that pays the bills but doesn't make headlines. In 2000, clients kept asking for the same thing: a way to send email newsletters without wrestling with technical infrastructure. Chestnut and Kurzius built a side project to scratch that itch. They called it Mailchimp, after a jokey character Chestnut had drawn. The chimp stuck.</w:t>
      </w:r>
    </w:p>
    <w:p>
      <w:r>
        <w:t>For the first six years, Mailchimp was a side hustle. The founders kept Rocket Science Group running. Email marketing in the early 2000s was dominated by enterprise players charging enterprise prices. Mailchimp went the other way: simple, affordable, built for small businesses and solo creators who couldn't afford Constant Contact or ExactTarget. The product worked, but growth was slow. By 2007, the founders made a decision that would define everything that followed: they shut down the agency and went all-in on Mailchimp.</w:t>
      </w:r>
    </w:p>
    <w:p>
      <w:r>
        <w:t>The same year, they made another choice that put them radically out of step with Silicon Valley. They offered a freemium tier. Competitors charged from dollar one. Mailchimp let anyone with fewer than 500 subscribers send emails for free, forever. Conventional wisdom said free users would never convert. Chestnut and Kurzius bet otherwise. They believed small businesses would start free, grow, and eventually pay. They were right.</w:t>
      </w:r>
    </w:p>
    <w:p>
      <w:r>
        <w:t>The freemium model became a growth engine. Mailchimp spread through word of mouth — bloggers, Etsy sellers, podcasters, anyone building an audience on a budget. While competitors spent on sales teams and enterprise contracts, Mailchimp grew organically. By 2009, they had a million users. By 2010, the company was profitable. And through it all, they took no venture capital.</w:t>
      </w:r>
    </w:p>
    <w:p>
      <w:r>
        <w:t>This wasn't ideology. Chestnut had seen friends take VC money and lose control of their companies. He didn't want board pressure to grow faster, sell sooner, or chase markets that didn't fit. Bootstrapping meant slower growth, but it meant autonomy. Mailchimp could optimize for long-term survival instead of short-term metrics. They could say no to enterprise features that would complicate the product. They could stay weird — the chimp, the quirky copy, the high-fives after you sent a campaign. Competitors professionalized. Mailchimp stayed Mailchimp.</w:t>
      </w:r>
    </w:p>
    <w:p>
      <w:r>
        <w:t>The turning point came in 2014. Serial, the breakout podcast, included Mailchimp in its ads. The host's pronunciation — "Mail… Kimp?" — became a meme. Traffic spiked. Mailchimp gained hundreds of thousands of users who'd never heard of email service providers before. The moment revealed something deeper: Mailchimp had become the default choice for a generation of creators building audiences outside traditional media. It wasn't the most powerful tool. It wasn't the cheapest at scale. But it was the one everyone knew, the one that felt accessible.</w:t>
      </w:r>
    </w:p>
    <w:p>
      <w:r>
        <w:t>By the mid-2010s, the email marketing landscape was shifting. Mailchimp's early competitors had been acquired — Constant Contact bought by Endurance, ExactTarget by Salesforce. New challengers emerged: ConvertKit for creators, Klaviyo for e-commerce. Mailchimp's dominance in the small business market remained, but the ceiling was visible. To keep growing, they needed to expand beyond email.</w:t>
      </w:r>
    </w:p>
    <w:p>
      <w:r>
        <w:t>They pushed into adjacent tools: landing pages, social ads, postcards, websites. The vision was to become an all-in-one marketing platform for small businesses. But each expansion diluted focus. The product grew more complex. The interface, once praised for simplicity, became cluttered. Power users wanted deeper features. New users wanted easier onboarding. Mailchimp found itself serving multiple audiences that wanted different things.</w:t>
      </w:r>
    </w:p>
    <w:p>
      <w:r>
        <w:t>Still, the business thrived. By 2020, Mailchimp had 12 million users and over $800 million in annual revenue. The company employed 1,200 people. And it remained profitable and independent — a rarity in a market where every successful SaaS company seemed to follow the same playbook: raise venture capital, grow fast, exit.</w:t>
      </w:r>
    </w:p>
    <w:p>
      <w:r>
        <w:t>Then came 2021. Intuit, the maker of QuickBooks and TurboTax, approached with an acquisition offer. The number was $12 billion. For Chestnut and Kurzius, who had bootstrapped for two decades and owned the majority of the company, it was a staggering outcome. They sold.</w:t>
      </w:r>
    </w:p>
    <w:p>
      <w:r>
        <w:t>The reaction in the startup world was split. Some saw it as vindication of the bootstrap path — proof that venture capital wasn't the only way to build something valuable. Others pointed to the number: $12 billion was enormous, but Mailchimp's revenue multiple was lower than high-flying SaaS companies. Had bootstrapping cost them a bigger exit? Would Mailchimp have been worth more with VC backing and a more aggressive growth strategy?</w:t>
      </w:r>
    </w:p>
    <w:p>
      <w:r>
        <w:t>The question misses the point. Chestnut and Kurzius built the company they wanted to build. They maintained control for 20 years. They stayed profitable. They avoided the pressure to grow at all costs or raise at escalating valuations. When they sold, they sold on their terms, not because runway was running out or investors demanded liquidity. They built a durable business and exited with a fortune.</w:t>
      </w:r>
    </w:p>
    <w:p>
      <w:r>
        <w:t>After the acquisition, Intuit kept Mailchimp largely independent. The brand remained. The chimp stayed. But the era of Mailchimp as the scrappy underdog was over. It was now a division of a public company, subject to quarterly earnings and strategic initiatives. The path forward would be different.</w:t>
      </w:r>
    </w:p>
    <w:p>
      <w:r>
        <w:t>Mailchimp's story is a counternarrative in an industry obsessed with venture capital and exponential growth. It shows that the bootstrap path, while harder and slower, can lead to outcomes that rival VC-backed companies. It also reveals the trade-offs: Mailchimp grew steadily, not explosively. It dominated small business email, but never captured the enterprise. It stayed profitable, but constrained its own ambition.</w:t>
      </w:r>
    </w:p>
    <w:p>
      <w:r>
        <w:t>The founders made one bet above all others: that they could build a billion-dollar company without giving up control. They were right. Whether they could have built a ten-billion-dollar company by taking a different path is unknowable. They chose the path they chose, and it led here.</w:t>
      </w:r>
    </w:p>
    <w:p>
      <w:r>
        <w:t>---</w:t>
      </w:r>
    </w:p>
    <w:p>
      <w:r>
        <w:rPr>
          <w:i/>
        </w:rPr>
        <w:t>Part of All Paths Through a Startup at alexandria.press</w:t>
      </w:r>
    </w:p>
    <w:p>
      <w:r>
        <w:br w:type="page"/>
      </w:r>
    </w:p>
    <w:p>
      <w:pPr>
        <w:pStyle w:val="Heading1"/>
      </w:pPr>
      <w:r>
        <w:t>LinkedIn</w:t>
      </w:r>
    </w:p>
    <w:p>
      <w:pPr>
        <w:pStyle w:val="Heading2"/>
      </w:pPr>
      <w:r>
        <w:t>LinkedIn</w:t>
      </w:r>
    </w:p>
    <w:p>
      <w:r>
        <w:rPr>
          <w:b/>
        </w:rPr>
        <w:t>*The slow build that became the professional web</w:t>
      </w:r>
    </w:p>
    <w:p>
      <w:r>
        <w:t xml:space="preserve">&gt; </w:t>
      </w:r>
      <w:r>
        <w:rPr>
          <w:b/>
        </w:rPr>
        <w:t>Years:</w:t>
      </w:r>
      <w:r>
        <w:t xml:space="preserve"> 2002-2016 (acquired by Microsoft)</w:t>
      </w:r>
    </w:p>
    <w:p>
      <w:r>
        <w:t>Reid Hoffman was already wealthy when he started LinkedIn. He'd been PayPal's COO, part of the "PayPal Mafia" that would seed dozens of companies. But PayPal had taught him something: online networks could change how money moved. Maybe they could change how careers moved too.</w:t>
      </w:r>
    </w:p>
    <w:p>
      <w:r>
        <w:t>The idea wasn't revolutionary. Professional networking had always mattered — it was how most people found jobs, closed deals, made connections. The internet had dating sites, friend networks, hobby forums. But no one had built the infrastructure for professional identity online. Hoffman saw white space.</w:t>
      </w:r>
    </w:p>
    <w:p>
      <w:r>
        <w:t>He started LinkedIn in his living room in late 2002 with a small team, mostly PayPal alumni. The first version launched May 2003. It was spare — a profile, a list of connections, not much else. The value proposition was simple: your professional network, visible and searchable. Put your resume online. Connect to colleagues. See who knew whom.</w:t>
      </w:r>
    </w:p>
    <w:p>
      <w:r>
        <w:t>Growth was slow. Painfully slow. By the end of 2003, LinkedIn had around 80,000 users. For a social network, that's nothing. The product needed network effects to work — you only joined if people you knew were already there. Hoffman and his team had to seed it carefully, targeting industries and companies where density mattered. They started with tech and venture capital, where Hoffman's network was strongest.</w:t>
      </w:r>
    </w:p>
    <w:p>
      <w:r>
        <w:t>The early product decisions were crucial. LinkedIn insisted on real names and real professional identities. No pseudonyms, no fantasy personas. This made it less fun than Friendster or MySpace, but more credible. It was a resume site that happened to be social, not a social site trying to be professional. That distinction mattered.</w:t>
      </w:r>
    </w:p>
    <w:p>
      <w:r>
        <w:t>Monetization was unclear for years. LinkedIn raised modest venture rounds but burned slowly. Hoffman knew from PayPal that network effects took time. In 2005, they introduced paid subscriptions — premium features for recruiters and job seekers willing to pay for better search and messaging. It worked, barely. Revenue trickled in.</w:t>
      </w:r>
    </w:p>
    <w:p>
      <w:r>
        <w:t>The breakthrough came from job listings. In 2005, LinkedIn launched a jobs product. Companies could post openings. Users could apply. More importantly, users could see which jobs their connections could refer them to. This closed a loop: people joined to network, stayed to job hunt, and brought their networks in when they changed jobs. The flywheel started turning.</w:t>
      </w:r>
    </w:p>
    <w:p>
      <w:r>
        <w:t>By 2008, LinkedIn had crossed 20 million users. Still small compared to Facebook, but large enough to be useful. If you were a white-collar professional, LinkedIn had enough of your industry that checking it made sense. Recruiters lived there. The network was achieving critical mass.</w:t>
      </w:r>
    </w:p>
    <w:p>
      <w:r>
        <w:t>The 2008 financial crisis nearly killed them. Hiring froze. Job listings revenue collapsed. LinkedIn survived by doubling down on recruiter subscriptions. Companies still needed to hire eventually, and LinkedIn was where candidates were. They cut costs, weathered the storm, and came out stronger as hiring resumed in 2010.</w:t>
      </w:r>
    </w:p>
    <w:p>
      <w:r>
        <w:t>LinkedIn went public in May 2011, one of the first major social networks to do so. The IPO priced at $45 and opened at $83, closing the first day over $94. The market valued LinkedIn at $9 billion. The professional network no one thought was sexy had become a giant.</w:t>
      </w:r>
    </w:p>
    <w:p>
      <w:r>
        <w:t>The public years were profitable but complicated. LinkedIn kept growing — 100 million users in 2011, 200 million by 2013, 400 million by 2015. They expanded internationally, acquired companies (including online learning platform Lynda.com for $1.5 billion), and kept refining the product. But growth was slowing. Engagement remained weak compared to Facebook or Twitter. Users visited LinkedIn when they needed something — a job, a connection, information about a company — then left. It was useful, not addictive.</w:t>
      </w:r>
    </w:p>
    <w:p>
      <w:r>
        <w:t>Wall Street soured on LinkedIn in 2016. The company missed guidance, and the stock crashed 40% in a single day. Suddenly LinkedIn looked vulnerable. Had it reached its ceiling? Would newer networks eat its lunch?</w:t>
      </w:r>
    </w:p>
    <w:p>
      <w:r>
        <w:t>Microsoft offered $196 per share in June 2016 — $26.2 billion total, a 50% premium over the pre-crash price. Microsoft wanted LinkedIn's data, its network graph, its professional identity system. CEO Satya Nadella saw LinkedIn as infrastructure for the productivity suite Microsoft was building. Hoffman, still on the board, saw a good exit for shareholders and a stable home for the product.</w:t>
      </w:r>
    </w:p>
    <w:p>
      <w:r>
        <w:t>The acquisition closed that December. LinkedIn remains largely independent within Microsoft, but integrated where it makes sense. The IPO had valued LinkedIn at $9 billion. The exit came at $26 billion. For a network that grew slowly, iterated carefully, and never became a cultural phenomenon, that's a remarkable path.</w:t>
      </w:r>
    </w:p>
    <w:p>
      <w:r>
        <w:t>LinkedIn succeeded by solving a real problem without trying to be exciting. Professional networking was always transactional. LinkedIn made those transactions efficient. It didn't need to be where you spent your day. It needed to be where you went when your career required it. That was enough.</w:t>
      </w:r>
    </w:p>
    <w:p>
      <w:r>
        <w:t>---</w:t>
      </w:r>
    </w:p>
    <w:p>
      <w:r>
        <w:rPr>
          <w:i/>
        </w:rPr>
        <w:t>Part of All Paths Through a Startup at alexandria.press</w:t>
      </w:r>
    </w:p>
    <w:p>
      <w:r>
        <w:br w:type="page"/>
      </w:r>
    </w:p>
    <w:p>
      <w:pPr>
        <w:pStyle w:val="Heading1"/>
      </w:pPr>
      <w:r>
        <w:t>Friendster</w:t>
      </w:r>
    </w:p>
    <w:p>
      <w:pPr>
        <w:pStyle w:val="Heading2"/>
      </w:pPr>
      <w:r>
        <w:t>Friendster</w:t>
      </w:r>
    </w:p>
    <w:p>
      <w:r>
        <w:rPr>
          <w:b/>
        </w:rPr>
        <w:t>*The network that invented social networking — and then collapsed under its own weight</w:t>
      </w:r>
    </w:p>
    <w:p>
      <w:r>
        <w:t xml:space="preserve">&gt; </w:t>
      </w:r>
      <w:r>
        <w:rPr>
          <w:b/>
        </w:rPr>
        <w:t>Years:</w:t>
      </w:r>
      <w:r>
        <w:t xml:space="preserve"> 2002-2015</w:t>
      </w:r>
    </w:p>
    <w:p>
      <w:r>
        <w:t>In 2002, Jonathan Abrams was frustrated with online dating. The profiles were lies, the matches were strangers, and the whole system felt disconnected from how people actually met and trusted each other. He had a better idea: what if you could browse not a database of singles, but your friends' networks? What if the social graph itself was the product?</w:t>
      </w:r>
    </w:p>
    <w:p>
      <w:r>
        <w:t>Abrams launched Friendster in March 2003. Within months, it had three million users. Within six months, it was the hottest property on the internet. Google offered $30 million to acquire it. Abrams said no — he wanted to build something bigger.</w:t>
      </w:r>
    </w:p>
    <w:p>
      <w:r>
        <w:t>He was right about the potential. He was catastrophically wrong about almost everything else.</w:t>
      </w:r>
    </w:p>
    <w:p>
      <w:r>
        <w:t>The insight behind Friendster was genuine. Before Facebook, before MySpace, before LinkedIn, Abrams understood that online identity could be rooted in real relationships. You joined because your friends were there. You browsed their friends, sent messages, posted testimonials. The interface was clunky, the features limited, but the core mechanic — the social graph made visible and navigable — was revolutionary.</w:t>
      </w:r>
    </w:p>
    <w:p>
      <w:r>
        <w:t>Users arrived in waves. First the tech-savvy early adopters in San Francisco. Then their college friends. Then everyone else. By mid-2003, Friendster's servers were groaning under the load. Page loads took 20, 30, 40 seconds. Users would click, wait, click again in frustration, overwhelming the system further. The site became unusable precisely when it became popular.</w:t>
      </w:r>
    </w:p>
    <w:p>
      <w:r>
        <w:t>The technical problems were solvable but would require significant architectural changes. Abrams and his team had built Friendster on a traditional relational database, which struggled to handle the exponential complexity of a social graph. Every time you loaded a profile, the system had to calculate degrees of separation, mutual friends, network paths. At scale, this was computational murder.</w:t>
      </w:r>
    </w:p>
    <w:p>
      <w:r>
        <w:t>They needed to rebuild. But Abrams was also trying to manage explosive growth, investor pressure, and a strategic vision that kept shifting. Should Friendster be a dating site? A general social network? A photo-sharing platform? A gaming destination? Each pivot required engineering resources they didn't have while the site was melting down.</w:t>
      </w:r>
    </w:p>
    <w:p>
      <w:r>
        <w:t>Meanwhile, competitors were watching and learning. In August 2003, a site called MySpace launched. Its founders had been avid Friendster users, watching the meltdown with interest. MySpace copied Friendster's core features but made key changes: they allowed users to customize their profiles with HTML and CSS, embraced bands and musicians as power users, and built on infrastructure that could actually scale.</w:t>
      </w:r>
    </w:p>
    <w:p>
      <w:r>
        <w:t>As Friendster struggled, MySpace soared. By 2004, MySpace had more users than Friendster. By 2005, it was the most visited website in the United States. Friendster's moment had passed.</w:t>
      </w:r>
    </w:p>
    <w:p>
      <w:r>
        <w:t>But the story gets stranger. In 2005, facing irrelevance in the U.S., Friendster discovered it had massive traction in Asia — particularly in the Philippines, Indonesia, and Malaysia. Users there had joined later, encountered fewer technical problems, and built vibrant communities. Rather than shut down, Friendster pivoted to become an Asian social network.</w:t>
      </w:r>
    </w:p>
    <w:p>
      <w:r>
        <w:t>For a few years, this worked. Friendster had tens of millions of active users across Southeast Asia. But it was competing against Facebook, which launched in 2004 and was expanding globally. Facebook had learned from Friendster's mistakes: it scaled carefully, opened slowly, and built technical infrastructure that could handle exponential growth. Facebook also had something Friendster never figured out: a clear vision of what it was and how to monetize.</w:t>
      </w:r>
    </w:p>
    <w:p>
      <w:r>
        <w:t>By 2009, Friendster was losing users even in Asia. In 2011, the company gave up on social networking entirely and relaunched as a social gaming site. The transition was bewildering. All user data was deleted — profiles, photos, connections, messages. Years of digital social life erased.</w:t>
      </w:r>
    </w:p>
    <w:p>
      <w:r>
        <w:t>The gaming pivot failed. In 2015, Friendster shut down completely. The domain redirected to a dead page, then to random advertising. The company that had pioneered social networking ended as digital detritus.</w:t>
      </w:r>
    </w:p>
    <w:p>
      <w:r>
        <w:t>What killed Friendster? The facile answer is that they couldn't scale their technology. The deeper answer is that they couldn't make decisions. Abrams refused the Google acquisition, then lost control of the company to investors. The company couldn't decide if it was a dating site or a social network, couldn't commit to rebuilding its infrastructure, couldn't define its market. When MySpace appeared, Friendster had no defense. When Facebook arrived, Friendster had no response.</w:t>
      </w:r>
    </w:p>
    <w:p>
      <w:r>
        <w:t>There's also the factor of luck and timing. Friendster launched too early — before cloud computing, before modern web frameworks, before anyone understood how to build social platforms at scale. They had to invent everything. Facebook had the luxury of learning from their mistakes.</w:t>
      </w:r>
    </w:p>
    <w:p>
      <w:r>
        <w:t>But timing cuts both ways. Friendster had a two-year head start on Facebook and a six-month head start on MySpace. They had millions of users, massive attention, and acquisition offers from the biggest company in tech. They lost not because they were early, but because they were paralyzed.</w:t>
      </w:r>
    </w:p>
    <w:p>
      <w:r>
        <w:t>The tragedy of Friendster is that Jonathan Abrams was right. Social networking was going to be massive. The social graph was the product. Online identity would map to real relationships. He saw the future — and then watched someone else build it while his company collapsed under the weight of its own success.</w:t>
      </w:r>
    </w:p>
    <w:p>
      <w:r>
        <w:t>---</w:t>
      </w:r>
    </w:p>
    <w:p>
      <w:r>
        <w:rPr>
          <w:i/>
        </w:rPr>
        <w:t>Part of All Paths Through a Startup at alexandria.press</w:t>
      </w:r>
    </w:p>
    <w:p>
      <w:r>
        <w:br w:type="page"/>
      </w:r>
    </w:p>
    <w:p>
      <w:pPr>
        <w:pStyle w:val="Heading1"/>
      </w:pPr>
      <w:r>
        <w:t>Atlassian</w:t>
      </w:r>
    </w:p>
    <w:p>
      <w:pPr>
        <w:pStyle w:val="Heading2"/>
      </w:pPr>
      <w:r>
        <w:t>Atlassian</w:t>
      </w:r>
    </w:p>
    <w:p>
      <w:r>
        <w:rPr>
          <w:b/>
        </w:rPr>
        <w:t>*The bootstrap that scaled without venture capital</w:t>
      </w:r>
    </w:p>
    <w:p>
      <w:r>
        <w:t xml:space="preserve">&gt; </w:t>
      </w:r>
      <w:r>
        <w:rPr>
          <w:b/>
        </w:rPr>
        <w:t>Years:</w:t>
      </w:r>
      <w:r>
        <w:t xml:space="preserve"> 2002-present</w:t>
      </w:r>
    </w:p>
    <w:p>
      <w:r>
        <w:t>In 2002, two Australian university friends, Mike Cannon-Brookes and Scott Farquhar, graduated with computer science degrees and faced a choice: take graduate jobs at the usual consulting firms or try something different. They chose different, but not because they had a revolutionary vision. They wanted to replicate the comfortable lifestyle of their older peers who'd started tech companies during the dot-com boom. Their goal was modest: each make $48,500 a year — matching the graduate salary at the firms they were avoiding.</w:t>
      </w:r>
    </w:p>
    <w:p>
      <w:r>
        <w:t>They had no groundbreaking idea. What they had was experience watching software teams struggle with basic collaboration. During university internships, they'd seen developers and project managers using email, spreadsheets, and wikis to track bugs and manage projects. It was chaos. Enterprise software existed for this — from companies like IBM and Mercury Interactive — but it cost hundreds of thousands of dollars and took months to deploy. Small teams couldn't afford it. Large teams hated it.</w:t>
      </w:r>
    </w:p>
    <w:p>
      <w:r>
        <w:t>Cannon-Brookes and Farquhar decided to build simpler tools. Not revolutionary products, but practical ones: bug tracking and issue tracking software that teams could actually use. They called the company Atlassian, a name chosen because it would appear early in alphabetical listings. They borrowed $10,000 on credit cards to cover initial expenses and started coding.</w:t>
      </w:r>
    </w:p>
    <w:p>
      <w:r>
        <w:t>The first product, Jira, launched in 2002. It was bug tracking software, but designed with a crucial insight: make it good enough that developers would want to use it, and cheap enough that a team lead could buy it without procurement approval. They priced it at $1,200 for small teams — a fraction of enterprise alternatives. No salespeople. Customers downloaded a trial, and if they liked it, they bought a license online. This wasn't a strategy borrowed from textbooks. It was necessity. They couldn't afford sales teams.</w:t>
      </w:r>
    </w:p>
    <w:p>
      <w:r>
        <w:t>The model worked. Development teams, tired of enterprise bloatware, found Jira through Google searches and word of mouth. By 2004, Atlassian was profitable. By 2006, they had thousands of customers across sixty countries and had never spent money on traditional sales or marketing. The products sold themselves because they solved real problems simply.</w:t>
      </w:r>
    </w:p>
    <w:p>
      <w:r>
        <w:t>In 2004, they launched Confluence, wiki software for team collaboration. Same model: easy to try, easy to buy, cheap enough to avoid procurement hell. The products integrated with each other, creating an ecosystem. Teams that used Jira for bug tracking adopted Confluence for documentation. The land-and-expand model happened organically.</w:t>
      </w:r>
    </w:p>
    <w:p>
      <w:r>
        <w:t>What distinguished Atlassian wasn't just product quality — it was how they distributed and sold. While competitors hired expensive sales teams to close six-figure deals, Atlassian perfected "bottom-up" adoption. Individual teams bought licenses with departmental budgets. As usage spread, small licenses grew into large ones. A $1,200 purchase by one team became a $100,000 enterprise deployment as other teams followed. By the time procurement noticed, Atlassian was already embedded.</w:t>
      </w:r>
    </w:p>
    <w:p>
      <w:r>
        <w:t>They also made an unusual choice: no venture capital. While Silicon Valley competitors raised millions and burned through cash building sales teams, Atlassian grew on revenue. This wasn't ideology. Cannon-Brookes and Farquhar were in Sydney, far from Sand Hill Road, and their business didn't need outside money. Profitability from year two meant they controlled their destiny. They could build for the long term without pressure to hit arbitrary growth targets or prepare for acquisition.</w:t>
      </w:r>
    </w:p>
    <w:p>
      <w:r>
        <w:t>The strategy had consequences. Growth was steady, not explosive. They didn't dominate headlines. But they also didn't face down-rounds, layoffs, or founder dilution. By 2010, Atlassian had 300 employees and $100 million in revenue — grown entirely on customer money.</w:t>
      </w:r>
    </w:p>
    <w:p>
      <w:r>
        <w:t>In 2010, they finally took outside investment: $60 million from Accel Partners at a $3.3 billion valuation. Notably, it wasn't to fund operations — it was to give early employees liquidity. The company didn't need capital; it needed to reward the team that had helped build it. Most of the money went to buying shares from employees and founders, not into the company treasury.</w:t>
      </w:r>
    </w:p>
    <w:p>
      <w:r>
        <w:t>They continued expanding the product line: Bitbucket for code repositories, HipChat for team messaging, Bamboo for continuous integration. Some acquisitions succeeded; others didn't. HipChat eventually lost to Slack. But the core products — Jira and Confluence — kept growing. By 2015, they had 50,000 customers and $320 million in revenue.</w:t>
      </w:r>
    </w:p>
    <w:p>
      <w:r>
        <w:t>In December 2015, Atlassian went public on NASDAQ at a $4.37 billion valuation. The IPO was unusual: they skipped the roadshow. No presentations to investors, no analyst meetings. They filed an F-1, set a price, and listed. Their argument: the business spoke for itself. Revenue was growing, margins were healthy, customers were loyal. After thirteen years profitable, they didn't need to convince anyone.</w:t>
      </w:r>
    </w:p>
    <w:p>
      <w:r>
        <w:t>The market agreed. The stock opened at $27.50 and climbed. By 2021, Atlassian's market cap exceeded $100 billion. The two founders, who'd borrowed $10,000 to avoid graduate jobs, were each worth over $10 billion. They'd built one of Australia's most valuable companies without venture capital, without a sales team, and without moving to Silicon Valley.</w:t>
      </w:r>
    </w:p>
    <w:p>
      <w:r>
        <w:t>The company faced challenges. Competition from Microsoft, Slack, and newer collaboration tools pressured margins. The shift from perpetual licenses to subscription pricing required operational changes. Cultural issues emerged as the company scaled past 5,000 employees. But the fundamentals remained: products that solved real problems, a distribution model that let customers discover and buy easily, and discipline around profitability.</w:t>
      </w:r>
    </w:p>
    <w:p>
      <w:r>
        <w:t>Atlassian proved a path that contradicted Silicon Valley orthodoxy. You didn't need venture capital to scale. You didn't need sales teams to reach enterprise customers. You didn't need to be in the Bay Area. What you needed was product that users wanted, distribution that made buying easy, and patience to grow sustainably. The story wasn't dramatic — no pivots, no near-death moments, no founder drama. Just steady execution, year after year, until suddenly you were a giant.</w:t>
      </w:r>
    </w:p>
    <w:p>
      <w:r>
        <w:t>---</w:t>
      </w:r>
    </w:p>
    <w:p>
      <w:r>
        <w:rPr>
          <w:i/>
        </w:rPr>
        <w:t>Part of All Paths Through a Startup at alexandria.press</w:t>
      </w:r>
    </w:p>
    <w:p>
      <w:r>
        <w:br w:type="page"/>
      </w:r>
    </w:p>
    <w:p>
      <w:pPr>
        <w:pStyle w:val="Heading1"/>
      </w:pPr>
      <w:r>
        <w:t>Sonos</w:t>
      </w:r>
    </w:p>
    <w:p>
      <w:pPr>
        <w:pStyle w:val="Heading2"/>
      </w:pPr>
      <w:r>
        <w:t>Sonos</w:t>
      </w:r>
    </w:p>
    <w:p>
      <w:r>
        <w:rPr>
          <w:b/>
        </w:rPr>
        <w:t>*The premium speaker company that won the living room, lost the app, and learned that hardware excellence isn't forever</w:t>
      </w:r>
    </w:p>
    <w:p>
      <w:r>
        <w:t xml:space="preserve">&gt; </w:t>
      </w:r>
      <w:r>
        <w:rPr>
          <w:b/>
        </w:rPr>
        <w:t>Years:</w:t>
      </w:r>
      <w:r>
        <w:t xml:space="preserve"> 2002-present</w:t>
      </w:r>
    </w:p>
    <w:p>
      <w:r>
        <w:t>In 2002, four engineers in Santa Barbara looked at the state of home audio and saw a problem worth solving. John MacFarlane, Tom Cullen, Trung Mai, and Craig Shelburne had worked together at software companies. They weren't audiophiles or hardware veterans. They were software people who wanted to play music in multiple rooms without running cables through walls or dealing with receiver menus designed in 1987.</w:t>
      </w:r>
    </w:p>
    <w:p>
      <w:r>
        <w:t>The iPod had just proven that consumers would pay for elegant solutions to music problems. WiFi was becoming standard in homes. Napster had demonstrated bottomless demand for digital music access. But home audio remained stuck in the enthusiast era—expensive receivers, tangled wires, room-by-room isolation. The founding insight was simple: wireless multi-room audio shouldn't require an installer or an engineering degree.</w:t>
      </w:r>
    </w:p>
    <w:p>
      <w:r>
        <w:t>They raised $3.5 million and spent two years building the first ZonePlayer. It wasn't cheap—$1,200 for a starter system—but it worked. You plugged speakers into a white box, connected it to your network, and used a physical controller to play your digital music library anywhere in your house. The software synchronized perfectly. The setup was painless. Early adopters were rabid evangelists.</w:t>
      </w:r>
    </w:p>
    <w:p>
      <w:r>
        <w:t>The market validated the vision immediately. By 2004, they were shipping products. By 2005, they'd raised $20 million more. The product wasn't just functional—it was reliable in ways WiFi speakers typically weren't. They'd built their own mesh networking protocol, SonosNet, that routed around interference and dead zones. While competitors used Bluetooth or standard WiFi and suffered dropouts, Sonos just worked.</w:t>
      </w:r>
    </w:p>
    <w:p>
      <w:r>
        <w:t>The business model was pure hardware margin. No subscriptions, no ongoing revenue. You bought the speakers, you owned the system. This aligned perfectly with consumer expectations in the iPod era, but it created a challenge: growth required selling more boxes, always. They expanded the line—smaller speakers, larger speakers, soundbars. Each product hit the premium tier: $200, $400, $700. The brand became synonymous with "expensive but worth it."</w:t>
      </w:r>
    </w:p>
    <w:p>
      <w:r>
        <w:t>The streaming revolution could have killed them. In 2008, Spotify launched. By 2011, streaming was clearly the future. Sonos had built an empire on playing local music files, and files were disappearing. But they pivoted with rare agility, becoming a Switzerland platform that worked with every service. Spotify, Apple Music, Amazon Music, Tidal—Sonos played them all. The app became a universal remote for streaming audio. This openness became their moat.</w:t>
      </w:r>
    </w:p>
    <w:p>
      <w:r>
        <w:t>Amazon's Echo launched in 2014, and suddenly voice control was the interface. Sonos had spent twelve years perfecting app-based control. They had no voice assistant, no AI strategy, no direct relationship with content. Amazon and Google were giving away smart speakers at cost to capture voice data and drive services. Sonos charged $200 for a basic speaker.</w:t>
      </w:r>
    </w:p>
    <w:p>
      <w:r>
        <w:t>They responded by integrating Alexa, then Google Assistant. You could use voice, but you didn't have to. The company went public in 2018 at a $1.5 billion valuation, presenting itself as the premium choice in a commoditizing market. The IPO raised $100 million. Revenue was growing—$1.1 billion in 2018. The pitch was defensible: cheap speakers sounded bad, and Sonos sounded great.</w:t>
      </w:r>
    </w:p>
    <w:p>
      <w:r>
        <w:t>But the hardware-margin model was straining. Each product generation cost millions to develop. Streaming services took no cut from Sonos. The smart speaker war was driving competitor prices to zero. Apple released HomePod at $349, positioning above Sonos and integrating seamlessly with Apple devices. The premium tier was under attack from above and below.</w:t>
      </w:r>
    </w:p>
    <w:p>
      <w:r>
        <w:t>They tried services revenue—a rental program, a radio service, a trade-up program. Nothing moved the needle. In 2020, they announced they'd stop supporting older speakers, walking back after customer fury. The backlash revealed the tension: customers thought they'd bought permanent devices; Sonos needed them to buy new ones.</w:t>
      </w:r>
    </w:p>
    <w:p>
      <w:r>
        <w:t>Then came the app disaster. In May 2024, Sonos released a completely redesigned app meant to unify the experience and enable future features. It was catastrophic. Basic functions broke. Alarms didn't work. The interface was confusing. Volume controls lagged. The app that had been Sonos's central interface—the reason the system worked—became the reason it didn't.</w:t>
      </w:r>
    </w:p>
    <w:p>
      <w:r>
        <w:t>The company spent months in triage mode. The CEO issued apologies. They delayed product launches to focus on fixes. By late 2024, much was restored, but trust was damaged. The redesign had been meant to support new product categories, particularly headphones. Instead, it revealed how fragile the software foundation was. Years of technical debt, hidden by the stability of the old app, surfaced all at once.</w:t>
      </w:r>
    </w:p>
    <w:p>
      <w:r>
        <w:t>The headphones launched anyway in June 2024—$449, premium tier, excellent reviews. But launch timing collided with the app crisis. The narrative became: great hardware company that forgot software matters. Revenue guidance dropped. The stock fell 20%.</w:t>
      </w:r>
    </w:p>
    <w:p>
      <w:r>
        <w:t>As of 2024, Sonos remains independent, profitable, and premium. They have 15 million households using their speakers. But the path forward is unclear. The hardware refresh cycle is slowing. Competitors have caught up on sound quality. The app crisis demonstrated that excellence in one era doesn't transfer automatically to the next.</w:t>
      </w:r>
    </w:p>
    <w:p>
      <w:r>
        <w:t>The company that proved wireless multi-room audio could be elegant now faces the question all hardware companies eventually face: what happens when the innovation becomes standard, when premium becomes good enough, when the margins that funded excellence compress to commodity levels? They're still searching for the answer.</w:t>
      </w:r>
    </w:p>
    <w:p>
      <w:r>
        <w:t>---</w:t>
      </w:r>
    </w:p>
    <w:p>
      <w:r>
        <w:rPr>
          <w:i/>
        </w:rPr>
        <w:t>Part of All Paths Through a Startup at alexandria.press</w:t>
      </w:r>
    </w:p>
    <w:p>
      <w:r>
        <w:br w:type="page"/>
      </w:r>
    </w:p>
    <w:p>
      <w:pPr>
        <w:pStyle w:val="Heading1"/>
      </w:pPr>
      <w:r>
        <w:t>GoPro</w:t>
      </w:r>
    </w:p>
    <w:p>
      <w:pPr>
        <w:pStyle w:val="Heading2"/>
      </w:pPr>
      <w:r>
        <w:t>GoPro</w:t>
      </w:r>
    </w:p>
    <w:p>
      <w:r>
        <w:rPr>
          <w:b/>
        </w:rPr>
        <w:t>*The camera that conquered adventure sports — then discovered it had built a hardware company in a software world</w:t>
      </w:r>
    </w:p>
    <w:p>
      <w:r>
        <w:t xml:space="preserve">&gt; </w:t>
      </w:r>
      <w:r>
        <w:rPr>
          <w:b/>
        </w:rPr>
        <w:t>Years:</w:t>
      </w:r>
      <w:r>
        <w:t xml:space="preserve"> 2002-present</w:t>
      </w:r>
    </w:p>
    <w:p>
      <w:r>
        <w:t>Nick Woodman founded GoPro in 2002 after a surfing trip to Australia where he tried and failed to capture quality action photos of himself riding waves. He was thirty, had just watched his first startup fail during the dot-com crash, and was frustrated that no camera could deliver what surfers, snowboarders, and adrenaline junkies actually needed: a way to document their exploits without compromising the experience.</w:t>
      </w:r>
    </w:p>
    <w:p>
      <w:r>
        <w:t>The insight was simple but transformative. Professional photographers could capture great action shots, but they were expensive and weren't there when regular people were doing extraordinary things. Existing cameras were either too bulky, too fragile, or too complicated to use while actually doing something difficult. Woodman saw the gap: a camera small enough, tough enough, and simple enough that athletes could wear it and forget about it.</w:t>
      </w:r>
    </w:p>
    <w:p>
      <w:r>
        <w:t>He started with $10,000 borrowed from his mother and a camera housing he literally built at his parents' workbench. The first GoPro was a 35mm film camera in a waterproof case, sold from the back of his VW van at action sports events. The sales pitch was demonstration: Woodman would show surfers footage of themselves that they'd never seen before — their own perspective, their own moment, perfectly captured. They bought immediately.</w:t>
      </w:r>
    </w:p>
    <w:p>
      <w:r>
        <w:t>The transition to digital in 2004 unlocked everything. A wrist-mounted digital camera that could survive being submerged, dropped, and strapped to helmets became the de facto standard in action sports almost overnight. By 2006, GoPro was doing $800,000 in revenue. By 2012, just before going public, revenue hit $526 million.</w:t>
      </w:r>
    </w:p>
    <w:p>
      <w:r>
        <w:t>What GoPro had discovered was bigger than action sports. The company had created a new category: the POV camera, the visual diary of the extraordinary moment. Soldiers mounted GoPros on helmets in Afghanistan. Race car drivers attached them to roll cages. Base jumpers wore them as they leaped from cliffs. The footage they captured — visceral, immediate, impossibly dynamic — became the visual language of a generation raised on YouTube. Red Bull's Stratos space jump, Felix Baumgartner's perspective falling from the edge of space, was captured on GoPro. The camera had become synonymous with human daring.</w:t>
      </w:r>
    </w:p>
    <w:p>
      <w:r>
        <w:t>The 2014 IPO valued GoPro at nearly $3 billion. Woodman rang the opening bell wearing a GoPro on his head. Wall Street saw a company that owned a category, had 45% operating margins, and was growing revenue 40% year-over-year. They saw Apple's early days. They saw the next consumer electronics empire.</w:t>
      </w:r>
    </w:p>
    <w:p>
      <w:r>
        <w:t>But GoPro's problem was hiding in plain sight: it had built the perfect camera for capturing extreme moments, which meant most people bought one and never needed another. The replacement cycle was measured in years, not months. Worse, as smartphone cameras improved, the gap between "good enough" and "specialized excellence" narrowed. For a trip to Hawaii or a kid's soccer game, an iPhone was right there in your pocket.</w:t>
      </w:r>
    </w:p>
    <w:p>
      <w:r>
        <w:t>GoPro's response was expansion: a $400 million acquisition of video editing apps, a drone called Karma that literally fell from the sky (recalled after units lost power mid-flight), and GoPro Plus, a subscription service for cloud storage and editing. None of them worked. The editing apps never integrated well. The drone launched just as DJI was perfecting its own superior models. The subscription service had 185,000 subscribers when the company wanted millions.</w:t>
      </w:r>
    </w:p>
    <w:p>
      <w:r>
        <w:t>Revenue peaked at $1.6 billion in 2015, then fell off a cliff. In 2017, GoPro lost $182 million. The stock, which had touched $86, traded below $5. The company laid off hundreds of employees — then did it again. Then again. Woodman, who had once been worth $2.3 billion on paper, cut his salary to $1.</w:t>
      </w:r>
    </w:p>
    <w:p>
      <w:r>
        <w:t>The existential question was simple: was GoPro a camera company or a media company? If it was a camera company, it faced the brutal economics of consumer hardware — shrinking margins, relentless competition from Chinese manufacturers, and a market with natural size limits. If it was a media company, it needed to own the content and community its cameras enabled, not just the devices that captured footage.</w:t>
      </w:r>
    </w:p>
    <w:p>
      <w:r>
        <w:t>GoPro chose hardware, but tried to act like software. The company kept launching new camera models — the Hero6, the Hero7, the Hero8 — each marginally better than the last, each trying to convince existing customers to upgrade. They emphasized stabilization, higher resolution, better low-light performance. The cameras got excellent. The business model stayed broken.</w:t>
      </w:r>
    </w:p>
    <w:p>
      <w:r>
        <w:t>By 2020, GoPro had contracted to its core: action sports enthusiasts, professionals who needed durability and image quality, and the die-hard community that had been there from the beginning. The company stabilized around $1 billion in annual revenue, found modest profitability, and stopped pretending it would become the next platform. The stock trades around $4.</w:t>
      </w:r>
    </w:p>
    <w:p>
      <w:r>
        <w:t>What GoPro built was real. At Whistler Bike Park, at Moab's slickrock trails, on boats in the Amazon, the little black cube remains the standard. The footage it captures still looks like nothing else. Professional productions use GoPros because they can put them anywhere and they keep recording. The brand endures because the product delivers.</w:t>
      </w:r>
    </w:p>
    <w:p>
      <w:r>
        <w:t>But the company discovered too late that owning a category isn't enough if the category has natural boundaries. GoPro won completely within its domain, then found its domain couldn't grow beyond a certain size. Every household didn't need a GoPro the way every household needed a computer or a smartphone. Most people's lives aren't that extreme.</w:t>
      </w:r>
    </w:p>
    <w:p>
      <w:r>
        <w:t>The dream was to be the camera for everything worth remembering. The reality was simpler and smaller: the camera for the most intense five percent of anyone's life, used by the fraction of people who regularly occupy that five percent. It turned out that was still a business, just not the one Wall Street had priced in.</w:t>
      </w:r>
    </w:p>
    <w:p>
      <w:r>
        <w:t>---</w:t>
      </w:r>
    </w:p>
    <w:p>
      <w:r>
        <w:rPr>
          <w:i/>
        </w:rPr>
        <w:t>Part of All Paths Through a Startup at alexandria.press</w:t>
      </w:r>
    </w:p>
    <w:p>
      <w:r>
        <w:br w:type="page"/>
      </w:r>
    </w:p>
    <w:p>
      <w:pPr>
        <w:pStyle w:val="Heading1"/>
      </w:pPr>
      <w:r>
        <w:t>SpaceX</w:t>
      </w:r>
    </w:p>
    <w:p>
      <w:pPr>
        <w:pStyle w:val="Heading2"/>
      </w:pPr>
      <w:r>
        <w:t>SpaceX</w:t>
      </w:r>
    </w:p>
    <w:p>
      <w:r>
        <w:rPr>
          <w:b/>
        </w:rPr>
        <w:t>*The improbable bet that private industry could become a spacefaring civilization</w:t>
      </w:r>
    </w:p>
    <w:p>
      <w:r>
        <w:t xml:space="preserve">&gt; </w:t>
      </w:r>
      <w:r>
        <w:rPr>
          <w:b/>
        </w:rPr>
        <w:t>Years:</w:t>
      </w:r>
      <w:r>
        <w:t xml:space="preserve"> 2002-present</w:t>
      </w:r>
    </w:p>
    <w:p>
      <w:r>
        <w:t>In June 2002, Elon Musk sat in a Moscow hotel room, freshly insulted by Russian rocket engineers who had laughed at his offer to buy refurbished ICBMs. He'd just sold PayPal for $1.5 billion and wanted to send a greenhouse to Mars as a publicity stunt to reignite interest in space exploration. The Russians wanted $8 million per rocket. Musk thought he could build them cheaper. On the flight home, he sketched out the numbers. His spreadsheet said a rocket could cost a tenth of what established players charged. He had no aerospace experience. The entire commercial space industry had failed for fifty years. He decided to start a rocket company anyway.</w:t>
      </w:r>
    </w:p>
    <w:p>
      <w:r>
        <w:t>Space Exploration Technologies Corporation began with an idea that seemed absurd to everyone who understood rockets: make them like software—iterate fast, fail often, get cheaper with each version. The aerospace industry worked the opposite way. Cost-plus contracts, decade-long development cycles, components machined to perfection. Boeing and Lockheed Martin split the military launch market through a joint venture called United Launch Alliance. Each launch cost $400 million. NASA paid Russia $70 million per seat to ferry astronauts to the International Space Station after the Space Shuttle retired. Nobody thought competition would help. Rockets were strategic infrastructure, not products.</w:t>
      </w:r>
    </w:p>
    <w:p>
      <w:r>
        <w:t>Musk hired Tom Mueller, a rocket engineer who'd been building engines in his garage. They set up shop in a warehouse in El Segundo, California, near LAX. Mueller designed the Merlin engine—simpler than the Russian designs, but using the same basic principles. The team was small, mostly young engineers willing to work hundred-hour weeks for equity and the chance to work on spaceships. They moved fast. Big aerospace companies took years to test components; SpaceX tested Merlin engines weekly, blowing up test stands regularly. Every failure taught them something. The culture was pure Silicon Valley—rapid iteration, vertical integration, questioning every inherited assumption.</w:t>
      </w:r>
    </w:p>
    <w:p>
      <w:r>
        <w:t>The first three Falcon 1 launches failed. The first reached 30 seconds before a fuel leak caused a fire. The second made it to space but tumbled during stage separation. The third failed when stages collided. Each failure cost millions Musk couldn't spare. He'd sunk $100 million of his own money. In 2008, SpaceX was nearly bankrupt. Tesla, which Musk also ran, was simultaneously imploding. He had enough money to save one company, not both. Then NASA announced awards for Commercial Orbital Transportation Services—contracts to replace Space Shuttle cargo capability. SpaceX needed the Falcon 1 to work to even compete.</w:t>
      </w:r>
    </w:p>
    <w:p>
      <w:r>
        <w:t>The fourth launch happened in September 2008. Everything held. The rocket reached orbit. SpaceX became the first private company to launch a liquid-fueled rocket to orbit. Two months later, NASA awarded SpaceX a $1.6 billion contract for twelve cargo flights to the ISS. The company survived.</w:t>
      </w:r>
    </w:p>
    <w:p>
      <w:r>
        <w:t>What happened next rewrote the economics of spaceflight. SpaceX introduced the Falcon 9 in 2010—a heavy-lift rocket priced at $60 million per launch versus ULA's $400 million. The price wasn't just aggressive; it was predatory. ULA couldn't compete without restructuring their entire operation. SpaceX won commercial satellite contracts, military launches, NASA missions. By 2015, they had manifests booked years out.</w:t>
      </w:r>
    </w:p>
    <w:p>
      <w:r>
        <w:t>But Musk's real obsession was reusability. Rockets were thrown away after one use—like building a 747, flying it once, then scrapping it. If rockets could land and fly again, launch costs could drop by orders of magnitude. The entire aerospace industry said it was impossible. The mass penalty of landing legs and fuel reserves made the economics implausible. SpaceX tried anyway.</w:t>
      </w:r>
    </w:p>
    <w:p>
      <w:r>
        <w:t>They failed for years. Boosters smashed into drone ships in the Atlantic. They exploded on landing pads. They tipped over. Each failure played out on livestream—spectacular fireballs, then Musk tweeting deadpan assessments of what broke. The attempts seemed reckless to traditional aerospace. Then in December 2015, a Falcon 9 first stage flew to space, separated, flipped around, reignited its engines, and landed vertically at Cape Canaveral. SpaceX proved reusability possible. Within two years, they were routinely landing boosters and reflying them.</w:t>
      </w:r>
    </w:p>
    <w:p>
      <w:r>
        <w:t>The company expanded into internet satellites with Starlink—a constellation of thousands of small satellites providing global broadband. It seemed like distraction from Mars. But Starlink became SpaceX's cash engine. By 2023, it generated billions in revenue, funding Starship development. Meanwhile, SpaceX launched more mass to orbit than every other company and country combined. They undercut competitors so thoroughly that European and Russian launch providers required government subsidies to survive.</w:t>
      </w:r>
    </w:p>
    <w:p>
      <w:r>
        <w:t>Starship—a fully reusable super-heavy lift vehicle—began testing in 2023. Early attempts exploded spectacularly. The FAA delayed launches over environmental reviews. But SpaceX kept building. By late 2024, Starship was reaching orbit. The vehicle could carry 100 tons to low Earth orbit at a fraction of current costs. If it worked, Mars became economically plausible.</w:t>
      </w:r>
    </w:p>
    <w:p>
      <w:r>
        <w:t>SpaceX's success reshaped what was possible. Before SpaceX, private spaceflight meant billionaire tourists on Russian rockets. After SpaceX, private industry launched astronauts, built space stations, planned moon bases. The company proved that commercial incentives could outperform government contractors, that vertical integration beat supply chains, that reusability wasn't impossible.</w:t>
      </w:r>
    </w:p>
    <w:p>
      <w:r>
        <w:t>But the path was contingent. If the fourth Falcon 1 had failed, SpaceX would have died. If NASA hadn't awarded the COTS contract, no amount of vision would have mattered. The company succeeded because Musk bet everything at moments when rational actors would have quit, because the team moved fast enough to learn from failures before money ran out, because they entered a market where incumbents had stopped innovating.</w:t>
      </w:r>
    </w:p>
    <w:p>
      <w:r>
        <w:t>SpaceX remains private, valued at over $200 billion in late 2024. It hasn't reached Mars yet. But it made space accessible. That was the improbable part—not the destination, but the proof that getting there didn't require nations, just obsession, capital, and a willingness to watch rockets explode until they didn't.</w:t>
      </w:r>
    </w:p>
    <w:p>
      <w:r>
        <w:t>---</w:t>
      </w:r>
    </w:p>
    <w:p>
      <w:r>
        <w:rPr>
          <w:i/>
        </w:rPr>
        <w:t>Part of All Paths Through a Startup at alexandria.press</w:t>
      </w:r>
    </w:p>
    <w:p>
      <w:r>
        <w:br w:type="page"/>
      </w:r>
    </w:p>
    <w:p>
      <w:pPr>
        <w:pStyle w:val="Heading1"/>
      </w:pPr>
      <w:r>
        <w:t>Tesla</w:t>
      </w:r>
    </w:p>
    <w:p>
      <w:pPr>
        <w:pStyle w:val="Heading2"/>
      </w:pPr>
      <w:r>
        <w:t>Tesla</w:t>
      </w:r>
    </w:p>
    <w:p>
      <w:r>
        <w:rPr>
          <w:b/>
        </w:rPr>
        <w:t>*The bet that electric cars could be aspirational, not compromises</w:t>
      </w:r>
    </w:p>
    <w:p>
      <w:r>
        <w:t xml:space="preserve">&gt; </w:t>
      </w:r>
      <w:r>
        <w:rPr>
          <w:b/>
        </w:rPr>
        <w:t>Years:</w:t>
      </w:r>
      <w:r>
        <w:t xml:space="preserve"> 2003-present</w:t>
      </w:r>
    </w:p>
    <w:p>
      <w:r>
        <w:t>In 2003, Martin Eberhard and Marc Tarpenning founded Tesla Motors with a contrarian thesis: electric cars had failed not because the technology was impossible, but because carmakers had built them as penalty boxes for environmentalists. Toyota's RAV4 EV had shown the technology worked. The EV1, which GM famously crushed, had inspired a cult following. The problem wasn't the motor. It was that no one wanted to drive an electric golf cart.</w:t>
      </w:r>
    </w:p>
    <w:p>
      <w:r>
        <w:t>Eberhard and Tarpenning were serial entrepreneurs, not car guys. They started with a plan to use lithium-ion laptop batteries — thousands of them, packaged into a single battery pack. The technology existed. The question was whether you could make something people actually wanted to buy.</w:t>
      </w:r>
    </w:p>
    <w:p>
      <w:r>
        <w:t>The first insight: don't compete with the Prius on price. Build a car so desirable that being electric becomes an advantage, not a compromise. They licensed a chassis from Lotus and aimed for a high-end sports car. The Roadster would be fast, expensive, and electric — in that order.</w:t>
      </w:r>
    </w:p>
    <w:p>
      <w:r>
        <w:t>Elon Musk entered in 2004, leading the Series A and joining the board. He had just sold PayPal and was spending his fortune on risky bets. He believed in the mission but also saw himself as the visionary. Within two years, the relationship with Eberhard deteriorated. Musk pushed for more control. By 2007, Eberhard was out. Musk became CEO in 2008, just as the financial crisis hit and the company was running out of cash.</w:t>
      </w:r>
    </w:p>
    <w:p>
      <w:r>
        <w:t>The Roadster shipped in 2008 — two years late, over budget, and to a company on the edge of bankruptcy. But it worked. It proved the concept. Celebrities bought them. The Tesla brand meant performance, not penance.</w:t>
      </w:r>
    </w:p>
    <w:p>
      <w:r>
        <w:t>The next bet was existential: could they build a real car company? The Model S was the answer — a luxury sedan designed in-house, manufactured at scale. They bought a shuttered GM-Toyota factory in Fremont for pennies on the dollar. They raised money, burned through it, raised more. The Model S launched in 2012 to rave reviews. Motor Trend named it Car of the Year. Tesla had credibility.</w:t>
      </w:r>
    </w:p>
    <w:p>
      <w:r>
        <w:t>But credibility didn't mean profitability. Production was a nightmare. The Model X, an SUV with absurdly complex falcon-wing doors, became a manufacturing disaster. Musk had insisted on features that made production nearly impossible. The company bled cash. Short sellers circled. Every quarter, analysts predicted collapse.</w:t>
      </w:r>
    </w:p>
    <w:p>
      <w:r>
        <w:t>The Model 3 was supposed to be the mass-market car that made Tesla sustainable. Announced in 2016, orders flooded in — 400,000 reservations within weeks. But actually building it nearly destroyed the company. Musk called it "production hell." Robots couldn't assemble the car. The factory couldn't hit targets. Musk slept on the factory floor, personally debugging the line. By mid-2018, Tesla was burning $7,000 per minute. Bankruptcy seemed inevitable.</w:t>
      </w:r>
    </w:p>
    <w:p>
      <w:r>
        <w:t>Then they hit the production target. 5,000 Model 3s per week by July 2018. It was ragged and desperate, but it worked. The company turned profitable — barely, briefly, but enough. The short thesis broke. Tesla survived.</w:t>
      </w:r>
    </w:p>
    <w:p>
      <w:r>
        <w:t>What followed was validation beyond what even believers expected. Tesla became the most valuable carmaker on Earth, worth more than the next ten combined. The stock became a meme, a movement, a battleground. Musk's behavior grew erratic — tweeting threats to take the company private, smoking weed on podcasts, fighting with regulators. The SEC forced him to step down as chairman. He stayed as CEO.</w:t>
      </w:r>
    </w:p>
    <w:p>
      <w:r>
        <w:t>By 2020, Tesla was printing cash. The Model 3 was the best-selling luxury car in America. The Model Y, a crossover SUV, launched to instant demand. The company built Gigafactories in Shanghai, Berlin, and Texas. Every traditional carmaker scrambled to build electric vehicles, validating Tesla's thesis but also threatening its lead.</w:t>
      </w:r>
    </w:p>
    <w:p>
      <w:r>
        <w:t>The company's valuation made no conventional sense. It sold a fraction of the cars that Toyota or Volkswagen did, yet was worth multiples more. Bulls saw the future — a company that would dominate not just EVs but autonomous driving, energy storage, and AI. Bears saw a bubble inflated by hype and Musk's cult of personality.</w:t>
      </w:r>
    </w:p>
    <w:p>
      <w:r>
        <w:t>Tesla had done what skeptics said was impossible. It built an American car company from scratch — the first to succeed since Chrysler in 1925. It made electric cars aspirational. It forced an entire industry to change. But it remained inseparable from Musk — his vision, his chaos, his persona. The company's value was tied not just to its cars but to belief in his ability to will impossible things into existence.</w:t>
      </w:r>
    </w:p>
    <w:p>
      <w:r>
        <w:t>By 2024, the competitive landscape had shifted. Every major carmaker was launching EVs. Chinese manufacturers like BYD were building cheaper, competitive alternatives. Tesla's growth slowed. The Cybertruck, a polarizing stainless steel wedge, arrived years late to mixed reviews. Musk's attention was divided — running SpaceX, acquiring Twitter, pursuing AGI ambitions.</w:t>
      </w:r>
    </w:p>
    <w:p>
      <w:r>
        <w:t>Tesla had proven electric cars could win. Whether Tesla itself would remain the winner was a different question. The company had survived every crisis by defying expectations. The final test was whether it could thrive not as a scrappy insurgent, but as an incumbent defending its lead.</w:t>
      </w:r>
    </w:p>
    <w:p>
      <w:r>
        <w:t>---</w:t>
      </w:r>
    </w:p>
    <w:p>
      <w:r>
        <w:rPr>
          <w:i/>
        </w:rPr>
        <w:t>Part of All Paths Through a Startup at alexandria.press</w:t>
      </w:r>
    </w:p>
    <w:p>
      <w:r>
        <w:br w:type="page"/>
      </w:r>
    </w:p>
    <w:p>
      <w:pPr>
        <w:pStyle w:val="Heading1"/>
      </w:pPr>
      <w:r>
        <w:t>Theranos</w:t>
      </w:r>
    </w:p>
    <w:p>
      <w:pPr>
        <w:pStyle w:val="Heading2"/>
      </w:pPr>
      <w:r>
        <w:t>Theranos</w:t>
      </w:r>
    </w:p>
    <w:p>
      <w:r>
        <w:rPr>
          <w:b/>
        </w:rPr>
        <w:t>*The fraud that fooled the smartest people in the room</w:t>
      </w:r>
    </w:p>
    <w:p>
      <w:r>
        <w:t xml:space="preserve">&gt; </w:t>
      </w:r>
      <w:r>
        <w:rPr>
          <w:b/>
        </w:rPr>
        <w:t>Years:</w:t>
      </w:r>
      <w:r>
        <w:t xml:space="preserve"> 2003-2018</w:t>
      </w:r>
    </w:p>
    <w:p>
      <w:r>
        <w:t>Elizabeth Holmes dropped out of Stanford in 2003 with a vision that seemed inevitable: blood testing was stuck in the twentieth century. Patients needed needles, vials, labs. What if a single drop of blood, from a finger prick, could run hundreds of tests? What if the device fit in a pharmacy, a home, anywhere?</w:t>
      </w:r>
    </w:p>
    <w:p>
      <w:r>
        <w:t>She was nineteen. She had studied chemical engineering. She filed patents. She raised money from family friends, then from venture capitalists who saw in her a rare founder: young, brilliant, obsessed. She wore black turtlenecks like Steve Jobs. She spoke in a low, deliberate voice about democratizing healthcare. Board members included George Shultz, Henry Kissinger, James Mattis — statesmen, not medical experts. This was by design.</w:t>
      </w:r>
    </w:p>
    <w:p>
      <w:r>
        <w:t>The company she built, Theranos, promised a revolution. Traditional blood testing required trained phlebotomists, expensive lab equipment, and uncomfortable needle draws. Theranos claimed its Edison device could run comprehensive panels from a pinprick, faster and cheaper than Quest or LabCorp. By 2013, it had raised hundreds of millions at a $9 billion valuation. Walgreens signed a partnership to put Theranos Wellness Centers in stores across Arizona.</w:t>
      </w:r>
    </w:p>
    <w:p>
      <w:r>
        <w:t>There was only one problem: the technology didn't work.</w:t>
      </w:r>
    </w:p>
    <w:p>
      <w:r>
        <w:t>The Edison devices were unreliable. Tests failed. Results varied wildly. Engineers who raised concerns were silenced or fired. Holmes and her partner, Sunny Balwani, insisted the technology simply needed refinement. They hired lawyers, not scientists. Theranos operated under extraordinary secrecy — justified as protecting trade secrets, but actually concealing failure. When tests needed to run, Theranos used modified commercial blood analyzers from Siemens, the very machines they claimed to have made obsolete. They ran diluted finger-prick samples through conventional devices and reported the results as if they came from Edison.</w:t>
      </w:r>
    </w:p>
    <w:p>
      <w:r>
        <w:t>Patients received inaccurate results. Some showed false positives for diseases they didn't have. Others missed conditions they did have. The implications were clinical, personal, terrifying. A woman learned she was miscarrying when she wasn't. A man received false HIV results. These weren't edge cases. They were the norm, concealed by legal threats and non-disclosure agreements.</w:t>
      </w:r>
    </w:p>
    <w:p>
      <w:r>
        <w:t>Inside Theranos, the culture was paranoid. Employees signed NDAs upon NDAs. The office was divided — those who worked on the device rarely spoke to those who dealt with patients. Holmes and Balwani controlled information flow. When Tyler Shultz, grandson of board member George Shultz, raised concerns after working in the lab, Theranos lawyers threatened him. His grandfather sided with Holmes. The family fractured.</w:t>
      </w:r>
    </w:p>
    <w:p>
      <w:r>
        <w:t>In 2015, John Carreyrou at The Wall Street Journal began investigating. His first story, published in October, detailed the gap between claims and reality. Theranos attacked. They hired David Boies, threatened sources, called Carreyrou's reporting reckless. But the evidence was overwhelming. More whistleblowers came forward. Regulators investigated. In 2016, the Centers for Medicare &amp; Medicaid Services banned Holmes from owning or operating a lab for two years. Walgreens ended the partnership. Investors who had valued Theranos at $9 billion revised estimates to zero.</w:t>
      </w:r>
    </w:p>
    <w:p>
      <w:r>
        <w:t>The question became: how did this happen? How did Theranos raise $700 million, fool seasoned investors, sign deals with major pharmacy chains, and operate for over a decade?</w:t>
      </w:r>
    </w:p>
    <w:p>
      <w:r>
        <w:t>Part of the answer was Holmes herself. She was a compelling founder — articulate, confident, tireless. She cultivated powerful allies. She framed Theranos in grand terms: saving lives, democratizing healthcare, disrupting a broken system. Investors wanted to believe. The board wanted to believe. The story was too good.</w:t>
      </w:r>
    </w:p>
    <w:p>
      <w:r>
        <w:t>Part of the answer was the opacity of deep tech. Blood diagnostics are complex. Few investors had the expertise to evaluate Theranos's claims. Those who asked hard questions were told the technology was proprietary, validated, on the verge of breakthroughs. The company operated in stealth mode, revealing little, promising much.</w:t>
      </w:r>
    </w:p>
    <w:p>
      <w:r>
        <w:t>Part of the answer was willful blindness. Red flags were everywhere. Theranos refused to publish peer-reviewed research. It prevented independent verification. It hired lawyers and PR firms rather than scientists. But the people around Holmes — investors, board members, partners — chose belief over scrutiny.</w:t>
      </w:r>
    </w:p>
    <w:p>
      <w:r>
        <w:t>In 2018, the SEC charged Holmes and Balwani with massive fraud. Holmes settled, agreeing to pay $500,000, return shares, and relinquish control. Criminal charges followed. In 2022, after a four-month trial, a jury convicted Holmes on four counts of defrauding investors. She was sentenced to eleven years in prison. Balwani was convicted separately and sentenced to thirteen years.</w:t>
      </w:r>
    </w:p>
    <w:p>
      <w:r>
        <w:t>Theranos wasn't a startup that failed trying something hard. It was a fraud that succeeded for years because the people who should have known better didn't want to see. It collapsed not when the technology failed, but when reporters and whistleblowers forced the world to look. The path from idea to prison was paved with charisma, secrecy, and the willingness of powerful people to believe a story that sounded like the future.</w:t>
      </w:r>
    </w:p>
    <w:p>
      <w:r>
        <w:t>---</w:t>
      </w:r>
    </w:p>
    <w:p>
      <w:r>
        <w:rPr>
          <w:i/>
        </w:rPr>
        <w:t>Part of All Paths Through a Startup at alexandria.press</w:t>
      </w:r>
    </w:p>
    <w:p>
      <w:r>
        <w:br w:type="page"/>
      </w:r>
    </w:p>
    <w:p>
      <w:pPr>
        <w:pStyle w:val="Heading1"/>
      </w:pPr>
      <w:r>
        <w:t>Skype</w:t>
      </w:r>
    </w:p>
    <w:p>
      <w:pPr>
        <w:pStyle w:val="Heading2"/>
      </w:pPr>
      <w:r>
        <w:t>Skype</w:t>
      </w:r>
    </w:p>
    <w:p>
      <w:r>
        <w:rPr>
          <w:b/>
        </w:rPr>
        <w:t>*The technology that won the war it started, then lost the peace</w:t>
      </w:r>
    </w:p>
    <w:p>
      <w:r>
        <w:t xml:space="preserve">&gt; </w:t>
      </w:r>
      <w:r>
        <w:rPr>
          <w:b/>
        </w:rPr>
        <w:t>Years:</w:t>
      </w:r>
      <w:r>
        <w:t xml:space="preserve"> 2003-present</w:t>
      </w:r>
    </w:p>
    <w:p>
      <w:r>
        <w:t>In August 2003, two Europeans launched software that let people make free phone calls over the internet. Niklas Zennström and Janus Friis, the Swedish-Danish duo behind the file-sharing service Kazaa, had noticed something: internet connections were getting faster, but international calls still cost a fortune. The telecommunications industry had spent a century building a toll system. Skype would route around it entirely.</w:t>
      </w:r>
    </w:p>
    <w:p>
      <w:r>
        <w:t>The technology wasn't new. Voice over Internet Protocol had existed for years. What Skype did was make it work. Previous VoIP services required complicated setups, suffered from poor quality, and often failed to connect through firewalls. Skype used peer-to-peer networking—the same architecture that made Kazaa so hard to shut down—to route calls through the network of users themselves. If you couldn't connect directly, your call bounced through another Skype user's computer. It was decentralized, resilient, and impossible for telecom companies to block without blocking the entire internet.</w:t>
      </w:r>
    </w:p>
    <w:p>
      <w:r>
        <w:t>The product launched with no marketing budget. It didn't need one. Within months, users were downloading it at a rate of 10,000 per day. Within a year, a million people were using it. The value proposition was obvious: call anywhere in the world, for free, with better quality than a phone line. Early adopters were immigrants calling home, expats staying connected, businesses cutting travel budgets. Skype gave them a simple blue button that said "Call." Everything else happened invisibly.</w:t>
      </w:r>
    </w:p>
    <w:p>
      <w:r>
        <w:t>By 2005, Skype had 53 million users and was adding 150,000 new ones each day. The founders had built a business model: Skype-to-Skype calls were free, but calling actual phones—"SkypeOut"—cost money. Not much money, but money. Enough that by 2005, Skype was profitable. Revenue hit $7 million. That September, eBay bought Skype for $2.6 billion.</w:t>
      </w:r>
    </w:p>
    <w:p>
      <w:r>
        <w:t>The logic seemed sound. eBay imagined buyers and sellers communicating through Skype instead of email. They imagined voice becoming part of the commerce experience. What they actually bought was a fast-growing VoIP company that had almost nothing to do with online auctions. The integration never happened. Skype kept growing—200 million users by 2008—but it grew as a standalone property that eBay didn't understand and couldn't figure out how to monetize beyond the model Skype already had.</w:t>
      </w:r>
    </w:p>
    <w:p>
      <w:r>
        <w:t>In 2009, eBay admitted the mistake and sold 70% of Skype to a group of investors led by Silver Lake Partners for $1.9 billion. The founders bought back in. For a brief moment, Skype was independent again, profitable again, growing again. By 2010, it had 660 million users and was handling 40% of all international voice traffic. The company that had set out to destroy the telecom industry had actually done it. Calling had become free. The internet had won.</w:t>
      </w:r>
    </w:p>
    <w:p>
      <w:r>
        <w:t>Then Microsoft came. In May 2011, they paid $8.5 billion—more than three times what eBay had sold for two years earlier. Microsoft had tried to build competitors. They'd launched Windows Messenger, then Windows Live Messenger, then rebranded it again. Nothing caught Skype. So they bought it.</w:t>
      </w:r>
    </w:p>
    <w:p>
      <w:r>
        <w:t>The acquisition made strategic sense. Microsoft needed a communications platform for the mobile and cloud era. Skype had 170 million connected users each month and the verb "to skype" had entered the language. Microsoft integrated it into everything: Windows, Xbox, Outlook, eventually Teams. They made Skype accounts work with Microsoft accounts. They added features: group video, screen sharing, live subtitles.</w:t>
      </w:r>
    </w:p>
    <w:p>
      <w:r>
        <w:t>But they also broke what made Skype special. The peer-to-peer architecture—the thing that made Skype impossible to block and possible to scale—was too expensive to maintain and too hard to monetize. Microsoft moved everything to centralized servers. Skype became just another cloud service, dependent on Microsoft's infrastructure, subject to Microsoft's priorities. The decentralized magic was gone.</w:t>
      </w:r>
    </w:p>
    <w:p>
      <w:r>
        <w:t>Meanwhile, the world moved on. FaceTime made video calls native to iPhones. WhatsApp added voice calls and had a billion users. Zoom emerged from nowhere to own business video. Discord captured gaming. The pandemic should have been Skype's moment. Instead, everyone learned that Zoom worked better. "Can you Skype?" became "Can you Zoom?"</w:t>
      </w:r>
    </w:p>
    <w:p>
      <w:r>
        <w:t>Microsoft tried. They kept updating Skype, redesigning it, rewriting it. None of it mattered. The network effects that once protected Skype now protected its competitors. By 2017, Microsoft had shifted attention to Teams—essentially Skype rebuilt for the Slack era. Skype still exists. Hundreds of millions of people still have accounts. But it exists the way Internet Explorer exists: maintained, but no longer the future.</w:t>
      </w:r>
    </w:p>
    <w:p>
      <w:r>
        <w:t>The story of Skype is the story of a perfect startup that won completely and then lost anyway. They identified a brutal inefficiency—expensive international calls—and eliminated it using a technology—peer-to-peer VoIP—that incumbents couldn't easily replicate. They scaled faster than anyone thought possible. They built a verb. They changed behavior forever. Free calls over the internet aren't special anymore because Skype made them normal.</w:t>
      </w:r>
    </w:p>
    <w:p>
      <w:r>
        <w:t>But winning the war didn't mean winning the peace. The telecommunications industry lost, but Skype didn't inherit their profits. Free calling became table stakes. The technology that made Skype impossible to kill also made it impossible to evolve. The acquisitions that should have provided resources instead diluted the mission. And the window between "too early" and "too late" closed faster than anyone expected. Skype proved you could destroy an industry and still not survive the destruction.</w:t>
      </w:r>
    </w:p>
    <w:p>
      <w:r>
        <w:t>---</w:t>
      </w:r>
    </w:p>
    <w:p>
      <w:r>
        <w:rPr>
          <w:i/>
        </w:rPr>
        <w:t>Part of All Paths Through a Startup at alexandria.press</w:t>
      </w:r>
    </w:p>
    <w:p>
      <w:r>
        <w:br w:type="page"/>
      </w:r>
    </w:p>
    <w:p>
      <w:pPr>
        <w:pStyle w:val="Heading1"/>
      </w:pPr>
      <w:r>
        <w:t>MySpace</w:t>
      </w:r>
    </w:p>
    <w:p>
      <w:pPr>
        <w:pStyle w:val="Heading2"/>
      </w:pPr>
      <w:r>
        <w:t>MySpace</w:t>
      </w:r>
    </w:p>
    <w:p>
      <w:r>
        <w:rPr>
          <w:b/>
        </w:rPr>
        <w:t>*The social network that won first and lost everything</w:t>
      </w:r>
    </w:p>
    <w:p>
      <w:r>
        <w:t xml:space="preserve">&gt; </w:t>
      </w:r>
      <w:r>
        <w:rPr>
          <w:b/>
        </w:rPr>
        <w:t>Years:</w:t>
      </w:r>
      <w:r>
        <w:t xml:space="preserve"> 2003–2019 (acquired 2005, declined 2008–2011, sold 2011, zombie 2011–2019)</w:t>
      </w:r>
    </w:p>
    <w:p>
      <w:r>
        <w:t>---</w:t>
      </w:r>
    </w:p>
    <w:p>
      <w:r>
        <w:t>In August 2003, Tom Anderson and Chris DeWolfe launched MySpace from the offices of eUniverse, a direct marketing company in Santa Monica that specialized in spam email and questionable internet businesses. They built it in ten days. The goal was simple: copy Friendster, the hot new social network that was buckling under its own growth, and do it faster and looser.</w:t>
      </w:r>
    </w:p>
    <w:p>
      <w:r>
        <w:t>Anderson had studied film and loved bands. DeWolfe was a former finance guy who understood internet traffic. Neither was a visionary technologist. They were hustlers who saw an opening. Friendster was slow, its servers crashed constantly, and its executives were cracking down on fake profiles and creative expression. MySpace would be the opposite: fast, permissive, and open to whoever wanted to show up.</w:t>
      </w:r>
    </w:p>
    <w:p>
      <w:r>
        <w:t>The earliest users were musicians and fans. Anderson, who made his own profile the default "friend" for every new user, positioned himself as the welcoming face of the platform. His smiling profile picture became the most viewed image on the early internet. Bands realized they could host music, customize their pages with garish HTML and CSS, and connect directly with fans without a record label. Teenagers realized they could make their profiles look however they wanted—glittering backgrounds, autoplaying songs, chaotic layouts. By early 2004, MySpace was growing faster than any social network in history.</w:t>
      </w:r>
    </w:p>
    <w:p>
      <w:r>
        <w:t xml:space="preserve">The customization was everything. On Friendster, you filled out a form. On MySpace, you </w:t>
      </w:r>
      <w:r>
        <w:rPr>
          <w:i/>
        </w:rPr>
        <w:t>built</w:t>
      </w:r>
      <w:r>
        <w:t xml:space="preserve"> something. It was messy, ugly, personal. Users taught themselves HTML to make their pages reflect who they were—or who they wanted to be. Top 8 friend rankings created social drama. Comment walls became the beating heart of teenage social life. The platform felt alive in a way the sterile, controlled interfaces of other networks did not.</w:t>
      </w:r>
    </w:p>
    <w:p>
      <w:r>
        <w:t>In July 2005, Rupert Murdoch's News Corporation bought MySpace for $580 million. It seemed like a bargain. MySpace had more users than any social network in the world and was growing exponentially. Murdoch saw it as the future of media: a captive audience of young people he could monetize with advertising and cross-promote with his traditional media properties. Anderson and DeWolfe stayed on to run it. The checks cleared. They were victorious.</w:t>
      </w:r>
    </w:p>
    <w:p>
      <w:r>
        <w:t>But MySpace had already made its fatal error: it had never built anything sustainable underneath the growth. The code was a mess—a tangle of hacks piled on hacks. Servers groaned under traffic. Engineers spent their time keeping the site online, not building new features. The business model was pure advertising arbitrage: buy traffic cheap, plaster the site with ads, and hope revenue outpaced costs. There was no moat, no lock-in, no reason users had to stay beyond inertia.</w:t>
      </w:r>
    </w:p>
    <w:p>
      <w:r>
        <w:t>In September 2006, a Harvard dropout named Mark Zuckerberg opened Facebook to anyone with an email address. Facebook was clean, fast, and uniform. You couldn't customize your profile into a glittering horror show. It was boring. It was also a relief. Facebook felt like a utility. MySpace felt like work. And Facebook had something MySpace never did: a disciplined technical foundation and a clear vision of what a social network should become.</w:t>
      </w:r>
    </w:p>
    <w:p>
      <w:r>
        <w:t>The shift happened slowly, then all at once. In 2008, Facebook overtook MySpace in global users. By 2009, MySpace was in freefall. News Corp had installed executives from traditional media who didn't understand the internet. They pushed top-down initiatives—music deals, video partnerships, redesigns—that ignored what users wanted. Spam and fake profiles overran the platform. Technical debt made every change agonizingly slow. The best engineers left. The musicians and early adopters migrated to Facebook, Twitter, Tumblr—anywhere that felt less like a digital graveyard.</w:t>
      </w:r>
    </w:p>
    <w:p>
      <w:r>
        <w:t>DeWolfe was forced out in 2009. News Corp replaced him with a rotating cast of executives who tried to "fix" MySpace with redesigns and pivots. Each change alienated the remaining users without attracting new ones. In June 2011, News Corp sold MySpace to Specific Media for $35 million—a 94% loss from the purchase price. Justin Timberlake became a minority investor, which generated headlines but changed nothing.</w:t>
      </w:r>
    </w:p>
    <w:p>
      <w:r>
        <w:t>MySpace spent the next eight years as a zombie. Specific Media rebranded it as a music discovery platform, then as a social entertainment destination, then as something else. None of it worked. The site still existed, but almost no one used it. In 2019, during a server migration, MySpace accidentally deleted twelve years of music uploads—50 million songs from 14 million artists. The loss barely registered as news. Everyone had already moved on.</w:t>
      </w:r>
    </w:p>
    <w:p>
      <w:r>
        <w:t>The lesson wasn't that MySpace picked the wrong features or made bad acquisitions. The lesson was that winning first means nothing if you can't build for what comes after. MySpace had the users, the momentum, the brand, and the capital. It lost because it was held together with duct tape and hope, because its leaders didn't understand what they'd built, and because when a disciplined competitor arrived, there was nothing beneath the surface to defend. The decline was so total that by the end, the question wasn't why MySpace failed—it was how it had ever succeeded at all.</w:t>
      </w:r>
    </w:p>
    <w:p>
      <w:r>
        <w:t>---</w:t>
      </w:r>
    </w:p>
    <w:p>
      <w:r>
        <w:rPr>
          <w:i/>
        </w:rPr>
        <w:t>Part of All Paths Through a Startup at alexandria.press</w:t>
      </w:r>
    </w:p>
    <w:p>
      <w:r>
        <w:br w:type="page"/>
      </w:r>
    </w:p>
    <w:p>
      <w:pPr>
        <w:pStyle w:val="Heading1"/>
      </w:pPr>
      <w:r>
        <w:t>Palantir</w:t>
      </w:r>
    </w:p>
    <w:p>
      <w:pPr>
        <w:pStyle w:val="Heading2"/>
      </w:pPr>
      <w:r>
        <w:t>Palantir</w:t>
      </w:r>
    </w:p>
    <w:p>
      <w:r>
        <w:rPr>
          <w:b/>
        </w:rPr>
        <w:t>*The intelligence company that waited twenty years to go public</w:t>
      </w:r>
    </w:p>
    <w:p>
      <w:r>
        <w:t xml:space="preserve">&gt; </w:t>
      </w:r>
      <w:r>
        <w:rPr>
          <w:b/>
        </w:rPr>
        <w:t>Years:</w:t>
      </w:r>
      <w:r>
        <w:t xml:space="preserve"> 2003-present</w:t>
      </w:r>
    </w:p>
    <w:p>
      <w:r>
        <w:t>In 2003, Peter Thiel and a group of PayPal alumni started building software for the CIA. The company would not turn a profit for seventeen years. It would refuse to go public for even longer. And it would become one of the most valuable and controversial software companies in the world by doing exactly what its founders intended from day one: building tools for intelligence agencies and large institutions to find patterns in data that humans alone could not see.</w:t>
      </w:r>
    </w:p>
    <w:p>
      <w:r>
        <w:t>The founding insight came from PayPal's fraud detection systems. Thiel and his co-founders — Alex Karp, Joe Lonsdale, Stephen Cohen, and Nathan Gettings — had built algorithms that could spot criminals moving money through elaborate networks of accounts. After 9/11, it became clear that intelligence agencies needed similar capabilities. They had mountains of data but no way to connect the dots. The CIA's venture capital arm, In-Q-Tel, became Palantir's first customer.</w:t>
      </w:r>
    </w:p>
    <w:p>
      <w:r>
        <w:t>The name came from Tolkien — the seeing stones that allowed characters to perceive distant events. The product was called Gotham, after Batman's city. The metaphor was clear: these were tools for the watchers, the protectors operating in shadows. The company built software that could ingest data from dozens of sources — phone records, financial transactions, surveillance footage, social networks — and let analysts explore connections through an interface that felt less like a database and more like a detective's corkboard.</w:t>
      </w:r>
    </w:p>
    <w:p>
      <w:r>
        <w:t>The CIA contract kept the company alive, but barely. For years, Palantir burned through capital with no clear path to profitability. Thiel invested his own money repeatedly. Other PayPal alumni followed. Traditional venture capitalists were skeptical. The company was selling to governments — notoriously slow buyers with Byzantine procurement processes. The sales cycles took years. And Palantir refused to sell self-service software. Each deployment required "forward deployed engineers" who would embed with clients for months, customizing the platform and training analysts. It was the opposite of the SaaS playbook that was minting unicorns elsewhere.</w:t>
      </w:r>
    </w:p>
    <w:p>
      <w:r>
        <w:t>But the product worked. By 2009, Palantir's software had been used to help find patterns in insurgent networks in Iraq and Afghanistan. Analysts who had spent careers staring at link charts suddenly had tools that could surface connections across millions of data points in seconds. The company won more intelligence contracts. Then it expanded: FBI, ICE, police departments, financial institutions investigating fraud, pharmaceutical companies tracking drug counterfeiting.</w:t>
      </w:r>
    </w:p>
    <w:p>
      <w:r>
        <w:t>The business model emerged slowly. Palantir charged millions per deployment. Contracts ran for years. Revenue was lumpy but grew steadily. By 2013, the company was valued at $9 billion despite never having gone public. Thiel insisted on staying private. He believed public markets would force short-term thinking. Palantir needed time to build properly. Employees were given equity but couldn't easily sell it. Some left frustrated. Others stayed, believing in the mission or the eventual payout.</w:t>
      </w:r>
    </w:p>
    <w:p>
      <w:r>
        <w:t>Then the controversies began. In 2014, journalists revealed that Palantir had pitched the Chamber of Commerce on infiltrating progressive groups. The company denied involvement but the story stuck. Immigration activists protested Palantir's contracts with ICE. Employees inside the company began to organize, demanding the company drop government work they found morally troubling. Karp, the CEO — a philosophy PhD who ran the company from New Hampshire and wore hiking boots to meetings — refused. Palantir's software was a tool, he argued. Democracies needed surveillance capabilities. The alternative was leaving those capabilities to autocracies.</w:t>
      </w:r>
    </w:p>
    <w:p>
      <w:r>
        <w:t>The internal battles intensified. In 2019, a group of employees wrote an open letter demanding Palantir stop working with ICE. Karp responded by saying anyone who disagreed with the company's government work should leave. Some did. Others stayed and continued organizing. The company became a flashpoint in the broader tech industry debate about complicity: Should companies that built powerful tools refuse to sell them to controversial government agencies? Or was that itself a form of power that unelected technologists should not wield?</w:t>
      </w:r>
    </w:p>
    <w:p>
      <w:r>
        <w:t>Through it all, Palantir kept winning contracts. The UK's National Health Service. The U.S. Army. Major corporations. The software evolved into two main platforms: Gotham for defense and intelligence, Foundry for commercial enterprises. Revenue grew. Losses persisted. In 2019, Palantir passed $1 billion in revenue but still lost $580 million. The company had never been profitable. Critics questioned whether it ever would be.</w:t>
      </w:r>
    </w:p>
    <w:p>
      <w:r>
        <w:t>In September 2020, Palantir finally went public through a direct listing — no traditional IPO, no roadshow, just existing shares trading on the New York Stock Exchange. The company was valued at $16 billion. Thiel and Karp had waited seventeen years. In the prospectus, they were blunt: "We have a long history of suffering losses" and "We have a limited operating history with our Palantir Foundry product." They warned that their government work made them controversial. They did not apologize.</w:t>
      </w:r>
    </w:p>
    <w:p>
      <w:r>
        <w:t>The timing turned out to be perfect. COVID-19 had made governments desperate for data integration tools. Palantir's software helped the UK and several U.S. states manage vaccine distribution. Then, in 2022, Russia invaded Ukraine. Palantir's defense contracts suddenly looked prescient. The company finally turned profitable in 2023. The stock surged. By 2024, Palantir was worth over $100 billion.</w:t>
      </w:r>
    </w:p>
    <w:p>
      <w:r>
        <w:t>The path had been singular. No other major tech company had stayed private so long while losing so much money. No other had been so willing to embrace controversy. And no other had stuck so rigidly to a founding vision while the rest of Silicon Valley pivoted toward consumer apps and advertising. Palantir had made a bet that intelligence — both corporate and governmental — would become infrastructure. That data integration was hard enough and valuable enough to support massive contracts. That patient capital and long time horizons could build something impossible under quarterly earnings pressure.</w:t>
      </w:r>
    </w:p>
    <w:p>
      <w:r>
        <w:t>Whether that makes Palantir a triumph of conviction or an outlier that proves the rule depends on what comes next. The company is profitable now but still controversial. Its software is more powerful than ever but so are the questions about how that power gets used. The path from CIA contract to $100 billion market cap took two decades. The path forward is less clear.</w:t>
      </w:r>
    </w:p>
    <w:p>
      <w:r>
        <w:t>---</w:t>
      </w:r>
    </w:p>
    <w:p>
      <w:r>
        <w:rPr>
          <w:i/>
        </w:rPr>
        <w:t>Part of All Paths Through a Startup at alexandria.press</w:t>
      </w:r>
    </w:p>
    <w:p>
      <w:r>
        <w:br w:type="page"/>
      </w:r>
    </w:p>
    <w:p>
      <w:pPr>
        <w:pStyle w:val="Heading1"/>
      </w:pPr>
      <w:r>
        <w:t>Splunk</w:t>
      </w:r>
    </w:p>
    <w:p>
      <w:pPr>
        <w:pStyle w:val="Heading2"/>
      </w:pPr>
      <w:r>
        <w:t>Splunk</w:t>
      </w:r>
    </w:p>
    <w:p>
      <w:r>
        <w:rPr>
          <w:b/>
        </w:rPr>
        <w:t>*The log files no one wanted to read became a billion-dollar empire</w:t>
      </w:r>
    </w:p>
    <w:p>
      <w:r>
        <w:t xml:space="preserve">&gt; </w:t>
      </w:r>
      <w:r>
        <w:rPr>
          <w:b/>
        </w:rPr>
        <w:t>Years:</w:t>
      </w:r>
      <w:r>
        <w:t xml:space="preserve"> 2003-present</w:t>
      </w:r>
    </w:p>
    <w:p>
      <w:r>
        <w:t>In 2003, three engineers sat in a Palo Alto apartment staring at a problem everyone else had decided to ignore. Michael Baum, Rob Das, and Erik Swan had all worked at enterprise software companies. They had all experienced the same nightmare: systems going down, customers screaming, and engineers desperately trying to find the needle in the haystack of machine-generated log files that might explain what went wrong.</w:t>
      </w:r>
    </w:p>
    <w:p>
      <w:r>
        <w:t>Log files were the dark matter of computing. Every server, application, and device generated them continuously — endless streams of timestamps, error codes, and status messages that piled up in directories no one ever looked at until something broke. When disaster struck, engineers would SSH into servers, grep through gigabytes of text files, copy fragments into spreadsheets, and try to correlate events across dozens of systems. It could take hours or days to find the root cause of a five-minute outage.</w:t>
      </w:r>
    </w:p>
    <w:p>
      <w:r>
        <w:t>The established solution was structured logging — force developers to format their log data according to strict schemas, load it into relational databases, write SQL queries to analyze it. Companies like HP and BMC sold expensive software following this approach. But the founders saw the fatal flaw: developers hated structured logging. They wanted to write whatever diagnostic information made sense in the moment, not conform to some database administrator's idea of proper format. The result was that most log data never made it into the analysis systems at all.</w:t>
      </w:r>
    </w:p>
    <w:p>
      <w:r>
        <w:t>Baum, Das, and Swan asked a different question: what if you could just index everything, exactly as written, and search it like Google? Take all those messy, unstructured log files and make them instantly searchable. No schema. No transformation. No asking developers to change how they worked.</w:t>
      </w:r>
    </w:p>
    <w:p>
      <w:r>
        <w:t>They built the first version of Splunk in six months. It was crude — a Perl script that crawled through log files, indexed the text, and provided a web interface for searching. But it worked. Point it at your logs, and suddenly you could search across your entire infrastructure in seconds instead of hours. You could find every instance of an error code across a thousand servers. You could see what happened in the minutes before a crash.</w:t>
      </w:r>
    </w:p>
    <w:p>
      <w:r>
        <w:t>The name came from spelunking — exploring caves in the dark. That's what searching through log files felt like.</w:t>
      </w:r>
    </w:p>
    <w:p>
      <w:r>
        <w:t>They launched at a software conference in late 2003, offering free downloads. The response was immediate and revealing. Individual engineers loved it. They would download Splunk, install it on their own servers, and use it to solve problems. Within weeks, they would become advocates, showing it to colleagues. But when those engineers asked their companies to buy licenses, the sales cycle died.</w:t>
      </w:r>
    </w:p>
    <w:p>
      <w:r>
        <w:t>IT management didn't understand the value proposition. "Why would we pay for log analysis?" they asked. Logs were free. Storage was cheap. If you needed to search logs, you wrote scripts. The idea of paying thousands of dollars to search text files seemed absurd.</w:t>
      </w:r>
    </w:p>
    <w:p>
      <w:r>
        <w:t>The company nearly died in 2005. They had burned through their seed funding and couldn't get customers to convert from free to paid. Traditional enterprise sales weren't working — by the time a salesperson could get a meeting with a decision-maker, explain what Splunk did, and navigate procurement, the engineer who wanted it had either given up or built their own solution.</w:t>
      </w:r>
    </w:p>
    <w:p>
      <w:r>
        <w:t>The pivot was accidental. A few paying customers were using Splunk not just for troubleshooting, but for security monitoring. One telecom company was using it to detect fraud by searching through billing logs. A bank was monitoring transaction logs for suspicious patterns. These customers saw different value: not faster troubleshooting, but continuous visibility. They were running searches constantly, looking for patterns that indicated threats.</w:t>
      </w:r>
    </w:p>
    <w:p>
      <w:r>
        <w:t>Baum realized they had been selling the wrong use case. Troubleshooting was episodic — you only valued it when something was broken. Security and monitoring were continuous. Companies would pay substantial money for tools that helped them detect problems before customers noticed, or catch security breaches before they became disasters.</w:t>
      </w:r>
    </w:p>
    <w:p>
      <w:r>
        <w:t>They repositioned. Splunk became a platform for "operational intelligence." Search was still the core, but the message shifted from "find problems faster" to "know what's happening in your infrastructure in real-time." They built dashboards, alerts, and reporting. They raised a proper Series A in 2007 — $40 million from August Capital and Ignition Partners.</w:t>
      </w:r>
    </w:p>
    <w:p>
      <w:r>
        <w:t>The timing was accidentally perfect. By 2008, several trends were converging. Systems were getting more complex — more servers, more applications, more moving parts. Security threats were escalating. Compliance regulations were requiring companies to monitor and retain more data. And the amount of machine data was exploding.</w:t>
      </w:r>
    </w:p>
    <w:p>
      <w:r>
        <w:t>Splunk rode all of these waves. The product became essential infrastructure at major companies — used by operations teams, security teams, business analysts. The company went public in 2012 at a $3 billion valuation. By 2020, it was worth over $20 billion.</w:t>
      </w:r>
    </w:p>
    <w:p>
      <w:r>
        <w:t>The business model evolved into something unusual for enterprise software. Instead of charging per user or per server, Splunk charged based on the volume of data ingested — essentially, how much log data you searched. This aligned perfectly with customer value (the more data, the more insights) but also meant that as systems grew and generated more logs, Splunk bills grew with them. Some customers saw costs spiral into millions of dollars annually.</w:t>
      </w:r>
    </w:p>
    <w:p>
      <w:r>
        <w:t>This pricing model became both the engine of growth and a vulnerability. It made Splunk extraordinarily profitable. But it also created an opening for competitors. Cloud providers like AWS and Datadog built cheaper alternatives. Open-source projects like Elasticsearch offered similar functionality at lower cost. And Splunk's own transition to cloud-based delivery — necessary for survival — meant rethinking the pricing model that had made it successful.</w:t>
      </w:r>
    </w:p>
    <w:p>
      <w:r>
        <w:t>The company that made log files valuable remains dominant in a market it essentially created. But the path forward requires navigating the same challenge that sparked its founding: convincing people to pay for something they could, theoretically, do themselves.</w:t>
      </w:r>
    </w:p>
    <w:p>
      <w:r>
        <w:t>---</w:t>
      </w:r>
    </w:p>
    <w:p>
      <w:r>
        <w:rPr>
          <w:i/>
        </w:rPr>
        <w:t>Part of All Paths Through a Startup at alexandria.press</w:t>
      </w:r>
    </w:p>
    <w:p>
      <w:r>
        <w:br w:type="page"/>
      </w:r>
    </w:p>
    <w:p>
      <w:pPr>
        <w:pStyle w:val="Heading1"/>
      </w:pPr>
      <w:r>
        <w:t>Facebook/Meta</w:t>
      </w:r>
    </w:p>
    <w:p>
      <w:pPr>
        <w:pStyle w:val="Heading2"/>
      </w:pPr>
      <w:r>
        <w:t>Facebook/Meta</w:t>
      </w:r>
    </w:p>
    <w:p>
      <w:r>
        <w:rPr>
          <w:b/>
        </w:rPr>
        <w:t>*The dorm room network that rewired human connection — and paid the price of its own power</w:t>
      </w:r>
    </w:p>
    <w:p>
      <w:r>
        <w:t xml:space="preserve">&gt; </w:t>
      </w:r>
      <w:r>
        <w:rPr>
          <w:b/>
        </w:rPr>
        <w:t>Years:</w:t>
      </w:r>
      <w:r>
        <w:t xml:space="preserve"> 2004-present</w:t>
      </w:r>
    </w:p>
    <w:p>
      <w:r>
        <w:t>Mark Zuckerberg launched "Thefacebook" from his Harvard dorm room in February 2004. He was nineteen. The site let Harvard students create profiles, add friends, and browse the network — digital versions of the printed facebooks distributed to incoming freshmen. Within 24 hours, over a thousand students had signed up. Within a month, more than half of Harvard's undergraduate population had profiles.</w:t>
      </w:r>
    </w:p>
    <w:p>
      <w:r>
        <w:t>The insight wasn't profound. Zuckerberg had simply noticed that people were desperate to connect online, to present themselves, to see and be seen by their peers. Earlier attempts existed — Friendster, MySpace — but they were open to everyone, cluttered, customizable to the point of chaos. Thefacebook was clean, exclusive, and real-name-only. You needed a .edu email address. This constraint was the entire value proposition.</w:t>
      </w:r>
    </w:p>
    <w:p>
      <w:r>
        <w:t>Zuckerberg expanded to other elite colleges — Yale, Columbia, Stanford — one at a time. Each launch created a feeding frenzy. Students waited for their school to be added. The exclusivity amplified desire. By December 2004, the site had a million users.</w:t>
      </w:r>
    </w:p>
    <w:p>
      <w:r>
        <w:t>Early investors saw what Zuckerberg was building. PayPal cofounder Peter Thiel wrote a $500,000 check for 10.2% of the company in the summer of 2004. Accel Partners invested $12.7 million at a $98 million valuation in 2005. Zuckerberg dropped out of Harvard. Facebook — the "The" was dropped in 2005 — moved to Palo Alto.</w:t>
      </w:r>
    </w:p>
    <w:p>
      <w:r>
        <w:t>The expansion strategy was methodical. College by college, then high schools, then corporations, then finally, in September 2006, anyone over thirteen with an email address. Each expansion triggered howls from existing users who feared dilution of the network's value. They were wrong. Network effects compounded. More users meant more reasons to join. By the end of 2006, Facebook had twelve million users.</w:t>
      </w:r>
    </w:p>
    <w:p>
      <w:r>
        <w:t>The real breakthrough came in 2006 with the News Feed. Before this, Facebook was a static directory. You visited someone's profile to see updates. The News Feed algorithmically surfaced stories from your network in a constantly updating stream. Users could see everything — breakups, party photos, status changes — without actively searching. The initial reaction was outrage. Users felt surveilled, exposed. Within days, they were addicted. Time on site exploded.</w:t>
      </w:r>
    </w:p>
    <w:p>
      <w:r>
        <w:t>In 2007, Facebook opened its platform to outside developers. Suddenly, third-party apps could integrate with Facebook's social graph. Games, quizzes, and utilities spread virally through the network. Zynga's FarmVille became a phenomenon. Facebook became not just a social network but an operating system for social interaction. Monthly active users hit 100 million in August 2008.</w:t>
      </w:r>
    </w:p>
    <w:p>
      <w:r>
        <w:t>Revenue lagged growth. Facebook had users but struggled to monetize without alienating them. Early ads were ineffective. The breakthrough came with targeted advertising — using the data users voluntarily provided to serve relevant ads. Facebook knew your age, location, interests, relationship status, and who your friends were. This data made ads vastly more valuable than traditional display advertising. Revenue scaled.</w:t>
      </w:r>
    </w:p>
    <w:p>
      <w:r>
        <w:t>Microsoft invested $240 million in 2007 at a $15 billion valuation, buying 1.6% of the company. The valuation seemed absurd. It proved conservative. By 2010, Facebook was profitable. By 2012, it had a billion users.</w:t>
      </w:r>
    </w:p>
    <w:p>
      <w:r>
        <w:t>The IPO in May 2012 was a disaster of execution and a triumph of outcome. Technical glitches marred the NASDAQ debut. The stock, priced at $38, fell to $17.55 within months. Critics declared Facebook overvalued, a fad, finished. They were wrong. Mobile was the future, and Facebook had nearly missed it. The site's early mobile experience was clunky, an afterthought. Zuckerberg bet the company on mobile-first redesign. By 2013, mobile advertising revenue surpassed desktop. The stock recovered and soared.</w:t>
      </w:r>
    </w:p>
    <w:p>
      <w:r>
        <w:t>Facebook entered a phase of aggressive acquisition and imitation. It bought Instagram for $1 billion in 2012 — seen as absurd overpayment — and WhatsApp for $19 billion in 2014. When Snapchat rejected acquisition offers, Facebook copied its features and integrated them into Instagram. The strategy worked. Instagram became a juggernaut. Facebook now controlled the three largest social platforms outside China.</w:t>
      </w:r>
    </w:p>
    <w:p>
      <w:r>
        <w:t>Dominance bred scrutiny. Cambridge Analytica in 2018 revealed that a researcher had harvested data from 87 million Facebook users without consent, then sold it to political consultants. The scandal ignited a firestorm. Zuckerberg testified before Congress. #DeleteFacebook trended. Regulatory pressure intensified. But usage barely dipped. Facebook had become infrastructure.</w:t>
      </w:r>
    </w:p>
    <w:p>
      <w:r>
        <w:t>The 2020s brought existential questions. Whistleblower Frances Haugen leaked internal documents showing Facebook knew its algorithms amplified divisive content, harmed teen mental health, and prioritized engagement over safety. Congressional hearings, antitrust lawsuits, and regulatory scrutiny intensified. Zuckerberg rebranded the company to Meta in October 2021, pivoting toward the metaverse — immersive virtual reality environments. The bet was ambitious and derided. Reality Labs, Meta's VR division, lost $13.7 billion in 2022 alone.</w:t>
      </w:r>
    </w:p>
    <w:p>
      <w:r>
        <w:t>Meanwhile, TikTok ate Facebook's lunch with younger users. The algorithm-driven short video format proved more engaging than the News Feed. Meta responded with Reels, copying TikTok as it had copied Snapchat. It helped, but TikTok kept growing.</w:t>
      </w:r>
    </w:p>
    <w:p>
      <w:r>
        <w:t>As of 2024, Meta has nearly four billion users across its platforms. It prints money — $134 billion in revenue in 2023, mostly from advertising. The stock has rebounded from its 2022 lows. But the company faces structural challenges: regulatory threat, platform fatigue, competition from TikTok, and Zuckerberg's expensive metaverse gamble.</w:t>
      </w:r>
    </w:p>
    <w:p>
      <w:r>
        <w:t>Facebook started as a way to connect college students. It became the infrastructure of global communication, reshaped politics and media, made Zuckerberg one of the world's richest people, and triggered a reckoning about the power of platforms. The path from dorm room to dominance was not inevitable. It required execution, ruthlessness, luck, and a willingness to move fast and break things — including, eventually, the trust that made it possible.</w:t>
      </w:r>
    </w:p>
    <w:p>
      <w:r>
        <w:t>---</w:t>
      </w:r>
    </w:p>
    <w:p>
      <w:r>
        <w:rPr>
          <w:i/>
        </w:rPr>
        <w:t>Part of All Paths Through a Startup at alexandria.press</w:t>
      </w:r>
    </w:p>
    <w:p>
      <w:r>
        <w:br w:type="page"/>
      </w:r>
    </w:p>
    <w:p>
      <w:pPr>
        <w:pStyle w:val="Heading1"/>
      </w:pPr>
      <w:r>
        <w:t>Yelp</w:t>
      </w:r>
    </w:p>
    <w:p>
      <w:pPr>
        <w:pStyle w:val="Heading2"/>
      </w:pPr>
      <w:r>
        <w:t>Yelp</w:t>
      </w:r>
    </w:p>
    <w:p>
      <w:r>
        <w:rPr>
          <w:b/>
        </w:rPr>
        <w:t>*The review platform that survived its own community</w:t>
      </w:r>
    </w:p>
    <w:p>
      <w:r>
        <w:t xml:space="preserve">&gt; </w:t>
      </w:r>
      <w:r>
        <w:rPr>
          <w:b/>
        </w:rPr>
        <w:t>Years:</w:t>
      </w:r>
      <w:r>
        <w:t xml:space="preserve"> 2004-present</w:t>
      </w:r>
    </w:p>
    <w:p>
      <w:r>
        <w:t>In the summer of 2004, Jeremy Stoppelman and Russel Simmons were working on an email-based referral network. Friends would email each other questions — "Know a good plumber?" — and get recommendations back. The idea came from Stoppelman's own frustration trying to find a decent doctor in San Francisco. But email was too slow. The product felt dead on arrival.</w:t>
      </w:r>
    </w:p>
    <w:p>
      <w:r>
        <w:t>Their investor, Max Levchin from PayPal, suggested they pivot or shut down. Instead of killing it, they opened up the platform. Let anyone write a review of any business. Make it public. Make it searchable. The Real Yellow Pages, one early tagline went, though that undersold what was actually happening. They were building a database of opinions, and opinions turned out to be more valuable than listings.</w:t>
      </w:r>
    </w:p>
    <w:p>
      <w:r>
        <w:t>The early adopters were almost all in San Francisco. Young, tech-adjacent, opinionated. They wrote long, clever reviews. They competed for funny votes. They formed a community. Yelp threw parties — "Yelp Elite" events at local businesses — and the reviewers showed up. They weren't users. They were contributors, and they liked the status.</w:t>
      </w:r>
    </w:p>
    <w:p>
      <w:r>
        <w:t>The model was elegant. Businesses wanted to be listed because customers were looking. Customers kept returning because the reviews were authentic — or felt authentic, which was the same thing for growth. Yelp made money by selling ads to the businesses, particularly the ones with bad reviews who wanted to be seen next to their better-rated competitors.</w:t>
      </w:r>
    </w:p>
    <w:p>
      <w:r>
        <w:t>But the community that built Yelp also threatened to destroy it.</w:t>
      </w:r>
    </w:p>
    <w:p>
      <w:r>
        <w:t>By 2006, businesses were crying foul. They claimed Yelp's sales team was extorting them: pay for ads or watch your good reviews disappear. Yelp denied it. They pointed to their filtering algorithm, designed to surface trustworthy reviews and suppress fake ones. But the algorithm was a black box, and perception mattered more than process. A business owner who paid and saw a bad review vanish — or didn't pay and watched a good review get filtered — had no way to know if the system was working as designed or working as feared.</w:t>
      </w:r>
    </w:p>
    <w:p>
      <w:r>
        <w:t>The controversy never quite went away. Investigations by the FTC, studies by academics, class-action lawsuits. Yelp's position remained consistent: the algorithm was neutral, the sales team had no control over reviews, and the filtering was meant to protect users from manipulation. But the business model created perverse incentives whether Yelp acted on them or not. A company that makes money from businesses worried about their reviews will always face suspicion.</w:t>
      </w:r>
    </w:p>
    <w:p>
      <w:r>
        <w:t>The product kept growing anyway. Yelp expanded city by city, building critical mass in each before moving to the next. They opened internationally. They added features: check-ins, reservations, food delivery. The reviews remained the core, and the community remained engaged, even as the early intimacy faded into scale.</w:t>
      </w:r>
    </w:p>
    <w:p>
      <w:r>
        <w:t>Then the mobile shift arrived, and Yelp was ready. Searching for a restaurant while standing on the street corner was the perfect use case. Location-based reviews exploded. By 2012, Yelp went public at a $1.3 billion valuation. The stock popped on day one, and Stoppelman rang the opening bell at the New York Stock Exchange.</w:t>
      </w:r>
    </w:p>
    <w:p>
      <w:r>
        <w:t>But going public also exposed the limits. Google launched local reviews and buried Yelp in search rankings, sending its own users to Google reviews instead. Facebook added recommendations. TripAdvisor dominated travel. Amazon owned product reviews. Every platform wanted to own opinions because opinions drove traffic and traffic drove ads.</w:t>
      </w:r>
    </w:p>
    <w:p>
      <w:r>
        <w:t>Yelp's growth slowed. The stock oscillated. The company cut costs, bought competitors like Eat24, then sold them when synergies didn't materialize. Activist investors pushed for a sale. Stoppelman resisted. He believed Yelp was worth more independent, but the market disagreed. Potential acquirers circled — Google, Yelp's own competitor, supposedly offered $4 billion in 2009 and Stoppelman passed — but no deal ever closed.</w:t>
      </w:r>
    </w:p>
    <w:p>
      <w:r>
        <w:t>The extortion narrative resurfaced periodically, now joined by complaints about toxic reviewers who weaponized one-star ratings over minor grievances, and business owners who gamed the system with fake five-stars. Yelp became a symbol of internet reviewing culture at its best and worst: democratic and corrupt, useful and petty, indispensable and resented.</w:t>
      </w:r>
    </w:p>
    <w:p>
      <w:r>
        <w:t>Still, the company survived. Revenue grew steadily if not explosively, mostly from advertising and partnerships. The reviews kept coming. Hundreds of millions of them. The community kept participating, even if the parties got smaller and the Elite status mattered less. People still searched Yelp before trying a new restaurant, even if they also checked Google and Instagram.</w:t>
      </w:r>
    </w:p>
    <w:p>
      <w:r>
        <w:t>By 2020, the pandemic nearly killed what litigation couldn't. Restaurants closed. Reviews dropped. Ad spending collapsed. Yelp laid off staff and Stoppelman took no salary. But as cities reopened, the searches came back. People wanted to know which businesses survived, which were safe, which were worth supporting.</w:t>
      </w:r>
    </w:p>
    <w:p>
      <w:r>
        <w:t>The company that started as an email referral network and pivoted into public reviews outlasted countless competitors and threats. It never became the giant some expected. It never solved the trust problems inherent to its model. But it built something durable: a database of opinions that enough people found useful enough of the time to keep returning. In the attention economy, that was enough to survive, even if it wasn't enough to dominate.</w:t>
      </w:r>
    </w:p>
    <w:p>
      <w:r>
        <w:t>Yelp remains independent, public, and profitable — smaller than it might have been, more controversial than it wanted to be, and more resilient than its critics predicted.</w:t>
      </w:r>
    </w:p>
    <w:p>
      <w:r>
        <w:t>---</w:t>
      </w:r>
    </w:p>
    <w:p>
      <w:r>
        <w:rPr>
          <w:i/>
        </w:rPr>
        <w:t>Part of All Paths Through a Startup at alexandria.press</w:t>
      </w:r>
    </w:p>
    <w:p>
      <w:r>
        <w:br w:type="page"/>
      </w:r>
    </w:p>
    <w:p>
      <w:pPr>
        <w:pStyle w:val="Heading1"/>
      </w:pPr>
      <w:r>
        <w:t>Roblox</w:t>
      </w:r>
    </w:p>
    <w:p>
      <w:pPr>
        <w:pStyle w:val="Heading2"/>
      </w:pPr>
      <w:r>
        <w:t>Roblox</w:t>
      </w:r>
    </w:p>
    <w:p>
      <w:r>
        <w:rPr>
          <w:b/>
        </w:rPr>
        <w:t>*The platform that became a universe</w:t>
      </w:r>
    </w:p>
    <w:p>
      <w:r>
        <w:t xml:space="preserve">&gt; </w:t>
      </w:r>
      <w:r>
        <w:rPr>
          <w:b/>
        </w:rPr>
        <w:t>Years:</w:t>
      </w:r>
      <w:r>
        <w:t xml:space="preserve"> 2004-present</w:t>
      </w:r>
    </w:p>
    <w:p>
      <w:r>
        <w:t>David Baszucki and Erik Cassel started with a physics simulator. In 1989, Baszucki had founded Knowledge Revolution, making educational software that let students experiment with virtual physics. Teachers used it. Students played with it — often ignoring the lesson to just build and crash things together. When Baszucki sold that company to MSC Software in 1998, he took note of what had captivated users: not learning physics, but creating worlds.</w:t>
      </w:r>
    </w:p>
    <w:p>
      <w:r>
        <w:t>By 2004, broadband was spreading into homes. Flash games were everywhere, but they were disposable — play once, forget. MMORPGs had millions hooked, but they were prescriptive: follow the quest, level up, repeat the content designers created. Baszucki and Cassel saw a gap. What if the players were the designers? What if the game was whatever kids decided to make?</w:t>
      </w:r>
    </w:p>
    <w:p>
      <w:r>
        <w:t>They built it in Cassel's garage in Menlo Park. The technology was ambitious for the time: a physics engine that let objects interact realistically, a scripting language simple enough for beginners, and servers that could host thousands of user-generated worlds simultaneously. They called it DynaBlocks initially, then pivoted to Roblox — a portmanteau of "robots" and "blocks." The aesthetic was deliberately crude: blocky avatars, simple textures, cartoonish physics. It ran on cheap computers. That mattered.</w:t>
      </w:r>
    </w:p>
    <w:p>
      <w:r>
        <w:t>They launched in 2006. Early growth was organic and weird. Kids found it, built obstacle courses and role-playing towns, invited friends. Parents didn't understand it. The gaming press mostly ignored it — too young, too crude, not a "real" game. That dismissal was protective. While journalists chased the next Halo, Roblox quietly accumulated millions of children who logged in after school to hang out in worlds their friends had made.</w:t>
      </w:r>
    </w:p>
    <w:p>
      <w:r>
        <w:t>The monetization model was unusual. Users could build for free. Playing was free. But Roblox sold "Robux," a virtual currency, and let creators charge for access to their games or for virtual items within them. Initially, Roblox kept most of the revenue. But in 2013, they introduced the Developer Exchange program: creators could convert Robux back into real dollars. It was a slow payoff — you needed to accumulate substantial Robux, and Roblox's cut was steep — but it worked. Teenagers who had started building for fun began treating it like a job. Some made thousands of dollars. A few made millions.</w:t>
      </w:r>
    </w:p>
    <w:p>
      <w:r>
        <w:t xml:space="preserve">This creator economy became the engine. By 2015, some of the most popular experiences on Roblox were built by teenagers or college students, not the company. </w:t>
      </w:r>
      <w:r>
        <w:rPr>
          <w:i/>
        </w:rPr>
        <w:t>Adopt Me</w:t>
      </w:r>
      <w:r>
        <w:t xml:space="preserve">, a pet simulation game created by two developers from the UK, would eventually reach billions of visits. </w:t>
      </w:r>
      <w:r>
        <w:rPr>
          <w:i/>
        </w:rPr>
        <w:t>Jailbreak</w:t>
      </w:r>
      <w:r>
        <w:t>, a cops-and-robbers game, was built by a college student. Roblox didn't need to make hit games. It needed to make the platform where hit games emerged.</w:t>
      </w:r>
    </w:p>
    <w:p>
      <w:r>
        <w:t>But there were growing pains. Moderation was a nightmare. Kids built inappropriate content. Predators tried to use the chat. Roblox's moderation system was part algorithmic, part human, and perpetually overwhelmed. The company added filters, restricted chat for younger users, hired thousands of moderators. Critics argued it was never enough. Lawsuits cropped up. Regulation loomed. Roblox responded with layers of controls but never fully solved the problem — the cost of a platform where millions of kids interact daily.</w:t>
      </w:r>
    </w:p>
    <w:p>
      <w:r>
        <w:t>Funding came slowly, then all at once. Roblox raised modest rounds in the early years, then $92 million in 2017, $150 million in 2020. By then, the pandemic had arrived. Lockdowns put kids at home with nothing to do. Roblox became their social life. Daily active users surged from 19 million in early 2020 to over 30 million by year's end. Hours played skyrocketed. Revenue doubled, then doubled again.</w:t>
      </w:r>
    </w:p>
    <w:p>
      <w:r>
        <w:t>In March 2021, Roblox went public via direct listing. No IPO roadshow, no underwriters setting a price — they just let the market decide. It debuted at a valuation of $45 billion. Baszucki, who had spent fifteen years building a thing journalists called a kids' game, was suddenly a billionaire many times over. Wall Street analysts scrambled to understand what Roblox was. A gaming platform? A social network? A metaverse? Roblox called itself a "human co-experience platform." The market didn't care about the label. It cared about the numbers: tens of millions of daily users, billions in revenue, and a creator economy that was mostly self-sustaining.</w:t>
      </w:r>
    </w:p>
    <w:p>
      <w:r>
        <w:t>The post-pandemic years tested the thesis. As kids went back to school, engagement plateaued. Revenue growth slowed. The stock fell from its peak. Critics argued Roblox had been a pandemic beneficiary, not a structural shift. But the users didn't leave. They aged up. Roblox began courting older audiences, partnerships with brands like Gucci and Nike, concerts by Lil Nas X. It leaned into the metaverse narrative just as Facebook rebranded to Meta. The terminology was trendy, but the substance was the same: Roblox was still a place where people built worlds and hung out.</w:t>
      </w:r>
    </w:p>
    <w:p>
      <w:r>
        <w:t>By 2024, Roblox had over 70 million daily active users. The top creators were earning millions. The platform had paid out billions to developers. Baszucki talked about a future where Roblox was agnostic to device, reality, or age — a persistent space where human experience happened. Whether that vision materializes or whether Roblox becomes another platform kids outgrow remains to be seen. But the path is clear: from a physics simulator teachers used, to a game kids made, to a universe they inhabit.</w:t>
      </w:r>
    </w:p>
    <w:p>
      <w:r>
        <w:t>---</w:t>
      </w:r>
    </w:p>
    <w:p>
      <w:r>
        <w:rPr>
          <w:i/>
        </w:rPr>
        <w:t>Part of All Paths Through a Startup at alexandria.press</w:t>
      </w:r>
    </w:p>
    <w:p>
      <w:r>
        <w:br w:type="page"/>
      </w:r>
    </w:p>
    <w:p>
      <w:pPr>
        <w:pStyle w:val="Heading1"/>
      </w:pPr>
      <w:r>
        <w:t>Unity</w:t>
      </w:r>
    </w:p>
    <w:p>
      <w:pPr>
        <w:pStyle w:val="Heading2"/>
      </w:pPr>
      <w:r>
        <w:t>Unity</w:t>
      </w:r>
    </w:p>
    <w:p>
      <w:r>
        <w:rPr>
          <w:b/>
        </w:rPr>
        <w:t>*The game engine that democratized an industry, then bet its future on monetization</w:t>
      </w:r>
    </w:p>
    <w:p>
      <w:r>
        <w:t xml:space="preserve">&gt; </w:t>
      </w:r>
      <w:r>
        <w:rPr>
          <w:b/>
        </w:rPr>
        <w:t>Years:</w:t>
      </w:r>
      <w:r>
        <w:t xml:space="preserve"> 2004-present</w:t>
      </w:r>
    </w:p>
    <w:p>
      <w:r>
        <w:t>In 2004, three Danish developers — David Helgason, Joachim Ante, and Nicholas Francis — set out to build a game engine that would let small teams create the kinds of 3D games previously only possible at major studios. They called it Unity, and their initial target market was Mac game developers. This was an almost comically bad business decision. The Mac gaming market was tiny. The dominant engines — Unreal, CryEngine — served studios with budgets and engineering teams. Nobody was clamoring for democratization.</w:t>
      </w:r>
    </w:p>
    <w:p>
      <w:r>
        <w:t>But that tiny market gave Unity focus. Without resources to compete on cutting-edge graphics, they competed on accessibility. Their editor ran in the browser. Their scripting used C#, familiar to many programmers, instead of the arcane languages of other engines. They made it possible to build once and deploy to multiple platforms. They priced it within reach of independent developers. In 2005, they released version 1.0 at Apple's Worldwide Developer Conference. It sold modestly. They survived.</w:t>
      </w:r>
    </w:p>
    <w:p>
      <w:r>
        <w:t>The breakthrough came not from Mac games but from the iPhone. When Apple opened the App Store in 2008, Unity was one of the few engines ready for mobile deployment. Suddenly their multi-platform strategy mattered immensely. Indies building iPhone games needed exactly what Unity offered: fast iteration, cross-platform deployment, and affordable pricing. As the mobile gaming market exploded, Unity rode the wave. Angry Birds, Temple Run, Pokémon Go — all built in Unity. By 2012, Unity powered more than half of mobile games.</w:t>
      </w:r>
    </w:p>
    <w:p>
      <w:r>
        <w:t>This success created a paradox. Unity had democratized game development. Millions of developers used it, most of them small teams or individuals. But free and cheap users don't build billion-dollar companies. Unity needed enterprise revenue. They began moving upmarket, courting AAA studios while maintaining their indie base. They added features for high-end graphics, acquired companies for specialized tools, and pivoted their business model repeatedly — from paid licenses to freemium to subscriptions.</w:t>
      </w:r>
    </w:p>
    <w:p>
      <w:r>
        <w:t>In 2020, they went public at a $13.6 billion valuation. The pitch to investors was clear: Unity wasn't just a game engine anymore. It was a platform for all real-time 3D content — games, architecture, film, automotive design. They called it the "metaverse" before that term became poisoned. But underneath the growth narrative, tensions mounted. Developers loved Unity for what it had been: accessible, affordable, community-driven. The company needed it to become something else: a high-margin SaaS business with enterprise contracts and recurring revenue.</w:t>
      </w:r>
    </w:p>
    <w:p>
      <w:r>
        <w:t>In 2022, Unity acquired ironSource, a mobile app monetization company, for $4.4 billion. The deal signaled a strategic bet: Unity's future wasn't just creation tools but monetization infrastructure. They would help developers make money from their games through ads and in-app purchases, taking a cut of the revenue. It made financial sense. It also quietly redefined what Unity was — no longer just an enabler of creators, but a intermediary extracting value from their success.</w:t>
      </w:r>
    </w:p>
    <w:p>
      <w:r>
        <w:t>Then came September 2023. Unity announced a new "Runtime Fee" — a per-install charge for games that crossed certain revenue and download thresholds. The backlash was immediate and ferocious. Developers saw it as a betrayal. The fee applied retroactively to games already shipped. It penalized success. It created perverse incentives around install fraud. The community that had built Unity's dominance revolted. Major developers threatened to abandon the platform. Unity's stock plummeted.</w:t>
      </w:r>
    </w:p>
    <w:p>
      <w:r>
        <w:t>The company backtracked within days, revising the fee structure, then effectively canceling it. John Riccitiello, the CEO who had overseen the pivot to monetization, resigned. The Runtime Fee debacle revealed something deeper than a pricing misstep. It exposed the fundamental tension in Unity's business model: a company built on empowering small creators trying to extract enterprise-level revenue from those same creators.</w:t>
      </w:r>
    </w:p>
    <w:p>
      <w:r>
        <w:t>Today, Unity remains the dominant engine for mobile and indie games, with a massive installed base and network effects that make it hard to displace. But the trust is fractured. Competitors like Unreal and Godot (an open-source alternative) gained momentum during the crisis. Developers diversify their engine choices, hedging against future policy changes. Unity's revenue from "Create Solutions" (the actual engine) has stagnated while revenue from "Grow Solutions" (ads and monetization) has grown — a shift that reflects both the company's strategy and the community's wariness.</w:t>
      </w:r>
    </w:p>
    <w:p>
      <w:r>
        <w:t>The path Unity took is a familiar one in tech: start by serving an underserved community, achieve dominance through their loyalty, then struggle to convert that dominance into margins investors demand. The founders' insight was correct — 3D creation was too hard, too expensive, too gatekept. They solved it. But solving it for millions of small creators created a business that didn't naturally generate billions in profit. The monetization pivot was logical. It was also, to the community that made Unity possible, a betrayal of the original mission.</w:t>
      </w:r>
    </w:p>
    <w:p>
      <w:r>
        <w:t>Unity democratized game development. Then it had to monetize democracy. That tension remains unresolved, and the company's next chapter depends on whether it can find a business model that serves both creators and shareholders — or whether it will have to choose.</w:t>
      </w:r>
    </w:p>
    <w:p>
      <w:r>
        <w:t>---</w:t>
      </w:r>
    </w:p>
    <w:p>
      <w:r>
        <w:rPr>
          <w:i/>
        </w:rPr>
        <w:t>Part of All Paths Through a Startup at alexandria.press</w:t>
      </w:r>
    </w:p>
    <w:p>
      <w:r>
        <w:br w:type="page"/>
      </w:r>
    </w:p>
    <w:p>
      <w:pPr>
        <w:pStyle w:val="Heading1"/>
      </w:pPr>
      <w:r>
        <w:t>ServiceNow</w:t>
      </w:r>
    </w:p>
    <w:p>
      <w:pPr>
        <w:pStyle w:val="Heading2"/>
      </w:pPr>
      <w:r>
        <w:t>ServiceNow</w:t>
      </w:r>
    </w:p>
    <w:p>
      <w:r>
        <w:rPr>
          <w:b/>
        </w:rPr>
        <w:t>*The enterprise software giant that emerged from one founder's rage against terrible IT tools</w:t>
      </w:r>
    </w:p>
    <w:p>
      <w:r>
        <w:t xml:space="preserve">&gt; </w:t>
      </w:r>
      <w:r>
        <w:rPr>
          <w:b/>
        </w:rPr>
        <w:t>Years:</w:t>
      </w:r>
      <w:r>
        <w:t xml:space="preserve"> 2004-present</w:t>
      </w:r>
    </w:p>
    <w:p>
      <w:r>
        <w:t>Fred Luddy had spent two decades building enterprise software when he founded ServiceNow in 2004. He'd worked at various software companies, seen countless IT departments struggle with clunky, expensive systems, and grown increasingly frustrated with how bad the tools were. At Peregrine Systems, he'd helped build asset management software. At Remedy, he'd seen help desk systems that required armies of consultants just to configure. The enterprise software industry had become a racket — vendors sold complex products that took years to implement, required constant customization, and locked customers into expensive maintenance contracts.</w:t>
      </w:r>
    </w:p>
    <w:p>
      <w:r>
        <w:t>Luddy wanted to build something different: help desk software that ran entirely in a web browser, required no installation, and could be configured without an army of consultants. The model was simple — monthly subscriptions, automatic updates, and clean design. He called it Glidesoft initially, later renaming it ServiceNow.</w:t>
      </w:r>
    </w:p>
    <w:p>
      <w:r>
        <w:t>The timing was terrible. In 2004, the dotcom crash was still fresh. Enterprise buyers were skeptical of hosted software. The dominant model was still on-premise installations. Salesforce had pioneered cloud CRM but remained controversial — many IT departments considered cloud applications insecure and unserious. The idea of running critical IT infrastructure through a web browser seemed reckless.</w:t>
      </w:r>
    </w:p>
    <w:p>
      <w:r>
        <w:t>Luddy funded the first two years himself, working from a small office in San Diego. He built the initial product alone, writing code and talking to potential customers. The pitch was straightforward: your IT help desk doesn't need to be a nightmare of servers and consultants. It can be a web application that just works. Early customers were small IT departments willing to take a chance on something unproven because their existing tools were so painful.</w:t>
      </w:r>
    </w:p>
    <w:p>
      <w:r>
        <w:t>The product solved a real problem. IT help desks at most companies ran on systems built in the 1990s — Remedy, Peregrine, HP Service Center. These required dedicated servers, complex installations, and specialized administrators. Making simple changes meant hiring consultants. The total cost of ownership was astronomical. ServiceNow offered the same functionality through a browser, with updates that happened automatically and configuration anyone could learn. The value proposition was obvious to anyone who'd suffered through traditional enterprise IT tools.</w:t>
      </w:r>
    </w:p>
    <w:p>
      <w:r>
        <w:t>But selling to enterprise IT departments in 2006 meant overcoming deep skepticism. IT leaders had been burned by software vendors repeatedly. They'd invested millions in systems that under-delivered. They'd been through painful implementations. They didn't trust cloud applications with their critical workflows. ServiceNow's sales cycle was long and grinding.</w:t>
      </w:r>
    </w:p>
    <w:p>
      <w:r>
        <w:t>The company raised $5 million in 2006 from JMI Equity. The funding allowed Luddy to hire a sales team and build out the product. By 2007, ServiceNow had gained traction among mid-sized companies. The recession of 2008-2009 could have killed them, but instead it helped. Companies desperate to cut IT costs looked at ServiceNow's subscription model and saw an escape from expensive maintenance contracts and consultant fees. The value proposition became impossible to ignore.</w:t>
      </w:r>
    </w:p>
    <w:p>
      <w:r>
        <w:t>In 2009, ServiceNow raised $41.5 million in a Series C led by Greylock Partners. The company brought in Frank Slootman as CEO in 2011. Slootman had led Data Domain to a $2.4 billion acquisition by EMC and had a reputation for aggressive growth. Luddy, who preferred building product to running a large organization, stepped back to focus on technology as chief product officer.</w:t>
      </w:r>
    </w:p>
    <w:p>
      <w:r>
        <w:t>Under Slootman, ServiceNow accelerated. The company had initially focused just on IT help desk software — tracking tickets, managing incidents, handling service requests. But Luddy had built the platform to be flexible. ServiceNow expanded into IT operations management, asset management, configuration management. The same platform that tracked help desk tickets could manage any workflow. That insight transformed the business.</w:t>
      </w:r>
    </w:p>
    <w:p>
      <w:r>
        <w:t>ServiceNow went public in 2012 at $18 per share, raising $210 million. The market valued it at $2.4 billion — remarkable for a company with $150 million in revenue. Wall Street was betting on the platform play. If ServiceNow could become the system of record for IT operations, it could expand into other enterprise workflows.</w:t>
      </w:r>
    </w:p>
    <w:p>
      <w:r>
        <w:t>That's exactly what happened. ServiceNow moved into HR service delivery, facilities management, security operations, customer service management. Every large organization had workflows that needed automation, tracking, and management. ServiceNow's platform could handle all of them. The value to customers was consolidation — instead of buying point solutions from dozens of vendors, they could build workflows on a single platform.</w:t>
      </w:r>
    </w:p>
    <w:p>
      <w:r>
        <w:t>The growth was relentless. Revenue grew from $267 million in 2012 to over $7 billion by 2023. The market cap exceeded $140 billion. ServiceNow became one of the most valuable enterprise software companies in the world, competing with Oracle and SAP but with a modern cloud architecture they couldn't match.</w:t>
      </w:r>
    </w:p>
    <w:p>
      <w:r>
        <w:t>The success came from Luddy's original insight: enterprise software didn't have to be painful. It could be elegant, cloud-native, and user-friendly. But it also came from recognizing that IT service management was just the entry point. The real opportunity was becoming the platform for all enterprise workflows. ServiceNow didn't just replace Remedy. It replaced dozens of enterprise applications by providing a flexible platform for any process that needed automation.</w:t>
      </w:r>
    </w:p>
    <w:p>
      <w:r>
        <w:t>By 2024, ServiceNow served over 85% of the Fortune 500. The company Luddy started alone in San Diego had become enterprise infrastructure — the system that large organizations used to run themselves. The rage against terrible IT tools had produced one of the defining enterprise platforms of the cloud era.</w:t>
      </w:r>
    </w:p>
    <w:p>
      <w:r>
        <w:t>---</w:t>
      </w:r>
    </w:p>
    <w:p>
      <w:r>
        <w:rPr>
          <w:i/>
        </w:rPr>
        <w:t>Part of All Paths Through a Startup at alexandria.press</w:t>
      </w:r>
    </w:p>
    <w:p>
      <w:r>
        <w:br w:type="page"/>
      </w:r>
    </w:p>
    <w:p>
      <w:pPr>
        <w:pStyle w:val="Heading1"/>
      </w:pPr>
      <w:r>
        <w:t>Souq</w:t>
      </w:r>
    </w:p>
    <w:p>
      <w:pPr>
        <w:pStyle w:val="Heading2"/>
      </w:pPr>
      <w:r>
        <w:t>Souq</w:t>
      </w:r>
    </w:p>
    <w:p>
      <w:r>
        <w:rPr>
          <w:b/>
        </w:rPr>
        <w:t>*The Amazon of the Middle East — until it became Amazon</w:t>
      </w:r>
    </w:p>
    <w:p>
      <w:r>
        <w:t xml:space="preserve">&gt; </w:t>
      </w:r>
      <w:r>
        <w:rPr>
          <w:b/>
        </w:rPr>
        <w:t>Years:</w:t>
      </w:r>
      <w:r>
        <w:t xml:space="preserve"> 2005-2017</w:t>
      </w:r>
    </w:p>
    <w:p>
      <w:r>
        <w:t>In 2005, Ronaldo Mouchawar and Samih Toukan were trying to solve a problem that barely existed yet in the Arab world: online shopping. The internet was still dial-up in most of the region. Credit card penetration was abysmal. Logistics infrastructure was decades behind the West. E-commerce seemed like an idea imported from a different planet.</w:t>
      </w:r>
    </w:p>
    <w:p>
      <w:r>
        <w:t>They started anyway. Mouchawar, a Syrian who'd worked at Yahoo, and Toukan, a Jordanian entrepreneur who'd already sold one company, launched Souq.com as an auction site — a Middle Eastern eBay. The model made sense: let sellers come to you, avoid the inventory problem, build the marketplace first. For the first few years, it limped along. Auctions never caught fire. The trust wasn't there. Neither was the payment infrastructure.</w:t>
      </w:r>
    </w:p>
    <w:p>
      <w:r>
        <w:t>In 2009, they pivoted. Souq became a retailer. They bought inventory, warehoused it, sold it direct. The shift was existential — from marketplace operator to full-stack e-commerce company. It meant capital requirements. It meant logistics. It meant betting that the infrastructure they needed would materialize around them as they built.</w:t>
      </w:r>
    </w:p>
    <w:p>
      <w:r>
        <w:t>The bet paid off slowly, then suddenly. Smartphones arrived in the Middle East like a flood. By 2011, mobile internet leapfrogged desktop in adoption. A generation skipped PCs entirely and went straight to apps. Souq was there. They launched a mobile app early. They built payment systems around cash-on-delivery because that's what customers trusted. When parcels arrived at doors, drivers collected crumpled bills. It was analog and expensive, but it worked.</w:t>
      </w:r>
    </w:p>
    <w:p>
      <w:r>
        <w:t>The logistics problem was harder. Addresses in Dubai or Riyadh weren't like addresses in New York. Street names were suggestions. Building numbers were theoretical. Souq drivers learned neighborhoods like taxi drivers, navigating by landmarks and phone calls. "I'm at the building with the green awning near the mosque." The company built a delivery network from scratch because no one else would.</w:t>
      </w:r>
    </w:p>
    <w:p>
      <w:r>
        <w:t>By 2013, Souq was the largest e-commerce platform in the Arab world. They operated across six countries — UAE, Saudi Arabia, Egypt, Kuwait, Bahrain, Oman. Each market had its own quirks. Saudi Arabia, the biggest prize, required careful navigation. Cultural norms shaped product selection. Gender segregation affected logistics. But the market was enormous and oil-rich and internet-hungry.</w:t>
      </w:r>
    </w:p>
    <w:p>
      <w:r>
        <w:t>Competitors appeared. Noon, backed by Emirati billionaire Mohamed Alabbar, launched with huge capital. Amazon was always rumored to be coming. Alibaba circled. But Souq had the advantage of incumbency and local knowledge. They understood Ramadan shopping spikes. They knew which payment methods worked in which neighborhoods. They had relationships with customs authorities in a dozen ports.</w:t>
      </w:r>
    </w:p>
    <w:p>
      <w:r>
        <w:t>The company raised capital in waves. Tiger Global, Naspers, IFC all invested. By 2016, Souq was valued at over $1 billion. They had 45 million visitors a month. The business was growing 80% year over year. They employed 3,000 people. The path seemed clear: keep scaling, dominate the region, eventually IPO.</w:t>
      </w:r>
    </w:p>
    <w:p>
      <w:r>
        <w:t>Then Amazon called. Talks began in late 2016. At first, it seemed like a standard acquisition dance — due diligence, valuation debates, structure negotiations. But for Mouchawar and his investors, the calculus was complex. Souq was winning. The market was growing faster than almost anywhere on earth. Mobile-first consumers were easier to acquire than desktop-trained Westerners. Why sell now?</w:t>
      </w:r>
    </w:p>
    <w:p>
      <w:r>
        <w:t>The answer was competition. Amazon was coming to the Middle East either with Souq or without it. If without, they would bring infinite capital and a global brand. Noon was already spending lavishly. The market could afford one dominant player. Maybe two. Not three. And Amazon offered something no local investor could: integration into a global system. Souq's merchants could access Amazon's worldwide marketplace. The technology stack would leap forward overnight.</w:t>
      </w:r>
    </w:p>
    <w:p>
      <w:r>
        <w:t>In March 2017, Amazon announced the acquisition for $580 million — later reported as closer to $650 million with earnouts. It was Amazon's largest-ever acquisition outside the United States. For Mouchawar, it was validation and surrender in one. He'd built the thing that proved the market existed. Now the giant would take it from here.</w:t>
      </w:r>
    </w:p>
    <w:p>
      <w:r>
        <w:t>The transition was bumpy. Amazon rebranded Souq slowly, testing what to keep and what to change. Cash-on-delivery stayed. The name lasted until 2019, when Souq.com became Amazon.ae and Amazon.sa. Mouchawar stayed on to run the Middle East operation. He became a vice president in Seattle's empire, a regional governor reporting to distant powers.</w:t>
      </w:r>
    </w:p>
    <w:p>
      <w:r>
        <w:t>By 2024, the transformation was complete. The Souq brand was memory. Amazon's Middle East operation was growing but not dominating as expected. Noon held its ground. The market fractured more than anticipated. The inevitable conquest looked messier in execution.</w:t>
      </w:r>
    </w:p>
    <w:p>
      <w:r>
        <w:t>Souq proved e-commerce could work in the Middle East. They built payment rails and logistics networks in markets everyone said weren't ready. They showed a path from zero to billion-dollar valuation. And then they showed something else: that even winners get absorbed. The founder who builds the category often doesn't own its maturity. Mouchawar created Amazon's entry. Whether that was the best exit or the last exit depends on what he wanted the ending to be.</w:t>
      </w:r>
    </w:p>
    <w:p>
      <w:r>
        <w:t>---</w:t>
      </w:r>
    </w:p>
    <w:p>
      <w:r>
        <w:rPr>
          <w:i/>
        </w:rPr>
        <w:t>Part of All Paths Through a Startup at alexandria.press</w:t>
      </w:r>
    </w:p>
    <w:p>
      <w:r>
        <w:br w:type="page"/>
      </w:r>
    </w:p>
    <w:p>
      <w:pPr>
        <w:pStyle w:val="Heading1"/>
      </w:pPr>
      <w:r>
        <w:t>Workday</w:t>
      </w:r>
    </w:p>
    <w:p>
      <w:pPr>
        <w:pStyle w:val="Heading2"/>
      </w:pPr>
      <w:r>
        <w:t>Workday</w:t>
      </w:r>
    </w:p>
    <w:p>
      <w:r>
        <w:rPr>
          <w:b/>
        </w:rPr>
        <w:t>*The enterprise software insurgency that refused to compromise</w:t>
      </w:r>
    </w:p>
    <w:p>
      <w:r>
        <w:t xml:space="preserve">&gt; </w:t>
      </w:r>
      <w:r>
        <w:rPr>
          <w:b/>
        </w:rPr>
        <w:t>Years:</w:t>
      </w:r>
      <w:r>
        <w:t xml:space="preserve"> 2005-present</w:t>
      </w:r>
    </w:p>
    <w:p>
      <w:r>
        <w:t>In 2005, Dave Duffield had already built and sold PeopleSoft, a human resources and financial software company, to Oracle for $10.3 billion. He was 64 years old. He could have retired. Instead, Oracle's Larry Ellison made a critical miscalculation: he called Duffield's life's work "junk" and promised to stop developing PeopleSoft products. Duffield had been forced to sell in a hostile takeover. Now Ellison was insulting what he'd built. Duffield decided to do it again—and do it differently.</w:t>
      </w:r>
    </w:p>
    <w:p>
      <w:r>
        <w:t>He partnered with Aneel Bhusri, PeopleSoft's former head of product strategy, who was 38 and working in venture capital. They saw an opening. The enterprise software model was broken. Companies like Oracle and SAP sold expensive licenses for software installed on-premises. Implementation took years. Upgrades were nightmares. Customers were locked in and miserable.</w:t>
      </w:r>
    </w:p>
    <w:p>
      <w:r>
        <w:t>The cloud was emerging, but enterprise buyers didn't trust it for their most sensitive data—payroll, HR records, financial systems. Salesforce had proven cloud delivery could work for CRM, but those were sales records, not the company's core operational systems. HR and finance executives were conservative. They wanted proven technology, not experiments.</w:t>
      </w:r>
    </w:p>
    <w:p>
      <w:r>
        <w:t>Duffield and Bhusri bet they could build cloud-native enterprise software that was actually good. Not just cheaper or more convenient—genuinely superior. They raised $15 million from Greylock Partners and started building. The name "Workday" came from their vision: software you could use every workday without hating it.</w:t>
      </w:r>
    </w:p>
    <w:p>
      <w:r>
        <w:t>Their first target was human capital management—HR systems. They knew this space intimately from PeopleSoft. They understood what customers wanted and what the legacy systems couldn't deliver. But instead of replicating the old architecture in the cloud, they built something new. A single database for all HR data. An interface that didn't require a training manual. Automatic updates that wouldn't break customizations.</w:t>
      </w:r>
    </w:p>
    <w:p>
      <w:r>
        <w:t>The early days were a grind. They launched in 2006 with no customers and a product that needed years of development before it could handle the complexity of large enterprises. They sold to mid-sized companies first—big enough to have real HR complexity, small enough to take a risk on an unproven vendor. Their first customer went live in 2008.</w:t>
      </w:r>
    </w:p>
    <w:p>
      <w:r>
        <w:t>Then 2008 happened. The financial crisis froze enterprise software spending. Companies that might have considered a new system stopped signing contracts. Workday's pipeline evaporated. They had built for two years and were just beginning to gain traction when the market collapsed.</w:t>
      </w:r>
    </w:p>
    <w:p>
      <w:r>
        <w:t>But the crisis also helped them. Oracle and SAP were so expensive, so slow to implement, that when budgets recovered, companies looked for alternatives. Workday's cloud model meant no hardware to buy, no data center to build. Faster deployment. Lower upfront costs. For companies emerging from the crisis looking to do more with less, it was compelling.</w:t>
      </w:r>
    </w:p>
    <w:p>
      <w:r>
        <w:t>They started winning major accounts. First dozens of employees, then hundreds, then thousands. Chiquita Brands in 2009. Flextronics in 2010. They weren't just winning mid-market deals anymore—they were taking Fortune 500 accounts away from Oracle and SAP.</w:t>
      </w:r>
    </w:p>
    <w:p>
      <w:r>
        <w:t>In 2012, they expanded into financial management—the other half of the enterprise software equation. This was riskier. HR systems touch everyone in a company, but finance is the nervous system. CFOs don't experiment. But Workday had proven they could execute. They built financial management with the same architecture: cloud-native, unified database, consumer-grade interface. And they sold it bundled with HR, creating a platform that could run core operations for an entire enterprise.</w:t>
      </w:r>
    </w:p>
    <w:p>
      <w:r>
        <w:t>They went public in October 2012 at $28 per share, raising $637 million in the largest software IPO since VMware. The stock jumped 75% on the first day. Investors believed. By then, Workday had over 400 customers and revenue approaching $250 million annually.</w:t>
      </w:r>
    </w:p>
    <w:p>
      <w:r>
        <w:t>The growth continued. They passed $1 billion in revenue in 2016. $3 billion in 2019. $5 billion in 2022. They kept winning deals against Oracle and SAP—not by being cheaper, but by being better. Faster to implement. Easier to use. More flexible. And because everything was in the cloud, they could update the software twice a year. Every customer got the improvements automatically. No more painful, expensive upgrades.</w:t>
      </w:r>
    </w:p>
    <w:p>
      <w:r>
        <w:t>Oracle and SAP tried to respond. They built cloud versions of their products, but they were retrofits—legacy systems awkwardly adapted to the cloud. Workday's advantage was architectural. They were cloud-native from day one. The difference showed in win rates.</w:t>
      </w:r>
    </w:p>
    <w:p>
      <w:r>
        <w:t>By 2024, Workday serves over 10,000 customers, including more than half the Fortune 500. Revenue exceeds $7 billion annually. The company is worth over $60 billion. Duffield, now in his eighties, remains chairman.</w:t>
      </w:r>
    </w:p>
    <w:p>
      <w:r>
        <w:t>The path was improbable: a 64-year-old founder, starting over in a category dominated by entrenched giants, selling to conservative enterprise buyers, launching just before a global financial crisis. But Workday succeeded because they refused to compromise. They didn't build a cheaper version of the old model. They rebuilt enterprise software from scratch, cloud-native, at a time when that bet was far from obvious. They sold it to skeptical buyers who eventually realized the cloud wasn't just adequate—it was superior. And they executed relentlessly for nearly two decades, outlasting competitors who thought age and experience would be liabilities. Duffield proved otherwise.</w:t>
      </w:r>
    </w:p>
    <w:p>
      <w:r>
        <w:t>---</w:t>
      </w:r>
    </w:p>
    <w:p>
      <w:r>
        <w:rPr>
          <w:i/>
        </w:rPr>
        <w:t>Part of All Paths Through a Startup at alexandria.press</w:t>
      </w:r>
    </w:p>
    <w:p>
      <w:r>
        <w:br w:type="page"/>
      </w:r>
    </w:p>
    <w:p>
      <w:pPr>
        <w:pStyle w:val="Heading1"/>
      </w:pPr>
      <w:r>
        <w:t>Klarna</w:t>
      </w:r>
    </w:p>
    <w:p>
      <w:pPr>
        <w:pStyle w:val="Heading2"/>
      </w:pPr>
      <w:r>
        <w:t>Klarna</w:t>
      </w:r>
    </w:p>
    <w:p>
      <w:r>
        <w:rPr>
          <w:b/>
        </w:rPr>
        <w:t>*The buy now, pay later empire that made checkout frictionless and debt fashionable</w:t>
      </w:r>
    </w:p>
    <w:p>
      <w:r>
        <w:t xml:space="preserve">&gt; </w:t>
      </w:r>
      <w:r>
        <w:rPr>
          <w:b/>
        </w:rPr>
        <w:t>Years:</w:t>
      </w:r>
      <w:r>
        <w:t xml:space="preserve"> 2005-present</w:t>
      </w:r>
    </w:p>
    <w:p>
      <w:r>
        <w:t>Sebastian Siemiatkowski, Niklas Adalberth, and Victor Jacobsson met at Stockholm School of Economics in 2005. They were in their early twenties. They watched friends abandon online shopping carts at checkout — too many steps, too much friction, credit card forms that felt like interrogations. E-commerce was growing, but trust remained fragile. Consumers feared fraud. Merchants lost sales to checkout anxiety.</w:t>
      </w:r>
    </w:p>
    <w:p>
      <w:r>
        <w:t>The insight: flip the risk model. Instead of consumers trusting merchants with payment information, have a trusted intermediary assume the risk. Let people buy now, pay later. Make checkout a single click.</w:t>
      </w:r>
    </w:p>
    <w:p>
      <w:r>
        <w:t>Sweden in 2005 was perfect terrain. High internet penetration, digitally literate population, strong credit infrastructure. The banking system was conservative — credit cards weren't ubiquitous. Invoicing was common. Klarna would digitize that cultural norm, making it instant.</w:t>
      </w:r>
    </w:p>
    <w:p>
      <w:r>
        <w:t>They launched with merchants first. The pitch: we'll handle payment risk, you get higher conversion. Klarna guaranteed payment even if the customer defaulted. For consumers: buy without entering card details, pay within 14 or 30 days. No interest if paid on time. Simple.</w:t>
      </w:r>
    </w:p>
    <w:p>
      <w:r>
        <w:t>Early traction came from fashion e-commerce. Young shoppers loved it. Try before you pay. Return what doesn't fit. Klarna absorbed the friction that killed impulse purchases. Merchants saw conversion rates jump 20-30%. Word spread.</w:t>
      </w:r>
    </w:p>
    <w:p>
      <w:r>
        <w:t>The Swedish market was too small for the ambition they had. By 2010, they pushed into Norway, Finland, Denmark, Germany. Each country required new banking partnerships, credit models adjusted for local behavior. Germany was the prize — Europe's largest e-commerce market — but also the hardest. German consumers were debt-averse. Klarna positioned itself not as lending but as flexible payment. It worked.</w:t>
      </w:r>
    </w:p>
    <w:p>
      <w:r>
        <w:t>Funding came steadily. Sequoia led a round in 2010 after watching Klarna's merchant retention numbers. When a platform has 80% repeat merchants and growing consumer habit, investors pay attention. By 2011, Klarna was processing millions of transactions monthly. The flywheel spun: more merchants attracted more consumers, more consumers attracted more merchants.</w:t>
      </w:r>
    </w:p>
    <w:p>
      <w:r>
        <w:t>But competition arrived. PayPal launched installment products. Banks woke up. Afterpay emerged in Australia with a similar model but focused on younger demographics and smaller purchases. Klarna responded by going bigger and broader. Not just fashion — electronics, travel, anything. Not just invoices — split payments into installments. Not just online — partner with physical stores.</w:t>
      </w:r>
    </w:p>
    <w:p>
      <w:r>
        <w:t>The U.S. expansion in 2015 was the bet that would define the next chapter. America had abundant credit but also credit card debt exhaustion. Millennials and Gen Z were skeptical of traditional credit. Klarna framed buy now, pay later as budgeting, not borrowing. No interest (if you paid on time), no hard credit checks, no revolving debt trap.</w:t>
      </w:r>
    </w:p>
    <w:p>
      <w:r>
        <w:t>Partnerships accelerated everything. H&amp;M, Zara, Macy's, Sephora. By 2019, Klarna had deals with 200,000 merchants globally. They launched a shopping app that aggregated deals and let users browse with Klarna-powered checkout embedded. The app wasn't just payments — it was discovery. Klarna became a destination.</w:t>
      </w:r>
    </w:p>
    <w:p>
      <w:r>
        <w:t>The pandemic supercharged demand. E-commerce surged. Younger shoppers, stuck at home with stimulus checks, discovered buy now, pay later en masse. Klarna's valuation hit $45.6 billion in June 2021 — Europe's highest-valued private tech company. Siemiatkowski was everywhere — podcasts, profiles, the face of fintech's new wave.</w:t>
      </w:r>
    </w:p>
    <w:p>
      <w:r>
        <w:t>Then the market turned. Interest rates rose. Tech valuations collapsed. Klarna's lending model — profitable when capital was cheap and defaults low — became expensive. Consumer debt started creeping up. Regulators in the U.K. and U.S. began scrutinizing buy now, pay later, asking if it encouraged overspending, particularly among young, financially precarious users.</w:t>
      </w:r>
    </w:p>
    <w:p>
      <w:r>
        <w:t>Revenue was growing, but losses were too. Klarna had spent heavily on marketing, U.S. expansion, product development. In 2022, they raised at a $6.7 billion valuation — an 85% drop. Layoffs followed. Ten percent of staff in May, another round in November.</w:t>
      </w:r>
    </w:p>
    <w:p>
      <w:r>
        <w:t>Siemiatkowski pivoted the narrative. Klarna wasn't just payments — it was AI-powered shopping. They leaned into machine learning for fraud detection, credit assessment, personalized recommendations. In 2024, Klarna announced its AI assistant handled two-thirds of customer service chats, replacing hundreds of human agents. Efficiency became the story when growth stalled.</w:t>
      </w:r>
    </w:p>
    <w:p>
      <w:r>
        <w:t>But the core tension remained. Was buy now, pay later innovation or repackaged credit? Klarna argued it was both — and better. No compound interest, transparent terms, budgeting tools. Critics saw predatory lending with a millennial aesthetic. Studies showed users spent more with buy now, pay later. Defaults, while low compared to credit cards, were rising.</w:t>
      </w:r>
    </w:p>
    <w:p>
      <w:r>
        <w:t>By 2024, Klarna was profitable in some markets, still burning cash in others. They filed confidentially for a U.S. IPO, targeting 2025. The narrative shifted again: not hyper-growth fintech darling but sustainable payments infrastructure. Slower, steadier, less glamorous.</w:t>
      </w:r>
    </w:p>
    <w:p>
      <w:r>
        <w:t>The company that made checkout frictionless had revealed a deeper friction — between convenience and consequence. Klarna succeeded by removing the moment of hesitation before purchase. That was the product. Whether that moment existed for a reason — whether friction was feature or bug — remained unresolved.</w:t>
      </w:r>
    </w:p>
    <w:p>
      <w:r>
        <w:t>Klarna became enormous by making spending easier. The outcome, still unfolding, will reveal whether easier was better.</w:t>
      </w:r>
    </w:p>
    <w:p>
      <w:r>
        <w:t>---</w:t>
      </w:r>
    </w:p>
    <w:p>
      <w:r>
        <w:rPr>
          <w:i/>
        </w:rPr>
        <w:t>Part of All Paths Through a Startup at alexandria.press</w:t>
      </w:r>
    </w:p>
    <w:p>
      <w:r>
        <w:br w:type="page"/>
      </w:r>
    </w:p>
    <w:p>
      <w:pPr>
        <w:pStyle w:val="Heading1"/>
      </w:pPr>
      <w:r>
        <w:t>Reddit</w:t>
      </w:r>
    </w:p>
    <w:p>
      <w:pPr>
        <w:pStyle w:val="Heading2"/>
      </w:pPr>
      <w:r>
        <w:t>Reddit</w:t>
      </w:r>
    </w:p>
    <w:p>
      <w:r>
        <w:rPr>
          <w:b/>
        </w:rPr>
        <w:t>*The front page of the internet, built by accident</w:t>
      </w:r>
    </w:p>
    <w:p>
      <w:r>
        <w:t xml:space="preserve">&gt; </w:t>
      </w:r>
      <w:r>
        <w:rPr>
          <w:b/>
        </w:rPr>
        <w:t>Years:</w:t>
      </w:r>
      <w:r>
        <w:t xml:space="preserve"> 2005-present</w:t>
      </w:r>
    </w:p>
    <w:p>
      <w:r>
        <w:t>Steve Huffman and Alexis Ohanian were fresh out of the University of Virginia in 2005 when they pitched Paul Graham on a different idea entirely. They wanted to build a service that let people order food from their phones — this was before smartphones, before apps, before any of that infrastructure existed. Graham rejected the idea but saw something in them. He told them to come to Boston anyway, to be part of the first Y Combinator batch, and to build something else.</w:t>
      </w:r>
    </w:p>
    <w:p>
      <w:r>
        <w:t>They built Reddit in three weeks.</w:t>
      </w:r>
    </w:p>
    <w:p>
      <w:r>
        <w:t>The concept was simple to the point of being obvious: a place where people could post links and vote them up or down. The best links rose to the top. The community decided what mattered. Digg already existed and was popular, but Huffman and Ohanian thought they could do it better — faster, cleaner, more focused on the community rather than the algorithm.</w:t>
      </w:r>
    </w:p>
    <w:p>
      <w:r>
        <w:t>Reddit launched in June 2005. The early traffic was fake. Huffman and Ohanian created dozens of fake accounts and populated the site with links and discussions to make it look alive. This wasn't deception so much as necessity — nobody joins an empty party. They seeded conversations, argued with themselves, built the illusion of a community until a real community formed.</w:t>
      </w:r>
    </w:p>
    <w:p>
      <w:r>
        <w:t>It worked. Users arrived, gradually at first, then steadily. The site grew through word of mouth among programmers, students, and the kind of people who read Slashdot and Fark. The interface was deliberately minimal — almost ugly — which became part of its identity. No ads cluttering the page, no manipulation, just links and votes and conversation in nested threads beneath.</w:t>
      </w:r>
    </w:p>
    <w:p>
      <w:r>
        <w:t>By October 2006, just sixteen months after launch, Condé Nast acquired Reddit for somewhere between ten and twenty million dollars. For two founders barely a year out of college, it was a win. But the acquisition created problems that would define the next decade. Reddit became a division of a magazine publishing company that didn't understand it and didn't know what to do with it. Huffman left in 2009, burnt out and frustrated. Ohanian left the same year. The site they'd built kept growing, but without them.</w:t>
      </w:r>
    </w:p>
    <w:p>
      <w:r>
        <w:t>Reddit's growth through the late 2000s and early 2010s was organic and chaotic. Subreddits — communities focused on specific topics — emerged as the core innovation. Anyone could create one. Some became enormous (r/AskReddit, r/funny, r/pics). Others were tiny and obsessive. The site became a sprawling federation of communities, each with its own culture, rules, and moderators. There was no master plan. The structure emerged from users doing what they wanted.</w:t>
      </w:r>
    </w:p>
    <w:p>
      <w:r>
        <w:t>The community was fiercely loyal and fiercely critical. When Reddit tried to hire a "community manager," users revolted at the corporate framing. When the site went down, which it did often, users understood it as a scrappy operation held together with duct tape. That scrappiness was part of the appeal — Reddit felt like it belonged to its users, not to Condé Nast.</w:t>
      </w:r>
    </w:p>
    <w:p>
      <w:r>
        <w:t>But scale brought problems. Subreddits dedicated to racism, sexism, and harassment flourished. Reddit's hands-off moderation philosophy — "we don't interfere unless it's illegal" — protected both the site's best communities and its worst. The company was slow to act, afraid of being seen as censors, unsure where to draw lines. When they finally did ban subreddits, it came late and inconsistently, satisfying no one.</w:t>
      </w:r>
    </w:p>
    <w:p>
      <w:r>
        <w:t>In 2012, Condé Nast spun Reddit out into an independent company, still owned but operationally separate. Yishan Wong became CEO. He lasted two years before quitting abruptly. Ellen Pao took over in 2014 and immediately became the target of a user revolt — partly over banning harassment subreddits, partly over firing a beloved employee, partly over being a woman in charge. She resigned in 2015. The chaos was public and ugly.</w:t>
      </w:r>
    </w:p>
    <w:p>
      <w:r>
        <w:t>That's when Huffman came back. He'd spent the intervening years building Hipmunk, a travel search engine that never broke through. Returning to Reddit meant returning to unfinished business. He instituted clearer rules, banned more hateful communities, and slowly dragged Reddit toward something resembling corporate adulthood. Users complained, but the site kept growing.</w:t>
      </w:r>
    </w:p>
    <w:p>
      <w:r>
        <w:t>Reddit's business model was always a problem. The site was massive — hundreds of millions of users — but made little money. Ads were minimal and often ignored. Reddit Gold, a subscription service, brought in some revenue but not enough. The company raised venture capital, valuing itself in the billions, but the path to profitability remained unclear.</w:t>
      </w:r>
    </w:p>
    <w:p>
      <w:r>
        <w:t>By the 2020s, Reddit had become culturally essential. It was where GameStop's stock surge organized, where r/WallStreetBets became a phenomenon, where niche communities thrived. It was valuable not because it made money but because it was where certain conversations happened. In 2021, Reddit filed confidentially for an IPO. In March 2024, it finally went public, pricing at $34 per share and valuing the company at over $6 billion.</w:t>
      </w:r>
    </w:p>
    <w:p>
      <w:r>
        <w:t>The IPO wasn't triumphant. The stock popped briefly, then settled. Reddit still hadn't figured out how to monetize its users without alienating them. The company remained what it had always been: essential, chaotic, unprofitable, and impossible to replicate. It succeeded not through brilliant strategy but through survival — through building something people wanted and refusing to destroy it while trying to make it profitable. The front page of the internet was never designed. It emerged. And it's still here.</w:t>
      </w:r>
    </w:p>
    <w:p>
      <w:r>
        <w:t>---</w:t>
      </w:r>
    </w:p>
    <w:p>
      <w:r>
        <w:rPr>
          <w:i/>
        </w:rPr>
        <w:t>Part of All Paths Through a Startup at alexandria.press</w:t>
      </w:r>
    </w:p>
    <w:p>
      <w:r>
        <w:br w:type="page"/>
      </w:r>
    </w:p>
    <w:p>
      <w:pPr>
        <w:pStyle w:val="Heading1"/>
      </w:pPr>
      <w:r>
        <w:t>UiPath</w:t>
      </w:r>
    </w:p>
    <w:p>
      <w:pPr>
        <w:pStyle w:val="Heading2"/>
      </w:pPr>
      <w:r>
        <w:t>UiPath</w:t>
      </w:r>
    </w:p>
    <w:p>
      <w:r>
        <w:rPr>
          <w:b/>
        </w:rPr>
        <w:t>*The automation empire built from Bucharest</w:t>
      </w:r>
    </w:p>
    <w:p>
      <w:r>
        <w:t xml:space="preserve">&gt; </w:t>
      </w:r>
      <w:r>
        <w:rPr>
          <w:b/>
        </w:rPr>
        <w:t>Years:</w:t>
      </w:r>
      <w:r>
        <w:t xml:space="preserve"> 2005-present</w:t>
      </w:r>
    </w:p>
    <w:p>
      <w:r>
        <w:t>In 2005, three Romanian engineers founded a company called DeskOver in Bucharest. Daniel Dines, Marius Tîrcă, and a small team began building automation tools for desktop applications — the kind of unsexy enterprise software that processes forms, moves data between systems, and handles repetitive digital tasks. They weren't thinking about venture capital or Silicon Valley. They were building software services for hire, the kind of work that kept the lights on in Eastern European tech hubs.</w:t>
      </w:r>
    </w:p>
    <w:p>
      <w:r>
        <w:t>For years, they operated in obscurity. DeskOver built automation libraries and SDKs that other companies could license. The revenue was modest but steady. The team stayed lean. They sold to enterprises that needed to reduce the tedium of digital work — insurance companies processing claims, banks moving data between legacy systems, healthcare organizations managing patient records. The market existed, but it was fragmented, technical, and unsexy. No one was calling it a revolution.</w:t>
      </w:r>
    </w:p>
    <w:p>
      <w:r>
        <w:t>By 2013, Dines recognized a pattern. Enterprises were asking for the same capabilities over and over: something that could watch what humans did on computers and replicate it. Not just APIs or scripts, but software that could interact with interfaces the way humans did — clicking buttons, reading screens, filling forms. He saw that what they'd been selling piecemeal could become a platform. He renamed the company UiPath and pivoted from services to product.</w:t>
      </w:r>
    </w:p>
    <w:p>
      <w:r>
        <w:t>The timing was perfect, though it wasn't obvious yet. Enterprises were drowning in digital processes that couldn't be fully automated because they crossed too many systems. An insurance claim might touch five different applications, each with its own interface, each requiring human eyes and hands. Traditional enterprise software required expensive integration projects. UiPath offered something different: software robots that could be trained by watching employees work, then deployed to handle the repetitive parts.</w:t>
      </w:r>
    </w:p>
    <w:p>
      <w:r>
        <w:t>They called it Robotic Process Automation — RPA. The term made it sound like industrial robotics for knowledge work, which was exactly the point. UiPath built a visual development environment where business analysts, not just programmers, could design automation workflows. The barrier to entry dropped. The sales cycle shortened. Enterprises that would spend months evaluating enterprise software could deploy a UiPath bot in weeks.</w:t>
      </w:r>
    </w:p>
    <w:p>
      <w:r>
        <w:t>The company stayed in Bucharest, leveraging lower costs and a deep talent pool in a city that had quietly become one of Europe's engineering centers. But Dines knew the customers were elsewhere. In 2015, UiPath opened offices in London and New York. They began selling into the Fortune 500 in earnest.</w:t>
      </w:r>
    </w:p>
    <w:p>
      <w:r>
        <w:t>Revenue grew fast. In 2017, they closed a $30 million Series A, their first institutional funding after twelve years of bootstrapping. Six months later, they raised $153 million. The venture world suddenly noticed. Here was a capital-efficient company with massive revenue growth, strong unit economics, and a market that seemed enormous. Every large enterprise had processes begging for automation.</w:t>
      </w:r>
    </w:p>
    <w:p>
      <w:r>
        <w:t>By 2018, UiPath was the fastest-growing enterprise software company in history by some metrics. ARR went from $1 million to $100 million in under three years. Competitors emerged — Automation Anywhere, Blue Prism — and the RPA category became one of the hottest in enterprise tech. Analysts proclaimed it a revolution. UiPath raised $568 million at a $7 billion valuation, becoming Romania's first decacorn.</w:t>
      </w:r>
    </w:p>
    <w:p>
      <w:r>
        <w:t>The growth came with challenges. The product was powerful but required skill to implement well. Enterprises would deploy dozens or hundreds of bots, then struggle to manage them. Some bots broke when underlying applications changed. The promise of business users building their own automation collided with the reality that complex workflows still required technical expertise. UiPath invested heavily in making the platform more robust, building governance tools, adding AI capabilities for reading documents and understanding unstructured data.</w:t>
      </w:r>
    </w:p>
    <w:p>
      <w:r>
        <w:t>The company also faced the inherent tension in its business model. RPA was often a stepping stone. Enterprises used it to automate processes across legacy systems they couldn't easily replace. But over time, those legacy systems would be replaced or integrated properly. What happened to the RPA layer then? UiPath's answer was to become more than just screen-scraping robots — to add machine learning, process mining, and orchestration, to become the intelligent automation platform that coordinated work across an enterprise, not just mimicked human clicks.</w:t>
      </w:r>
    </w:p>
    <w:p>
      <w:r>
        <w:t>In April 2021, UiPath went public at a $35 billion valuation, one of the largest software IPOs in years. Dines rang the opening bell at the NYSE. The company that had bootstrapped for over a decade, that had started in Bucharest far from the usual startup centers, had become one of the most valuable software companies in the world.</w:t>
      </w:r>
    </w:p>
    <w:p>
      <w:r>
        <w:t>But the public markets were less forgiving than private ones. Revenue growth, while still strong, was slowing. The pandemic had accelerated digital transformation, but it had also pulled forward demand. The competitive landscape was shifting — Microsoft was building automation tools into its own platforms. The question of whether RPA was a permanent layer or a temporary bridge remained unanswered. The stock dropped 40% in the first year, then stabilized as the company demonstrated it could grow sustainably and expand beyond pure RPA.</w:t>
      </w:r>
    </w:p>
    <w:p>
      <w:r>
        <w:t>By 2024, UiPath was still growing, still profitable, still headquartered in New York but with deep roots in Bucharest. The outcome wasn't a fairy tale exit or a spectacular crash. It was something more interesting: proof that you could build a massive enterprise software company far from traditional centers, that bootstrapping discipline could coexist with venture scale, and that the most valuable automation wasn't always the most visible.</w:t>
      </w:r>
    </w:p>
    <w:p>
      <w:r>
        <w:t>---</w:t>
      </w:r>
    </w:p>
    <w:p>
      <w:r>
        <w:rPr>
          <w:i/>
        </w:rPr>
        <w:t>Part of All Paths Through a Startup at alexandria.press</w:t>
      </w:r>
    </w:p>
    <w:p>
      <w:r>
        <w:br w:type="page"/>
      </w:r>
    </w:p>
    <w:p>
      <w:pPr>
        <w:pStyle w:val="Heading1"/>
      </w:pPr>
      <w:r>
        <w:t>YouTube</w:t>
      </w:r>
    </w:p>
    <w:p>
      <w:pPr>
        <w:pStyle w:val="Heading2"/>
      </w:pPr>
      <w:r>
        <w:t>YouTube</w:t>
      </w:r>
    </w:p>
    <w:p>
      <w:r>
        <w:rPr>
          <w:b/>
        </w:rPr>
        <w:t>*The video platform that won by losing money at scale</w:t>
      </w:r>
    </w:p>
    <w:p>
      <w:r>
        <w:t xml:space="preserve">&gt; </w:t>
      </w:r>
      <w:r>
        <w:rPr>
          <w:b/>
        </w:rPr>
        <w:t>Years:</w:t>
      </w:r>
      <w:r>
        <w:t xml:space="preserve"> 2005-present</w:t>
      </w:r>
    </w:p>
    <w:p>
      <w:r>
        <w:t>In February 2005, three former PayPal employees registered the domain youtube.com. Chad Hurley, Steve Chen, and Jawed Karim had witnessed the infrastructure revolution at PayPal — how to move money at internet scale — and they saw another infrastructure problem waiting to be solved. The internet was choking on video.</w:t>
      </w:r>
    </w:p>
    <w:p>
      <w:r>
        <w:t>The founding story has multiple versions. One involves a dinner party where guests couldn't easily share videos. Another centers on Janet Jackson's Super Bowl halftime show and the impossibility of finding clips online. The truth is simpler: video was broken on the web. Files were too large. Formats were incompatible. Hosting was expensive. Embedding was impossible. If you wanted to share a video, you attached it to an email and hoped.</w:t>
      </w:r>
    </w:p>
    <w:p>
      <w:r>
        <w:t>The technical challenge was immense. Video requires bandwidth that would bankrupt most startups. Storage costs scale linearly with content. Transcoding — converting uploaded videos into formats that browsers could play — required serious computational power. Most sensible people would have concluded the unit economics made a video platform impossible.</w:t>
      </w:r>
    </w:p>
    <w:p>
      <w:r>
        <w:t>YouTube's insight was that the unit economics didn't matter if the platform became essential. They would lose money on every video view and make it up in volume — or rather, in becoming the default infrastructure for internet video. They built for ease: one-click uploading, automatic transcoding, simple embedding. The technical complexity disappeared behind a red upload button.</w:t>
      </w:r>
    </w:p>
    <w:p>
      <w:r>
        <w:t>The first video, "Me at the zoo," uploaded April 23, 2005, showed Jawed Karim at the San Diego Zoo talking about elephants. Eighteen seconds. Unremarkable. But it worked. You clicked, it played. No plugins, no downloads, no format confusion.</w:t>
      </w:r>
    </w:p>
    <w:p>
      <w:r>
        <w:t>Growth came faster than anyone expected. By July 2006, users were uploading 65,000 videos daily. By October, 100 million videos viewed per day. The traffic was staggering. The bandwidth bills were terrifying. Sequoia Capital led a $3.5 million Series A in November 2005, followed by an $8 million Series B in April 2006. The money burned fast. Every viral video was a financial hit.</w:t>
      </w:r>
    </w:p>
    <w:p>
      <w:r>
        <w:t>But virality was the product. A lonelygirl15 video would get a million views. An SNL sketch would spread before the network could issue a takedown. User-generated content exploded — bedroom musicians, makeup tutorials, gaming commentary, amateur comedy. YouTube wasn't hosting professional content; it was creating a new category of creator.</w:t>
      </w:r>
    </w:p>
    <w:p>
      <w:r>
        <w:t>The copyright situation was legally catastrophic. Users uploaded TV shows, movies, music videos. Viacom sued for $1 billion. The major labels threatened. The DMCA's safe harbor provisions protected YouTube — barely — as long as they responded to takedown notices. They built ContentID, a system for identifying copyrighted material automatically. It was innovative and insufficient. The lawsuits piled up.</w:t>
      </w:r>
    </w:p>
    <w:p>
      <w:r>
        <w:t>Google was watching. They had launched Google Video in 2005 and it was dying. YouTube was winning because it was simpler, faster, more viral. Google tried to compete, then realized they should acquire. In October 2006, eighteen months after YouTube's launch, Google paid $1.65 billion.</w:t>
      </w:r>
    </w:p>
    <w:p>
      <w:r>
        <w:t>The tech press called it insane. YouTube had virtually no revenue. The copyright liability was enormous. The bandwidth costs were unsustainable. But Google saw infrastructure. They had the data centers, the bandwidth, the ad technology. YouTube had the network effects and the cultural dominance. Google could absorb the losses while building the monetization.</w:t>
      </w:r>
    </w:p>
    <w:p>
      <w:r>
        <w:t>It took years. YouTube lost money consistently through 2010. Ad rates on user-generated content were terrible. Premium advertisers didn't want their brands next to amateur videos. The platform experimented — partnerships with professional content creators, YouTube TV, YouTube Premium, Super Chat for live streams. They built an entire creator economy: ad revenue sharing, sponsorships, merchandise integration.</w:t>
      </w:r>
    </w:p>
    <w:p>
      <w:r>
        <w:t>The breakthrough was scale and patience. As broadband spread and mobile video exploded, YouTube became default infrastructure. Every phone had the app. Every website embedded YouTube videos. Musicians launched careers from bedroom studios. Brands built channels. Politicians campaigned. The presidential debates streamed live.</w:t>
      </w:r>
    </w:p>
    <w:p>
      <w:r>
        <w:t>By 2020, YouTube generated $19.8 billion in ad revenue. The creator economy they spawned was worth tens of billions more. MrBeast built a production empire on YouTube revenue. Educational channels reached millions. The platform had become essential cultural infrastructure — the world's second-largest search engine, processing more queries than Bing, Yahoo, and Ask combined.</w:t>
      </w:r>
    </w:p>
    <w:p>
      <w:r>
        <w:t>The unit economics eventually worked, but only at a scale that would have killed any normal startup. Google's willingness to lose billions while the platform matured was the hidden subsidy that made YouTube possible. No VC-backed startup could have survived long enough to reach profitability. The infrastructure play only worked because Google could treat it as infrastructure.</w:t>
      </w:r>
    </w:p>
    <w:p>
      <w:r>
        <w:t>YouTube didn't solve the copyright problem; they outlasted it. ContentID processed hundreds of millions of claims. Rights holders learned they made more money monetizing viral clips than issuing takedowns. The system was imperfect but sustainable — controversial enough to anger creators and copyright holders in equal measure, but functional enough to keep operating.</w:t>
      </w:r>
    </w:p>
    <w:p>
      <w:r>
        <w:t>The company the founders built was a bet that infrastructure would matter more than economics, that dominance would eventually generate revenue, that being essential was more valuable than being profitable. They were right, but only because Google could afford to be patient. The path from three former PayPal employees to the world's video platform required both vision and the kind of institutional patience that only a search monopoly's balance sheet could provide.</w:t>
      </w:r>
    </w:p>
    <w:p>
      <w:r>
        <w:t>---</w:t>
      </w:r>
    </w:p>
    <w:p>
      <w:r>
        <w:rPr>
          <w:i/>
        </w:rPr>
        <w:t>Part of All Paths Through a Startup at alexandria.press</w:t>
      </w:r>
    </w:p>
    <w:p>
      <w:r>
        <w:br w:type="page"/>
      </w:r>
    </w:p>
    <w:p>
      <w:pPr>
        <w:pStyle w:val="Heading1"/>
      </w:pPr>
      <w:r>
        <w:t>23andMe</w:t>
      </w:r>
    </w:p>
    <w:p>
      <w:pPr>
        <w:pStyle w:val="Heading2"/>
      </w:pPr>
      <w:r>
        <w:t>23andMe</w:t>
      </w:r>
    </w:p>
    <w:p>
      <w:r>
        <w:rPr>
          <w:b/>
        </w:rPr>
        <w:t>*The privacy promise that became a data trap</w:t>
      </w:r>
    </w:p>
    <w:p>
      <w:r>
        <w:t xml:space="preserve">&gt; </w:t>
      </w:r>
      <w:r>
        <w:rPr>
          <w:b/>
        </w:rPr>
        <w:t>Years:</w:t>
      </w:r>
      <w:r>
        <w:t xml:space="preserve"> 2006-present</w:t>
      </w:r>
    </w:p>
    <w:p>
      <w:r>
        <w:t>In 2006, Anne Wojcicki saw a market inefficiency so obvious it seemed criminal. Healthcare was a trillion-dollar industry built on reactive treatment, yet the human genome — sequenced just three years earlier — offered the possibility of predictive, personalized medicine. The data existed. The technology was plummeting in cost. But patients couldn't access their own genetic information without a doctor's permission, and doctors had little incentive to order tests for healthy people.</w:t>
      </w:r>
    </w:p>
    <w:p>
      <w:r>
        <w:t>Wojcicki wasn't a scientist. She was a Wall Street analyst who'd spent years studying healthcare companies and concluded the entire industry was designed to keep patients in the dark. Her co-founders brought the technical credibility: Linda Avey had worked in genomics, and Paul Cusenza in bioinformatics. They raised $3.9 million from venture firms and launched with a vision that merged consumer empowerment with scientific ambition: sell genetic tests directly to customers, build the world's largest genetic database, and use that data to revolutionize drug discovery.</w:t>
      </w:r>
    </w:p>
    <w:p>
      <w:r>
        <w:t>The early product was expensive — $999 for a spit kit that told you about ancestry, disease risk, and traits like earwax type. But it hit the cultural moment perfectly. This was peak Web 2.0, when "democratizing information" was gospel and users happily traded data for services. Time Magazine named 23andMe's kit "Invention of the Year" in 2008. Wojcicki's marriage to Google co-founder Sergey Brin didn't hurt the buzz. Google Ventures invested $3.9 million in 2007.</w:t>
      </w:r>
    </w:p>
    <w:p>
      <w:r>
        <w:t>The business model was elegant in theory. Phase one: sell tests, build database. Phase two: monetize the database through pharmaceutical partnerships. Customers would get cheap genetic insights. Drug companies would get unprecedented research data. 23andMe would sit in the middle, collecting revenue from both sides.</w:t>
      </w:r>
    </w:p>
    <w:p>
      <w:r>
        <w:t>The FDA had other ideas. In 2013, after years of informal warnings, the agency ordered 23andMe to stop marketing health-related genetic tests. The company had been providing information about disease risk — including for serious conditions like breast cancer and Alzheimer's — without proving the tests were accurate or that customers could interpret them correctly. 23andMe kept selling ancestry tests but had to gut the health reports that justified the $99 price point.</w:t>
      </w:r>
    </w:p>
    <w:p>
      <w:r>
        <w:t>The ban lasted four years. During that time, 23andMe made a strategic choice that would define its future: it pivoted hard into the pharmaceutical partnership model. In 2015, it launched a therapeutics division. By 2018, it had partnered with GlaxoSmithKline in a $300 million deal giving GSK access to 23andMe's genetic database — now containing data from over 5 million customers who'd consented to research participation.</w:t>
      </w:r>
    </w:p>
    <w:p>
      <w:r>
        <w:t>The FDA gradually relented. Between 2017 and 2019, 23andMe won approval to offer certain health reports again. The company went public via SPAC in 2021 at a $3.5 billion valuation. Wojcicki framed the listing as vindication: they'd survived the regulatory gauntlet and built exactly what they'd promised — a genetic database powering drug discovery.</w:t>
      </w:r>
    </w:p>
    <w:p>
      <w:r>
        <w:t>But the math had shifted underneath them. The cost of genetic sequencing kept falling, which meant tests kept getting cheaper — good for customers, bad for margins. Competition intensified from Ancestry.com and others. By 2021, most people who wanted a consumer genetics test had already bought one. The market was saturated.</w:t>
      </w:r>
    </w:p>
    <w:p>
      <w:r>
        <w:t>Worse, the pharmaceutical partnerships weren't producing blockbuster returns. Drug discovery is slow and failure-prone even with perfect data. 23andMe's database, while large, had sampling problems: customers were overwhelmingly white, female, and affluent. The therapeutics division burned cash without bringing products to market.</w:t>
      </w:r>
    </w:p>
    <w:p>
      <w:r>
        <w:t>Then came the part Wojcicki probably didn't anticipate in 2006: customers got scared. Initially, people had trusted 23andMe with their genetic data because the company promised it would never be shared without consent. But after the GSK deal, privacy advocates started asking harder questions. What happens to your data if 23andMe gets acquired? Goes bankrupt? Gets hacked? In 2023, a data breach exposed information on 6.9 million users — not their raw genetic data, but enough to spook the market.</w:t>
      </w:r>
    </w:p>
    <w:p>
      <w:r>
        <w:t>The stock collapsed. By late 2024, shares that traded at $17.65 on SPAC debut were under $5. The company announced layoffs and shut down its therapeutics division. The board resigned en masse over disagreements about strategy. Wojcicki took the company private in a desperate attempt to avoid delisting.</w:t>
      </w:r>
    </w:p>
    <w:p>
      <w:r>
        <w:t>The irony is sharp. 23andMe succeeded at its original mission: it built a massive genetic database and proved consumer genomics could work. Over 14 million people have used its service. The company generated real scientific insights about disease and human variation. But success at the mission didn't translate to a sustainable business.</w:t>
      </w:r>
    </w:p>
    <w:p>
      <w:r>
        <w:t>The problem wasn't the science or the vision. It was the model itself. Consumer genetics turned out to be a one-time purchase in a market that reached saturation within a decade. The database — the supposed moat — was only valuable if customers trusted you with it, and trust is fragile when your business model requires monetizing their most intimate data. Drug companies would pay for access, but not enough to justify a multi-billion dollar valuation.</w:t>
      </w:r>
    </w:p>
    <w:p>
      <w:r>
        <w:t>Wojcicki had promised to democratize genetic information. She did. But what she built was worth far less than what it cost to build. The data is still there, sitting on servers, representing millions of people who thought they were buying personalized health insights. What they actually bought was a seat on a platform whose business model required turning their DNA into someone else's product.</w:t>
      </w:r>
    </w:p>
    <w:p>
      <w:r>
        <w:t>---</w:t>
      </w:r>
    </w:p>
    <w:p>
      <w:r>
        <w:rPr>
          <w:i/>
        </w:rPr>
        <w:t>Part of All Paths Through a Startup at alexandria.press</w:t>
      </w:r>
    </w:p>
    <w:p>
      <w:r>
        <w:br w:type="page"/>
      </w:r>
    </w:p>
    <w:p>
      <w:pPr>
        <w:pStyle w:val="Heading1"/>
      </w:pPr>
      <w:r>
        <w:t>Spotify</w:t>
      </w:r>
    </w:p>
    <w:p>
      <w:pPr>
        <w:pStyle w:val="Heading2"/>
      </w:pPr>
      <w:r>
        <w:t>Spotify</w:t>
      </w:r>
    </w:p>
    <w:p>
      <w:r>
        <w:rPr>
          <w:b/>
        </w:rPr>
        <w:t>*The pirates who became the music industry</w:t>
      </w:r>
    </w:p>
    <w:p>
      <w:r>
        <w:t xml:space="preserve">&gt; </w:t>
      </w:r>
      <w:r>
        <w:rPr>
          <w:b/>
        </w:rPr>
        <w:t>Years:</w:t>
      </w:r>
      <w:r>
        <w:t xml:space="preserve"> 2006–present</w:t>
      </w:r>
    </w:p>
    <w:p>
      <w:r>
        <w:t>In 2006, the music industry was at war with the internet. Napster had been crushed. LimeWire and BitTorrent flourished in the shadows. Record labels sued teenagers. Steve Jobs had convinced them to sell songs for 99 cents on iTunes, but piracy still dominated. The industry's strategy was legal threats and technological barriers. It wasn't working.</w:t>
      </w:r>
    </w:p>
    <w:p>
      <w:r>
        <w:t>Daniel Ek saw something else. A Swedish programmer who'd made millions building advertising technology, Ek had grown up pirating music. He understood the appeal: instant access to everything. But he also saw piracy's friction — the hunt for files, the quality issues, the malware. He believed you could beat piracy not by making it illegal, but by making legal music better than pirated music. The insight seemed obvious. Convincing anyone it could work was another matter.</w:t>
      </w:r>
    </w:p>
    <w:p>
      <w:r>
        <w:t>Ek partnered with Martin Lorentzon, another Swedish tech entrepreneur. They started Spotify in Stockholm, far from Silicon Valley and the music industry's power centers. That distance proved useful. The major labels were embattled and desperate. Ek offered them a deal: let him stream their entire catalogs, and he'd pay them a share of revenue — both from ads and subscriptions. The labels had rejected similar proposals before. But Ek had leverage. Piracy in Sweden was so rampant that any revenue seemed better than nothing. In 2008, Spotify launched in Sweden with unprecedented access: virtually all recorded music, instantly, legally.</w:t>
      </w:r>
    </w:p>
    <w:p>
      <w:r>
        <w:t>The product was remarkable. No waiting for downloads. No managing files. Search for any song and it played within seconds. The experience felt magical because it was technically brutal. Spotify deployed peer-to-peer technology — the same infrastructure that powered piracy — to reduce server costs and latency. Users didn't just consume music; their devices helped distribute it. The irony was intentional.</w:t>
      </w:r>
    </w:p>
    <w:p>
      <w:r>
        <w:t>Growth in Sweden was explosive. Within months, piracy dropped measurably. Ek had proven the concept: make legal easier than illegal, and people switch. But Sweden was small. The real prize was global expansion, and the labels weren't ready to give him that. They'd been burned before. They wanted to see sustained revenue. They wanted control. They wanted to hedge their bets by licensing to multiple services. Ek spent years negotiating country-by-country launches. It was slow, frustrating, and necessary. By 2011, Spotify was in seven European countries and finally, the United States.</w:t>
      </w:r>
    </w:p>
    <w:p>
      <w:r>
        <w:t>The US launch came with complications. Free streaming enraged some artists. Thom Yorke called it "the last desperate fart of a dying corpse." Taylor Swift pulled her catalog. The criticism stung, but the economics were real: per-stream payouts were fractions of a cent. Spotify's defense was existential — without streaming, piracy would dominate and artists would get nothing. The labels, now dependent on Spotify's revenue, mostly agreed. The company kept growing.</w:t>
      </w:r>
    </w:p>
    <w:p>
      <w:r>
        <w:t>The growth strategy was relentless user acquisition, funded by venture capital. Spotify raised hundreds of millions while remaining private far longer than typical tech unicorns. The delay was strategic. Going public meant transparency about the uncomfortable truth: Spotify paid roughly 70% of revenue to labels. The margins were terrible. Profitability seemed distant. But the user growth was undeniable. By 2015, Spotify had 75 million users, 20 million paying. By 2018, when it finally went public via direct listing, it had 170 million users, 75 million paying.</w:t>
      </w:r>
    </w:p>
    <w:p>
      <w:r>
        <w:t>The public markets revealed what insiders knew: Spotify was a scale business with structural problems. The labels held leverage because they owned the content. Spotify couldn't differentiate on catalog — everyone had the same songs. It competed on experience, recommendations, and playlists. The algorithmic playlists — Discover Weekly, Release Radar — became cultural phenomena. They worked because Spotify had data no one else had: what millions of people listened to, when, and in what sequence. The company wasn't just streaming music; it was learning taste.</w:t>
      </w:r>
    </w:p>
    <w:p>
      <w:r>
        <w:t>But learning taste didn't solve the margin problem. Spotify tried various strategies. It paid labels less per stream if users found music through Spotify playlists rather than artist pages — a move that infuriated musicians but improved economics. It invested heavily in podcasts, acquiring Gimlet, Anchor, and Parcast, then signing exclusive deals with Joe Rogan and others. Podcasts had better margins because Spotify could sell ads directly and own the content. The strategy was obvious: become less dependent on music labels.</w:t>
      </w:r>
    </w:p>
    <w:p>
      <w:r>
        <w:t>The label problem persisted anyway. Even as Spotify's revenue grew into billions, profitability remained elusive. The company reported quarterly profits occasionally, then losses again. Investors tolerated it because the user growth continued and the vision remained compelling: become the audio platform for everything. Music, podcasts, audiobooks. Global reach, personalized delivery, data-driven curation.</w:t>
      </w:r>
    </w:p>
    <w:p>
      <w:r>
        <w:t>By 2024, Spotify had over 600 million users, more than 200 million paying. It dominated music streaming globally. It had transformed how people consumed music, resurrected the industry's revenue, and made Ek a billionaire. But it still paid most of its revenue to labels. It still fought for margins. The company had won the format war but remained trapped in the economics it had accepted to launch.</w:t>
      </w:r>
    </w:p>
    <w:p>
      <w:r>
        <w:t>The story of Spotify is the story of revolutionary user experience built on unrevolutionary business terms. Ek saw the future correctly: streaming would replace ownership, access would beat piracy, and personalization would define the experience. But seeing the future and controlling it are different things. Spotify needed the labels to exist. That need became permanent. The pirates became the industry, but the industry still owned the treasure.</w:t>
      </w:r>
    </w:p>
    <w:p>
      <w:r>
        <w:t>---</w:t>
      </w:r>
    </w:p>
    <w:p>
      <w:r>
        <w:rPr>
          <w:i/>
        </w:rPr>
        <w:t>Part of All Paths Through a Startup at alexandria.press</w:t>
      </w:r>
    </w:p>
    <w:p>
      <w:r>
        <w:br w:type="page"/>
      </w:r>
    </w:p>
    <w:p>
      <w:pPr>
        <w:pStyle w:val="Heading1"/>
      </w:pPr>
      <w:r>
        <w:t>Twitter/X</w:t>
      </w:r>
    </w:p>
    <w:p>
      <w:pPr>
        <w:pStyle w:val="Heading2"/>
      </w:pPr>
      <w:r>
        <w:t>Twitter/X</w:t>
      </w:r>
    </w:p>
    <w:p>
      <w:r>
        <w:rPr>
          <w:b/>
        </w:rPr>
        <w:t>*The town square that almost died, survived, and became a political weapon</w:t>
      </w:r>
    </w:p>
    <w:p>
      <w:r>
        <w:t xml:space="preserve">&gt; </w:t>
      </w:r>
      <w:r>
        <w:rPr>
          <w:b/>
        </w:rPr>
        <w:t>Years:</w:t>
      </w:r>
      <w:r>
        <w:t xml:space="preserve"> 2006–present</w:t>
      </w:r>
    </w:p>
    <w:p>
      <w:r>
        <w:t>In March 2006, Jack Dorsey sent the first tweet: "just setting up my twttr." The platform emerged from Odeo, a failing podcasting startup whose founders—Dorsey, Evan Williams, and Biz Stone—needed a new idea after iTunes added podcasting support. They built a service where you could broadcast short status updates to your friends via SMS. The 140-character limit came from the constraints of text messaging. They called it obvious, simple, almost trivial.</w:t>
      </w:r>
    </w:p>
    <w:p>
      <w:r>
        <w:t>For two years, Twitter was a curiosity. Tech insiders used it. Mainstream culture ignored it. The company had no business model, chronic technical failures, and a product that was difficult to explain. The "fail whale"—the error page showing a whale being lifted by birds—became Twitter's unofficial mascot because users saw it so often. The servers couldn't handle the traffic. The team couldn't decide what Twitter was for.</w:t>
      </w:r>
    </w:p>
    <w:p>
      <w:r>
        <w:t>Then, in 2007, they set up screens at South by Southwest. Tweets from the conference scrolled past in real-time. Conference-goers started tweeting obsessively. Twitter usage tripled. The team won the festival's web award. More importantly, they discovered what Twitter was: a global conversation layer, a way to follow events as they happened through the eyes of people experiencing them.</w:t>
      </w:r>
    </w:p>
    <w:p>
      <w:r>
        <w:t>The Iranian election protests of 2009 proved it. When the government blocked traditional media, protesters used Twitter to organize and broadcast to the world. The State Department asked Twitter to delay scheduled maintenance to keep the service running. Suddenly Twitter wasn't just a tech platform—it was infrastructure for global communication, for revolution, for collective attention.</w:t>
      </w:r>
    </w:p>
    <w:p>
      <w:r>
        <w:t>The growth was explosive and chaotic. Celebrities joined. Media organizations built their strategies around it. The Arab Spring happened on Twitter. By 2013, the platform had 200 million active users and filed for an IPO. The company was valued at $31 billion on its first day of trading.</w:t>
      </w:r>
    </w:p>
    <w:p>
      <w:r>
        <w:t>But Twitter never figured out how to make money at the scale its influence suggested it should. It sold ads, but users hated them and the targeting was weak. It tried promoted tweets, but engagement was low. Facebook printed money by knowing everything about its users. Twitter knew what you said publicly but couldn't monetize that into reliable revenue. Wall Street grew impatient. The stock price declined. User growth stalled around 300 million—massive but tiny compared to Facebook's billions.</w:t>
      </w:r>
    </w:p>
    <w:p>
      <w:r>
        <w:t>Worse, the platform became toxic. Harassment campaigns proliferated. Coordinated abuse targeted women and minorities. Bots spread disinformation. State actors used Twitter to manipulate elections. The company's moderation was inconsistent and widely criticized from all sides. Twitter was simultaneously too censorious and not censorious enough, depending on who you asked. The global town square had become a shouting match and a weapon.</w:t>
      </w:r>
    </w:p>
    <w:p>
      <w:r>
        <w:t>Leadership churned. Dorsey was ousted as CEO in 2008, returned in 2015. Dick Costolo led through the IPO years. Each regime promised to fix growth, fix revenue, fix toxicity. None succeeded completely. By 2020, activist investors were pushing for Dorsey's removal again. The board resisted, then didn't. In 2021, Dorsey stepped down and Parag Agrawal, the CTO, took over.</w:t>
      </w:r>
    </w:p>
    <w:p>
      <w:r>
        <w:t>Four months later, Elon Musk bought 9% of the company. Then he offered to buy it all for $44 billion. Then he tried to back out, claiming Twitter had lied about the number of bots on the platform. Twitter sued to force the deal through. In October 2022, Musk completed the purchase, firing Agrawal and most of the executive team immediately.</w:t>
      </w:r>
    </w:p>
    <w:p>
      <w:r>
        <w:t>What followed was unlike any acquisition in tech history. Musk fired roughly 80% of Twitter's employees, sometimes via late-night email. He reinstated banned accounts, including Donald Trump's. He charged for verification, destroying the system that distinguished real accounts from impersonators. He rebranded Twitter to "X," claiming it would become an "everything app." Advertisers fled. Revenue collapsed. The platform's reliability degraded. Musk tweeted conspiracy theories and attacked critics. Major brands left. Competitors like Threads and Bluesky emerged, founded by former Twitter employees.</w:t>
      </w:r>
    </w:p>
    <w:p>
      <w:r>
        <w:t>Yet Twitter—X—persisted. Musk's changes drove some users away but activated others. The platform became more explicitly political, more chaotic, more central to certain communities and less relevant to others. Musk claimed X was worth less than half what he paid for it, but he also integrated it with his other companies and used it as a political weapon, openly supporting candidates and causes.</w:t>
      </w:r>
    </w:p>
    <w:p>
      <w:r>
        <w:t>By 2024, X was unrecognizable from the Twitter of 2006, or even 2020. It had survived countless near-deaths: technical failures, revenue crises, leadership chaos, and an acquisition that would have destroyed most companies. It remained one of the most influential platforms in the world, shaping political discourse and breaking news, even as its cultural dominance fragmented and its business model remained unsolved.</w:t>
      </w:r>
    </w:p>
    <w:p>
      <w:r>
        <w:t>The path Twitter took—from SMS experiment to revolution platform to cautionary tale to oligarch's megaphone—revealed something fundamental about social networks: they are not just products but public infrastructure, yet they are owned and controlled by private interests. Twitter's influence always exceeded its business success. Its outcome remains unwritten.</w:t>
      </w:r>
    </w:p>
    <w:p>
      <w:r>
        <w:t>---</w:t>
      </w:r>
    </w:p>
    <w:p>
      <w:r>
        <w:rPr>
          <w:i/>
        </w:rPr>
        <w:t>Part of All Paths Through a Startup at alexandria.press</w:t>
      </w:r>
    </w:p>
    <w:p>
      <w:r>
        <w:br w:type="page"/>
      </w:r>
    </w:p>
    <w:p>
      <w:pPr>
        <w:pStyle w:val="Heading1"/>
      </w:pPr>
      <w:r>
        <w:t>Shopify</w:t>
      </w:r>
    </w:p>
    <w:p>
      <w:pPr>
        <w:pStyle w:val="Heading2"/>
      </w:pPr>
      <w:r>
        <w:t>Shopify</w:t>
      </w:r>
    </w:p>
    <w:p>
      <w:r>
        <w:rPr>
          <w:b/>
        </w:rPr>
        <w:t>*The snowboard shop that became the infrastructure of commerce</w:t>
      </w:r>
    </w:p>
    <w:p>
      <w:r>
        <w:t xml:space="preserve">&gt; </w:t>
      </w:r>
      <w:r>
        <w:rPr>
          <w:b/>
        </w:rPr>
        <w:t>Years:</w:t>
      </w:r>
      <w:r>
        <w:t xml:space="preserve"> 2004-present</w:t>
      </w:r>
    </w:p>
    <w:p>
      <w:r>
        <w:t>In 2004, Tobias Lütke wanted to sell snowboards online. He was a programmer from Germany living in Ottawa, frustrated by how terrible the available e-commerce software was. The existing platforms—clunky, expensive, designed for enterprises—made simple tasks complicated. Lütke decided to build his own. The snowboard shop, Snowdevil, never became much of a business. The software he built to run it became Shopify.</w:t>
      </w:r>
    </w:p>
    <w:p>
      <w:r>
        <w:t>Lütke's co-founders were Scott Lake, a college friend, and Daniel Weinand, who had worked with Lütke in Germany. They weren't trying to build a platform. They were trying to solve a problem they had themselves. The software was written in Ruby on Rails—a framework so new it barely had documentation. This choice would matter later. Rails made rapid development possible. It also attracted a certain kind of developer, the kind who valued craft and disliked bloat.</w:t>
      </w:r>
    </w:p>
    <w:p>
      <w:r>
        <w:t>They launched Shopify in 2006 as a hosted platform. You paid a monthly fee, set up your store, and started selling. No servers to manage, no software to install. This was obvious in retrospect but radical at the time. E-commerce platforms were complicated beasts that required IT departments. Shopify was for people who just wanted to sell things.</w:t>
      </w:r>
    </w:p>
    <w:p>
      <w:r>
        <w:t>The early growth was slow and organic. Small merchants, artists, makers—people who couldn't afford Magento or didn't want to deal with osCommerce. The platform was simple but extensible. Developers could build apps and themes. This wasn't planned as a strategic moat. It emerged from Lütke's engineering philosophy: build the core well, let others extend it.</w:t>
      </w:r>
    </w:p>
    <w:p>
      <w:r>
        <w:t>The first real money came from venture capital in 2010—a $7 million Series A. By then, Shopify had tens of thousands of merchants. The business model was elegant: subscription revenue plus a cut of payment processing. The more merchants sold, the more Shopify made. Incentives aligned.</w:t>
      </w:r>
    </w:p>
    <w:p>
      <w:r>
        <w:t>The competition in the early years was fragmented. BigCommerce, Volusion, Magento—each had a niche. Amazon was the giant, but Amazon didn't let you own your brand or your customer. Shopify did. This distinction—merchant empowerment versus platform dominance—became the core of Shopify's identity. They positioned themselves as the anti-Amazon, the infrastructure for independent commerce.</w:t>
      </w:r>
    </w:p>
    <w:p>
      <w:r>
        <w:t>The real inflection came around 2013-2014. Mobile commerce was exploding. Shopify had invested heavily in mobile checkout, making it smooth when most platforms treated mobile as an afterthought. They also launched the Shopify App Store, turning the platform into an ecosystem. Developers built tools for email marketing, inventory management, shipping, analytics. Merchants could compose their own stack. Shopify was becoming infrastructure.</w:t>
      </w:r>
    </w:p>
    <w:p>
      <w:r>
        <w:t>The IPO in 2015 raised $131 million at a $1.3 billion valuation. Lütke remained CEO—unusual for a founder at that scale, but Lütke was unusual. He was technical, product-focused, uninterested in the performance of being a tech CEO. He wrote code. He thought in systems. Shopify's culture reflected this: engineering-driven, deliberate, allergic to bullshit.</w:t>
      </w:r>
    </w:p>
    <w:p>
      <w:r>
        <w:t>The platform kept expanding. Shopify Plus launched for enterprise merchants. Shopify Capital offered loans to merchants. Shopify Shipping negotiated rates with carriers. Shopify POS brought the platform into physical retail. Each move deepened the moat. Switching costs grew not through lock-in but through integration. A merchant using ten Shopify services had no reason to leave.</w:t>
      </w:r>
    </w:p>
    <w:p>
      <w:r>
        <w:t>The pandemic was an accelerant. Physical retail collapsed overnight. Every business needed to sell online immediately. Shopify's sign-ups surged. Revenue doubled. The company's market cap briefly exceeded $150 billion, making it more valuable than any traditional retailer. Lütke became one of the richest people in Canada.</w:t>
      </w:r>
    </w:p>
    <w:p>
      <w:r>
        <w:t>But the pandemic boom was also a trap. Shopify hired aggressively—headcount ballooned. They expanded into logistics, building fulfillment centers to compete directly with Amazon. This was a departure from their core model. Shopify had always been software. Fulfillment was physical, capital-intensive, a different business entirely.</w:t>
      </w:r>
    </w:p>
    <w:p>
      <w:r>
        <w:t>The pullback was brutal. In 2022, as e-commerce growth normalized, Shopify laid off 10% of its workforce. Lütke took responsibility in a memo that was uncommonly direct: they had bet the pandemic surge would continue and been wrong. In 2023, they sold the logistics business to Flexport, admitting the mistake. The market cap had fallen by more than half from its peak.</w:t>
      </w:r>
    </w:p>
    <w:p>
      <w:r>
        <w:t>Yet the core business remained. By 2024, Shopify powered over two million merchants, processing hundreds of billions in gross merchandise volume. It was the infrastructure of independent commerce—not the biggest platform, but the one that let anyone compete. The snowboard shop had become the picks and shovels of the internet economy.</w:t>
      </w:r>
    </w:p>
    <w:p>
      <w:r>
        <w:t>The path Shopify took was unusual. They started from a real need, built software that solved it, and expanded concentrically. They avoided the temptation to become Amazon. When they tried—logistics, fulfillment—they retreated. The discipline to stay close to their core was rare. So was the founder who stayed technical, stayed deliberate, stayed CEO.</w:t>
      </w:r>
    </w:p>
    <w:p>
      <w:r>
        <w:t>The outcome is still being written, but the pattern is visible: infrastructure wins by enabling others. Shopify didn't need to be the biggest merchant. They needed to be essential to all the merchants. That distinction—between being the store and being the system that powers stores—was the entire strategy.</w:t>
      </w:r>
    </w:p>
    <w:p>
      <w:r>
        <w:t>---</w:t>
      </w:r>
    </w:p>
    <w:p>
      <w:r>
        <w:rPr>
          <w:i/>
        </w:rPr>
        <w:t>Part of All Paths Through a Startup at alexandria.press</w:t>
      </w:r>
    </w:p>
    <w:p>
      <w:r>
        <w:br w:type="page"/>
      </w:r>
    </w:p>
    <w:p>
      <w:pPr>
        <w:pStyle w:val="Heading1"/>
      </w:pPr>
      <w:r>
        <w:t>HubSpot</w:t>
      </w:r>
    </w:p>
    <w:p>
      <w:pPr>
        <w:pStyle w:val="Heading2"/>
      </w:pPr>
      <w:r>
        <w:t>HubSpot</w:t>
      </w:r>
    </w:p>
    <w:p>
      <w:r>
        <w:rPr>
          <w:b/>
        </w:rPr>
        <w:t>*The bootstrap that became an empire by inventing its own category</w:t>
      </w:r>
    </w:p>
    <w:p>
      <w:r>
        <w:t xml:space="preserve">&gt; </w:t>
      </w:r>
      <w:r>
        <w:rPr>
          <w:b/>
        </w:rPr>
        <w:t>Years:</w:t>
      </w:r>
      <w:r>
        <w:t xml:space="preserve"> 2006–present</w:t>
      </w:r>
    </w:p>
    <w:p>
      <w:r>
        <w:t>In 2004, Brian Halligan and Dharmesh Shah were graduate students at MIT's Sloan School of Management. Halligan had spent years in sales and was frustrated by how broken the traditional marketing playbook had become. Cold calling yielded diminishing returns. Trade show booths gathered dust. Direct mail went straight to recycling. Meanwhile, buyers were doing their own research online, finding vendors through Google searches and blog posts, making decisions before ever talking to a salesperson.</w:t>
      </w:r>
    </w:p>
    <w:p>
      <w:r>
        <w:t>The insight was simple but profound: the internet had inverted the buyer-seller relationship. Instead of interrupting people with ads and cold calls, companies needed to attract customers by being helpful. Create content that answers their questions. Optimize for search engines. Build trust before asking for the sale. Halligan called this "inbound marketing" — a term that didn't exist yet, which is precisely what made it powerful.</w:t>
      </w:r>
    </w:p>
    <w:p>
      <w:r>
        <w:t>Shah had built a small software company as an undergraduate and sold it for modest returns. He understood code and product. Halligan understood go-to-market. In 2006, they each put in $250,000 — Shah's from his exit, Halligan's mostly borrowed — and started building. The first product was blogging software with built-in SEO tools and analytics. Not revolutionary technology, but it packaged what marketers needed to execute on this inbound philosophy.</w:t>
      </w:r>
    </w:p>
    <w:p>
      <w:r>
        <w:t xml:space="preserve">The real genius wasn't the software. It was the evangelism. Halligan and Shah didn't just sell a product; they sold a worldview. They wrote a book, </w:t>
      </w:r>
      <w:r>
        <w:rPr>
          <w:i/>
        </w:rPr>
        <w:t>Inbound Marketing</w:t>
      </w:r>
      <w:r>
        <w:t>, that became a manifesto. They launched an annual conference, INBOUND, that became a pilgrimage. They created a certification program that trained thousands of marketers in their methodology — and made them advocates for the software that enabled it. They were building a movement, and movements don't have competitors; they have converts and heathens.</w:t>
      </w:r>
    </w:p>
    <w:p>
      <w:r>
        <w:t>The early customers were mostly small businesses — the long tail of companies who couldn't afford Salesforce or Marketo but needed something better than spreadsheets and gut instinct. HubSpot charged monthly subscriptions starting at a few hundred dollars. Not enough to get rich quick, but enough to grow steadily. The unit economics worked because the product was self-serve and the customers sold themselves through the content ecosystem HubSpot had built.</w:t>
      </w:r>
    </w:p>
    <w:p>
      <w:r>
        <w:t>By 2011, they had raised $65 million across several rounds and had thirty-three thousand customers. But they were also burning cash. The sales team was expensive. Customer acquisition costs were climbing. Churn was higher than investors wanted. Shah, as CTO, had built the product on a Ruby on Rails stack that was starting to buckle under scale. Technical debt was accumulating faster than they could pay it down.</w:t>
      </w:r>
    </w:p>
    <w:p>
      <w:r>
        <w:t xml:space="preserve">The cultural blueprint was equally ambitious and brittle. HubSpot promoted radical transparency — publishing the company's investor pitch deck publicly, sharing metrics internally that most companies locked in vaults. They codified their culture in a 128-slide deck called the "Culture Code" that went viral and became a recruiting magnet. But the reality behind the manifesto was messier. When journalist Dan Lyons joined as a content marketer in 2013, he found a pressure-cooker environment of metrics obsession and youth worship. His subsequent book, </w:t>
      </w:r>
      <w:r>
        <w:rPr>
          <w:i/>
        </w:rPr>
        <w:t>Disrupted</w:t>
      </w:r>
      <w:r>
        <w:t>, painted HubSpot as a caricature of startup excess: ping-pong tables and beer kegs masking a ruthless focus on growth at any cost.</w:t>
      </w:r>
    </w:p>
    <w:p>
      <w:r>
        <w:t>The controversy didn't slow them down. In 2014, HubSpot went public at a $880 million valuation. The IPO was well-timed — just before the late-2015 SaaS correction that would have made it much harder. They used the capital to expand beyond marketing software into sales tools, then customer service, then CMS. The strategy was to own the entire customer relationship stack for small and medium businesses. Not to compete with Salesforce for enterprise giants, but to be the all-in-one platform for companies who found Salesforce too complex and expensive.</w:t>
      </w:r>
    </w:p>
    <w:p>
      <w:r>
        <w:t>The category creation strategy paid compounding dividends. "Inbound marketing" became industry vernacular. Competitors emerged — Marketo, Pardot, Eloqua — but they positioned themselves in the old category of "marketing automation." HubSpot owned the new category, which meant they owned the narrative. When buyers searched for solutions, they found HubSpot's content first. When they hired marketers, those marketers were often HubSpot-certified. The flywheel spun faster.</w:t>
      </w:r>
    </w:p>
    <w:p>
      <w:r>
        <w:t>By 2020, HubSpot crossed $800 million in annual revenue and surpassed a $20 billion market cap. The product had grown into a sprawling suite that could be overwhelming to new users but sticky once implemented. The average customer paid around $10,000 annually, up from a few hundred in the early days. They still served small businesses, but increasingly they captured mid-market companies too.</w:t>
      </w:r>
    </w:p>
    <w:p>
      <w:r>
        <w:t>The founder dynamics evolved in an unusual direction. Halligan served as CEO for eighteen years, a long tenure in startup terms but not unprecedented. In 2021, he stepped aside — not forced out, not scandal-driven, just ready. Yamini Rangan, a former Salesforce executive, took over. Shah remained as CTO, still coding, still obsessive about product. The transition was smooth, which itself was notable. Most founder CEO successions are either premature or too late. HubSpot threaded the needle.</w:t>
      </w:r>
    </w:p>
    <w:p>
      <w:r>
        <w:t>The path HubSpot took required several things to align. Technical competence sufficient to build reliable software, but not so sophisticated that they over-engineered for a market that didn't need it. A go-to-market strategy that treated content as product and education as distribution. A willingness to define a new category and accept the burden of explaining it ten thousand times. Timing that caught the wave of small businesses digitizing their marketing just as the tools became accessible. And capital discipline early enough to reach profitability before the IPO window closed.</w:t>
      </w:r>
    </w:p>
    <w:p>
      <w:r>
        <w:t>The company succeeded not by building something nobody had built before, but by naming something nobody had named, teaching it, and selling the tools to do it. They turned philosophy into software, software into a platform, and a platform into a category. The empire was built not on code alone, but on the compounding returns of evangelism. They didn't just capture a market. They created it, one blog post at a time.</w:t>
      </w:r>
    </w:p>
    <w:p>
      <w:r>
        <w:t>---</w:t>
      </w:r>
    </w:p>
    <w:p>
      <w:r>
        <w:rPr>
          <w:i/>
        </w:rPr>
        <w:t>Part of All Paths Through a Startup at alexandria.press</w:t>
      </w:r>
    </w:p>
    <w:p>
      <w:r>
        <w:br w:type="page"/>
      </w:r>
    </w:p>
    <w:p>
      <w:pPr>
        <w:pStyle w:val="Heading1"/>
      </w:pPr>
      <w:r>
        <w:t>Beats Electronics</w:t>
      </w:r>
    </w:p>
    <w:p>
      <w:pPr>
        <w:pStyle w:val="Heading2"/>
      </w:pPr>
      <w:r>
        <w:t>Beats Electronics</w:t>
      </w:r>
    </w:p>
    <w:p>
      <w:r>
        <w:rPr>
          <w:b/>
        </w:rPr>
        <w:t>*The brand that made headphones status symbols and taught Apple the value of cool</w:t>
      </w:r>
    </w:p>
    <w:p>
      <w:r>
        <w:t xml:space="preserve">&gt; </w:t>
      </w:r>
      <w:r>
        <w:rPr>
          <w:b/>
        </w:rPr>
        <w:t>Years:</w:t>
      </w:r>
      <w:r>
        <w:t xml:space="preserve"> 2006-2014 (acquired); 2006-present (as Apple subsidiary)</w:t>
      </w:r>
    </w:p>
    <w:p>
      <w:r>
        <w:t>In 2006, the headphone market was mature, commoditized, and ignored. Audio equipment companies competed on technical specifications that almost no one understood. Premium headphones existed for audiophiles who read frequency response charts. Everyone else bought whatever came bundled with their device or cost fifteen dollars at the airport.</w:t>
      </w:r>
    </w:p>
    <w:p>
      <w:r>
        <w:t>Dr. Dre and Jimmy Iovine saw something different. Not a technology problem but a cultural one.</w:t>
      </w:r>
    </w:p>
    <w:p>
      <w:r>
        <w:t>Dre — Andre Young — had spent two decades making music that defined hip-hop. Iovine had produced everyone from Bruce Springsteen to U2 and run Interscope Records. Both had watched the music industry collapse as file-sharing and then iTunes decimated album sales. Artists made less. Labels made less. The only growth was in live performance and, increasingly, in brand extensions.</w:t>
      </w:r>
    </w:p>
    <w:p>
      <w:r>
        <w:t>They also shared a specific frustration: nobody heard music the way it was mixed in the studio. Cheap earbuds and laptop speakers stripped away the bass, the texture, the production work that took months. Iovine would send artists out to promote albums knowing most listeners would hear a degraded version through terrible playback equipment.</w:t>
      </w:r>
    </w:p>
    <w:p>
      <w:r>
        <w:t>The insight wasn't about making better headphones. It was about making headphones that people wanted to be seen wearing.</w:t>
      </w:r>
    </w:p>
    <w:p>
      <w:r>
        <w:t>They recruited Kevin Lee, an engineer who had worked on speaker systems for luxury cars, and tasked him with creating headphones that emphasized bass and presence — the elements that made music feel powerful, even if purists would complain about accuracy. The goal was emotional impact, not flat frequency response.</w:t>
      </w:r>
    </w:p>
    <w:p>
      <w:r>
        <w:t>But the product was only half the strategy. The other half was treating headphones like sneakers.</w:t>
      </w:r>
    </w:p>
    <w:p>
      <w:r>
        <w:t>Beats launched in 2008 with one model: Studio, over-ear headphones priced at $350. The company sent them to every athlete, musician, and celebrity they could reach. They didn't pay for most of these placements initially — they just made the product something famous people wanted. LeBron James wore them courtside. Lady Gaga wore them in public. Within a year, Beats were everywhere in music videos, Olympics coverage, airport lounges.</w:t>
      </w:r>
    </w:p>
    <w:p>
      <w:r>
        <w:t>The design was distinctive: the lowercase 'b' logo, sleek curves, bold colors. You could spot Beats across a room. That was the point. They were fashion, identity, aspiration — with audio engineering as the substrate.</w:t>
      </w:r>
    </w:p>
    <w:p>
      <w:r>
        <w:t>Traditional headphone companies — Sennheiser, Audio-Technica, Bose — didn't know how to compete. Their products were better by every technical measure, and audiophiles said so loudly online. But Beats wasn't selling to audiophiles. It was selling to the vastly larger market of people who wanted to look cool and feel connected to music culture.</w:t>
      </w:r>
    </w:p>
    <w:p>
      <w:r>
        <w:t>Revenue hit $180 million in the first year. By 2010, Beats had 20% of the premium headphone market. Monster Cable, the original manufacturing partner, was making money too — until Dre and Iovine decided to bring production in-house. The split was acrimonious. Monster sued. Beats paid $80 million to settle but retained control of the brand and manufacturing.</w:t>
      </w:r>
    </w:p>
    <w:p>
      <w:r>
        <w:t>The company expanded: cheaper on-ear models, earbuds, licensing deals to put Beats audio systems in HP laptops and Chrysler cars. Every product extension reinforced the core message: Beats was how people who cared about music listened to music.</w:t>
      </w:r>
    </w:p>
    <w:p>
      <w:r>
        <w:t>In 2011, HTC bought 50.1% of Beats for $309 million, valuing the company at over $600 million. The partnership made little sense — HTC was a struggling phone manufacturer with no cultural cachet — and within two years, Beats bought back half the stake at a lower valuation. The deal looked like a mistake, but it gave Beats capital to scale and taught the founders that maintaining brand control mattered more than strategic partnerships.</w:t>
      </w:r>
    </w:p>
    <w:p>
      <w:r>
        <w:t>By 2013, Beats controlled 64% of the premium headphone market. Revenue approached $1.5 billion. The company had changed consumer behavior: people now spent hundreds of dollars on headphones and wore them as accessories even when not listening to music.</w:t>
      </w:r>
    </w:p>
    <w:p>
      <w:r>
        <w:t>Then Beats launched a streaming service.</w:t>
      </w:r>
    </w:p>
    <w:p>
      <w:r>
        <w:t>Beats Music, unveiled in January 2014, entered a crowded field: Spotify, Pandora, Rdio, and dozens of others were fighting for subscribers. Beats Music offered curated playlists and a hipper brand, but streaming was capital-intensive and hit-driven. The service struggled to gain traction. Within months, it was clear that hardware was the business and streaming was a distraction.</w:t>
      </w:r>
    </w:p>
    <w:p>
      <w:r>
        <w:t>Apple had watched Beats' rise with interest. The iPhone maker had created the digital music market with iTunes but had ceded the cool to others. AirPods didn't exist yet. Beats represented something Apple had historically excelled at but recently lacked: making people want technology for emotional, cultural reasons, not just functional ones.</w:t>
      </w:r>
    </w:p>
    <w:p>
      <w:r>
        <w:t>In May 2014, Apple announced it would acquire Beats for $3 billion — $2.6 billion in cash, $400 million in stock. It was Apple's largest acquisition ever by an order of magnitude.</w:t>
      </w:r>
    </w:p>
    <w:p>
      <w:r>
        <w:t>The deal surprised analysts who assumed Apple could build competing products for a fraction of the cost. But Apple wasn't buying technology. It was buying brand, cultural positioning, and two founders who understood how to make products that people wanted to be seen using. Iovine and Dre joined Apple, bringing their team and their taste.</w:t>
      </w:r>
    </w:p>
    <w:p>
      <w:r>
        <w:t>Some saw the acquisition as Apple acknowledging its products had become utilitarian. Others saw it as Apple doing what it always did: recognizing valuable taste and integrating it.</w:t>
      </w:r>
    </w:p>
    <w:p>
      <w:r>
        <w:t>Beats Music became Apple Music. Beats headphones remained a distinct brand within Apple's ecosystem, maintaining their identity while gaining access to Apple's retail network and supply chain. The lowercase 'b' stayed visible in ads, on NBA benches, in airport terminals.</w:t>
      </w:r>
    </w:p>
    <w:p>
      <w:r>
        <w:t>Critics had always dismissed Beats as overpriced fashion masquerading as audio equipment. They were right, but they missed the point. Beats understood that for most people, headphones were never just about sound. They were about identity, aspiration, and belonging. The company turned a commodity into a status symbol, not by making a marginally better product but by making people want to be the kind of person who wore them.</w:t>
      </w:r>
    </w:p>
    <w:p>
      <w:r>
        <w:t>The founders had watched the music industry disintegrate and found the growth in adjacency. They built a brand that outlasted its technical criticisms and became valuable enough that the world's most valuable company paid $3 billion for it — not for patents or distribution, but for knowing what cool looked like and how to make people want it.</w:t>
      </w:r>
    </w:p>
    <w:p>
      <w:r>
        <w:t>---</w:t>
      </w:r>
    </w:p>
    <w:p>
      <w:r>
        <w:rPr>
          <w:i/>
        </w:rPr>
        <w:t>Part of All Paths Through a Startup at alexandria.press</w:t>
      </w:r>
    </w:p>
    <w:p>
      <w:r>
        <w:br w:type="page"/>
      </w:r>
    </w:p>
    <w:p>
      <w:pPr>
        <w:pStyle w:val="Heading1"/>
      </w:pPr>
      <w:r>
        <w:t>DJI</w:t>
      </w:r>
    </w:p>
    <w:p>
      <w:pPr>
        <w:pStyle w:val="Heading2"/>
      </w:pPr>
      <w:r>
        <w:t>DJI</w:t>
      </w:r>
    </w:p>
    <w:p>
      <w:r>
        <w:rPr>
          <w:b/>
        </w:rPr>
        <w:t>*From camera gimbals in a dorm room to global drone dominance — then collision with geopolitics</w:t>
      </w:r>
    </w:p>
    <w:p>
      <w:r>
        <w:t xml:space="preserve">&gt; </w:t>
      </w:r>
      <w:r>
        <w:rPr>
          <w:b/>
        </w:rPr>
        <w:t>Years:</w:t>
      </w:r>
      <w:r>
        <w:t xml:space="preserve"> 2006-present</w:t>
      </w:r>
    </w:p>
    <w:p>
      <w:r>
        <w:t>In 2006, Frank Wang was a graduate student at Hong Kong University of Science and Technology, obsessed with building better flight controllers for remote-control helicopters. He wasn't dreaming of creating a consumer drone industry. He was trying to solve a specific problem: keeping cameras stable in the air.</w:t>
      </w:r>
    </w:p>
    <w:p>
      <w:r>
        <w:t>The problem mattered to professional filmmakers who strapped cameras to RC helicopters for aerial shots. The rigs were expensive, unstable, and required skilled pilots. Wang saw that better stabilization software — combined with better hardware — could change what was possible. He founded DJI (Da-Jiang Innovations, meaning "Great Frontier Innovations") in his dorm room with a few classmates, funded by savings and small contracts building flight controllers for hobbyists.</w:t>
      </w:r>
    </w:p>
    <w:p>
      <w:r>
        <w:t>For the first few years, DJI was a niche player selling components to RC helicopter enthusiasts. Revenue came from flight control systems and camera gimbals sold to professionals who knew what they were doing. The products were technically sophisticated but required expertise to use. Wang was building for people like himself — engineers and serious hobbyists who understood the technology.</w:t>
      </w:r>
    </w:p>
    <w:p>
      <w:r>
        <w:t>The breakthrough came when Wang realized the components DJI was selling separately could be integrated into a complete system that anyone could fly. In 2013, DJI launched the Phantom. It looked like a toy — white plastic, compact, affordable at $679 — but it was a complete flying camera system. Setup took minutes. Flight was stable. The camera produced usable footage. For the first time, aerial photography was accessible to ordinary people.</w:t>
      </w:r>
    </w:p>
    <w:p>
      <w:r>
        <w:t>The Phantom arrived at the perfect moment. GoPro cameras were booming. YouTube was hungry for new perspectives. Wedding photographers wanted aerial shots. Real estate agents needed property footage. Hobbyists wanted to fly. The market DJI created turned out to be enormous.</w:t>
      </w:r>
    </w:p>
    <w:p>
      <w:r>
        <w:t>Wang had advantages competitors couldn't match. DJI controlled the entire stack: motors, flight controllers, cameras, gimbals, software. The company manufactured in Shenzhen, where component suppliers were minutes away and iteration happened in days not months. American competitors like 3D Robotics were assembling components from various suppliers. DJI was optimizing the whole system.</w:t>
      </w:r>
    </w:p>
    <w:p>
      <w:r>
        <w:t>The company iterated relentlessly. Phantom 2, Phantom 3, Phantom 4 — each generation better, each generation cheaper. By 2015, DJI had captured roughly 70% of the global consumer drone market. The company was profitable, growing fast, and expanding into professional cinematography with the Inspire line and portable drones with the Mavic.</w:t>
      </w:r>
    </w:p>
    <w:p>
      <w:r>
        <w:t>Wang ran DJI like an engineering monastery. He avoided press, gave almost no interviews, and plowed revenue back into R&amp;D. The company reportedly spent 25% of revenue on research and development — astronomical by consumer electronics standards. Headquarters in Shenzhen operated 24/7. Engineers were expected to work exhausting hours. The culture was intense, secretive, and focused entirely on technical excellence.</w:t>
      </w:r>
    </w:p>
    <w:p>
      <w:r>
        <w:t>Competition emerged but couldn't catch up. GoPro tried with the Karma drone — it failed spectacularly, with units literally falling from the sky. Parrot, the French consumer drone company, eventually exited the consumer market. Chinese competitors like Yuneec and Xiaomi launched products but couldn't match DJI's pace of innovation or vertical integration. By 2017, DJI's market share had grown to roughly 85%.</w:t>
      </w:r>
    </w:p>
    <w:p>
      <w:r>
        <w:t>Then geopolitics intervened. As DJI dominated global markets, Western governments grew concerned. The drones collected data — video, location, flight patterns. The data flowed through DJI's apps and cloud services. The company was Chinese. In 2017, the US Army banned DJI drones, citing cybersecurity risks. In 2020, the Department of Commerce added DJI to an export blacklist, restricting access to American technology. In 2021, the Department of Defense labeled DJI a "Chinese military company."</w:t>
      </w:r>
    </w:p>
    <w:p>
      <w:r>
        <w:t>The accusations were serious but murky. Did DJI share data with Chinese authorities? The company denied it, released a white paper on data security, and created local data storage options. But the bans spread. Australia restricted DJI drone purchases by government agencies. Japan raised concerns. The US continued adding restrictions.</w:t>
      </w:r>
    </w:p>
    <w:p>
      <w:r>
        <w:t>For DJI, the geopolitical pressure created strategic problems. The company derived roughly 40% of revenue from North America. Government bans didn't immediately hurt consumer sales, but they closed DJI out of lucrative enterprise and government contracts. More seriously, export controls threatened access to advanced chips and sensors — components DJI needed to maintain its technical edge.</w:t>
      </w:r>
    </w:p>
    <w:p>
      <w:r>
        <w:t>Wang's response was characteristically focused: double down on technology. DJI pushed deeper into agriculture drones for crop spraying, enterprise inspection drones, and professional cinematography. The company expanded in markets like Latin America, Southeast Asia, and Europe where geopolitical concerns were less acute. It launched new consumer products — the Mini series, the FPV drone, improved Mavic models — maintaining innovation pace despite restrictions.</w:t>
      </w:r>
    </w:p>
    <w:p>
      <w:r>
        <w:t>By 2023, DJI still dominated. Market share remained above 70% globally. Revenue had grown to an estimated $4-5 billion annually. The company was profitable and privately held, with Wang maintaining control. But the trajectory had changed. The path from dominance to ubiquity — the path taken by companies like Apple or Microsoft that became embedded in global infrastructure — was blocked.</w:t>
      </w:r>
    </w:p>
    <w:p>
      <w:r>
        <w:t>DJI exists now in a strange position: globally dominant in consumer drones but increasingly constrained by geopolitics. The company built the best drones by controlling the full stack and iterating faster than anyone else. It created a market and captured it. But being Chinese, during a period of US-China tension, in a technology category with military and surveillance applications, turned technical dominance into geopolitical liability.</w:t>
      </w:r>
    </w:p>
    <w:p>
      <w:r>
        <w:t>Whether DJI's path leads to continued dominance in a more fragmented global market, to being displaced by Western competitors given time and government support, or to transformation into something else entirely, remains undetermined. The company proved you could win on pure technical excellence and vertical integration. The question now is whether that's enough when markets split along geopolitical lines.</w:t>
      </w:r>
    </w:p>
    <w:p>
      <w:r>
        <w:t>---</w:t>
      </w:r>
    </w:p>
    <w:p>
      <w:r>
        <w:rPr>
          <w:i/>
        </w:rPr>
        <w:t>Part of All Paths Through a Startup at alexandria.press</w:t>
      </w:r>
    </w:p>
    <w:p>
      <w:r>
        <w:br w:type="page"/>
      </w:r>
    </w:p>
    <w:p>
      <w:pPr>
        <w:pStyle w:val="Heading1"/>
      </w:pPr>
      <w:r>
        <w:t>Fitbit</w:t>
      </w:r>
    </w:p>
    <w:p>
      <w:pPr>
        <w:pStyle w:val="Heading2"/>
      </w:pPr>
      <w:r>
        <w:t>Fitbit</w:t>
      </w:r>
    </w:p>
    <w:p>
      <w:r>
        <w:rPr>
          <w:b/>
        </w:rPr>
        <w:t>*The wearable pioneer that won early and lost the endgame</w:t>
      </w:r>
    </w:p>
    <w:p>
      <w:r>
        <w:t xml:space="preserve">&gt; </w:t>
      </w:r>
      <w:r>
        <w:rPr>
          <w:b/>
        </w:rPr>
        <w:t>Years:</w:t>
      </w:r>
      <w:r>
        <w:t xml:space="preserve"> 2007-2021</w:t>
      </w:r>
    </w:p>
    <w:p>
      <w:r>
        <w:t>James Park and Eric Friedman started Fitbit in 2007 with a conviction that people would wear computers if the computers were small enough and served a clear purpose. Park had worked at CNET and several startups. Friedman had done stints at Epinions and other Valley companies. Neither came from hardware. Neither came from fitness. They came from software, from the web, from data. They looked at the nascent smartphone sensor revolution — accelerometers becoming cheap, wireless protocols maturing — and saw an opportunity to make the invisible visible: movement, activity, the body's daily rhythms translated into data.</w:t>
      </w:r>
    </w:p>
    <w:p>
      <w:r>
        <w:t>The first Fitbit launched in 2009. It was a clip, not a wristband. You attached it to your pocket or bra. It counted steps. It tracked sleep if you wore it with a wristband at night. It synced wirelessly to a web dashboard. The industrial design was minimal. The value proposition was clear: know how much you move. The price was $99. Pre-orders came in before the product shipped. The quantified self movement was emerging — small, passionate, eager for tools. Fitbit found its early adopters there.</w:t>
      </w:r>
    </w:p>
    <w:p>
      <w:r>
        <w:t>The timing was exquisite. The iPhone had launched two years earlier. Apps were exploding. The idea of personal data, of tracking yourself, was shifting from weird to aspirational. Nike had the FuelBand. Jawbone had the UP. But Fitbit shipped first, iterated faster, and understood something crucial: most people don't want to be athletes. They want to move a little more. Ten thousand steps became the goal. The metric was arbitrary but perfect. It was achievable. It was gamifiable. It was social.</w:t>
      </w:r>
    </w:p>
    <w:p>
      <w:r>
        <w:t>The company raised a Series A in 2008, shipped product in 2009, and by 2010 was doing real revenue. They expanded the product line. The Fitbit Ultra added an altimeter to count floors climbed. The Zip was cheaper. The One was sleeker. But the real breakthrough came in 2013 with the Fitbit Flex — a wristband, not a clip. It looked like a bracelet. You could wear it all day without thinking about it. It didn't look like medical equipment. It looked like jewelry, or almost like jewelry. Sales exploded.</w:t>
      </w:r>
    </w:p>
    <w:p>
      <w:r>
        <w:t>By 2015, Fitbit owned the wearable fitness market. They had 85% market share. They went public that June. The IPO priced at $20. It opened at $30.40. By the end of the day, the company was worth $6.5 billion. Park and Friedman had built a hardware business in the smartphone era, a fitness business in the software era, a consumer electronics company without Apple's resources or Garmin's experience. They had done it by being early, focused, and relentless about distribution — selling through Best Buy, Target, Costco, everywhere people shopped.</w:t>
      </w:r>
    </w:p>
    <w:p>
      <w:r>
        <w:t>The peak was brief. Apple launched the Apple Watch in April 2015, two months before Fitbit's IPO. The first version was slow, expensive, confused. It didn't seem like a threat. But Apple iterated. The watch got faster, cheaper, clearer in purpose. Fitbit had pioneered the market. Apple had the ecosystem. By 2016, Apple was outselling Fitbit. By 2017, it wasn't close.</w:t>
      </w:r>
    </w:p>
    <w:p>
      <w:r>
        <w:t>Fitbit tried to evolve. They acquired Pebble's assets in 2016 for $23 million — a smartwatch pioneer brought low by the same forces threatening Fitbit. They launched their own smartwatch, the Ionic, in 2017. It flopped. The reviews were brutal: too slow, too buggy, too little app support. They tried a lighter version, the Versa, in 2018. It sold better but couldn't reverse the slide. The Apple Watch had become the watch. Samsung had Galaxy Watch. Garmin dominated the serious athlete market. Fitbit was squeezed.</w:t>
      </w:r>
    </w:p>
    <w:p>
      <w:r>
        <w:t>The company pivoted toward health. They launched Fitbit Premium, a subscription service for insights and coaching. They pursued partnerships with health insurers and employers. They pitched Fitbit as a clinical tool, not just a consumer gadget. It made strategic sense — wearables were generating medically useful data, and health systems were interested. But it was a slow build. Consumer revenue was collapsing faster than health revenue could grow.</w:t>
      </w:r>
    </w:p>
    <w:p>
      <w:r>
        <w:t>The stock, which had touched $50 in 2015, traded below $3 by 2019. Park remained CEO through it all. The company cut staff, consolidated product lines, tried to stabilize. They had brand recognition. They had tens of millions of users. They had years of health data. But the consumer market had moved. Wearables were either smartwatches or niche athletic tools. The middle ground — Fitbit's ground — was disappearing.</w:t>
      </w:r>
    </w:p>
    <w:p>
      <w:r>
        <w:t>Google announced the acquisition in November 2019 for $7.35 a share, roughly $2.1 billion. Less than a third of the IPO valuation. The deal closed in January 2021 after regulatory reviews. Google wanted the health data platform, the user base, the hardware expertise for its own wearable ambitions. Park stayed on briefly, then left. The Fitbit brand remained, for now, but as a Google product line, not an independent company.</w:t>
      </w:r>
    </w:p>
    <w:p>
      <w:r>
        <w:t>Fitbit had pioneered the category, educated the market, and built a real business. They made wearables mainstream. They made step-counting a cultural habit. They sold over 100 million devices. But they couldn't defend against platform players with infinite resources and vertical integration. They were too big to stay niche, too small to fight Apple. They won the early game and lost the endgame. The path that created the market wasn't the path that could hold it.</w:t>
      </w:r>
    </w:p>
    <w:p>
      <w:r>
        <w:t>---</w:t>
      </w:r>
    </w:p>
    <w:p>
      <w:r>
        <w:rPr>
          <w:i/>
        </w:rPr>
        <w:t>Part of All Paths Through a Startup at alexandria.press</w:t>
      </w:r>
    </w:p>
    <w:p>
      <w:r>
        <w:br w:type="page"/>
      </w:r>
    </w:p>
    <w:p>
      <w:pPr>
        <w:pStyle w:val="Heading1"/>
      </w:pPr>
      <w:r>
        <w:t>Flipkart</w:t>
      </w:r>
    </w:p>
    <w:p>
      <w:pPr>
        <w:pStyle w:val="Heading2"/>
      </w:pPr>
      <w:r>
        <w:t>Flipkart</w:t>
      </w:r>
    </w:p>
    <w:p>
      <w:r>
        <w:rPr>
          <w:b/>
        </w:rPr>
        <w:t>*From books in Bangalore to India's billion-dollar bet on e-commerce</w:t>
      </w:r>
    </w:p>
    <w:p>
      <w:r>
        <w:t xml:space="preserve">&gt; </w:t>
      </w:r>
      <w:r>
        <w:rPr>
          <w:b/>
        </w:rPr>
        <w:t>Years:</w:t>
      </w:r>
      <w:r>
        <w:t xml:space="preserve"> 2007-2018 (acquired), present</w:t>
      </w:r>
    </w:p>
    <w:p>
      <w:r>
        <w:t>In 2007, two former Amazon engineers sat in a Bangalore apartment watching India's internet emerge. Sachin Bansal and Binny Bansal — unrelated, despite the surname — had spent years building systems for the world's most sophisticated e-commerce company. Now they looked at their home country and saw a vast commercial landscape with no infrastructure to serve it. No reliable logistics. No payment systems. No trust in online transactions. Most Indians had never used a credit card.</w:t>
      </w:r>
    </w:p>
    <w:p>
      <w:r>
        <w:t>Amazon would have called it impossible. The Bansals called it an opening.</w:t>
      </w:r>
    </w:p>
    <w:p>
      <w:r>
        <w:t>They started with books. Not because books were easy, but because books had worked for Amazon. The Indian market was different in every way — no street addresses, no credit cards, cash-on-delivery expectations, impossible last-mile logistics — but books were comprehensible. A defined catalog. Manageable inventory. A product category Indians trusted enough to try.</w:t>
      </w:r>
    </w:p>
    <w:p>
      <w:r>
        <w:t>The founding capital was ₹400,000 — roughly $8,000. They built the site themselves, stored inventory in their apartment, and packed orders in the living room. The first year brought twenty sales. Not twenty thousand. Twenty.</w:t>
      </w:r>
    </w:p>
    <w:p>
      <w:r>
        <w:t>Everything had to be invented. Indian addresses were suggestions, not coordinates. Delivery required phone calls, landmarks, and negotiation. "Near the temple, past the chai stand, blue gate." Payment meant cash, which meant delivery personnel carried thousands in bills across cities where banking infrastructure barely reached. Returns meant reverse logistics through a system with no forward logistics.</w:t>
      </w:r>
    </w:p>
    <w:p>
      <w:r>
        <w:t>The insight wasn't technological. It was cultural. Indians would buy online if you met them where they were. Cash on delivery. Phone verification. Human contact at the doorstep. Amazon's automated efficiency wouldn't work. India needed a system built for India's reality.</w:t>
      </w:r>
    </w:p>
    <w:p>
      <w:r>
        <w:t>By 2009, they had expanded beyond books to electronics, clothing, everything. The category expansion was necessary — books alone couldn't sustain growth. But electronics brought different problems. Higher values meant higher fraud risk. Technical products needed customer service. Fashion required different inventory models entirely.</w:t>
      </w:r>
    </w:p>
    <w:p>
      <w:r>
        <w:t>Funding arrived. Tiger Global led a $1 million round in 2009, seeing what others missed — not an Indian copy of Amazon, but a company solving genuinely hard problems in the world's second-largest population. The money went into logistics. Flipkart couldn't rely on FedEx or UPS. Those networks barely existed outside major metros. They built their own, hiring thousands, buying vehicles, mapping neighborhoods street by street.</w:t>
      </w:r>
    </w:p>
    <w:p>
      <w:r>
        <w:t>The competition emerged quickly. Amazon announced India plans. Snapdeal raised money. Paytm moved from mobile payments into commerce. Dozens of category-specific players launched — fashion, electronics, groceries. Venture capital poured into Indian e-commerce. Everyone could see the same math: a billion potential customers, smartphone adoption accelerating, disposable income rising.</w:t>
      </w:r>
    </w:p>
    <w:p>
      <w:r>
        <w:t>Flipkart responded with aggression. They bought competitors — Myntra for fashion, Jabong, Letsbuy. They launched Big Billion Days, India's answer to Singles' Day and Black Friday combined. The first one, in 2014, crashed their systems within minutes. Demand exceeded supply by orders of magnitude. They had shown India would shop online. Now they had to build systems that could handle it.</w:t>
      </w:r>
    </w:p>
    <w:p>
      <w:r>
        <w:t>The logistics problem never went away. It just got bigger. By 2015, Flipkart was delivering millions of packages monthly through a country where addresses were fiction and infrastructure crumbled. They created ekart, their logistics arm, employing tens of thousands. They built warehouses in cities that barely had roads. They trained delivery personnel who had never used smartphones to use smartphones for delivery confirmation.</w:t>
      </w:r>
    </w:p>
    <w:p>
      <w:r>
        <w:t>Then came the regulatory shifts. The Indian government, watching e-commerce giants accumulate power, imposed restrictions. Foreign companies couldn't hold inventory directly — they had to operate as marketplaces. This hit Amazon hard, but it complicated Flipkart too, which had raised so much foreign capital it fell under foreign ownership rules. They restructured, creating complex corporate entities to comply while maintaining operational control.</w:t>
      </w:r>
    </w:p>
    <w:p>
      <w:r>
        <w:t>The turning point came in 2017. SoftBank invested $2.5 billion, valuing Flipkart at nearly $12 billion. The capital was validation, but it came with pressure. SoftBank wanted outcomes, not patience. The same year, Amazon announced it would invest $5 billion in India. The subsidy war intensified. Both companies sold products below cost to capture market share. Both bled cash monthly. Both bet that scale would eventually create a moat.</w:t>
      </w:r>
    </w:p>
    <w:p>
      <w:r>
        <w:t>The founder dynamics shifted. Sachin Bansal and Binny Bansal had built Flipkart together, but their visions diverged. One focused on aggressive expansion, the other on operational excellence. Both stepped back from daily operations as professional management came in. Kalyan Krishnamurthy, from Tiger Global, became CEO in 2016, bringing investor perspective directly into operations.</w:t>
      </w:r>
    </w:p>
    <w:p>
      <w:r>
        <w:t>By 2018, Flipkart had won India's e-commerce war, but victory looked like exhaustion. They had beaten back most competitors, achieved market leadership, built genuine logistics infrastructure. They had also burned billions and operated in a market where profitability remained theoretical. Amazon kept investing. Regulatory uncertainty kept growing. The path forward required capital on a scale only a few companies could provide.</w:t>
      </w:r>
    </w:p>
    <w:p>
      <w:r>
        <w:t>Walmart made the bet. In May 2018, they acquired 77% of Flipkart for $16 billion — Walmart's largest acquisition ever, a recognition that India's retail future would be digital and whoever owned digital would own India. Sachin Bansal exited entirely, cashing out for roughly $1 billion. Binny Bansal stayed briefly, then left after personal allegations surfaced.</w:t>
      </w:r>
    </w:p>
    <w:p>
      <w:r>
        <w:t>The outcome was triumph by one measure — from apartment startup to India's most valuable internet company to the largest e-commerce acquisition in history. By another measure, it was surrender — the founders who built India's e-commerce infrastructure ultimately sold to American retail because the capital requirements of competing with Amazon exceeded what any Indian company could sustain.</w:t>
      </w:r>
    </w:p>
    <w:p>
      <w:r>
        <w:t>Flipkart proved e-commerce could work in India by building it from scratch. They created the logistics, the payment systems, the consumer trust that didn't exist. What they couldn't create was enough margin to fund the war against a competitor willing to subsidize losses indefinitely. Amazon's infinite capital met Flipkart's deep understanding of India, and the result was stalemate until one side found a buyer willing to write the largest check.</w:t>
      </w:r>
    </w:p>
    <w:p>
      <w:r>
        <w:t>The path they took — from impossible market to category creation to acquisition by an incumbent — reveals how winner-take-all dynamics play out in emerging markets. They won India by building infrastructure no one else would. They lost independence by succeeding in a market that attracted competition with deeper pockets than any startup could match.</w:t>
      </w:r>
    </w:p>
    <w:p>
      <w:r>
        <w:t>---</w:t>
      </w:r>
    </w:p>
    <w:p>
      <w:r>
        <w:rPr>
          <w:i/>
        </w:rPr>
        <w:t>Part of All Paths Through a Startup at alexandria.press</w:t>
      </w:r>
    </w:p>
    <w:p>
      <w:r>
        <w:br w:type="page"/>
      </w:r>
    </w:p>
    <w:p>
      <w:pPr>
        <w:pStyle w:val="Heading1"/>
      </w:pPr>
      <w:r>
        <w:t>MongoDB</w:t>
      </w:r>
    </w:p>
    <w:p>
      <w:pPr>
        <w:pStyle w:val="Heading2"/>
      </w:pPr>
      <w:r>
        <w:t>MongoDB</w:t>
      </w:r>
    </w:p>
    <w:p>
      <w:r>
        <w:rPr>
          <w:b/>
        </w:rPr>
        <w:t>*The document database that thrived by refusing to be everything to everyone</w:t>
      </w:r>
    </w:p>
    <w:p>
      <w:r>
        <w:t xml:space="preserve">&gt; </w:t>
      </w:r>
      <w:r>
        <w:rPr>
          <w:b/>
        </w:rPr>
        <w:t>Years:</w:t>
      </w:r>
      <w:r>
        <w:t xml:space="preserve"> 2007-present</w:t>
      </w:r>
    </w:p>
    <w:p>
      <w:r>
        <w:t>In 2007, Dwight Merriman, Eliot Horowitz, and Kevin Ryan were building DoubleClick's successor — a platform-as-a-service play called 10gen. They needed a database that could handle internet-scale data without the rigidity of traditional relational databases. When they couldn't find one that worked, they built their own. Within two years, they realized the database was more valuable than the platform.</w:t>
      </w:r>
    </w:p>
    <w:p>
      <w:r>
        <w:t>The timing was accidental genius. Web 2.0 companies were drowning in user-generated content, activity streams, and rapidly evolving data structures. MySQL required schema migrations that locked tables. Oracle was expensive and designed for different problems. The emerging NoSQL movement promised liberation from relational tyranny, but most solutions were exotic research projects or infrastructure only Google could operate.</w:t>
      </w:r>
    </w:p>
    <w:p>
      <w:r>
        <w:t>MongoDB offered something deceptively simple: store JSON-like documents, query them flexibly, scale horizontally. Developers could start using it in minutes. No schema to design upfront. No joins to optimize. Just store your objects and query them. For startups moving fast, it felt like freedom.</w:t>
      </w:r>
    </w:p>
    <w:p>
      <w:r>
        <w:t>The early adoption came from exactly where it needed to: developers at startups who could make technology choices without enterprise procurement. Foursquare used it to store check-ins. Craigslist migrated archives to it. The New York Times used it for their article management system. These weren't billion-dollar deals. They were developers choosing tools and telling other developers.</w:t>
      </w:r>
    </w:p>
    <w:p>
      <w:r>
        <w:t>But freedom has costs. MongoDB's early versions had a reputation for losing data. The default write concern didn't wait for writes to persist to disk. Replication was eventually consistent in ways that surprised people. Developers who treated it like MySQL — assuming ACID guarantees they never explicitly configured — discovered data loss in production. "MongoDB is web scale" became a sarcastic meme in 2010, capturing both the hype and the problems.</w:t>
      </w:r>
    </w:p>
    <w:p>
      <w:r>
        <w:t>The company could have collapsed under the weight of its reputation. Instead, they fixed it. Version by version, they added durability controls, improved replication, built better tooling. They were transparent about limitations. They documented the tradeoffs. They didn't promise what they couldn't deliver. The honesty rebuilt trust faster than the features.</w:t>
      </w:r>
    </w:p>
    <w:p>
      <w:r>
        <w:t>The real strategic insight was what they refused to become. As NoSQL fragmented into dozens of specialized databases — graph stores, time series, column-family, key-value — MongoDB stayed focused on document storage. When investors pushed them to add graph queries or analytics, they said no. When customers wanted it to be everything, they pointed to what it did well. This discipline made them legible. "Document database" was a category developers understood.</w:t>
      </w:r>
    </w:p>
    <w:p>
      <w:r>
        <w:t>The competition was ferocious but fragmented. Couchbase pivoted multiple times. Cassandra was powerful but operationally complex. DynamoDB was locked into AWS. Riak had traction but struggled with commercial adoption. MongoDB's advantage wasn't technical superiority in every dimension. It was coherence: a clear use case, decent tooling, and a business model that worked for both startups and enterprises.</w:t>
      </w:r>
    </w:p>
    <w:p>
      <w:r>
        <w:t>Going public in 2017 revealed the business they'd built. Revenue was growing 50% annually. Customers included Forbes, Cisco, Adobe. The Atlas managed service — MongoDB running in the cloud — was becoming the dominant revenue driver. They'd figured out how to sell to enterprises without alienating the developers who loved them. The stock priced at $24, giving them a $1.6 billion valuation.</w:t>
      </w:r>
    </w:p>
    <w:p>
      <w:r>
        <w:t>The market initially skeptical about a database company's growth potential was proven wrong. MongoDB grew revenue from $101 million in fiscal 2017 to over $1.7 billion by fiscal 2024. The stock would eventually 10x from the IPO price. The key was Atlas: fully managed MongoDB in the cloud, billed by consumption, integrated with AWS, Azure, and Google Cloud. They'd bet that developers who started with the free tier would grow into enterprise customers, and the bet paid off.</w:t>
      </w:r>
    </w:p>
    <w:p>
      <w:r>
        <w:t>The cloud providers noticed. Amazon launched DocumentDB in 2018, API-compatible with MongoDB but running on their own engine. It was the ultimate validation and threat: big enough that Amazon wanted the business. MongoDB sued over trademark usage, argued DocumentDB wasn't truly compatible, and pushed Atlas harder. The existence of a competitor with infinite resources focused them. They had to be better at running MongoDB than Amazon could be at emulating it.</w:t>
      </w:r>
    </w:p>
    <w:p>
      <w:r>
        <w:t>What kept them ahead was staying close to developers. They open-sourced the core database under SSPL — a license that let anyone use it but required cloud providers offering it as a service to open-source their platform. Controversial, but clear. They invested in drivers for every language, documentation that didn't assume expertise, and a university program that certified hundreds of thousands of developers. The community became a moat.</w:t>
      </w:r>
    </w:p>
    <w:p>
      <w:r>
        <w:t>Today, MongoDB runs some of the largest applications in the world. It powers content management systems, mobile apps, real-time analytics platforms. The company's market cap exceeds $25 billion. They've survived the hype cycle, the backlash, the cloud competition, and the ongoing debate about whether document databases were the right answer.</w:t>
      </w:r>
    </w:p>
    <w:p>
      <w:r>
        <w:t>The path reveals a pattern: focus wins. They didn't chase every use case or promise to solve every data problem. They built a document database that developers wanted to use, made it reliable enough for production, and figured out how to scale the business before the market moved on. The outcome wasn't inevitable in 2007 when three guys decided to extract the database from their failing platform. But once they committed to being great at one thing, the path became clearer.</w:t>
      </w:r>
    </w:p>
    <w:p>
      <w:r>
        <w:t>---</w:t>
      </w:r>
    </w:p>
    <w:p>
      <w:r>
        <w:rPr>
          <w:i/>
        </w:rPr>
        <w:t>Part of All Paths Through a Startup at alexandria.press</w:t>
      </w:r>
    </w:p>
    <w:p>
      <w:r>
        <w:br w:type="page"/>
      </w:r>
    </w:p>
    <w:p>
      <w:pPr>
        <w:pStyle w:val="Heading1"/>
      </w:pPr>
      <w:r>
        <w:t>Zendesk</w:t>
      </w:r>
    </w:p>
    <w:p>
      <w:pPr>
        <w:pStyle w:val="Heading2"/>
      </w:pPr>
      <w:r>
        <w:t>Zendesk</w:t>
      </w:r>
    </w:p>
    <w:p>
      <w:r>
        <w:rPr>
          <w:b/>
        </w:rPr>
        <w:t>*The support ticket that became a $10 billion company</w:t>
      </w:r>
    </w:p>
    <w:p>
      <w:r>
        <w:t xml:space="preserve">&gt; </w:t>
      </w:r>
      <w:r>
        <w:rPr>
          <w:b/>
        </w:rPr>
        <w:t>Years:</w:t>
      </w:r>
      <w:r>
        <w:t xml:space="preserve"> 2007-present</w:t>
      </w:r>
    </w:p>
    <w:p>
      <w:r>
        <w:t>In 2007, three Danish entrepreneurs in Copenhagen — Mikkel Svane, Morten Primdahl, and Alexander Aghassipour — were running a small consulting shop. They built software for clients, nothing glamorous. But they kept running into the same problem: every client needed customer support software, and everything available was terrible. The options were either brutally expensive enterprise systems that took months to implement, or clunky open-source tools that required constant maintenance. There was nothing simple. Nothing you could just start using.</w:t>
      </w:r>
    </w:p>
    <w:p>
      <w:r>
        <w:t>So they built something for themselves. A clean web interface where support tickets came in, got assigned, got answered. No installation. No consultants. Just software that worked. They called it Zendesk — a name that sounded vaguely zen, vaguely Scandinavian, vaguely like it meant something.</w:t>
      </w:r>
    </w:p>
    <w:p>
      <w:r>
        <w:t>They put it online in June 2007 and charged $20 a month. Within a few months, small companies started signing up. Then bigger ones. The founders hadn't moved to Silicon Valley. They hadn't raised venture capital. They were still in Copenhagen, still doing consulting work to pay the bills. Zendesk was a side project that happened to be growing.</w:t>
      </w:r>
    </w:p>
    <w:p>
      <w:r>
        <w:t>The timing was perfect, though they didn't fully realize it yet. The internet was shifting from software you installed to software you accessed through a browser. Salesforce had proven that businesses would pay for cloud software. But most enterprise software companies were still selling the old way — long sales cycles, custom implementations, contracts negotiated over golf. Zendesk sold itself. You put in a credit card, you got access, you started answering support tickets. If it worked for you, you kept paying. If it didn't, you canceled.</w:t>
      </w:r>
    </w:p>
    <w:p>
      <w:r>
        <w:t>This self-service model was particularly powerful for customer support software because the people who needed it — support teams — were rarely the people who controlled enterprise software budgets. They couldn't wait six months for IT to approve a deployment. They needed to answer customer emails today. Zendesk let them start today.</w:t>
      </w:r>
    </w:p>
    <w:p>
      <w:r>
        <w:t>By 2008, revenue was growing fast enough that the founders faced a decision. They could keep Zendesk as a profitable side project, or they could go all-in. Christoph Janz, a European venture capitalist, convinced them to take funding and move to San Francisco. It was a strange migration — three Danes relocating to California to build software for a global market from a tiny office south of Market Street.</w:t>
      </w:r>
    </w:p>
    <w:p>
      <w:r>
        <w:t>Silicon Valley changed the trajectory. Suddenly they weren't just building useful software; they were building a startup that could scale massively. They raised a Series A from Benchmark and Charles River Ventures in 2009. They hired aggressively. They expanded beyond simple ticketing into a full customer service platform — phone support, live chat, knowledge bases, analytics.</w:t>
      </w:r>
    </w:p>
    <w:p>
      <w:r>
        <w:t>The product philosophy remained consistent: make it simple enough that someone can start using it immediately, but powerful enough that they don't outgrow it. Most enterprise software optimized for the sale. Zendesk optimized for the first hour of use. This created viral growth. A support agent at one company would love Zendesk, leave for another company, and immediately want to implement it there.</w:t>
      </w:r>
    </w:p>
    <w:p>
      <w:r>
        <w:t>By 2014, Zendesk was serving over 40,000 customers. They went public in May, pricing their IPO at $9 per share and raising $100 million. The stock jumped 50% on the first day. Here was a company that had started as three guys in Copenhagen solving their own problem, now valued at over $1.7 billion.</w:t>
      </w:r>
    </w:p>
    <w:p>
      <w:r>
        <w:t>But being public exposed tensions that had always existed. Zendesk was caught between two markets: small businesses who wanted simplicity and low prices, and enterprises who wanted sophisticated features and white-glove service. The self-service model that had fueled early growth meant they had thousands of customers paying hundreds of dollars a month. Wall Street wanted fewer customers paying hundreds of thousands of dollars a month. That's where the margins were. That's how you became Salesforce.</w:t>
      </w:r>
    </w:p>
    <w:p>
      <w:r>
        <w:t>So Zendesk moved upmarket. They acquired other companies — Base CRM, FutureSimple, Smooch — to expand the platform. They built more sophisticated features for enterprises. They hired expensive sales teams to court Fortune 500 companies. The product got more complex. The pricing got more complex. The company that had won by being simple was now in the complexity business.</w:t>
      </w:r>
    </w:p>
    <w:p>
      <w:r>
        <w:t>Mikkel Svane remained CEO through all of it, unusual longevity for a founder. He wasn't a charismatic visionary in the mold of a Jobs or Bezos. He was a builder who cared about craft, who wanted software to not be painful. That ethos kept Zendesk grounded even as it became a multi-billion dollar company.</w:t>
      </w:r>
    </w:p>
    <w:p>
      <w:r>
        <w:t>The stock had volatile years. Growth slowed. Competitors emerged. In 2022, private equity firms circled. A consortium led by Hellman &amp; Friedman and Permira acquired Zendesk for $10.2 billion, taking it private. Svane stayed on initially, then transitioned to chairman. The company that had started in Copenhagen, moved to San Francisco, gone public, and fought for a decade to balance simplicity with scale, was now in the hands of private equity operators focused on margins and efficiency.</w:t>
      </w:r>
    </w:p>
    <w:p>
      <w:r>
        <w:t>What Zendesk proved was that you could build a massive software company without the traditional enterprise playbook. You didn't need a sales team knocking on doors. You didn't need multi-year contracts negotiated by purchasing departments. You could build software so good that people found it, tried it, and paid for it themselves. That model — product-led growth, self-service, freemium-to-paid — became the template for a generation of SaaS companies. Slack, Dropbox, Atlassian — they all walked a path Zendesk helped clear.</w:t>
      </w:r>
    </w:p>
    <w:p>
      <w:r>
        <w:t>The irony is that success eventually pushed Zendesk away from what made it successful. The pressure to grow, to serve enterprises, to build a billion-dollar business inevitably meant adding complexity. The simple support ticket tool became a platform. The platform became an enterprise suite. The self-service product required a sales team. That's not failure. That's just what happens when something built for support agents ends up answering to Wall Street.</w:t>
      </w:r>
    </w:p>
    <w:p>
      <w:r>
        <w:t>---</w:t>
      </w:r>
    </w:p>
    <w:p>
      <w:r>
        <w:rPr>
          <w:i/>
        </w:rPr>
        <w:t>Part of All Paths Through a Startup at alexandria.press</w:t>
      </w:r>
    </w:p>
    <w:p>
      <w:r>
        <w:br w:type="page"/>
      </w:r>
    </w:p>
    <w:p>
      <w:pPr>
        <w:pStyle w:val="Heading1"/>
      </w:pPr>
      <w:r>
        <w:t>Waze</w:t>
      </w:r>
    </w:p>
    <w:p>
      <w:pPr>
        <w:pStyle w:val="Heading2"/>
      </w:pPr>
      <w:r>
        <w:t>Waze</w:t>
      </w:r>
    </w:p>
    <w:p>
      <w:r>
        <w:rPr>
          <w:b/>
        </w:rPr>
        <w:t>*The crowdsourced navigation app that turned drivers into mapmakers and sold to Google for a billion dollars</w:t>
      </w:r>
    </w:p>
    <w:p>
      <w:r>
        <w:t xml:space="preserve">&gt; </w:t>
      </w:r>
      <w:r>
        <w:rPr>
          <w:b/>
        </w:rPr>
        <w:t>Years:</w:t>
      </w:r>
      <w:r>
        <w:t xml:space="preserve"> 2006-2013 (acquired), present</w:t>
      </w:r>
    </w:p>
    <w:p>
      <w:r>
        <w:t>In 2006, Ehud Shabtai was stuck in Israeli traffic. Not unusual — but Shabtai was a software engineer, and he started thinking about the problem differently. Every car on the road had information about where traffic actually was, right now. But navigation systems relied on yesterday's data, traffic reports from helicopters, and expensive commercial map databases that updated slowly. What if the cars themselves became the sensors?</w:t>
      </w:r>
    </w:p>
    <w:p>
      <w:r>
        <w:t>Shabtai built a prototype called FreeMap Israel, a free navigation app that collected anonymous location data from users' phones. As people drove, the app learned where roads were and how fast traffic moved. The more people used it, the better it worked — a classic network effect, but for maps instead of social connections. Uri Levine and Amir Shinar, both experienced entrepreneurs, saw the potential beyond Israel. In 2008, they brought in venture funding and rebranded as Waze, short for "ways."</w:t>
      </w:r>
    </w:p>
    <w:p>
      <w:r>
        <w:t>The technology was elegant: GPS traces from thousands of phones mapped roads more accurately than surveyors. Real-time speed data revealed traffic jams the moment they formed. Users could report accidents, police, hazards. The app routed around problems automatically. Traditional navigation companies like TomTom and Garmin had spent hundreds of millions building map databases. Waze was building one for free, one driver at a time.</w:t>
      </w:r>
    </w:p>
    <w:p>
      <w:r>
        <w:t>But elegant technology wasn't enough. The chicken-and-egg problem was brutal: the app only worked well if lots of people used it, but people wouldn't use an app that didn't work well. In 2009, Waze had beautiful technology and almost no users. Levine, the CEO, focused obsessively on growth. They made the app free. They gamified it — drivers earned points for miles driven, roads mapped, hazards reported. They added social features: see where your friends are, honk at them virtually. They targeted specific cities, getting critical mass in one place before expanding to the next.</w:t>
      </w:r>
    </w:p>
    <w:p>
      <w:r>
        <w:t>The gamification worked better than anyone expected. Hardcore users called themselves "Wazers" and competed for map-editing privileges, organizing meetups to drive unmapped roads. The app had the engagement metrics of a game and the utility of infrastructure. By 2010, Waze had a few million users and was expanding beyond Israel — first to the U.S., then Europe.</w:t>
      </w:r>
    </w:p>
    <w:p>
      <w:r>
        <w:t>The growth attracted attention. In 2010, Israeli VC Bluerun Ventures led a $25 million Series B. The company moved its headquarters to Palo Alto while keeping R&amp;D in Israel. More money flowed in — a $30 million Series C in 2011. Waze was growing fast, but it wasn't making money. The business model was uncertain: in-app advertising? Sponsored locations? Data licensing? The map data was valuable, but to whom and for how much?</w:t>
      </w:r>
    </w:p>
    <w:p>
      <w:r>
        <w:t>Then the suitors arrived. By 2013, Waze had 50 million users — still tiny compared to Google Maps, but growing faster and with younger demographics. More importantly, Waze had proven that crowdsourced mapping worked. Google had spent billions on Street View cars and satellite imagery. Waze had built a real-time traffic system for a fraction of that, and it was getting better every day.</w:t>
      </w:r>
    </w:p>
    <w:p>
      <w:r>
        <w:t>Facebook made an offer: $1 billion. The social network wanted mapping data for local business features and saw Waze's social elements fitting naturally. Apple was interested too — Apple Maps had launched disastrously in 2012, and Waze's data could help fix it. But Google couldn't let either happen. Waze's crowdsourced approach threatened Google's mapping dominance. If Facebook or Apple acquired Waze, they'd have a foundation to build competing map platforms.</w:t>
      </w:r>
    </w:p>
    <w:p>
      <w:r>
        <w:t>Google offered $1.1 billion in June 2013. Waze accepted. The deal raised immediate antitrust concerns — Google already dominated mapping. The FTC investigated but ultimately approved it. Some saw it as an acquihire of Waze's engineering talent. Others saw it as Google eliminating a potential competitor before it grew dangerous.</w:t>
      </w:r>
    </w:p>
    <w:p>
      <w:r>
        <w:t>Google kept Waze running as a separate app, partly to avoid antitrust scrutiny, partly because Waze's community would revolt if forced into Google Maps. The promised independence was real in some ways: Waze maintained its office in Israel, its separate brand, its playful interface. But over time, Google integrated Waze data into Google Maps for traffic and incident reports. The knowledge flowed one direction.</w:t>
      </w:r>
    </w:p>
    <w:p>
      <w:r>
        <w:t>A decade later, Waze remains popular — over 150 million users — but questions linger about what it could have become. As an independent company, could Waze have built a platform rivaling Google Maps? Would the crowdsourced model have generated enough revenue to justify staying independent? Or was being acquired by one of the tech giants always inevitable for a mapping company?</w:t>
      </w:r>
    </w:p>
    <w:p>
      <w:r>
        <w:t>The Waze story reveals a particular startup path: build something genuinely innovative, grow fast enough to attract acquisition interest, sell to a giant before the impossible unit economics become obvious. The founders and early investors made fortunes. Users got a free app that still works well. But the world got one less independent mapping platform, one less alternative to Google's infrastructure.</w:t>
      </w:r>
    </w:p>
    <w:p>
      <w:r>
        <w:t>Shabtai's insight was correct: cars could map themselves, and drivers would volunteer their data for a better navigation experience. The technology worked. The community formed. The path ended not at IPO or failure, but at acquisition by the one company that couldn't afford to let Waze succeed independently.</w:t>
      </w:r>
    </w:p>
    <w:p>
      <w:r>
        <w:t>---</w:t>
      </w:r>
    </w:p>
    <w:p>
      <w:r>
        <w:rPr>
          <w:i/>
        </w:rPr>
        <w:t>Part of All Paths Through a Startup at alexandria.press</w:t>
      </w:r>
    </w:p>
    <w:p>
      <w:r>
        <w:br w:type="page"/>
      </w:r>
    </w:p>
    <w:p>
      <w:pPr>
        <w:pStyle w:val="Heading1"/>
      </w:pPr>
      <w:r>
        <w:t>Gilt Groupe</w:t>
      </w:r>
    </w:p>
    <w:p>
      <w:pPr>
        <w:pStyle w:val="Heading2"/>
      </w:pPr>
      <w:r>
        <w:t>Gilt Groupe</w:t>
      </w:r>
    </w:p>
    <w:p>
      <w:r>
        <w:rPr>
          <w:b/>
        </w:rPr>
        <w:t>*The flash sale that flashed too bright</w:t>
      </w:r>
    </w:p>
    <w:p>
      <w:r>
        <w:t xml:space="preserve">&gt; </w:t>
      </w:r>
      <w:r>
        <w:rPr>
          <w:b/>
        </w:rPr>
        <w:t>Years:</w:t>
      </w:r>
      <w:r>
        <w:t xml:space="preserve"> 2007-2016</w:t>
      </w:r>
    </w:p>
    <w:p>
      <w:r>
        <w:t>In November 2007, five former executives gathered in a New York apartment with an idea borrowed from Europe. Alexis Maybank and Alexandra Wilkis Wilson had worked together at eBay and AOL. Kevin Ryan was a serial entrepreneur who had built DoubleClick into a powerhouse. Together with Phong Nguyen and Dwight Merriman, they launched Gilt Groupe, bringing the European flash sale model — luxury goods at steep discounts, sold in time-limited online events — to American consumers.</w:t>
      </w:r>
    </w:p>
    <w:p>
      <w:r>
        <w:t>The timing was accidentally perfect. The financial crisis hit within a year, and suddenly everyone wanted designer goods at 70% off. Luxury brands, sitting on excess inventory they couldn't move through traditional channels without damaging their carefully cultivated exclusivity, found in Gilt a release valve. The 36-hour sales created artificial scarcity. Members had to act fast or miss out. The combination of urgency, discount, and cachet proved intoxicating.</w:t>
      </w:r>
    </w:p>
    <w:p>
      <w:r>
        <w:t>Gilt's early growth was explosive. The company operated on an invitation-only model at first, which only heightened the sense of access to an insider's club. By 2009, they had one million members. By 2010, five million. Revenue hit $500 million in 2011. The company raised money easily — $138 million in funding by 2011 at a reported $1 billion valuation. Fashion media breathlessly covered every expansion. Gilt became synonymous with a new way of shopping: online, mobile, social, urgent.</w:t>
      </w:r>
    </w:p>
    <w:p>
      <w:r>
        <w:t>The model had elegant economics initially. Gilt bought inventory at deep discounts, marked it up but still offered savings versus retail, took no inventory risk by selling before purchasing, and created a treasure-hunt experience that kept customers coming back daily. The flash sale format meant limited customer service headaches — no returns on final sale items, no price-matching, no expectation of selection consistency. Every day was a new surprise.</w:t>
      </w:r>
    </w:p>
    <w:p>
      <w:r>
        <w:t>But the model contained the seeds of its own undoing. Gilt expanded aggressively — into home goods, into travel, into full-price sales, into Japan. They opened physical stores. They launched Gilt City for local experiences. They added Park &amp; Bond for men's fashion. Each expansion made sense in isolation: grow the customer base, increase purchase frequency, capture more of the customer's wallet. Together, they diluted the brand and complicated operations.</w:t>
      </w:r>
    </w:p>
    <w:p>
      <w:r>
        <w:t>The flash sale model also proved easy to copy and hard to sustain. Rue La La, HauteLook, One Kings Lane, Zulily, and dozens of others flooded the market. The exclusive feeling evaporated when every retailer launched flash sale sections. Customers spread their attention across multiple sites, checking all of them for deals. Loyalty became impossible when the value proposition was simply "who has the best discount today."</w:t>
      </w:r>
    </w:p>
    <w:p>
      <w:r>
        <w:t>More fundamentally, the luxury brands grew uncomfortable. Flash sales were supposed to be for excess inventory, a discreet way to clear goods without damaging the brand. But as Gilt and its competitors scaled, they needed consistent supply. The sales became less about clearing inventory and more about manufacturing discount events. Brands began to wonder if they were training customers to wait for sales, to never pay full price. Some pulled back. Others, seeing the writing on the wall, began selling directly to consumers online, controlling their own discount channels.</w:t>
      </w:r>
    </w:p>
    <w:p>
      <w:r>
        <w:t>Gilt's tech infrastructure, initially an advantage, became a liability. The site needed to handle enormous traffic spikes when sales launched at noon Eastern. As the company expanded into more categories and more frequent sales, maintaining the technology became expensive. Unlike marketplace models that scaled with minimal marginal cost, Gilt bore the full weight of inventory management, warehousing, shipping, and customer service. The unit economics never quite worked at scale.</w:t>
      </w:r>
    </w:p>
    <w:p>
      <w:r>
        <w:t>By 2013, whispers of an IPO circulated, but the filing never came. Revenue had plateaued. Growth was slowing. The shine had worn off. Internal tensions emerged over strategy — should they double down on flash sales or pivot to regular retail? Different executives championed different visions. Key founders departed.</w:t>
      </w:r>
    </w:p>
    <w:p>
      <w:r>
        <w:t>In 2015, talks of a sale emerged. Gilt had raised over $280 million at a peak valuation around $1.1 billion. In January 2016, Hudson's Bay Company, the Canadian retailer that owned Saks Fifth Avenue and Lord &amp; Taylor, acquired Gilt for $250 million. Less than a quarter of the peak valuation. Most late-stage investors took losses. Employees who had joined during the high-growth years saw their equity evaporate.</w:t>
      </w:r>
    </w:p>
    <w:p>
      <w:r>
        <w:t>Under Hudson's Bay, Gilt was integrated into the retail conglomerate's digital strategy. The flash sale model faded further. The standalone brand persisted but as a shadow of its former self. In 2020, as Hudson's Bay struggled with its own challenges, Gilt's future became uncertain. The site that once represented the future of fashion retail had become a footnote in the broader story of digital commerce.</w:t>
      </w:r>
    </w:p>
    <w:p>
      <w:r>
        <w:t>Gilt's path illustrates a particular trap: mistaking a moment for a movement. The flash sale model worked brilliantly during a specific window — post-financial-crisis, pre-mobile-saturation, when luxury brands needed discrete liquidation channels and consumers craved access to aspirational brands. But that window closed. The model that seemed revolutionary proved to be a feature, not a platform. A tactic that competitors could copy, that brands could replicate themselves, that customers would eventually tire of. Gilt grew fast but built on sand, and when the tide went out, no sustainable business remained underneath.</w:t>
      </w:r>
    </w:p>
    <w:p>
      <w:r>
        <w:t>---</w:t>
      </w:r>
    </w:p>
    <w:p>
      <w:r>
        <w:rPr>
          <w:i/>
        </w:rPr>
        <w:t>Part of All Paths Through a Startup at alexandria.press</w:t>
      </w:r>
    </w:p>
    <w:p>
      <w:r>
        <w:br w:type="page"/>
      </w:r>
    </w:p>
    <w:p>
      <w:pPr>
        <w:pStyle w:val="Heading1"/>
      </w:pPr>
      <w:r>
        <w:t>Dropbox</w:t>
      </w:r>
    </w:p>
    <w:p>
      <w:pPr>
        <w:pStyle w:val="Heading2"/>
      </w:pPr>
      <w:r>
        <w:t>Dropbox</w:t>
      </w:r>
    </w:p>
    <w:p>
      <w:r>
        <w:rPr>
          <w:b/>
        </w:rPr>
        <w:t>*The file sync company that made cloud storage simple enough to matter</w:t>
      </w:r>
    </w:p>
    <w:p>
      <w:r>
        <w:t xml:space="preserve">&gt; </w:t>
      </w:r>
      <w:r>
        <w:rPr>
          <w:b/>
        </w:rPr>
        <w:t>Years:</w:t>
      </w:r>
      <w:r>
        <w:t xml:space="preserve"> 2007-present</w:t>
      </w:r>
    </w:p>
    <w:p>
      <w:r>
        <w:t>Drew Houston was on a bus from Boston to New York in 2007 when he realized he'd forgotten his USB drive. Again. He was a student at MIT, constantly moving files between computers, constantly losing work to the gaps between machines. Existing solutions — emailing files to yourself, carrying thumb drives, using FTP servers — all required you to remember. He wanted something that just worked.</w:t>
      </w:r>
    </w:p>
    <w:p>
      <w:r>
        <w:t>Houston had been coding since he was five. By college, he'd built a test-prep company that did well enough to let him think seriously about product ideas. The forgotten USB drive wasn't the first time he'd thought about file sync — he'd actually been working on the problem for months — but it crystallized what the solution needed to be. Not another storage service. Not another manual backup tool. Something that made files appear everywhere automatically, like magic.</w:t>
      </w:r>
    </w:p>
    <w:p>
      <w:r>
        <w:t>He built the first version alone, working nights while doing contract programming to pay rent. The technical challenge was harder than it looked. Files changed constantly. Networks were unreliable. Operating systems protected their file systems jealously. He needed something that lived below the user interface, watching for changes, syncing intelligently, handling conflicts gracefully. Six months in, he had something that worked on his own machines. Getting it to work reliably for millions of people would take years more.</w:t>
      </w:r>
    </w:p>
    <w:p>
      <w:r>
        <w:t>Houston applied to Y Combinator in early 2007. Paul Graham was interested but told him he needed a cofounder. Houston recruited Arash Ferdowsi, a student he'd met online, to join him. Ferdowsi dropped out of MIT to build Dropbox. They got into YC and moved to San Francisco.</w:t>
      </w:r>
    </w:p>
    <w:p>
      <w:r>
        <w:t>The demo video they made to launch in 2008 was deceptively simple. It showed a file appearing simultaneously on multiple computers. No buttons to push. No uploads. No downloads. Just seamless sync. The video went viral on Hacker News and Reddit — not because of flashy features but because it solved a problem everyone who owned multiple computers actually had. The waiting list grew to 75,000 people before they'd launched publicly.</w:t>
      </w:r>
    </w:p>
    <w:p>
      <w:r>
        <w:t>The market Houston entered was crowded with companies that had been working on online storage for years. Mozy, Carbonite, and others offered backup services. Microsoft had Windows Live. Apple would soon have iCloud. But those solutions were built around the wrong metaphor. They thought of cloud storage as a destination — a place you put files for safekeeping. Houston thought of it as infrastructure — something that made your computers work better without you thinking about it. The difference was everything.</w:t>
      </w:r>
    </w:p>
    <w:p>
      <w:r>
        <w:t>Dropbox launched publicly in September 2008, right as Lehman Brothers collapsed and the world economy imploded. Sequoia Capital famously told their portfolio companies to prepare for nuclear winter. It turned out to be perfect timing for a freemium product that helped people do more with less. Companies were cutting IT budgets. People were working from home more. A free tool that made collaboration effortless spread fast.</w:t>
      </w:r>
    </w:p>
    <w:p>
      <w:r>
        <w:t>The growth mechanism was brilliant in its simplicity. Give people 2GB free. Let them earn more storage by referring friends. Both sides get more space. The product was good enough that people actually wanted to refer it. Dropbox added over 4 million users in 15 months — the fastest growth trajectory anyone had seen for a consumer service that wasn't social networking.</w:t>
      </w:r>
    </w:p>
    <w:p>
      <w:r>
        <w:t>Steve Jobs called Houston in 2009. They met at Apple headquarters. Jobs offered to buy Dropbox. Houston declined. Jobs told him he was making a mistake, that Apple would compete and crush them. Houston bet that Dropbox could build something Apple couldn't — a file system that worked everywhere, not just on Apple devices. He turned out to be right, but the path got harder.</w:t>
      </w:r>
    </w:p>
    <w:p>
      <w:r>
        <w:t>The technical challenges of scaling multiplied. Syncing files reliably across millions of devices meant building infrastructure that could handle enormous complexity. Every operating system update broke something. Every new device added edge cases. Meanwhile, competition intensified. Google launched Drive in 2012. Microsoft bundled OneDrive with Windows. Apple pushed iCloud harder. Amazon, Box, and dozens of smaller players all fought for market share.</w:t>
      </w:r>
    </w:p>
    <w:p>
      <w:r>
        <w:t>Dropbox's response was to go deeper on the core experience. They rebuilt the sync engine to be faster and more efficient. They added features carefully — sharing, collaboration, selective sync — always prioritizing reliability over novelty. While competitors chased enterprise markets with complex permission systems and compliance features, Dropbox stayed focused on making file sync work perfectly for everyone.</w:t>
      </w:r>
    </w:p>
    <w:p>
      <w:r>
        <w:t>The business model evolved slowly. Free users generated enormous costs but drove growth. Paid plans — starting at $9.99 for 50GB — converted only a small percentage. Dropbox needed enterprise revenue to support its infrastructure costs and justify its valuation. In 2013, they hired seasoned executives and built an enterprise sales team. The product that had spread virally through bottoms-up adoption now needed to sell top-down to IT departments.</w:t>
      </w:r>
    </w:p>
    <w:p>
      <w:r>
        <w:t>Going public in 2018 revealed the tension. Dropbox had 500 million users and $1.1 billion in revenue. But growth was slowing. The free product was too good — most users never needed to upgrade. Enterprise sales were growing but faced fierce competition from Microsoft, which could bundle OneDrive essentially free with Office 365. The stock price reflected uncertainty about whether Dropbox was a platform for the future or a feature Microsoft would eventually absorb.</w:t>
      </w:r>
    </w:p>
    <w:p>
      <w:r>
        <w:t>Houston's bet — that independent, cross-platform file sync would remain valuable as tech giants built walled gardens — has played out ambiguously. Dropbox survived where dozens of competitors failed. It's profitable, growing modestly, still used by hundreds of millions. But it never became the platform Houston envisioned. The business of making files magically appear everywhere turned out to be harder to defend than the technology of making it work.</w:t>
      </w:r>
    </w:p>
    <w:p>
      <w:r>
        <w:t>The company Houston started on a bus to avoid forgetting his USB drive built something genuinely useful that hundreds of millions of people use without thinking about it. That was always the goal. Whether it was enough to build a generational company remains an open question.</w:t>
      </w:r>
    </w:p>
    <w:p>
      <w:r>
        <w:t>---</w:t>
      </w:r>
    </w:p>
    <w:p>
      <w:r>
        <w:rPr>
          <w:i/>
        </w:rPr>
        <w:t>Part of All Paths Through a Startup at alexandria.press</w:t>
      </w:r>
    </w:p>
    <w:p>
      <w:r>
        <w:br w:type="page"/>
      </w:r>
    </w:p>
    <w:p>
      <w:pPr>
        <w:pStyle w:val="Heading1"/>
      </w:pPr>
      <w:r>
        <w:t>Zomato</w:t>
      </w:r>
    </w:p>
    <w:p>
      <w:pPr>
        <w:pStyle w:val="Heading2"/>
      </w:pPr>
      <w:r>
        <w:t>Zomato</w:t>
      </w:r>
    </w:p>
    <w:p>
      <w:r>
        <w:rPr>
          <w:b/>
        </w:rPr>
        <w:t>*The restaurant guide that became a delivery empire — by surviving everything</w:t>
      </w:r>
    </w:p>
    <w:p>
      <w:r>
        <w:t xml:space="preserve">&gt; </w:t>
      </w:r>
      <w:r>
        <w:rPr>
          <w:b/>
        </w:rPr>
        <w:t>Years:</w:t>
      </w:r>
      <w:r>
        <w:t xml:space="preserve"> 2008-present</w:t>
      </w:r>
    </w:p>
    <w:p>
      <w:r>
        <w:t>In 2008, Deepinder Goyal was a management consultant at Bain in Delhi, frustrated by a simple problem: finding the office lunch menu. The company kept menus in binders. They were outdated, incomplete, and nobody wanted to maintain them. Goyal and his colleague Pankaj Chaddah built a simple internal tool to digitize them. Colleagues loved it. Then someone asked: why not for all of Delhi?</w:t>
      </w:r>
    </w:p>
    <w:p>
      <w:r>
        <w:t>They launched Foodiebay — quickly renamed Zomato after legal threats — as a restaurant discovery platform. Just listings, menus, and reviews. No transactions. India's internet penetration was low, smartphones didn't exist yet, and most restaurants had never heard of online reviews. But the insight was right: information asymmetry around restaurants was massive, and someone would solve it.</w:t>
      </w:r>
    </w:p>
    <w:p>
      <w:r>
        <w:t>The early model was brutally manual. They walked into restaurants with cameras and notebooks, photographing menus, recording hours, mapping locations. Restaurant owners were skeptical or hostile. Why would anyone look up restaurants online? But Zomato wasn't really for restaurant owners. It was for the small but growing segment of urban Indians who were online and wanted to know where to eat.</w:t>
      </w:r>
    </w:p>
    <w:p>
      <w:r>
        <w:t>By 2010, they had coverage of major Indian cities and raised their first funding from Info Edge, the company behind Naukri.com. The money let them expand faster, but the model remained simple: ad revenue from restaurants who wanted visibility. No booking fees, no transaction cuts. Just eyeballs.</w:t>
      </w:r>
    </w:p>
    <w:p>
      <w:r>
        <w:t>Then came the global expansion that nearly killed them. Between 2012 and 2015, Zomato went on an acquisition spree, buying restaurant listing sites in over 20 countries. The logic seemed sound: restaurant discovery was universal, they could scale the model globally, and being first mattered. They raised $223 million and operated in territories from New Zealand to Portugal to Lebanon.</w:t>
      </w:r>
    </w:p>
    <w:p>
      <w:r>
        <w:t>It was a disaster. Local food cultures varied wildly. What worked in Delhi didn't work in Dubai. Each market needed different sales strategies, different user behaviors, different restaurant relationships. Zomato spread itself impossibly thin, burning cash without achieving dominance anywhere. By 2015, the company was imploding. They laid off 10% of staff and shut down operations in multiple markets. The press wrote obituaries. The consensus was they'd overextended, misunderstood markets, and would join the graveyard of Indian startups that tried to go global too fast.</w:t>
      </w:r>
    </w:p>
    <w:p>
      <w:r>
        <w:t>But Goyal didn't shut down. He retreated. They pulled out of unprofitable markets, focused on core territories, and made a brutal shift: food delivery. The model they'd spent seven years perfecting — passive discovery, ad revenue — was being obliterated by delivery platforms. Swiggy had launched in India in 2014 and was growing explosively. Customers didn't want restaurant information; they wanted food at their door.</w:t>
      </w:r>
    </w:p>
    <w:p>
      <w:r>
        <w:t>Zomato launched delivery in 2015, late to its own market. They had the restaurant relationships and user base but no logistics infrastructure. Building delivery from scratch meant recruiting riders, mapping delivery zones, negotiating new contracts with restaurants who now saw them as competitors to Swiggy. They raised more money and spent it on rider subsidies, restaurant commissions, and user discounts — the classic playbook of marketplace warfare.</w:t>
      </w:r>
    </w:p>
    <w:p>
      <w:r>
        <w:t>The battle with Swiggy became existential. Both companies hemorrhaged money, competing on delivery times, restaurant selection, and discount depth. Uber Eats entered India in 2017, making it a three-way war. Zomato's advantage was its brand recognition from the listings business, but that only went so far when users cared about who delivered fastest and cheapest.</w:t>
      </w:r>
    </w:p>
    <w:p>
      <w:r>
        <w:t>By 2019, food delivery in India was consolidating. Uber Eats was struggling. Zomato was still burning cash but had survived long enough to matter. In 2020, Uber sold Uber Eats India to Zomato for $350 million in stock. Suddenly, Zomato was a duopoly player with Swiggy, and the unit economics started improving. COVID accelerated everything. With restaurants closed for dine-in, delivery became essential infrastructure overnight.</w:t>
      </w:r>
    </w:p>
    <w:p>
      <w:r>
        <w:t>In July 2021, Zomato went public on the Indian stock exchange at a $8.6 billion valuation, the first Indian unicorn IPO of the startup generation. The listing was oversubscribed 38 times. For a company that had nearly collapsed six years earlier, it was vindication. But the story didn't end triumphant.</w:t>
      </w:r>
    </w:p>
    <w:p>
      <w:r>
        <w:t>Post-IPO, Zomato faced new pressures: profitability expectations, activist shareholders, regulatory scrutiny over gig worker conditions, and continued cash-burn competition with Swiggy. Goyal pushed into quick commerce with Blinkit (acquired in 2022), trying to replicate the food delivery playbook for groceries. The stock fluctuated wildly. Some quarters showed profits; others showed losses.</w:t>
      </w:r>
    </w:p>
    <w:p>
      <w:r>
        <w:t>What Zomato became was a survivor. Not the elegant global platform it once imagined, but a scrappy, adaptive Indian company that pivoted when necessary, retreated when overextended, and fought when it had to. The restaurant guide became a delivery logistics company became a quick commerce bet. The through-line was Goyal's willingness to abandon what wasn't working and chase what was, even if it meant junking years of accumulated advantage.</w:t>
      </w:r>
    </w:p>
    <w:p>
      <w:r>
        <w:t>The path from Bain consultant to public company founder ran through near-death, global overreach, brutal competition, and market pivots that redefined the business multiple times. Zomato exists today not because of the original insight — digitizing menus — but because it outlasted competitors, survived its own mistakes, and adapted faster than the market killed it.</w:t>
      </w:r>
    </w:p>
    <w:p>
      <w:r>
        <w:t>---</w:t>
      </w:r>
    </w:p>
    <w:p>
      <w:r>
        <w:rPr>
          <w:i/>
        </w:rPr>
        <w:t>Part of All Paths Through a Startup at alexandria.press</w:t>
      </w:r>
    </w:p>
    <w:p>
      <w:r>
        <w:br w:type="page"/>
      </w:r>
    </w:p>
    <w:p>
      <w:pPr>
        <w:pStyle w:val="Heading1"/>
      </w:pPr>
      <w:r>
        <w:t>Airbnb</w:t>
      </w:r>
    </w:p>
    <w:p>
      <w:pPr>
        <w:pStyle w:val="Heading2"/>
      </w:pPr>
      <w:r>
        <w:t>Airbnb</w:t>
      </w:r>
    </w:p>
    <w:p>
      <w:r>
        <w:rPr>
          <w:b/>
        </w:rPr>
        <w:t>*Three air mattresses, eight years of near-death, and the reinvention of hospitality</w:t>
      </w:r>
    </w:p>
    <w:p>
      <w:r>
        <w:t xml:space="preserve">&gt; </w:t>
      </w:r>
      <w:r>
        <w:rPr>
          <w:b/>
        </w:rPr>
        <w:t>Years:</w:t>
      </w:r>
      <w:r>
        <w:t xml:space="preserve"> 2007-present</w:t>
      </w:r>
    </w:p>
    <w:p>
      <w:r>
        <w:t>In October 2007, Brian Chesky and Joe Gebbia couldn't make rent on their San Francisco apartment. A design conference was coming to town, hotels were sold out, and they had an idea: inflate three air mattresses in their living room and offer attendees a place to crash with breakfast included. They called it "Air Bed &amp; Breakfast." Three people paid $80 each to sleep on their floor.</w:t>
      </w:r>
    </w:p>
    <w:p>
      <w:r>
        <w:t>It was a stunt born of desperation, not vision. But when they tried it again for the 2008 South by Southwest conference in Austin, something clicked. Not enough to build a business — they got two bookings — but enough to suggest people might actually do this. Chesky brought in his former roommate Nathan Blecharczyk to build a proper website. They launched officially in August 2008, timing their debut to the Democratic National Convention in Denver when hotels were overbooked.</w:t>
      </w:r>
    </w:p>
    <w:p>
      <w:r>
        <w:t>The timing was catastrophic. Within weeks, Lehman Brothers collapsed. The economy cratered. Nobody wanted to travel, much less stay in a stranger's home. By late 2008, Airbnb was generating $200 in weekly revenue. They had credit card debt and no investors. The idea seemed ridiculous: convince people to let strangers sleep in their homes, and convince strangers to do it. Both sides of that equation violated basic instincts about safety and privacy.</w:t>
      </w:r>
    </w:p>
    <w:p>
      <w:r>
        <w:t>They tried everything. Chesky and Gebbia designed collectible cereal boxes — "Obama O's" and "Cap'n McCain's" — and sold them for $40 each during the Democratic and Republican conventions. They made $30,000, enough to stay alive. Paul Graham heard about the cereal stunt and accepted them into Y Combinator not because the idea seemed promising but because they were "cockroaches that would not die." Graham told them what nobody wanted to hear: go to New York, photograph the apartments yourself, meet your users.</w:t>
      </w:r>
    </w:p>
    <w:p>
      <w:r>
        <w:t>In early 2009, they flew to New York with a professional camera. They went door to door, photographing listings. The listings with professional photos got two to three times the bookings. But more importantly, they met their hosts. They learned that hosts weren't running businesses — they were regular people trying to make rent, meet interesting travelers, or monetize empty space. The insight shifted everything. This wasn't a hotel alternative. It was a new economy.</w:t>
      </w:r>
    </w:p>
    <w:p>
      <w:r>
        <w:t>Still, growth was slow. Investors passed. The idea was too weird, the market too small, the trust problem too fundamental. They raised a small seed round in April 2009 at a $1.3 million valuation. By mid-2010, they had expanded internationally but remained tiny — a rounding error in the travel industry. Then they started growing in unexpected markets: SXSW worked, but so did far-flung locations without hotel infrastructure. They weren't just cheaper — they were offering something hotels couldn't: authentic local experience, unique spaces, human connection.</w:t>
      </w:r>
    </w:p>
    <w:p>
      <w:r>
        <w:t>The trust problem they obsessed over. They built verification systems, reviews, insurance policies. In 2011, disaster struck: a host's apartment was ransacked by a guest. The story went viral. Airbnb's early response was clumsy, prioritizing PR over support. Chesky took personal control, issued a public apology, and announced a $50,000 host guarantee (later raised to $1 million). The crisis forced them to professionalize their trust and safety systems years earlier than planned.</w:t>
      </w:r>
    </w:p>
    <w:p>
      <w:r>
        <w:t>They raised a $112 million Series B in July 2011 at a $1.3 billion valuation. Growth accelerated. By 2012, they had surpassed 10 million nights booked. The network effects kicked in: more hosts meant more inventory, which meant more guests, which meant more hosts. They expanded beyond apartments into unique properties — castles, treehouses, yurts — creating inventory hotels could never match.</w:t>
      </w:r>
    </w:p>
    <w:p>
      <w:r>
        <w:t>But growth brought conflict. Cities accused them of enabling illegal hotels and driving up rents. New York, San Francisco, and Barcelona passed laws restricting short-term rentals. Airbnb fought back, sometimes clumsily. They funded opposition campaigns, framed themselves as champions of the middle class, and argued that most hosts were regular people renting out their own homes — even as professional operators accumulated multiple properties on the platform.</w:t>
      </w:r>
    </w:p>
    <w:p>
      <w:r>
        <w:t>The company culture was intensely mission-driven, sometimes cult-like. Chesky studied Disney, Pixar, and Apple. He rewrote the company values multiple times. Employees were expected to embody "belonging" — the idea that Airbnb wasn't a booking platform but a movement to make anyone feel at home anywhere. The idealism was genuine but could clash with the brutal math of a hypergrowth startup.</w:t>
      </w:r>
    </w:p>
    <w:p>
      <w:r>
        <w:t>By 2017, Airbnb was generating over $2.6 billion in revenue and was valued at $31 billion. They had expanded into "Experiences" — locally hosted activities — trying to own more of the travel stack. They built tools for professional property managers while insisting they were a community marketplace. The contradictions multiplied but so did the business.</w:t>
      </w:r>
    </w:p>
    <w:p>
      <w:r>
        <w:t>Then COVID-19 hit. Travel collapsed overnight. Bookings fell 80%. Airbnb laid off 25% of staff — 1,900 people — in May 2020. Chesky's memo was widely praised for its empathy and transparency, but the company was in crisis. The IPO they'd been preparing for seemed dead.</w:t>
      </w:r>
    </w:p>
    <w:p>
      <w:r>
        <w:t>Except the business adapted faster than hotels. As lockdowns eased, people wanted to travel but avoid crowds. They drove to nearby rural properties instead of flying to cities. They stayed longer, working remotely from cabins and beach houses. Airbnb's network included exactly the inventory people suddenly wanted. By Q3 2020, the business had recovered to pre-pandemic levels.</w:t>
      </w:r>
    </w:p>
    <w:p>
      <w:r>
        <w:t>They went public in December 2020 at a $47 billion valuation. The stock doubled on the first day, valuing the company at over $100 billion. The three founders who couldn't make rent in 2007 were each worth over $10 billion.</w:t>
      </w:r>
    </w:p>
    <w:p>
      <w:r>
        <w:t>As of 2024, Airbnb facilitates over 6 million active listings across 100,000 cities. It has normalized what once seemed crazy: sleeping in strangers' homes, letting strangers into yours. It reshaped urban housing markets, forced cities to rewrite regulations, and changed how people travel. The air mattresses are gone. The contingency remains. If Chesky and Gebbia had made rent in October 2007, none of this would exist.</w:t>
      </w:r>
    </w:p>
    <w:p>
      <w:r>
        <w:t>---</w:t>
      </w:r>
    </w:p>
    <w:p>
      <w:r>
        <w:rPr>
          <w:i/>
        </w:rPr>
        <w:t>Part of All Paths Through a Startup at alexandria.press</w:t>
      </w:r>
    </w:p>
    <w:p>
      <w:r>
        <w:br w:type="page"/>
      </w:r>
    </w:p>
    <w:p>
      <w:pPr>
        <w:pStyle w:val="Heading1"/>
      </w:pPr>
      <w:r>
        <w:t>Groupon</w:t>
      </w:r>
    </w:p>
    <w:p>
      <w:pPr>
        <w:pStyle w:val="Heading2"/>
      </w:pPr>
      <w:r>
        <w:t>Groupon</w:t>
      </w:r>
    </w:p>
    <w:p>
      <w:r>
        <w:rPr>
          <w:b/>
        </w:rPr>
        <w:t>*The fastest rocket ship that forgot where it was going</w:t>
      </w:r>
    </w:p>
    <w:p>
      <w:r>
        <w:t xml:space="preserve">&gt; </w:t>
      </w:r>
      <w:r>
        <w:rPr>
          <w:b/>
        </w:rPr>
        <w:t>Years:</w:t>
      </w:r>
      <w:r>
        <w:t xml:space="preserve"> 2008-present</w:t>
      </w:r>
    </w:p>
    <w:p>
      <w:r>
        <w:t>Andrew Mason started The Point in 2008 with a lofty goal: collective action. The platform would let people organize around causes—campaigns would only execute if enough people committed. Save a business from closing. Boycott a company until it changed. Harness the power of numbers for social good.</w:t>
      </w:r>
    </w:p>
    <w:p>
      <w:r>
        <w:t>Nobody used it.</w:t>
      </w:r>
    </w:p>
    <w:p>
      <w:r>
        <w:t>Eric Lefkofsky, Mason's billionaire backer and former boss, wasn't funding philosophy. He wanted traction. In October 2008, as the financial system melted down, they noticed one thing worked: group buying for discounts. People would commit to a deal—half-price pizza, discounted spa treatments—if enough others did too. Get 100 people, trigger the deal, everyone wins.</w:t>
      </w:r>
    </w:p>
    <w:p>
      <w:r>
        <w:t>They built it in a weekend. Called it Groupon—a portmanteau so obvious it hurt. One deal per day, per city. The merchant got guaranteed customers. Consumers got 50% off or more. Groupon took half the revenue. Simple.</w:t>
      </w:r>
    </w:p>
    <w:p>
      <w:r>
        <w:t>It was a rocket ship.</w:t>
      </w:r>
    </w:p>
    <w:p>
      <w:r>
        <w:t>Chicago loved it. Then Boston, then New York. Every city they entered exploded. The model was perfect for 2009: consumers desperate to save money, businesses desperate for customers, both willing to try anything. The daily email became a ritual. Office workers debated whether to pull the trigger before the timer ran out.</w:t>
      </w:r>
    </w:p>
    <w:p>
      <w:r>
        <w:t>Mason, quirky and self-deprecating, became the anti-CEO. He wrote deal descriptions himself—rambling, weird, funny. "The Andes are a series of mountains in South America that have absolutely nothing to do with today's deal." People forwarded the emails just for the copy. The product worked because it was entertaining.</w:t>
      </w:r>
    </w:p>
    <w:p>
      <w:r>
        <w:t>The unit economics seemed magical. No inventory, no logistics. Sales teams signed up merchants. Engineers built city-specific sites. Marketing was word-of-mouth and the deals themselves. Revenue scaled linearly with cities. They raised $135 million in 2010. Then $950 million. Then turned down a $6 billion acquisition offer from Google.</w:t>
      </w:r>
    </w:p>
    <w:p>
      <w:r>
        <w:t>That was December 2010. Groupon was two years old and suddenly worth more than most companies ever reach. They had conquered 35 countries. Revenue was projected to hit $1 billion faster than any company in history.</w:t>
      </w:r>
    </w:p>
    <w:p>
      <w:r>
        <w:t>The IPO came in November 2011. The company was now worth $12.7 billion. Mason rang the opening bell in a t-shirt. Groupon had 10,000 employees. The model was being copied everywhere, but they had the brand, the scale, the sales force. They were going to own local commerce.</w:t>
      </w:r>
    </w:p>
    <w:p>
      <w:r>
        <w:t>The problems were already visible to anyone looking closely.</w:t>
      </w:r>
    </w:p>
    <w:p>
      <w:r>
        <w:t>Merchants hated them. The deals attracted bargain hunters who never returned. Businesses lost money on every transaction—half to Groupon, the rest barely covering cost. Restaurants got slammed by Groupon customers who tipped on the discounted price, not the full value. Repeat business was a myth. Within a year, most merchants refused to run a second deal.</w:t>
      </w:r>
    </w:p>
    <w:p>
      <w:r>
        <w:t>Customer acquisition costs were insane. Groupon spent more on sales and marketing than it made in gross profit. They were buying growth, not building a sustainable business. The company was profitable on paper only because of accounting tricks that classified marketing as an investment. When forced to restate, the losses were staggering.</w:t>
      </w:r>
    </w:p>
    <w:p>
      <w:r>
        <w:t>The international expansion was chaos. They'd copied the blitzscaling playbook without the infrastructure to support it. Country managers operated independently, sometimes fraudulently. Quality control was nonexistent. Deals went live for businesses that didn't exist. Customer service couldn't keep up.</w:t>
      </w:r>
    </w:p>
    <w:p>
      <w:r>
        <w:t>Competitors swarmed. LivingSocial raised $650 million and launched everywhere Groupon was. Dozens of clones—dozens—appeared overnight. The only differentiation was who could spend more to acquire customers. The market became a race to the bottom.</w:t>
      </w:r>
    </w:p>
    <w:p>
      <w:r>
        <w:t>Mason tried to evolve. They acquired companies, launched Groupon Goods (physical products at a discount), built a reservation system, tested subscription models. Nothing worked. The core business was deteriorating, and the pivots felt desperate.</w:t>
      </w:r>
    </w:p>
    <w:p>
      <w:r>
        <w:t>The board fired Mason in February 2013, less than 18 months after the IPO. His farewell memo was quintessentially him: "After four and a half intense and wonderful years as CEO of Groupon, I've decided that I'd like to spend more time with my family. Just kidding—I was fired today."</w:t>
      </w:r>
    </w:p>
    <w:p>
      <w:r>
        <w:t>The stock, which had peaked at $26, was now at $4. It would eventually fall below $2.</w:t>
      </w:r>
    </w:p>
    <w:p>
      <w:r>
        <w:t>What followed was a slow dissolution. New CEOs tried to fix the model. They couldn't. The fundamental problem was unfixable: the product destroyed value for merchants while training consumers to never pay full price. Groupon was a tax on desperation, and desperation isn't a sustainable market segment.</w:t>
      </w:r>
    </w:p>
    <w:p>
      <w:r>
        <w:t>The company survived, but barely. By 2020, the pandemic—which should have made deals more relevant—nearly killed them. Merchants weren't open. Consumers weren't going out. The stock traded under $1. The company was delisted from major indices.</w:t>
      </w:r>
    </w:p>
    <w:p>
      <w:r>
        <w:t>Today Groupon exists, shrunken and mostly forgotten. The daily deal is still there, still structured the same way, still offering 50% off things nobody needs. The market cap hovers around $500 million, down from $12 billion at its peak.</w:t>
      </w:r>
    </w:p>
    <w:p>
      <w:r>
        <w:t>The story wasn't about the model being too early. It was too hollow. Groupon scaled before proving it created value for anyone but itself. They grew faster than any company in history by borrowing from the future—paying for customers today who would never come back tomorrow. When the bill came due, there was nothing underneath.</w:t>
      </w:r>
    </w:p>
    <w:p>
      <w:r>
        <w:t>The fastest rocket ship in history, it turned out, was just falling with style.</w:t>
      </w:r>
    </w:p>
    <w:p>
      <w:r>
        <w:t>---</w:t>
      </w:r>
    </w:p>
    <w:p>
      <w:r>
        <w:rPr>
          <w:i/>
        </w:rPr>
        <w:t>Part of All Paths Through a Startup at alexandria.press</w:t>
      </w:r>
    </w:p>
    <w:p>
      <w:r>
        <w:br w:type="page"/>
      </w:r>
    </w:p>
    <w:p>
      <w:pPr>
        <w:pStyle w:val="Heading1"/>
      </w:pPr>
      <w:r>
        <w:t>Twilio</w:t>
      </w:r>
    </w:p>
    <w:p>
      <w:pPr>
        <w:pStyle w:val="Heading2"/>
      </w:pPr>
      <w:r>
        <w:t>Twilio</w:t>
      </w:r>
    </w:p>
    <w:p>
      <w:r>
        <w:rPr>
          <w:b/>
        </w:rPr>
        <w:t>*The API that made voice and text programmable</w:t>
      </w:r>
    </w:p>
    <w:p>
      <w:r>
        <w:t xml:space="preserve">&gt; </w:t>
      </w:r>
      <w:r>
        <w:rPr>
          <w:b/>
        </w:rPr>
        <w:t>Years:</w:t>
      </w:r>
      <w:r>
        <w:t xml:space="preserve"> 2008-present</w:t>
      </w:r>
    </w:p>
    <w:p>
      <w:r>
        <w:t>In 2008, Jeff Lawson was building a startup called Nine Star when he hit a wall that every software founder knew: adding phone calls or text messages to an application meant navigating telecom carriers, signing contracts measured in six figures, and waiting months for provisioning. The telecommunications industry operated like it was still 1985. You couldn't just write code and send a text message. You had to become a telecom company first.</w:t>
      </w:r>
    </w:p>
    <w:p>
      <w:r>
        <w:t>Lawson had been through the startup cycle before — an early employee at Amazon Web Services, then founder of a company called Versity that got acquired. He knew what developers needed because he was one. At Nine Star, he found himself wishing for something impossibly simple: an API that would let him send SMS messages with a few lines of code, the way you could spin up a server on AWS with a credit card and ten minutes.</w:t>
      </w:r>
    </w:p>
    <w:p>
      <w:r>
        <w:t>So he stopped building Nine Star and started building that API instead. With co-founders Evan Cooke and John Wolthuis, he launched Twilio in 2008. The pitch was audacious in its simplicity: turn telecommunications into HTTP requests. Make phone calls and text messages as easy as any other web service.</w:t>
      </w:r>
    </w:p>
    <w:p>
      <w:r>
        <w:t>The first product was brutally focused. Developers could sign up, get a phone number instantly, and start sending SMS or making calls through a REST API. No contracts. No minimums. No sales calls. Pay-as-you-go pricing that made sense to engineers who were used to AWS billing. The canonical demo was seven lines of code that sent a text message.</w:t>
      </w:r>
    </w:p>
    <w:p>
      <w:r>
        <w:t>The timing was accidental genius. The iPhone had just launched. Mobile apps were about to explode. Every startup building for mobile would need to send verification codes, notification texts, or enable calling. Twilio arrived exactly when a generation of developers was learning to think mobile-first and API-first simultaneously.</w:t>
      </w:r>
    </w:p>
    <w:p>
      <w:r>
        <w:t>Early adoption came from exactly where Lawson expected: developers at startups who were used to the AWS model and had no patience for telecom bureaucracy. Uber used Twilio to connect riders and drivers without exposing phone numbers. Airbnb used it for host-guest communication. The product spread through word of mouth on Hacker News and GitHub, not through enterprise sales teams.</w:t>
      </w:r>
    </w:p>
    <w:p>
      <w:r>
        <w:t>The business model was unusual. Twilio bought telecommunications capacity wholesale from carriers, then resold it retail through the API with margin on top. The company was a telecom carrier, technically — but one that looked and felt like a developer platform. It required managing relationships with legacy telecom companies while building product for developers who expected instant gratification and RESTful design.</w:t>
      </w:r>
    </w:p>
    <w:p>
      <w:r>
        <w:t>Fundraising came easier than for most infrastructure companies. Union Square Ventures led the Series A in 2009. Bessemer led the Series B in 2010. Investors saw what Lawson saw: every application was about to need communication capabilities, and no developer was going to build it themselves when they could make an API call instead. By 2012, Twilio had raised over $100 million and was processing billions of API requests annually.</w:t>
      </w:r>
    </w:p>
    <w:p>
      <w:r>
        <w:t>But the model had a vulnerability. Twilio had margin pressure from two directions: carriers charging wholesale rates that Twilio couldn't fully control, and customers expecting prices to drop over time the way all cloud services did. The company needed volume — massive volume — to make the unit economics work. Every new use case mattered. Every new developer mattered. Growth couldn't slow down.</w:t>
      </w:r>
    </w:p>
    <w:p>
      <w:r>
        <w:t>The product expanded in concentric circles. Voice APIs. Video APIs. Chat. Messaging across WhatsApp, Facebook Messenger, every channel. A platform called Flex for building entire contact centers. Acquisitions of companies like SendGrid for email. Twilio wasn't just a communications API anymore — it was becoming the programmable layer for all customer communication, every channel, every use case.</w:t>
      </w:r>
    </w:p>
    <w:p>
      <w:r>
        <w:t>The company went public in 2016 at a $1.2 billion valuation. It was one of the first true developer-platform companies to IPO, and the market rewarded it. The stock doubled on the first day. Lawson rang the opening bell wearing a hoodie, surrounded by developers, typing "Hello World" in code on the exchange floor. The symbolism was perfect: a company built for developers, taken public on developers' terms.</w:t>
      </w:r>
    </w:p>
    <w:p>
      <w:r>
        <w:t>But scale brought problems that APIs couldn't solve. As Twilio grew, the customer base shifted. The early adopters were startups and developers who understood self-service. But growth required selling to enterprises — companies that wanted account managers, custom contracts, and SLAs. The culture of "ask your developer" met the reality of procurement departments. The product remained developer-friendly, but the go-to-market motion had to accommodate both worlds simultaneously.</w:t>
      </w:r>
    </w:p>
    <w:p>
      <w:r>
        <w:t>Competition intensified. Amazon launched its own communications APIs. MessageBird and Vonage built similar offerings. The moat wasn't technology — the APIs were relatively straightforward to replicate. The moat was ecosystem: the thousands of developers who already knew Twilio's API, the documentation, the libraries, the Stack Overflow answers. Switching cost wasn't about contracts. It was about muscle memory.</w:t>
      </w:r>
    </w:p>
    <w:p>
      <w:r>
        <w:t>The pandemic in 2020 was a massive accelerant. Telemedicine, remote contact centers, delivery coordination — every industry suddenly needed programmable communications immediately. Twilio's revenue grew 55% that year. The stock soared. Then came the correction. By 2022, as tech valuations crashed, Twilio's stock fell 80% from its peak. Lawson announced layoffs — 11% of staff, then later 17%. The market was reassessing every SaaS company, especially ones with margin pressure and slowing growth.</w:t>
      </w:r>
    </w:p>
    <w:p>
      <w:r>
        <w:t>Today, Twilio processes hundreds of billions of API requests annually and generates over $4 billion in revenue. It remains the default answer when developers need to add communications to an application. The vision of making telecommunications programmable has been realized. But the company exists in the uncomfortable space between platform and utility — essential infrastructure that customers expect to keep getting cheaper, requiring constant expansion into new channels and use cases to maintain growth.</w:t>
      </w:r>
    </w:p>
    <w:p>
      <w:r>
        <w:t>The outcome is a kind of victory: Twilio changed how software is built. But it's also a reminder that being first and being right doesn't guarantee easy scaling. Infrastructure platforms need massive volume to thrive, and volume requires broadening beyond the early adopters who loved you first.</w:t>
      </w:r>
    </w:p>
    <w:p>
      <w:r>
        <w:t>---</w:t>
      </w:r>
    </w:p>
    <w:p>
      <w:r>
        <w:rPr>
          <w:i/>
        </w:rPr>
        <w:t>Part of All Paths Through a Startup at alexandria.press</w:t>
      </w:r>
    </w:p>
    <w:p>
      <w:r>
        <w:br w:type="page"/>
      </w:r>
    </w:p>
    <w:p>
      <w:pPr>
        <w:pStyle w:val="Heading1"/>
      </w:pPr>
      <w:r>
        <w:t>GitHub</w:t>
      </w:r>
    </w:p>
    <w:p>
      <w:pPr>
        <w:pStyle w:val="Heading2"/>
      </w:pPr>
      <w:r>
        <w:t>GitHub</w:t>
      </w:r>
    </w:p>
    <w:p>
      <w:r>
        <w:rPr>
          <w:b/>
        </w:rPr>
        <w:t>*The social network disguised as a developer tool</w:t>
      </w:r>
    </w:p>
    <w:p>
      <w:r>
        <w:t xml:space="preserve">&gt; </w:t>
      </w:r>
      <w:r>
        <w:rPr>
          <w:b/>
        </w:rPr>
        <w:t>Years:</w:t>
      </w:r>
      <w:r>
        <w:t xml:space="preserve"> 2008-2018 (to acquisition); 2018-present (under Microsoft)</w:t>
      </w:r>
    </w:p>
    <w:p>
      <w:r>
        <w:t>Tom Preston-Werner had a problem. It was 2007, and he was working on a Ruby project called Grit. He needed to share code with contributors, but every existing solution felt wrong. SourceForge was clunky. Google Code was sterile. Centralized version control systems like Subversion required permission and hierarchy. Even Git, the distributed version control system Linus Torvalds had created for Linux kernel development, had no good way to share repositories or collaborate online.</w:t>
      </w:r>
    </w:p>
    <w:p>
      <w:r>
        <w:t xml:space="preserve">Preston-Werner sketched an interface on a San Francisco park bench. Chris Wanstrath, a fellow Ruby developer, saw the sketches at a sports bar. They recognized the same gap: Git was powerful but lonely. Developers needed a place to host repositories, yes, but more importantly, they needed a place to </w:t>
      </w:r>
      <w:r>
        <w:rPr>
          <w:i/>
        </w:rPr>
        <w:t>see</w:t>
      </w:r>
      <w:r>
        <w:t xml:space="preserve"> each other's code, to fork and modify and contribute, to build in public. They needed a social layer for software development.</w:t>
      </w:r>
    </w:p>
    <w:p>
      <w:r>
        <w:t>GitHub launched in April 2008 with a simple premise: make Git social. The innovation wasn't technical—it was cultural. The interface made forking trivial. Pull requests turned contributions into conversations. Profile pages became portfolios. Following developers became as natural as following friends. For the first time, open source development had a home that felt like a community rather than an archive.</w:t>
      </w:r>
    </w:p>
    <w:p>
      <w:r>
        <w:t>The timing was perfect. Ruby on Rails was exploding. Developers were hungry for better tools and tired of SourceForge's stagnation. GitHub's first users were the Ruby community—Preston-Werner and Wanstrath's own tribe—but the tool itself was language-agnostic. Within months, Python developers arrived. Then JavaScript. Then everyone else.</w:t>
      </w:r>
    </w:p>
    <w:p>
      <w:r>
        <w:t>The business model was elegant: public repositories were free, private ones cost money. Open source developers got infinite hosting at no charge, building goodwill and network effects. Companies that wanted private repositories paid. It worked because developers loved the tool so much they convinced their employers to pay for it. GitHub's customers were also its product—their public activity made the platform valuable.</w:t>
      </w:r>
    </w:p>
    <w:p>
      <w:r>
        <w:t>By 2009, GitHub had hosted 100,000 repositories. By 2011, two million. The platform became the default resume for developers. Hiring managers stopped asking for credentials and started checking GitHub profiles. Contribution graphs became signals of activity, commitment, skill. The green squares tracking daily commits became a gamification layer that nudged developers to code in public.</w:t>
      </w:r>
    </w:p>
    <w:p>
      <w:r>
        <w:t>But the growth created tensions. Preston-Werner's management style—informal, flat, structureless—worked for twenty people but fractured at two hundred. The company had no real HR, few managers, unclear reporting lines. In 2014, an employee's wife published allegations about harassment and a toxic culture. Preston-Werner denied wrongdoing but resigned. The company's careful cultivation of developer goodwill collided with its internal chaos.</w:t>
      </w:r>
    </w:p>
    <w:p>
      <w:r>
        <w:t>GitHub responded by professionalizing. They hired a CEO, Chris Wanstrath's co-founder taking over leadership. They built HR infrastructure, policies, management layers. The freewheeling startup became a real company. They also kept shipping: GitHub Pages for hosting, Gist for sharing snippets, GitHub Actions for CI/CD. Each feature reinforced the same insight—developers wanted to do everything in one place.</w:t>
      </w:r>
    </w:p>
    <w:p>
      <w:r>
        <w:t>The platform's dominance created a paradox: it was essential infrastructure but still a private company. When GitHub went down, thousands of software projects stopped. When GitHub changed its terms of service, open source communities panicked. Developers simultaneously loved and feared their dependence. Microsoft's acquisition in 2018 for $7.5 billion amplified those fears.</w:t>
      </w:r>
    </w:p>
    <w:p>
      <w:r>
        <w:t>Microsoft under Satya Nadella was not the Microsoft of "Linux is a cancer." But trust took time. The acquisition could have gone either way—absorption into Azure, imposition of enterprise processes, alienation of the open source community. Instead, Microsoft mostly left GitHub alone. They made private repositories free, removed friction, invested in features. They needed developers more than they needed to control GitHub. The acquisition worked because Microsoft understood it was buying a community, not just a codebase.</w:t>
      </w:r>
    </w:p>
    <w:p>
      <w:r>
        <w:t>Under Microsoft, GitHub kept growing. By 2023, it hosted over 100 million developers and 330 million repositories. It became the place where AI models trained on code, where students learned to contribute, where companies built in public to attract talent. The platform's influence extended beyond software—scientists shared data, writers versioned books, designers collaborated on assets. Git's data model proved more flexible than anyone expected.</w:t>
      </w:r>
    </w:p>
    <w:p>
      <w:r>
        <w:t>The path reveals something about infrastructure and community. GitHub succeeded not by solving Git's technical limitations but by understanding what developers actually wanted: to be seen, to collaborate, to build reputation, to belong. The technical layer—hosting repositories—was necessary but insufficient. The social layer—profiles, follows, stars, forks—was the real innovation. They built a social network and called it a developer tool.</w:t>
      </w:r>
    </w:p>
    <w:p>
      <w:r>
        <w:t>The acquisition outcome—$7.5 billion and continued independence—validated a specific strategy: build something developers love, give the core away, charge enterprises. It worked because the power users were also the influencers. The same developers using free public repos were deciding which tools their employers paid for. The community was the moat.</w:t>
      </w:r>
    </w:p>
    <w:p>
      <w:r>
        <w:t>GitHub's story is the story of infrastructure becoming indispensable. They picked the right moment—Git ascending, open source mainstreaming, social mechanics understood—and they built the place everyone needed to be. The path from sports bar sketch to Microsoft acquisition was never guaranteed, but it was legible: solve a real problem, build for the community, become essential, professionalize, exit. The question now is whether that path is still available, or whether the infrastructure layer is full.</w:t>
      </w:r>
    </w:p>
    <w:p>
      <w:r>
        <w:t>---</w:t>
      </w:r>
    </w:p>
    <w:p>
      <w:r>
        <w:rPr>
          <w:i/>
        </w:rPr>
        <w:t>Part of All Paths Through a Startup at alexandria.press</w:t>
      </w:r>
    </w:p>
    <w:p>
      <w:r>
        <w:br w:type="page"/>
      </w:r>
    </w:p>
    <w:p>
      <w:pPr>
        <w:pStyle w:val="Heading1"/>
      </w:pPr>
      <w:r>
        <w:t>Shein</w:t>
      </w:r>
    </w:p>
    <w:p>
      <w:pPr>
        <w:pStyle w:val="Heading2"/>
      </w:pPr>
      <w:r>
        <w:t>Shein</w:t>
      </w:r>
    </w:p>
    <w:p>
      <w:r>
        <w:rPr>
          <w:b/>
        </w:rPr>
        <w:t>*Fast fashion's algorithmic ghost — built in shadow, scaled in silence, now unavoidable</w:t>
      </w:r>
    </w:p>
    <w:p>
      <w:r>
        <w:t xml:space="preserve">&gt; </w:t>
      </w:r>
      <w:r>
        <w:rPr>
          <w:b/>
        </w:rPr>
        <w:t>Years:</w:t>
      </w:r>
      <w:r>
        <w:t xml:space="preserve"> 2008-present</w:t>
      </w:r>
    </w:p>
    <w:p>
      <w:r>
        <w:t>In 2008, while Zara was celebrated as the pinnacle of fast fashion and H&amp;M dominated mall traffic, a wedding dress supplier in Nanjing named Chris Xu started an online store. It wasn't called Shein yet. It was called ZZKKO, and it sold wedding dresses directly from Chinese factories to Western customers, cutting out every intermediary. No one in the fashion world noticed.</w:t>
      </w:r>
    </w:p>
    <w:p>
      <w:r>
        <w:t>Xu had worked in search engine optimization and understood digital traffic in ways traditional retailers didn't. He saw something others missed: the distance between Chinese garment factories and Western consumers wasn't geographic — it was informational. Factories could make anything. Customers wanted everything. The problem was matching desire to production in real time.</w:t>
      </w:r>
    </w:p>
    <w:p>
      <w:r>
        <w:t>By 2012, he had renamed the company SheInside, then Shein, and shifted from wedding dresses to women's fashion. The model was simple: monitor social media and Google searches to identify trending styles, send specs to a network of contract manufacturers in Guangzhou, produce small batches of 100-200 units, list them online, and see what sold. Winners got reordered. Losers disappeared. The entire cycle took three days.</w:t>
      </w:r>
    </w:p>
    <w:p>
      <w:r>
        <w:t>This wasn't fast fashion. This was algorithmic fashion. Zara's two-week cycle seemed glacial by comparison.</w:t>
      </w:r>
    </w:p>
    <w:p>
      <w:r>
        <w:t>Shein didn't have stores, billboards, or magazine spreads. It had Instagram influencers and TikTok haul videos. It paid micro-influencers $10-20 per post to model its clothes. When a style went viral, Shein could flood the market before traditional retailers had finished their design review meetings. The company existed almost entirely in the feed.</w:t>
      </w:r>
    </w:p>
    <w:p>
      <w:r>
        <w:t>The early customers were young women in the US and UK who wanted trendy clothes at impossible prices: $5 for a shirt, $10 for a dress. The quality was inconsistent, the sizing unpredictable, the ethics opaque. But the selection was enormous — Shein added thousands of new items daily — and the prices made impulse buying frictionless. Returns were easy. The next order was already queued.</w:t>
      </w:r>
    </w:p>
    <w:p>
      <w:r>
        <w:t>By 2015, Shein was generating hundreds of millions in revenue and almost no one in the fashion industry had heard of it. It didn't show up in retail conferences or trade publications. It didn't lease storefronts or negotiate with department stores. It existed entirely online, growing through performance marketing and social media virality.</w:t>
      </w:r>
    </w:p>
    <w:p>
      <w:r>
        <w:t>The model depended on a network of small factories in Guangzhou willing to take orders of 100 units and turn them around in 72 hours. Shein didn't own these factories. It coordinated them through software, aggregating their capacity into a responsive manufacturing network. The factories competed for Shein's orders, which meant low prices and punishing turnaround times. Workers pulled long shifts. Safety standards varied. Shein maintained plausible distance from the actual production.</w:t>
      </w:r>
    </w:p>
    <w:p>
      <w:r>
        <w:t>In 2020, the pandemic crushed brick-and-mortar retail and accelerated everything happening online. Shein exploded. TikTok became the primary discovery engine for Gen Z shopping, and Shein was built for TikTok. Haul videos — teenagers unboxing mountains of Shein clothes — became a content genre. Each video was free marketing, algorithmically distributed to millions. Shein's revenue doubled, then doubled again.</w:t>
      </w:r>
    </w:p>
    <w:p>
      <w:r>
        <w:t>By 2022, Shein was valued at $100 billion, making it more valuable than H&amp;M and Zara combined. It had become the most downloaded shopping app in the US. Its average customer ordered eight times per year. The company added 6,000 new styles daily. It had succeeded by ignoring every rule of fashion retail: no physical stores, no seasonal collections, no creative director, no brand image beyond "cheap and trendy."</w:t>
      </w:r>
    </w:p>
    <w:p>
      <w:r>
        <w:t>But the model's invisibility became a liability. Investigative reports revealed working conditions in Guangzhou factories: 18-hour shifts, unsafe buildings, wages below subsistence. Environmental groups highlighted the waste: disposable fashion designed to be worn once and discarded, millions of garments in landfills. Accusations of design theft surfaced — independent designers found their work copied and sold on Shein within days.</w:t>
      </w:r>
    </w:p>
    <w:p>
      <w:r>
        <w:t>Shein's response was corporate: sustainability initiatives, supplier codes of conduct, diversity reports. The factories remained opaque. The pace of production didn't slow. The business model — fast, cheap, algorithmic — was incompatible with the reforms critics demanded. Slowing down would mean losing the only advantage that mattered.</w:t>
      </w:r>
    </w:p>
    <w:p>
      <w:r>
        <w:t>Governments took notice. The US investigated Shein's tax practices — the company shipped items individually to avoid import duties. The EU began drafting regulations targeting ultra-fast fashion. China, previously silent, grew wary of Shein's association with labor exploitation. The company, which had thrived in shadow, now faced scrutiny from all sides.</w:t>
      </w:r>
    </w:p>
    <w:p>
      <w:r>
        <w:t>Shein explored going public, first in the US, then in the UK. Both attempts stalled. Regulators asked uncomfortable questions. Investors wanted transparency that the model couldn't provide. By 2024, the IPO remained postponed, valuation uncertain.</w:t>
      </w:r>
    </w:p>
    <w:p>
      <w:r>
        <w:t>The company still dominates. It's the largest fashion retailer in the world by volume, if not by prestige. Gen Z knows it as an app that always has something new, always cheap, always available. But the path forward is unclear. The model that allowed Shein to grow invisibly doesn't work at this scale. You can't be the biggest and stay hidden.</w:t>
      </w:r>
    </w:p>
    <w:p>
      <w:r>
        <w:t>What Shein revealed is that fashion retail could be completely re-engineered around algorithms and logistics rather than taste and brand. The question it leaves unanswered is whether that kind of company can survive in daylight, or whether it only works in the margins, before anyone important notices.</w:t>
      </w:r>
    </w:p>
    <w:p>
      <w:r>
        <w:t>---</w:t>
      </w:r>
    </w:p>
    <w:p>
      <w:r>
        <w:rPr>
          <w:i/>
        </w:rPr>
        <w:t>Part of All Paths Through a Startup at alexandria.press</w:t>
      </w:r>
    </w:p>
    <w:p>
      <w:r>
        <w:br w:type="page"/>
      </w:r>
    </w:p>
    <w:p>
      <w:pPr>
        <w:pStyle w:val="Heading1"/>
      </w:pPr>
      <w:r>
        <w:t>Uber</w:t>
      </w:r>
    </w:p>
    <w:p>
      <w:pPr>
        <w:pStyle w:val="Heading2"/>
      </w:pPr>
      <w:r>
        <w:t>Uber</w:t>
      </w:r>
    </w:p>
    <w:p>
      <w:r>
        <w:rPr>
          <w:b/>
        </w:rPr>
        <w:t>*The app that normalized disruption — and its costs</w:t>
      </w:r>
    </w:p>
    <w:p>
      <w:r>
        <w:t xml:space="preserve">&gt; </w:t>
      </w:r>
      <w:r>
        <w:rPr>
          <w:b/>
        </w:rPr>
        <w:t>Years:</w:t>
      </w:r>
      <w:r>
        <w:t xml:space="preserve"> 2009-present</w:t>
      </w:r>
    </w:p>
    <w:p>
      <w:r>
        <w:t>In 2009, Travis Kalanick and Garrett Camp stood on a Paris street, unable to hail a cab. Both were already successful — Camp had sold StumbleUpon, Kalanick had navigated the wreckage of his previous company through the dot-com crash. The frustration they felt wasn't novel. What made it generative was their certainty that smartphones had finally made the solution possible.</w:t>
      </w:r>
    </w:p>
    <w:p>
      <w:r>
        <w:t>The first version wasn't meant to be revolutionary. UberCab, launched in San Francisco in 2010, was black cars summoned by app. Luxury transportation for people who could afford it. The regulatory strategy was simple: operate in the gray space between taxi regulations and limousine services. The technology was sophisticated but the insight was elemental — GPS plus smartphones plus payment processing could eliminate the friction of urban transportation.</w:t>
      </w:r>
    </w:p>
    <w:p>
      <w:r>
        <w:t>Within months, the company received its first cease-and-desist letter. The San Francisco Metro Transit Authority declared UberCab an unlicensed taxi service. Kalanick's response set the template for everything that followed. He dropped "Cab" from the name, claimed Uber was a technology platform rather than a transportation company, and kept operating. The legal theory was dubious. The momentum was undeniable.</w:t>
      </w:r>
    </w:p>
    <w:p>
      <w:r>
        <w:t>The expansion began in 2011. New York in February. Seattle, Boston, Chicago, Washington D.C. by summer. Each city meant new regulatory battles. Kalanick treated these not as obstacles but as proof of concept. Every regulator who objected validated that Uber was threatening an entrenched industry. The venture capital poured in. By late 2011, the company had raised $37 million. The valuation hit $330 million.</w:t>
      </w:r>
    </w:p>
    <w:p>
      <w:r>
        <w:t>Then came the product innovation that changed everything. In July 2012, Uber launched UberX — regular people driving their own cars. The economics transformed overnight. Black car services had limited supply and high costs. UberX was theoretically infinite supply at commodity prices. It wasn't a luxury service anymore. It was infrastructure.</w:t>
      </w:r>
    </w:p>
    <w:p>
      <w:r>
        <w:t>The growth became exponential. Uber entered new cities not through careful planning but through blitzkrieg. Launch, recruit drivers aggressively, subsidize rides to build rider habit, dare regulators to stop you, fight in court and in the press while growing too large to easily shut down. The pattern repeated in dozens, then hundreds of cities. In 2013 alone, Uber expanded to 35 cities across 10 countries.</w:t>
      </w:r>
    </w:p>
    <w:p>
      <w:r>
        <w:t>The funding followed the growth. $258 million in 2013. $1.2 billion in 2014. By 2015, Uber had raised over $5 billion and reached a valuation of $51 billion — higher than most automakers. The capital fueled both expansion and something else: a subsidy war. Rides were priced below cost. Drivers were incentivized with bonuses. The theory was that network effects would create a monopoly that could later be monetized. The practice was burning billions to bury competitors.</w:t>
      </w:r>
    </w:p>
    <w:p>
      <w:r>
        <w:t>The competitors proliferated anyway. Lyft in the U.S., Didi in China, Ola in India, Grab in Southeast Asia, dozens of others worldwide. Each market became a war of attrition. Uber would enter a market, local competitors would entrench, both would bleed money while drivers and riders benefited from unsustainable economics. In China, Uber spent $1 billion a year fighting Didi before finally admitting defeat in 2016 and selling its Chinese operations.</w:t>
      </w:r>
    </w:p>
    <w:p>
      <w:r>
        <w:t>The culture inside Uber mirrored the external aggression. Kalanick cultivated a "toe-stepping" culture where challenging authority was celebrated and "always be hustlin'" became doctrine. The company tracked competitors, fought regulators, pushed drivers and employees relentlessly. For years, the growth justified everything. Uber became the fastest-growing startup in history. The valuation touched $68 billion.</w:t>
      </w:r>
    </w:p>
    <w:p>
      <w:r>
        <w:t>Then the accumulation of tactics became a crisis. In early 2017, a former engineer published an account of systematic sexual harassment and HR failures. Investigations revealed widespread misconduct — software designed to evade regulators, executive use of ride data to track users, intellectual property theft accusations from Waymo. The Department of Justice opened a criminal investigation. Major investors demanded change.</w:t>
      </w:r>
    </w:p>
    <w:p>
      <w:r>
        <w:t>Kalanick resisted, then was forced out in June 2017. The board recruited Dara Khosrowshahi from Expedia to rebuild trust. The pivot was jarring — from "principled confrontation" to "doing the right thing." The company settled lawsuits, changed policies, softened rhetoric. In 2019, Uber went public at a $75 billion valuation.</w:t>
      </w:r>
    </w:p>
    <w:p>
      <w:r>
        <w:t>The IPO revealed the underlying economics. Uber had never made a profit. In 2018, the company lost $1.8 billion on $11.3 billion in revenue. The unit economics remained stubbornly negative — each ride lost money even before accounting for customer acquisition and corporate costs. The path to profitability required either massive scale that might never come, surge pricing that would anger customers, or autonomous vehicles that remained perpetually five years away.</w:t>
      </w:r>
    </w:p>
    <w:p>
      <w:r>
        <w:t>The pandemic accelerated both crisis and adaptation. Ride volume collapsed. Uber laid off thousands. But the infrastructure — the routing, the payments, the driver network — proved adaptable. Uber Eats, previously a side project, became central. The company finally reached adjusted profitability in 2023, fourteen years after founding.</w:t>
      </w:r>
    </w:p>
    <w:p>
      <w:r>
        <w:t>Today Uber operates in over 10,000 cities. It has fundamentally changed urban transportation, created gig work at unprecedented scale, and normalized the idea that regulation is something to be disrupted rather than navigated. It proved that venture capital could subsidize consumer behavior long enough to make it permanent. Whether it can convert that behavior into sustainable profit remains the question on which the entire path turns.</w:t>
      </w:r>
    </w:p>
    <w:p>
      <w:r>
        <w:t>The story Uber tells about itself is one of innovation overcoming ossified regulation. The story critics tell is one of rule-breaking disguised as disruption. Both are true. The path through required both the vision to see what was possible and the willingness to bulldoze what stood in the way. The company reached dominance. Whether it reached destination depends on whether dominance alone was ever the point.</w:t>
      </w:r>
    </w:p>
    <w:p>
      <w:r>
        <w:t>---</w:t>
      </w:r>
    </w:p>
    <w:p>
      <w:r>
        <w:rPr>
          <w:i/>
        </w:rPr>
        <w:t>Part of All Paths Through a Startup at alexandria.press</w:t>
      </w:r>
    </w:p>
    <w:p>
      <w:r>
        <w:br w:type="page"/>
      </w:r>
    </w:p>
    <w:p>
      <w:pPr>
        <w:pStyle w:val="Heading1"/>
      </w:pPr>
      <w:r>
        <w:t>WhatsApp</w:t>
      </w:r>
    </w:p>
    <w:p>
      <w:pPr>
        <w:pStyle w:val="Heading2"/>
      </w:pPr>
      <w:r>
        <w:t>WhatsApp</w:t>
      </w:r>
    </w:p>
    <w:p>
      <w:r>
        <w:rPr>
          <w:b/>
        </w:rPr>
        <w:t>*The app that made messaging free and sold for $19 billion</w:t>
      </w:r>
    </w:p>
    <w:p>
      <w:r>
        <w:t xml:space="preserve">&gt; </w:t>
      </w:r>
      <w:r>
        <w:rPr>
          <w:b/>
        </w:rPr>
        <w:t>Years:</w:t>
      </w:r>
      <w:r>
        <w:t xml:space="preserve"> 2009-2014 (acquired)</w:t>
      </w:r>
    </w:p>
    <w:p>
      <w:r>
        <w:t>Brian Acton and Jan Koum met at Yahoo in the late 1990s, back when Yahoo was the center of the internet universe. They worked on infrastructure — the unglamorous backend systems that kept Yahoo running. They stayed for nearly a decade. When they left in 2007, both applied to Facebook. Both were rejected.</w:t>
      </w:r>
    </w:p>
    <w:p>
      <w:r>
        <w:t>In early 2009, Koum bought an iPhone. The App Store was nine months old. He realized something: this device in everyone's pocket could replace SMS. But the apps trying to do messaging were cluttered with features, advertising, and complexity. Koum had grown up in Soviet Ukraine where phones were tapped and privacy was a luxury. He wanted something different: simple, private, and ad-free.</w:t>
      </w:r>
    </w:p>
    <w:p>
      <w:r>
        <w:t>He registered WhatsApp Inc. on his 33rd birthday. The name was a play on "What's up?" — the greeting you'd exchange when you ran into someone. The first version was just a status updater. You'd mark yourself as "busy" or "available" and your contacts would see it. It barely worked and almost no one used it.</w:t>
      </w:r>
    </w:p>
    <w:p>
      <w:r>
        <w:t>Then Apple released push notifications in June 2009. Suddenly you could ping someone's phone without an open app. Koum rewrote WhatsApp as a messaging service. Acton joined him as co-founder, putting in $250,000 of seed money. They worked from Acton's house. Koum lived off his savings from Yahoo stock.</w:t>
      </w:r>
    </w:p>
    <w:p>
      <w:r>
        <w:t>The key decision: no ads. Ever. Instead, they charged 99 cents per year after the first year free. This was heresy in 2009 when every consumer internet company was chasing ad revenue. But Koum had watched his mother in Ukraine cut food stamps from newspapers — proof of poverty. He hated advertising's manipulation and surveillance. WhatsApp would be different: you paid for the service, they protected your privacy, and that was it.</w:t>
      </w:r>
    </w:p>
    <w:p>
      <w:r>
        <w:t>The product spread through networks where other messaging apps stumbled. In countries where SMS was expensive, WhatsApp was a revelation. In India, where mobile data became cheaper than texts, WhatsApp became how people communicated. In Brazil, in Mexico, across Southeast Asia, WhatsApp wasn't just an app — it was infrastructure. People in Silicon Valley were texting. Everyone else was on WhatsApp.</w:t>
      </w:r>
    </w:p>
    <w:p>
      <w:r>
        <w:t>The growth was viral and geometric. No marketing. No PR campaigns. Just word of mouth. One person got WhatsApp and pulled in their contact list. Each new user pulled in more. By 2011, WhatsApp was top 20 in the App Store across multiple countries. By 2013, they had 200 million active users. By early 2014, 450 million.</w:t>
      </w:r>
    </w:p>
    <w:p>
      <w:r>
        <w:t>The team stayed tiny. Koum was obsessive about efficiency. At peak, they had 55 engineers supporting hundreds of millions of users — one engineer per eight million users. Compare to Facebook's ratio at the time: one engineer per 125,000 users. They used Erlang, an obscure programming language designed for phone switches, because it could handle massive concurrency. They rented servers, not clouds. Every optimization meant they could scale further on less.</w:t>
      </w:r>
    </w:p>
    <w:p>
      <w:r>
        <w:t>Sequoia Capital became their only major investor, putting in $60 million across several rounds. Jim Goetz from Sequoia joined the board and became a believer in Koum's vision: messaging as utility, not attention trap. While other apps added games and news feeds and stickers, WhatsApp stayed austere. Send messages. Make calls. Nothing else.</w:t>
      </w:r>
    </w:p>
    <w:p>
      <w:r>
        <w:t>Facebook noticed. By 2012, Facebook Messenger existed but wasn't winning globally. WhatsApp was. More than that, WhatsApp had become immune to Facebook's traditional competitive moves. You couldn't out-feature WhatsApp because features weren't the point. You couldn't offer it for cheaper because it was already nearly free. You couldn't out-market them because they didn't market. And most critically: people trusted WhatsApp with their conversations in a way they didn't trust Facebook.</w:t>
      </w:r>
    </w:p>
    <w:p>
      <w:r>
        <w:t>In February 2014, Mark Zuckerberg made an offer: $19 billion. Sixteen billion in Facebook stock, three billion in restricted stock for WhatsApp employees. It was the largest acquisition of a venture-backed company in history. For context: WhatsApp had 55 employees and generated about $20 million in revenue from subscription fees. Facebook was paying over a billion dollars per employee.</w:t>
      </w:r>
    </w:p>
    <w:p>
      <w:r>
        <w:t>The math only made sense if you understood what Facebook was buying. Not revenue. Not technology. Access. WhatsApp had become the primary communication infrastructure for over a billion people in markets Facebook couldn't crack. India, Brazil, much of Latin America, parts of Europe — these weren't places where people used Facebook Messenger. They used WhatsApp. Facebook wasn't buying a messaging app. It was buying global reach and preventing a future competitor from owning private communication.</w:t>
      </w:r>
    </w:p>
    <w:p>
      <w:r>
        <w:t>Koum joined Facebook's board. The deal memo promised WhatsApp would remain independent, would keep its no-ads policy, would stay focused on simple messaging. For three years, that held. Then Facebook began pushing for integration — sharing data, adding features, introducing business accounts. In 2018, Koum left Facebook over disagreements about privacy and encryption. He walked away from $850 million in unvested stock.</w:t>
      </w:r>
    </w:p>
    <w:p>
      <w:r>
        <w:t>WhatsApp today has over two billion users. It's still free, though they dropped the 99-cent fee in 2016. It still has no ads in the traditional sense, though businesses now pay to reach customers. It's still the primary messaging app across most of the world outside the U.S. and China. And it's still the app that two Yahoo employees, rejected by Facebook, built to replace text messages and ended up selling to Facebook for more money than most companies ever become worth.</w:t>
      </w:r>
    </w:p>
    <w:p>
      <w:r>
        <w:t>The path was straight in retrospect: see the future, build it simply, grow virally, get acquired. But each step required rejecting conventional wisdom. No ads when everyone did ads. Charge money when everyone was free. Stay small when everyone scaled teams. Trust encryption when everyone was monetizing data. The outcome was inevitable only after it happened.</w:t>
      </w:r>
    </w:p>
    <w:p>
      <w:r>
        <w:t>---</w:t>
      </w:r>
    </w:p>
    <w:p>
      <w:r>
        <w:rPr>
          <w:i/>
        </w:rPr>
        <w:t>Part of All Paths Through a Startup at alexandria.press</w:t>
      </w:r>
    </w:p>
    <w:p>
      <w:r>
        <w:br w:type="page"/>
      </w:r>
    </w:p>
    <w:p>
      <w:pPr>
        <w:pStyle w:val="Heading1"/>
      </w:pPr>
      <w:r>
        <w:t>Venmo</w:t>
      </w:r>
    </w:p>
    <w:p>
      <w:pPr>
        <w:pStyle w:val="Heading2"/>
      </w:pPr>
      <w:r>
        <w:t>Venmo</w:t>
      </w:r>
    </w:p>
    <w:p>
      <w:r>
        <w:rPr>
          <w:b/>
        </w:rPr>
        <w:t>*The social payments app that built a brand so strong its acquirer had to let it live</w:t>
      </w:r>
    </w:p>
    <w:p>
      <w:r>
        <w:t xml:space="preserve">&gt; </w:t>
      </w:r>
      <w:r>
        <w:rPr>
          <w:b/>
        </w:rPr>
        <w:t>Years:</w:t>
      </w:r>
      <w:r>
        <w:t xml:space="preserve"> 2009-present</w:t>
      </w:r>
    </w:p>
    <w:p>
      <w:r>
        <w:t>In 2009, Andrew Kortina and Iqram Magdon-Ismail were roommates at the University of Pennsylvania who had stayed friends after graduation. During a weekend visit, Kortina forgot his wallet and Magdon-Ismail spotted him cash. Writing a check to pay him back felt absurd — a relic from another century. The friction of settling small debts between friends seemed like a problem worth solving.</w:t>
      </w:r>
    </w:p>
    <w:p>
      <w:r>
        <w:t>They weren't the first to notice. PayPal had existed for a decade. Banks offered person-to-person transfers. But these solutions felt corporate, transactional, designed for commerce rather than friendship. Kortina and Magdon-Ismail saw something different: payments as a social act, something that happened between people who knew each other, with context and commentary and inside jokes.</w:t>
      </w:r>
    </w:p>
    <w:p>
      <w:r>
        <w:t>The first version of Venmo wasn't even an app. It was an SMS service. You texted a command and it moved money. The interface was minimal because it had to be — texts could only hold so much. But that constraint became a feature. Payments were quick, casual, almost conversational. You could split a dinner check while still at the table.</w:t>
      </w:r>
    </w:p>
    <w:p>
      <w:r>
        <w:t>Early traction came from the founders' own network — Penn students and recent graduates living in cities, splitting rent and bar tabs and concert tickets. These weren't business transactions. They were the financial exhaust of friendship. And Venmo's interface, with its social feed showing who paid whom (with optional notes), turned that exhaust into content. You could see your friends' lives through their payments. The pizza emoji. The inside joke. The late-night food delivery. It was inadvertently brilliant — payments as social media.</w:t>
      </w:r>
    </w:p>
    <w:p>
      <w:r>
        <w:t>The growth was organic but slow. Getting both sides of a transaction onto a new platform is always hard. But the social feed created a discovery mechanism. You saw your friends using it and joined to be part of the club. By 2012, they were processing $20 million per month, almost entirely among millennials in urban areas.</w:t>
      </w:r>
    </w:p>
    <w:p>
      <w:r>
        <w:t>That same year, Braintree — a payment processing company — acquired Venmo for $26.2 million. It seemed like a logical exit. Venmo had a product people loved but no clear path to profitability. Braintree had enterprise relationships and processing infrastructure. Kortina and Magdon-Ismail could focus on product while Braintree figured out the business model.</w:t>
      </w:r>
    </w:p>
    <w:p>
      <w:r>
        <w:t>Then in 2013, PayPal acquired Braintree for $800 million, and Venmo came along as part of the deal. This should have been the end of the story — a small acquisition inside a larger acquisition, destined to be absorbed into the parent company's product line. PayPal already did person-to-person payments. Why run two brands?</w:t>
      </w:r>
    </w:p>
    <w:p>
      <w:r>
        <w:t>But something unexpected happened. Venmo kept growing. By 2014, it was processing $2.4 billion in annual volume. The users were fanatically loyal. Among people under 30, "Venmo" had become a verb. "Just Venmo me" meant something PayPal never had — cultural currency.</w:t>
      </w:r>
    </w:p>
    <w:p>
      <w:r>
        <w:t>PayPal faced a choice. Integrate Venmo and risk killing what made it special, or let it run independently and risk cannibalizing PayPal's own P2P efforts. They chose independence, but the monetization problem remained. Venmo made money on interchange fees when users paid with credit cards, but most transactions used bank accounts because Venmo made that the default. The company was popular, growing, and barely profitable.</w:t>
      </w:r>
    </w:p>
    <w:p>
      <w:r>
        <w:t>Competitors emerged. Square launched Cash App in 2013 with a similar interface but less social emphasis. Zelle, backed by major banks, launched in 2017 with massive distribution but zero cultural resonance. Apple Pay Cash arrived the same year. Facebook added payments. Google tried multiple times. Every big tech company wanted to own person-to-person payments.</w:t>
      </w:r>
    </w:p>
    <w:p>
      <w:r>
        <w:t>Venmo's advantage was its brand, but brands don't pay the bills. PayPal began experimenting with business models. They added a "Pay with Venmo" button for online merchants. They introduced a Venmo debit card. They tested in-app purchasing and cryptocurrency trading. Each addition risked diluting the core experience — the simple, social, friend-to-friend payment tool that users loved.</w:t>
      </w:r>
    </w:p>
    <w:p>
      <w:r>
        <w:t>The pandemic accelerated everything. Person-to-person payments surged as people avoided cash and split delivery orders. Venmo's payment volume hit $159 billion in 2021. But Cash App, with its investing features and direct deposit capability, was growing faster and monetizing better. Zelle, boring and bank-integrated, processed even higher volume.</w:t>
      </w:r>
    </w:p>
    <w:p>
      <w:r>
        <w:t>By 2024, Venmo had won culturally but struggled financially. It was the brand everyone knew, the verb everyone used, the app that defined social payments. But Cash App made more money per user. Zelle had more volume. And PayPal, Venmo's owner, was itself under pressure from activist investors questioning whether it should exist as an independent company.</w:t>
      </w:r>
    </w:p>
    <w:p>
      <w:r>
        <w:t>The acquisition that was supposed to give Venmo resources and scale had instead left it in limbo. Too valuable to shut down, too hard to monetize, too risky to mess with. Kortina and Magdon-Ismail had built something genuinely new — payments that felt social rather than transactional. But "social" turned out to be better for brands than for business models.</w:t>
      </w:r>
    </w:p>
    <w:p>
      <w:r>
        <w:t>Venmo proved that cultural adoption doesn't automatically translate to economic value. It demonstrated that being a verb matters less than being profitable. And it showed that sometimes the hardest part of innovation isn't creating something people love — it's figuring out how to make money from it before someone else does.</w:t>
      </w:r>
    </w:p>
    <w:p>
      <w:r>
        <w:t>---</w:t>
      </w:r>
    </w:p>
    <w:p>
      <w:r>
        <w:rPr>
          <w:i/>
        </w:rPr>
        <w:t>Part of All Paths Through a Startup at alexandria.press</w:t>
      </w:r>
    </w:p>
    <w:p>
      <w:r>
        <w:br w:type="page"/>
      </w:r>
    </w:p>
    <w:p>
      <w:pPr>
        <w:pStyle w:val="Heading1"/>
      </w:pPr>
      <w:r>
        <w:t>Kickstarter</w:t>
      </w:r>
    </w:p>
    <w:p>
      <w:pPr>
        <w:pStyle w:val="Heading2"/>
      </w:pPr>
      <w:r>
        <w:t>Kickstarter</w:t>
      </w:r>
    </w:p>
    <w:p>
      <w:r>
        <w:rPr>
          <w:b/>
        </w:rPr>
        <w:t>*The platform that made patronage scalable, then struggled with what it had created</w:t>
      </w:r>
    </w:p>
    <w:p>
      <w:r>
        <w:t xml:space="preserve">&gt; </w:t>
      </w:r>
      <w:r>
        <w:rPr>
          <w:b/>
        </w:rPr>
        <w:t>Years:</w:t>
      </w:r>
      <w:r>
        <w:t xml:space="preserve"> 2009-present</w:t>
      </w:r>
    </w:p>
    <w:p>
      <w:r>
        <w:t>In 2009, Perry Chen was still thinking about a concert he'd wanted to produce in New Orleans five years earlier. He'd needed money upfront but couldn't guarantee ticket sales. The traditional funding model — investors taking equity, or loans requiring repayment — made no sense for a one-night event. What he needed was a way for people to commit money contingent on the show happening. If enough people said yes, everyone would be charged. If not, nobody paid anything. The show never happened, but the idea wouldn't leave him alone.</w:t>
      </w:r>
    </w:p>
    <w:p>
      <w:r>
        <w:t>Chen met Yancey Strickler, a music journalist, and Charles Adler, a designer, in New York. They shared a frustration with how creative projects got funded — or more often, didn't. Record labels, publishers, and galleries controlled access to capital, which meant they controlled which art got made. The internet had democratized distribution; anyone could put music or writing online. But it hadn't democratized funding. Making things still required money upfront, and most creators couldn't get it.</w:t>
      </w:r>
    </w:p>
    <w:p>
      <w:r>
        <w:t>They built Kickstarter as a platform for all-or-nothing crowdfunding. A creator set a funding goal and a deadline. Backers pledged money, but their cards weren't charged unless the project hit its goal. If it fell short, everyone walked away. This solved two problems: creators knew they had enough money to deliver before committing, and backers weren't left funding doomed projects. The company would take 5% of successful campaigns.</w:t>
      </w:r>
    </w:p>
    <w:p>
      <w:r>
        <w:t>The early projects were small and idiosyncratic. An album recording. A documentary. A performance piece. Kickstarter was explicitly not for equity investment or loans. It was patronage, structured for the internet age. Backers got rewards — early copies, credits, experiences — but not ownership. This kept it outside securities regulation and preserved something important: the relationship was between creator and audience, not entrepreneur and investor.</w:t>
      </w:r>
    </w:p>
    <w:p>
      <w:r>
        <w:t>The model worked. By 2012, Kickstarter had enabled over 25,000 projects and moved over $300 million to creators. Then Pebble happened. A smartwatch project raised $10.3 million from 68,000 backers, making it one of the most-funded projects in crowdfunding history. Suddenly Kickstarter wasn't just for artists scraping together $5,000. It was a product launch platform, a market research tool, a manufacturing pre-order system for hardware startups.</w:t>
      </w:r>
    </w:p>
    <w:p>
      <w:r>
        <w:t>This was both triumph and complication. The Pebble campaign proved Kickstarter could change not just creative funding but how consumer products reached market. Hardware startups could validate demand and fund initial production without venture capital. But it also shifted the platform's center of gravity. The artists who'd been the core community found themselves competing for attention with gadgets and games. More importantly, the nature of the backer relationship changed. Backing an album meant supporting an artist. Backing a smartwatch meant buying a product, or thinking you were.</w:t>
      </w:r>
    </w:p>
    <w:p>
      <w:r>
        <w:t>The fundamental tension was this: Kickstarter had built infrastructure for patronage but discovered it was also infrastructure for pre-orders. The company insisted it wasn't a store, but backers increasingly treated it like one. When projects failed to deliver — and many did, especially complex hardware projects — backers felt defrauded. They'd given money expecting a product, and the product didn't come. Kickstarter's position was that backers were supporting an attempt, not buying a guarantee, but this framing satisfied neither creators drowning in angry comments nor backers who'd waited years for vaporware.</w:t>
      </w:r>
    </w:p>
    <w:p>
      <w:r>
        <w:t>The company made choices that revealed what it wanted to be. In 2015, it became a Public Benefit Corporation, legally committing to balance profit with public good. It remained independent, resisting acquisition offers and venture pressure to maximize growth. In 2017, Strickler, by then CEO, announced they were exploring blockchain technology, a decision that provoked internal revolt and was quietly abandoned. The company understood its community was its moat but kept misjudging what that community wanted.</w:t>
      </w:r>
    </w:p>
    <w:p>
      <w:r>
        <w:t>By 2020, Kickstarter had facilitated over $5 billion in pledges across more than 200,000 projects. It had launched careers, funded films that won Oscars, and spawned a cultural model where creators went directly to audiences. But it had also become a graveyard of broken promises. The most successful projects were often the most troubled — ambitious hardware that proved harder to manufacture than anticipated, video games that ballooned in scope, creators who discovered that managing 50,000 backers was a job in itself.</w:t>
      </w:r>
    </w:p>
    <w:p>
      <w:r>
        <w:t>The platform never solved the core contradiction. It wanted to be infrastructure for creative risk-taking, but users — both creators and backers — wanted it to be a reliable marketplace. It insisted projects could fail, but its business model required enough successes to keep backers coming back. It positioned itself as an alternative to traditional gatekeepers, but over time it accumulated its own gatekeeping function through opaque moderation and featured projects that shaped what succeeded.</w:t>
      </w:r>
    </w:p>
    <w:p>
      <w:r>
        <w:t>Kickstarter proved you could build a billion-dollar company on patronage, but it couldn't decide whether patronage meant supporting attempts or buying results. The ambiguity was profitable — it attracted both communities — but corrosive. The company that made crowdfunding mainstream never quite figured out what crowdfunding was for, and spent fifteen years managing the tension between two incompatible answers.</w:t>
      </w:r>
    </w:p>
    <w:p>
      <w:r>
        <w:t>---</w:t>
      </w:r>
    </w:p>
    <w:p>
      <w:r>
        <w:rPr>
          <w:i/>
        </w:rPr>
        <w:t>Part of All Paths Through a Startup at alexandria.press</w:t>
      </w:r>
    </w:p>
    <w:p>
      <w:r>
        <w:br w:type="page"/>
      </w:r>
    </w:p>
    <w:p>
      <w:pPr>
        <w:pStyle w:val="Heading1"/>
      </w:pPr>
      <w:r>
        <w:t>Pinterest</w:t>
      </w:r>
    </w:p>
    <w:p>
      <w:pPr>
        <w:pStyle w:val="Heading2"/>
      </w:pPr>
      <w:r>
        <w:t>Pinterest</w:t>
      </w:r>
    </w:p>
    <w:p>
      <w:r>
        <w:rPr>
          <w:b/>
        </w:rPr>
        <w:t>*The network that won by not being social</w:t>
      </w:r>
    </w:p>
    <w:p>
      <w:r>
        <w:t xml:space="preserve">&gt; </w:t>
      </w:r>
      <w:r>
        <w:rPr>
          <w:b/>
        </w:rPr>
        <w:t>Years:</w:t>
      </w:r>
      <w:r>
        <w:t xml:space="preserve"> 2009-present</w:t>
      </w:r>
    </w:p>
    <w:p>
      <w:r>
        <w:t>In late 2009, Ben Silbermann was working at Google but spending his evenings building iPhone apps that nobody used. His previous attempts — a shopping app, a reading app — had attracted maybe a hundred users combined. He wasn't a typical founder. He'd studied political science at Yale, worked briefly in consulting, then joined Google's customer support team. He wasn't technical. He wasn't a designer. He was just someone who noticed things.</w:t>
      </w:r>
    </w:p>
    <w:p>
      <w:r>
        <w:t>What he noticed was how he collected things. Not buying them — collecting them. Bug specimens as a kid. Later, ideas for furniture he might want someday. Apartment layouts that felt right. His girlfriend, now wife, collected recipes she'd never made but wanted to remember. His mother kept travel destinations filed away. Everyone he knew was a curator of aspirations.</w:t>
      </w:r>
    </w:p>
    <w:p>
      <w:r>
        <w:t>Silbermann teamed with Paul Sciarra, a college friend working in venture capital, and they hired Evan Sharp, a Yale architecture student who could design. In March 2010, they launched Pinterest. It wasn't a social network. It was a tool for collecting things you wanted to remember. A visual bookmarking service. You "pinned" images to boards organized by theme. That was it.</w:t>
      </w:r>
    </w:p>
    <w:p>
      <w:r>
        <w:t>Nobody cared. After nine months, the site had 10,000 users. Most apps would have been declared dead. Silbermann took a different approach. He wrote to every single user personally. He included his phone number. When people signed up, he'd email and ask what they were pinning and why. He went to design meetups in Palo Alto and convinced people to try it while he watched over their shoulder.</w:t>
      </w:r>
    </w:p>
    <w:p>
      <w:r>
        <w:t>The first real users were design bloggers. Then it spread to women planning weddings. Then to mothers looking for craft projects and recipes. The growth was slow but the retention was startling. People who started using Pinterest kept using Pinterest. They came back daily. They spent thirty minutes, an hour. They weren't socializing. They were building private museums of future selves.</w:t>
      </w:r>
    </w:p>
    <w:p>
      <w:r>
        <w:t>The Valley didn't understand it. When Pinterest raised its Series A in 2011 from Andreessen Horowitz, many observers were confused. It was mostly women. It was about wedding dresses and cupcakes. Where was the virality? Where was the social graph? It looked like a hobby project, not a platform.</w:t>
      </w:r>
    </w:p>
    <w:p>
      <w:r>
        <w:t>But the numbers told a different story. By 2011, Pinterest was one of the top ten social networks by traffic, despite having raised only $10 million. By 2012, it was driving more traffic to retailers than Twitter, LinkedIn, Reddit, and YouTube combined. Users weren't posting about themselves. They were posting about what they wanted. And that made Pinterest something else entirely: an interest graph, not a social graph. A map of intention.</w:t>
      </w:r>
    </w:p>
    <w:p>
      <w:r>
        <w:t>The business model emerged naturally. People were already using Pinterest to shop. They'd pin a dress, come back to it later, click through to buy. Pinterest added "Buyable Pins" that let users purchase directly. They added search ads. Retailers realized that someone pinning a product was expressing purchase intent. A pin was a signal.</w:t>
      </w:r>
    </w:p>
    <w:p>
      <w:r>
        <w:t>By 2015, Pinterest was valued at $11 billion. Silbermann had become an unlikely CEO of a company with 100 million users. The growth continued, but so did the questions. Pinterest was huge but not cool. It was profitable but not sexy. Facebook had social. Instagram had photos. Snapchat had young people. Pinterest had middle American women planning hypothetical kitchen renovations.</w:t>
      </w:r>
    </w:p>
    <w:p>
      <w:r>
        <w:t>The company went public in 2019 at a $12 billion valuation. The stock fell immediately. Investors weren't sure what Pinterest was. Growth was slowing. The user base was overwhelmingly female in a way that made advertisers simultaneously excited and dismissive. The platform was used for planning, not impulse. High intent but long consideration.</w:t>
      </w:r>
    </w:p>
    <w:p>
      <w:r>
        <w:t>Then came the pandemic. Suddenly everyone was at home looking at ways to improve their space, new recipes to try, home workouts, DIY projects. Pinterest usage surged. The company grew to 450 million monthly users. The stock tripled. Silbermann, who'd been writing personal emails to users a decade earlier, was running a company worth $75 billion.</w:t>
      </w:r>
    </w:p>
    <w:p>
      <w:r>
        <w:t>But the story didn't end in triumph. As the world reopened, growth stalled. Users came back less frequently. The company struggled to expand internationally and to attract men. The ad business, while real, never achieved the same revenue per user as Instagram or Facebook. In 2022, Silbermann stepped down as CEO, staying on as executive chairman.</w:t>
      </w:r>
    </w:p>
    <w:p>
      <w:r>
        <w:t>Pinterest remains profitable and large — over 450 million users, $3 billion in revenue. But it occupies a strange position. It's not a social network people check compulsively. It's not appointment viewing. It's something people use when they're planning a version of their life that hasn't happened yet. A catalog of aspirations. A collection of futures.</w:t>
      </w:r>
    </w:p>
    <w:p>
      <w:r>
        <w:t>The path Pinterest took was improbable from the start. Wrong founder profile. Wrong growth pattern. Wrong demographic. No virality. Too slow. Too niche. Yet it worked because Silbermann built exactly what he wanted to exist and found millions of others who wanted it too. The company won by being genuinely different — not social, not urgent, not about status or identity. Just a place to put the things you hope to become.</w:t>
      </w:r>
    </w:p>
    <w:p>
      <w:r>
        <w:t>---</w:t>
      </w:r>
    </w:p>
    <w:p>
      <w:r>
        <w:rPr>
          <w:i/>
        </w:rPr>
        <w:t>Part of All Paths Through a Startup at alexandria.press</w:t>
      </w:r>
    </w:p>
    <w:p>
      <w:r>
        <w:br w:type="page"/>
      </w:r>
    </w:p>
    <w:p>
      <w:pPr>
        <w:pStyle w:val="Heading1"/>
      </w:pPr>
      <w:r>
        <w:t>Square/Block</w:t>
      </w:r>
    </w:p>
    <w:p>
      <w:pPr>
        <w:pStyle w:val="Heading2"/>
      </w:pPr>
      <w:r>
        <w:t>Square/Block</w:t>
      </w:r>
    </w:p>
    <w:p>
      <w:r>
        <w:rPr>
          <w:b/>
        </w:rPr>
        <w:t>*The payments company that became a Bitcoin treasury</w:t>
      </w:r>
    </w:p>
    <w:p>
      <w:r>
        <w:t xml:space="preserve">&gt; </w:t>
      </w:r>
      <w:r>
        <w:rPr>
          <w:b/>
        </w:rPr>
        <w:t>Years:</w:t>
      </w:r>
      <w:r>
        <w:t xml:space="preserve"> 2009–present</w:t>
      </w:r>
    </w:p>
    <w:p>
      <w:r>
        <w:t>In 2009, Jack Dorsey had a problem. Not his problem — a problem he'd watched his friend Jim McKelvey struggle with. McKelvey, a glassblower, had just lost a sale because he couldn't accept a credit card. The customer walked away. Thousands of dollars gone because the existing payment infrastructure assumed you were a big retailer with dedicated terminals, merchant accounts, and IT support.</w:t>
      </w:r>
    </w:p>
    <w:p>
      <w:r>
        <w:t>Dorsey had been thinking about payments since he was a teenager in St. Louis. He'd built dispatch software at fifteen, fascinated by the coordination of things moving through cities. Twitter had emerged from that same obsession — status as location, social graphs as infrastructure. Now he and McKelvey sketched something simpler: turn a smartphone into a cash register. A square reader that plugged into the headphone jack. Software that made merchant accounts invisible.</w:t>
      </w:r>
    </w:p>
    <w:p>
      <w:r>
        <w:t>They launched Square in 2010. The first readers were literally square — white, elegant, impossibly simple. You plugged it in, swiped a card, handed the phone to the customer to sign with their finger. That was it. No application process, no monthly fees, no specialized hardware. Just 2.75% per swipe.</w:t>
      </w:r>
    </w:p>
    <w:p>
      <w:r>
        <w:t>The incumbent payment processors — First Data, Verifone, the banks — had spent decades building complexity. Complex pricing, complex hardware, complex approval processes. Square made complexity disappear. Coffee shops, food trucks, art fairs, farmers markets — suddenly everyone could take cards. The addressable market wasn't big retailers. It was everyone else.</w:t>
      </w:r>
    </w:p>
    <w:p>
      <w:r>
        <w:t>The banks noticed. They tried to block Square, claiming fraud risk and PCI compliance issues. Visa pulled approval briefly in 2011. Square was routing millions in transactions without the traditional controls, and the card networks were nervous. But the users were real, the transactions were real, and the fraud rates were manageable. The approvals came back. Square kept growing.</w:t>
      </w:r>
    </w:p>
    <w:p>
      <w:r>
        <w:t>By 2012, they were processing $6 billion annually. Starbucks invested $25 million and began accepting Square payments. The validation was enormous. But Dorsey and his team were already seeing the limits of the pure payments play. Stripe was emerging with better developer tools for online payments. PayPal was entrenched in e-commerce. The big opportunity was offline commerce — not just payment processing but the entire point-of-sale ecosystem.</w:t>
      </w:r>
    </w:p>
    <w:p>
      <w:r>
        <w:t>Square Register launched in 2013: a complete register system with iPad stand, receipt printer, cash drawer. Square Capital followed — instant loans based on transaction history. If you processed $50,000 a month through Square, they knew your cash flow better than any bank. They could lend you $10,000 and collect repayment automatically from future sales. No credit check, no paperwork. Just data.</w:t>
      </w:r>
    </w:p>
    <w:p>
      <w:r>
        <w:t>The IPO came in 2015 at $9 per share, valuing the company at $2.9 billion. The stock promptly fell to $8. Investors worried about competition, margins, and the path to profitability. Payment processing was brutally competitive. Amazon was launching payment products. Apple Pay was going to change everything. The growth story felt fragile.</w:t>
      </w:r>
    </w:p>
    <w:p>
      <w:r>
        <w:t>Then Cash App became the story. Square had launched it in 2013 as a peer-to-peer payment app — competition for Venmo. It went nowhere for years. But around 2016, something shifted. Cash App became popular with a different demographic than Venmo. Younger, more diverse, often underbanked. They used it not just for splitting bills but as primary financial infrastructure. Direct deposit, debit card, savings. Square added Bitcoin buying in 2018. Stocks in 2019. Tax filing.</w:t>
      </w:r>
    </w:p>
    <w:p>
      <w:r>
        <w:t>The Cash App Card — a free debit card with instant spending from your Cash App balance — became cultural. Glossy black, customizable with laser-etched signatures. Rappers mentioned it in songs. It showed up in Instagram stories. Square was accidentally building a bank for people who didn't trust banks.</w:t>
      </w:r>
    </w:p>
    <w:p>
      <w:r>
        <w:t>By 2020, Cash App had 30 million active users and was generating more revenue than Square's core seller business. The pandemic accelerated everything. Small businesses needed digital payments. Stimulus checks went into Cash App accounts. Bitcoin surged. In Q4 2020, Cash App generated $1.76 billion in Bitcoin revenue alone.</w:t>
      </w:r>
    </w:p>
    <w:p>
      <w:r>
        <w:t>Dorsey rebranded the company to Block in 2021. The name meant to signal scope beyond payments — blockchain, music, financial infrastructure. More immediately, it signaled that this was no longer just Square the card reader company. Block was Cash App, Tidal (the music streaming service they'd acquired), and increasingly, Bitcoin.</w:t>
      </w:r>
    </w:p>
    <w:p>
      <w:r>
        <w:t>The Bitcoin position became defining. Block started buying Bitcoin for its corporate treasury in 2020. By 2024, they held over 8,000 BTC — around $500 million at various prices. Dorsey, who'd stepped down as Twitter CEO in 2021, made Bitcoin the centerpiece of Block's strategy. Not payments via Bitcoin. Bitcoin itself. Custody tools, Lightning infrastructure, mining technology. Block became simultaneously a profitable payments company and a Bitcoin ideology company.</w:t>
      </w:r>
    </w:p>
    <w:p>
      <w:r>
        <w:t>The stock reflected the duality. When Bitcoin crashed in 2022, Block fell from $280 to $60. When Bitcoin recovered in 2024, Block followed back to $80. The cash-generating payment businesses threw off billions. The Bitcoin bets created volatility. Analysts didn't know whether to value it as a fintech company or a Bitcoin proxy.</w:t>
      </w:r>
    </w:p>
    <w:p>
      <w:r>
        <w:t>The seller business kept grinding. Square Register became Square Terminal, then Square for Restaurants, Square for Retail, Square Appointments for service businesses. Each vertical added software revenue — payroll, inventory management, marketing tools. The margins were better than payment processing. The retention was higher. By 2024, Block had 4 million seller locations and revenue of $5.6 billion.</w:t>
      </w:r>
    </w:p>
    <w:p>
      <w:r>
        <w:t>The path from card reader to Bitcoin treasury wasn't planned. It was accumulation — each product a response to what users needed or what technology enabled. Dorsey stayed close to both the code and the ideology. Where Stripe went global and infrastructure-focused, Block went cultural and consumer-focused. Both were solving payments. Neither looked like the other.</w:t>
      </w:r>
    </w:p>
    <w:p>
      <w:r>
        <w:t>By 2025, Block was worth $46 billion, employed 13,000 people, and was profitable. It had survived competition from everyone, regulatory scrutiny, and Dorsey's own attention split between companies. The original insight — payments should be simple — had spawned an empire. The Bitcoin bet remained unresolved. The company existed in two modes at once: infrastructure that worked and vision that might.</w:t>
      </w:r>
    </w:p>
    <w:p>
      <w:r>
        <w:t>---</w:t>
      </w:r>
    </w:p>
    <w:p>
      <w:r>
        <w:rPr>
          <w:i/>
        </w:rPr>
        <w:t>Part of All Paths Through a Startup at alexandria.press</w:t>
      </w:r>
    </w:p>
    <w:p>
      <w:r>
        <w:br w:type="page"/>
      </w:r>
    </w:p>
    <w:p>
      <w:pPr>
        <w:pStyle w:val="Heading1"/>
      </w:pPr>
      <w:r>
        <w:t>Beyond Meat</w:t>
      </w:r>
    </w:p>
    <w:p>
      <w:pPr>
        <w:pStyle w:val="Heading2"/>
      </w:pPr>
      <w:r>
        <w:t>Beyond Meat</w:t>
      </w:r>
    </w:p>
    <w:p>
      <w:r>
        <w:rPr>
          <w:b/>
        </w:rPr>
        <w:t>*The plant-based revolution that timed the market perfectly</w:t>
      </w:r>
    </w:p>
    <w:p>
      <w:r>
        <w:t xml:space="preserve">&gt; </w:t>
      </w:r>
      <w:r>
        <w:rPr>
          <w:b/>
        </w:rPr>
        <w:t>Years:</w:t>
      </w:r>
      <w:r>
        <w:t xml:space="preserve"> 2009–present</w:t>
      </w:r>
    </w:p>
    <w:p>
      <w:r>
        <w:t>Ethan Brown didn't grow up in Silicon Valley or come from the food industry's elite circles. He grew up on a dairy farm in Maryland, where he saw firsthand the environmental toll of animal agriculture. After business school and a stint in clean energy, he became convinced that the biggest climate problem wasn't cars or coal—it was meat. In 2009, he founded Beyond Meat with a simple premise: create plant-based meat so convincing that carnivores would choose it not out of virtue, but out of preference.</w:t>
      </w:r>
    </w:p>
    <w:p>
      <w:r>
        <w:t>The idea wasn't new. Vegetarian burgers had existed for decades, marketed to vegetarians and tasting like cardboard compressed into patty form. What made Brown's vision different was the target customer: meat eaters. He wasn't building for the converted. He was trying to replace the real thing.</w:t>
      </w:r>
    </w:p>
    <w:p>
      <w:r>
        <w:t>Early funding came from an unusual alliance. Bill Gates wrote a check after tasting an early prototype. Biz Stone, Twitter's co-founder, invested. So did Kleiner Perkins, seeing this as climate tech disguised as food. Brown recruited Fu-hung Hsieh and Harold Huff, two University of Missouri food scientists who'd spent years studying protein structure. Their insight: muscle tissue is mostly water, amino acids, lipids, and minerals arranged in specific ways. Source those components from plants, arrange them right, and you could replicate meat's texture and taste.</w:t>
      </w:r>
    </w:p>
    <w:p>
      <w:r>
        <w:t>The first products launched in 2012—chicken strips sold in Whole Foods. They were better than anything else in the freezer aisle, but still obviously fake. The breakthrough came when Brown decided they needed to think differently about distribution. Fake meat belonged in the meat case, not the vegetarian section. In 2013, Whole Foods agreed to stock Beyond Meat strips alongside real chicken. Sales jumped. Placement mattered as much as product.</w:t>
      </w:r>
    </w:p>
    <w:p>
      <w:r>
        <w:t>But chicken strips weren't the endgame. Americans ate 50 billion burgers a year. That was the prize. Brown redirected everything toward perfecting a burger that could sit next to ground beef and win blind taste tests. The challenge was heme—the iron-containing molecule that makes meat taste like meat. Beyond's scientists found a plant-based equivalent in beets. Combined with pea protein for structure, coconut oil for fat, and potato starch for binding, they had something that browned, sizzled, and bled like beef.</w:t>
      </w:r>
    </w:p>
    <w:p>
      <w:r>
        <w:t>The Beyond Burger launched in 2016 in the meat section of a Boulder Whole Foods. It sold out in an hour. Within months, it was in thousands of stores. Media coverage exploded—not in food magazines, but tech press. This was being framed as innovation, not hippie food. When the burger hit 23,000 stores by 2017, Beyond Meat's revenue jumped from $16 million to $33 million.</w:t>
      </w:r>
    </w:p>
    <w:p>
      <w:r>
        <w:t>Timing was everything. A decade earlier, this product would have been niche. But by 2016, climate consciousness had gone mainstream, millennials were eating less meat, and flexitarianism—reducing but not eliminating meat—was a growing trend. The Impossible Burger, Beyond's primary competitor, launched the same year using a different approach: genetically modified yeast to produce heme. Two credible players validated that this market was real.</w:t>
      </w:r>
    </w:p>
    <w:p>
      <w:r>
        <w:t>Then came fast food. In 2019, Beyond Meat partnered with Carl's Jr., Subway, KFC, and Del Taco. Fast food distribution meant volume and normalization. If you could get a Beyond Burger at Carl's Jr., it wasn't exotic anymore—it was just another option. That same year, Beyond Meat went public. The IPO priced at $25. On the first day of trading, it closed at $65.75—the best IPO performance in nearly two decades. Wall Street saw a mega-trend and bet billions.</w:t>
      </w:r>
    </w:p>
    <w:p>
      <w:r>
        <w:t>At its peak in July 2019, Beyond Meat's market cap hit $14 billion. Brown owned shares worth over $500 million. The company's revenue was growing 250% year over year. Analysts projected it could eventually replace a meaningful percentage of the meat industry. Restaurants were adding plant-based options not as charity to vegetarians, but as genuine profit centers. McDonald's tested the McPlant burger. Starbucks launched plant-based breakfast sandwiches. The revolution seemed inevitable.</w:t>
      </w:r>
    </w:p>
    <w:p>
      <w:r>
        <w:t>But revolutions rarely move in straight lines. By 2020, cracks appeared. The pandemic initially boosted grocery sales as restaurants closed, but it also revealed Beyond's dependence on food service distribution. Growth slowed. Competitors multiplied—not just Impossible Foods, but traditional meat giants like Tyson and Perdue launching their own plant-based lines. Retail prices remained stubbornly high; Beyond Burgers cost twice as much as ground beef. The early adopters had converted, but the mainstream stayed skeptical.</w:t>
      </w:r>
    </w:p>
    <w:p>
      <w:r>
        <w:t>Worse, some early fans defected. As more people tried plant-based meat repeatedly rather than once, complaints emerged: too processed, too many ingredients, not actually healthier than real meat. The narrative shifted from "revolutionary" to "overhyped." Sales growth stalled in 2022. The stock collapsed from its peak, losing 90% of its value. Layoffs followed—first 4% of staff, then 19% more. Brown remained CEO but had to navigate something harder than a startup's early struggles: public company disappointment.</w:t>
      </w:r>
    </w:p>
    <w:p>
      <w:r>
        <w:t>Beyond Meat didn't fail. It built a real business with hundreds of millions in revenue and proved that plant-based meat could be more than a vegetarian niche. But it also revealed the gap between a successful product and transforming an industry. Creating something meat-eaters will try once is different from creating something they'll choose repeatedly. Generating hype is different from changing habits. Timing the market's enthusiasm perfectly on the way up doesn't protect you from gravity on the way down.</w:t>
      </w:r>
    </w:p>
    <w:p>
      <w:r>
        <w:t>The company's future remains uncertain—neither triumphant nor doomed, but somewhere in the messy middle where most businesses actually live. Brown still believes meat will eventually be replaced. Whether Beyond Meat will be the company that does it, or simply the pioneer that proved it was possible, isn't yet clear. Sometimes being first means winning. Sometimes it means building the road someone else drives to victory.</w:t>
      </w:r>
    </w:p>
    <w:p>
      <w:r>
        <w:t>---</w:t>
      </w:r>
    </w:p>
    <w:p>
      <w:r>
        <w:rPr>
          <w:i/>
        </w:rPr>
        <w:t>Part of All Paths Through a Startup at alexandria.press</w:t>
      </w:r>
    </w:p>
    <w:p>
      <w:r>
        <w:br w:type="page"/>
      </w:r>
    </w:p>
    <w:p>
      <w:pPr>
        <w:pStyle w:val="Heading1"/>
      </w:pPr>
      <w:r>
        <w:t>Rivian</w:t>
      </w:r>
    </w:p>
    <w:p>
      <w:pPr>
        <w:pStyle w:val="Heading2"/>
      </w:pPr>
      <w:r>
        <w:t>Rivian</w:t>
      </w:r>
    </w:p>
    <w:p>
      <w:r>
        <w:rPr>
          <w:b/>
        </w:rPr>
        <w:t>*The electric truck gamble that raised billions before shipping a single vehicle</w:t>
      </w:r>
    </w:p>
    <w:p>
      <w:r>
        <w:t xml:space="preserve">&gt; </w:t>
      </w:r>
      <w:r>
        <w:rPr>
          <w:b/>
        </w:rPr>
        <w:t>Years:</w:t>
      </w:r>
      <w:r>
        <w:t xml:space="preserve"> 2009-present</w:t>
      </w:r>
    </w:p>
    <w:p>
      <w:r>
        <w:t>In 2009, when RJ Scaringe founded Rivian, Tesla had yet to ship the Model S. The electric vehicle revolution was still theoretical. Scaringe, an MIT PhD in mechanical engineering from a family that ran an automotive business in Florida, wasn't interested in making another luxury sedan. He wanted to electrify the segments Detroit still owned: trucks and SUVs.</w:t>
      </w:r>
    </w:p>
    <w:p>
      <w:r>
        <w:t>The original plan wasn't trucks at all. For the first six years, Rivian worked in stealth on an electric sports car. The company raised modest seed funding and hired a small engineering team. They built prototypes. They refined battery systems and electric drivetrains. But Scaringe watched the market. Tesla was moving upmarket. Chinese manufacturers were flooding the entry-level segment. The sports car lane was crowded before Rivian even entered it.</w:t>
      </w:r>
    </w:p>
    <w:p>
      <w:r>
        <w:t>In 2015, Scaringe killed the sports car and pivoted entirely to pickup trucks and SUVs. It was a wildly ambitious bet. Trucks were America's best-selling vehicles, dominated by Ford, GM, and Ram. Profit margins were enormous. Brand loyalty was generational. And no startup had ever successfully challenged the Big Three in trucks. But Scaringe saw an opening. The incumbents were slow to electrify their cash cows. Tesla showed no interest in trucks. And a new generation of buyers wanted capability without compromise—adventure vehicles that didn't destroy the planet.</w:t>
      </w:r>
    </w:p>
    <w:p>
      <w:r>
        <w:t>Rivian emerged from stealth in 2018 with two vehicles: the R1T pickup and the R1S SUV. The design was distinctive—a horizontal light bar across the front that became instantly recognizable. The specs were absurd: 0-60 in three seconds, 400 miles of range, wading depth over three feet, and a gear tunnel that ran the width of the vehicle for storage. These weren't compliance vehicles. They were engineered to make Ford F-150 owners reconsider.</w:t>
      </w:r>
    </w:p>
    <w:p>
      <w:r>
        <w:t>The unveiling generated enormous buzz, but buzz doesn't build factories. Rivian needed capital at a scale few startups had ever raised. In 2019, Amazon invested $700 million and ordered 100,000 electric delivery vans. Ford invested $500 million. Then came the blockbuster: a $2.5 billion round led by T. Rowe Price in 2019, followed by another $2.65 billion in 2021. Rivian raised over $10 billion before delivering a single customer vehicle.</w:t>
      </w:r>
    </w:p>
    <w:p>
      <w:r>
        <w:t>The Amazon deal was both genius and burden. It provided massive capital and a guaranteed order book. But it also meant Rivian was building three vehicles simultaneously: the R1T, the R1S, and the Amazon delivery van. Each required different manufacturing processes. The delivery van had to be cheap and mass-produced. The R1T and R1S were premium vehicles with complex features. Managing this complexity would have strained an established automaker. For a startup, it was madness.</w:t>
      </w:r>
    </w:p>
    <w:p>
      <w:r>
        <w:t>Rivian bought an old Mitsubishi factory in Normal, Illinois, and spent billions retooling it. They hired thousands of workers. They built a battery pack assembly line, a body shop, a paint facility—an entire vertically integrated manufacturing operation. The original production timeline was late 2020. Then COVID hit. Supply chains fractured. Chip shortages paralyzed the auto industry. Launch dates slipped to mid-2021, then late 2021.</w:t>
      </w:r>
    </w:p>
    <w:p>
      <w:r>
        <w:t>In September 2021, the first R1Ts rolled off the line. Reviews were ecstatic. MotorTrend named it Truck of the Year. Owners raved about the driving experience, the software, the thoughtful design details. Demand surged. The reservation backlog swelled past 100,000 vehicles. In November 2021, Rivian went public at a $66 billion valuation, briefly making it worth more than Ford.</w:t>
      </w:r>
    </w:p>
    <w:p>
      <w:r>
        <w:t>Then reality hit. Manufacturing is brutal. Rivian had designed vehicles with too many configurations, too many custom parts, and supply chains it didn't control. Production crawled. In April 2022, Scaringe sent a brutal email to employees: Rivian had wastefully spent capital and needed to cut costs aggressively. The company had burned through cash faster than almost any startup in history. The stock, which briefly touched $179, plummeted below $20.</w:t>
      </w:r>
    </w:p>
    <w:p>
      <w:r>
        <w:t>Scaringe responded with discipline that surprised skeptics. Rivian canceled plans for a smaller, cheaper vehicle to focus entirely on ramping the R1T and R1S. They simplified manufacturing processes. They renegotiated supplier contracts. They pushed harder on the Amazon vans, which were finally entering production at scale. By late 2023, Rivian was producing over 1,000 vehicles per week, with a clearer path to profitability.</w:t>
      </w:r>
    </w:p>
    <w:p>
      <w:r>
        <w:t>The company raised another $1.5 billion in early 2024, this time backed by Volkswagen, which announced a joint venture to develop next-generation electrical architecture. The deal valued Rivian's technology higher than many expected. It suggested that even if Rivian struggled to become a mass-market manufacturer, its engineering had real value.</w:t>
      </w:r>
    </w:p>
    <w:p>
      <w:r>
        <w:t>As of 2025, Rivian has delivered over 100,000 vehicles. The company is still burning cash but approaching gross profit positive on each vehicle. The R1T remains the only electric pickup in meaningful production, though Ford, GM, and Tesla are finally shipping competitors. The Amazon vans are rolling out in fleets across the country, quietly normalizing electric delivery vehicles.</w:t>
      </w:r>
    </w:p>
    <w:p>
      <w:r>
        <w:t>The outcome remains unwritten. Rivian could become the American automotive success story of the 2010s—a startup that cracked the hardest manufacturing problem and challenged Detroit on its home turf. Or it could join the graveyard of capital-intensive startups that built incredible products but couldn't survive the economics of scale manufacturing. The company burned more money before shipping a product than most unicorns raise in their lifetime. It bet everything on one of the most competitive, capital-intensive, low-margin industries in existence.</w:t>
      </w:r>
    </w:p>
    <w:p>
      <w:r>
        <w:t>What's certain is that Rivian changed the conversation. Every major automaker accelerated electric truck development because of what Scaringe built in Normal, Illinois. Whether Rivian itself survives the race it started is still an open question.</w:t>
      </w:r>
    </w:p>
    <w:p>
      <w:r>
        <w:t>---</w:t>
      </w:r>
    </w:p>
    <w:p>
      <w:r>
        <w:rPr>
          <w:i/>
        </w:rPr>
        <w:t>Part of All Paths Through a Startup at alexandria.press</w:t>
      </w:r>
    </w:p>
    <w:p>
      <w:r>
        <w:br w:type="page"/>
      </w:r>
    </w:p>
    <w:p>
      <w:pPr>
        <w:pStyle w:val="Heading1"/>
      </w:pPr>
      <w:r>
        <w:t>Okta</w:t>
      </w:r>
    </w:p>
    <w:p>
      <w:pPr>
        <w:pStyle w:val="Heading2"/>
      </w:pPr>
      <w:r>
        <w:t>Okta</w:t>
      </w:r>
    </w:p>
    <w:p>
      <w:r>
        <w:rPr>
          <w:b/>
        </w:rPr>
        <w:t>*The identity company that rode the cloud wave and became infrastructure</w:t>
      </w:r>
    </w:p>
    <w:p>
      <w:r>
        <w:t xml:space="preserve">&gt; </w:t>
      </w:r>
      <w:r>
        <w:rPr>
          <w:b/>
        </w:rPr>
        <w:t>Years:</w:t>
      </w:r>
      <w:r>
        <w:t xml:space="preserve"> 2009-present</w:t>
      </w:r>
    </w:p>
    <w:p>
      <w:r>
        <w:t>Todd McKinnon had been at Salesforce for seven years, rising to head of engineering, when he walked away in 2009. His co-founder, Frederic Kerrest, had been at Salesforce too — in product and sales. They left not because they saw Salesforce failing, but because they saw what it represented: a future where companies would run on cloud software, not servers in closets.</w:t>
      </w:r>
    </w:p>
    <w:p>
      <w:r>
        <w:t>The insight was simple but profound. Every SaaS application — Salesforce, Workday, Google Apps — required its own login. Every employee needed to remember passwords for a dozen services. IT departments were losing control of who had access to what. The old model — Microsoft Active Directory managing access to software behind the corporate firewall — didn't work when the software lived in someone else's cloud.</w:t>
      </w:r>
    </w:p>
    <w:p>
      <w:r>
        <w:t>McKinnon and Kerrest founded Okta to be the identity layer for cloud software. Not a password manager. Not single sign-on bolted onto an old directory system. A new system, built from the ground up for a world where companies would use hundreds of cloud applications.</w:t>
      </w:r>
    </w:p>
    <w:p>
      <w:r>
        <w:t>The market didn't yet know it needed this. In 2009, "the cloud" was still a suspicious buzzword. Enterprises ran software on their own servers. Salesforce was the radical exception. McKinnon and Kerrest were betting that within a decade, most enterprise software would be SaaS — and that when it was, someone would need to be the universal identity provider.</w:t>
      </w:r>
    </w:p>
    <w:p>
      <w:r>
        <w:t>They raised $2 million from Khosla Ventures. Ben Horowitz at Andreessen Horowitz came in soon after. Horowitz understood infrastructure bets. Okta was a pick-and-shovel play on the cloud gold rush.</w:t>
      </w:r>
    </w:p>
    <w:p>
      <w:r>
        <w:t>The early product was narrowly focused: single sign-on for cloud applications. You logged into Okta once, and it handled authentication for everything else. Simple value proposition. Hard technical problem. Active Directory was decades of accumulated edge cases. Building a new directory that enterprises would trust was not trivial.</w:t>
      </w:r>
    </w:p>
    <w:p>
      <w:r>
        <w:t>The first customers were small companies and tech startups already living in the cloud. Okta became part of the stack alongside Salesforce and Google Apps. But McKinnon wanted enterprises. The real money was in selling to IT departments managing thousands of employees across hundreds of applications.</w:t>
      </w:r>
    </w:p>
    <w:p>
      <w:r>
        <w:t>The problem was timing. In 2010, enterprises weren't ready. CIOs didn't believe the cloud was secure enough. They didn't trust a startup with their identity infrastructure. Okta spent years selling to companies that weren't yet convinced they needed what Okta offered.</w:t>
      </w:r>
    </w:p>
    <w:p>
      <w:r>
        <w:t>What saved them was patience and the market catching up. By 2013, the cloud was inevitable. Salesforce had proven the model. Microsoft itself was moving Office to the cloud. Every enterprise software vendor was building a SaaS version. And every single one needed identity management.</w:t>
      </w:r>
    </w:p>
    <w:p>
      <w:r>
        <w:t>Okta's bet was paying off. They hadn't just built single sign-on. They'd built a platform. Other companies could integrate with Okta to handle authentication. The more applications supported Okta, the more valuable Okta became to enterprises. It was a network effect in infrastructure.</w:t>
      </w:r>
    </w:p>
    <w:p>
      <w:r>
        <w:t>They raised more money. Series C in 2015: $75 million at a $600 million valuation. The business was growing, but not yet profitable. Enterprise sales cycles are long. Implementations take months. Revenue compounds slowly, then suddenly.</w:t>
      </w:r>
    </w:p>
    <w:p>
      <w:r>
        <w:t>By 2017, Okta had 4,000 customers and $160 million in revenue. They went public. The IPO priced at $17, valuing the company at $1.5 billion. It was not a spectacular debut, but it was validation. A company selling identity infrastructure to enterprises could be a public company. The cloud had matured enough to support a pure-play identity layer.</w:t>
      </w:r>
    </w:p>
    <w:p>
      <w:r>
        <w:t>The years after IPO were the growth phase McKinnon had been building toward. Every company was buying SaaS. Every SaaS purchase created more complexity. Okta's platform expanded — multi-factor authentication, lifecycle management, API access control. They acquired companies to fill gaps. In 2021, they bought Auth0 for $6.5 billion, absorbing a competitor that had focused on developer-centric identity tools.</w:t>
      </w:r>
    </w:p>
    <w:p>
      <w:r>
        <w:t>Revenue grew past $1 billion. The stock peaked above $270 in 2021, giving Okta a market cap near $40 billion. They'd won. Identity for the cloud era was a massive market, and Okta had become the default.</w:t>
      </w:r>
    </w:p>
    <w:p>
      <w:r>
        <w:t>Then the cycle turned. Interest rates rose. SaaS multiples collapsed. Okta's growth slowed as enterprises cut software spending. A breach at a third-party vendor exposed customer data. The stock fell to $60 — an 80% drop from the peak. Not a death spiral, but a reckoning. The company was profitable, growing, essential infrastructure — but the era of limitless growth expectations was over.</w:t>
      </w:r>
    </w:p>
    <w:p>
      <w:r>
        <w:t>Okta today is what McKinnon bet it would become: the identity layer for enterprise cloud software. Tens of thousands of companies use it. It's boring infrastructure that works. The stock price drama is noise. The business is what matters — and the business won because McKinnon and Kerrest saw the cloud coming before most enterprises believed it would arrive. They built for a future that took longer than venture timelines expected but arrived exactly as they predicted. Timing is luck, but preparation is strategy. Okta had both.</w:t>
      </w:r>
    </w:p>
    <w:p>
      <w:r>
        <w:t>---</w:t>
      </w:r>
    </w:p>
    <w:p>
      <w:r>
        <w:rPr>
          <w:i/>
        </w:rPr>
        <w:t>Part of All Paths Through a Startup at alexandria.press</w:t>
      </w:r>
    </w:p>
    <w:p>
      <w:r>
        <w:br w:type="page"/>
      </w:r>
    </w:p>
    <w:p>
      <w:pPr>
        <w:pStyle w:val="Heading1"/>
      </w:pPr>
      <w:r>
        <w:t>Sea Limited/Shopee</w:t>
      </w:r>
    </w:p>
    <w:p>
      <w:pPr>
        <w:pStyle w:val="Heading2"/>
      </w:pPr>
      <w:r>
        <w:t>Sea Limited</w:t>
      </w:r>
    </w:p>
    <w:p>
      <w:r>
        <w:rPr>
          <w:b/>
        </w:rPr>
        <w:t>*From a gaming clone to Southeast Asia's everything app</w:t>
      </w:r>
    </w:p>
    <w:p>
      <w:r>
        <w:t xml:space="preserve">&gt; </w:t>
      </w:r>
      <w:r>
        <w:rPr>
          <w:b/>
        </w:rPr>
        <w:t>Years:</w:t>
      </w:r>
      <w:r>
        <w:t xml:space="preserve"> 2009-present</w:t>
      </w:r>
    </w:p>
    <w:p>
      <w:r>
        <w:t>In 2009, Forrest Li left his job at Motorola and founded Garena, a game publishing company in Singapore. The idea was straightforward: bring popular games to Southeast Asia, a fragmented market of hundreds of millions of people with no dominant digital platform. Li licensed games from Western and Chinese developers—most notably League of Legends from Riot Games—and operated them across the region. It was not innovative. It was execution in a market others overlooked.</w:t>
      </w:r>
    </w:p>
    <w:p>
      <w:r>
        <w:t>The model worked. Southeast Asia had rising internet penetration, growing middle classes, and young populations obsessed with gaming. Garena became the region's leading game publisher by being present, localized, and competent. By 2014, it was profitable and generating hundreds of millions in revenue. Li could have stayed there: a solid regional business, generating cash, operating in the shadow of global giants.</w:t>
      </w:r>
    </w:p>
    <w:p>
      <w:r>
        <w:t>Instead, he looked at what Tencent had done in China. Tencent began with games, then expanded into payments, e-commerce, and digital services. Li saw the same opportunity in Southeast Asia. The region had no Amazon, no Alibaba, no dominant e-commerce player. Lazada, backed by Rocket Internet, was the leader but struggled with execution and unit economics. Li believed Garena could be the foundation for something larger.</w:t>
      </w:r>
    </w:p>
    <w:p>
      <w:r>
        <w:t>In 2015, Sea launched Shopee, an e-commerce marketplace targeting mobile-first consumers in Southeast Asia. The timing was precarious. E-commerce in the region was notoriously difficult: fragmented logistics, low credit card penetration, poor infrastructure, diverse languages and payment systems. Alibaba had just invested a billion dollars into Lazada. Amazon was circling. Shopee entered late, undercapitalized, and fighting established players.</w:t>
      </w:r>
    </w:p>
    <w:p>
      <w:r>
        <w:t>Li's advantage was capital from Garena's gaming profits and a willingness to lose money. Shopee launched with aggressive subsidies: free shipping, seller incentives, buyer promotions. It was modeled directly on Taobao—chat-based shopping, gamified discovery, live-streaming. The app felt like social media. Competitors felt like catalogs.</w:t>
      </w:r>
    </w:p>
    <w:p>
      <w:r>
        <w:t>The subsidies worked. Shopee gained share in Indonesia, the region's largest market. Lazada had focused on premium buyers. Shopee went after everyone, particularly lower-income consumers making their first online purchases. It was not elegant. It was a land grab.</w:t>
      </w:r>
    </w:p>
    <w:p>
      <w:r>
        <w:t>Then Li made a second move. In 2014, Sea had launched SeaMoney, a digital wallet. By 2017, it was clear that payments were the key to locking users into the ecosystem. Shopee integrated SeaMoney into checkout. Gaming users were pushed toward the wallet. E-commerce users were offered rewards for paying with it. Slowly, Sea was building a closed loop: play games, shop online, pay digitally, all within Sea's universe.</w:t>
      </w:r>
    </w:p>
    <w:p>
      <w:r>
        <w:t>In 2017, Sea went public on the New York Stock Exchange, raising over a billion dollars. The IPO was controversial. The company was losing hundreds of millions annually. Revenue was growing, but profitability was distant. Skeptics called it a Tencent proxy—Sea's largest shareholder was Tencent, which had taken a stake in 2010 and increased it over time. But the IPO succeeded because Li sold a story: Southeast Asia was the last major internet market up for grabs, and Sea was best positioned to own it.</w:t>
      </w:r>
    </w:p>
    <w:p>
      <w:r>
        <w:t>The years after IPO were a controlled burn. Shopee expanded into Taiwan, Brazil, and later Latin America. It launched Shopee Pay, its rebranded wallet, across the region. It invested heavily in logistics, building fulfillment centers and last-mile delivery networks. Losses widened. In 2019, Sea lost $1.5 billion. In 2020, $1.6 billion. Investors tolerated it because growth was explosive.</w:t>
      </w:r>
    </w:p>
    <w:p>
      <w:r>
        <w:t>The pandemic accelerated everything. E-commerce orders in Southeast Asia doubled. Shopee became the most-downloaded shopping app globally in 2020. Sea's stock soared from $40 in early 2020 to over $360 by late 2021. The company was worth more than $200 billion, making it one of the most valuable in Southeast Asia.</w:t>
      </w:r>
    </w:p>
    <w:p>
      <w:r>
        <w:t>Then the reversal. In 2022, as interest rates rose and growth investors fled, Sea's stock collapsed. It fell 80% from its peak. The company laid off staff, shut down Shopee operations in India and Europe, and slowed expansion. The market demanded profitability. Li pivoted. He cut marketing spend, reduced subsidies, and focused on core markets. By late 2023, Shopee was profitable in Southeast Asia. SeaMoney was approaching breakeven. Garena, the original cash engine, was shrinking as pandemic gaming habits normalized, but it no longer mattered. The e-commerce business could stand on its own.</w:t>
      </w:r>
    </w:p>
    <w:p>
      <w:r>
        <w:t>Sea's path reveals a particular kind of startup journey: the conglomerate builder in an emerging market. Li did not invent e-commerce or digital payments. He cloned what worked elsewhere and executed it in a region where infrastructure and competition were weak enough to allow a multi-vertical play. The key was patience and capital. Sea lost billions before it made money. Most startups cannot survive that. Sea survived because gaming profits funded early losses, Tencent provided credibility and capital, and public markets tolerated the burn as long as growth continued.</w:t>
      </w:r>
    </w:p>
    <w:p>
      <w:r>
        <w:t>The outcome is unfinished. Sea is profitable but fragile. Competition from TikTok Shop, Lazada, and Tokopedia remains intense. The company has a platform across gaming, e-commerce, and payments, but it has never achieved the dominance in any single vertical that Alibaba or Amazon have. It is large, not inevitable. It won by being first and willing to lose. Whether that is enough depends on whether Southeast Asia consolidates around a single platform or fragments further. Sea bet on consolidation. The market is still deciding.</w:t>
      </w:r>
    </w:p>
    <w:p>
      <w:r>
        <w:t>---</w:t>
      </w:r>
    </w:p>
    <w:p>
      <w:r>
        <w:rPr>
          <w:i/>
        </w:rPr>
        <w:t>Part of All Paths Through a Startup at alexandria.press</w:t>
      </w:r>
    </w:p>
    <w:p>
      <w:r>
        <w:br w:type="page"/>
      </w:r>
    </w:p>
    <w:p>
      <w:pPr>
        <w:pStyle w:val="Heading1"/>
      </w:pPr>
      <w:r>
        <w:t>Mojang/Minecraft</w:t>
      </w:r>
    </w:p>
    <w:p>
      <w:pPr>
        <w:pStyle w:val="Heading2"/>
      </w:pPr>
      <w:r>
        <w:t>Mojang</w:t>
      </w:r>
    </w:p>
    <w:p>
      <w:r>
        <w:rPr>
          <w:b/>
        </w:rPr>
        <w:t>*When the builder became bigger than the company</w:t>
      </w:r>
    </w:p>
    <w:p>
      <w:r>
        <w:t xml:space="preserve">&gt; </w:t>
      </w:r>
      <w:r>
        <w:rPr>
          <w:b/>
        </w:rPr>
        <w:t>Years:</w:t>
      </w:r>
      <w:r>
        <w:t xml:space="preserve"> 2009-2014</w:t>
      </w:r>
    </w:p>
    <w:p>
      <w:r>
        <w:t>Markus Persson spent his evenings alone. By day he wrote code for a Swedish web development company. By night he made games nobody played. He had been doing this since childhood — building small worlds, tweaking mechanics, releasing them to forums where a handful of people might download them. In May 2009, he started another one.</w:t>
      </w:r>
    </w:p>
    <w:p>
      <w:r>
        <w:t>He called it "Cave Game" at first. The idea was simple: blocks you could destroy, blocks you could place. A procedurally generated world. No objective. No story. Just the pleasure of building and exploring. He worked on it for a week, posted a video, and went to bed.</w:t>
      </w:r>
    </w:p>
    <w:p>
      <w:r>
        <w:t>When he woke up, people were talking about it.</w:t>
      </w:r>
    </w:p>
    <w:p>
      <w:r>
        <w:t>Persson had stumbled into something. The game he was building — soon renamed Minecraft — arrived at a moment when gaming was ready for it. The blockbuster franchises were becoming more cinematic, more scripted, more controlled. Players moved through carefully designed experiences. Minecraft offered the opposite: a infinite sandbox where the only story was the one you made.</w:t>
      </w:r>
    </w:p>
    <w:p>
      <w:r>
        <w:t>He released early versions for ten euros. Not because he had a business model, but because he needed to fund the server costs. Players bought it anyway. They bought it to play a game that was barely a game — full of bugs, missing features, technically unfinished. They bought it because they could see what it was becoming.</w:t>
      </w:r>
    </w:p>
    <w:p>
      <w:r>
        <w:t>The money came in fast. Within months, Persson quit his day job. He started a company — Mojang — more out of necessity than ambition. He hired a few friends. They worked from an apartment, then a small office. The team stayed small not because they were precious about it, but because Minecraft didn't require much overhead. The game essentially ran itself. Players were the content creators.</w:t>
      </w:r>
    </w:p>
    <w:p>
      <w:r>
        <w:t>By 2010, Minecraft was generating millions in revenue. Persson — known online as Notch — became a cult figure. He was active on Twitter, transparent about development, generous with his opinions. He released updates constantly. The game was in "alpha," then "beta," states that meant little because players were already treating it as complete. Schools started using it. Parents bought it for kids who built elaborate structures and uploaded videos. YouTube filled with Minecraft content. The game became a genre unto itself.</w:t>
      </w:r>
    </w:p>
    <w:p>
      <w:r>
        <w:t>Mojang never sought venture capital. They didn't need it. Minecraft's business model was accidental genius: a one-time purchase, low production costs, no marketing budget because players did the marketing. By 2011, the game had sold millions of copies. Persson was wealthy and overwhelmed.</w:t>
      </w:r>
    </w:p>
    <w:p>
      <w:r>
        <w:t>The transition was difficult. He was a developer, not a CEO. He enjoyed building systems, not managing people. As Mojang grew — porting Minecraft to consoles, handling licensing deals, navigating corporate partnerships — Persson stepped back. He handed over development to Jens Bergensten and focused on smaller projects. None of them caught fire the way Minecraft had. That early magic, the anonymous builder releasing something that resonated, couldn't be reproduced when you were famous and expected to produce hits.</w:t>
      </w:r>
    </w:p>
    <w:p>
      <w:r>
        <w:t>By 2012, Minecraft was a cultural phenomenon. It had sold over twenty million copies. Children who couldn't yet read were fluent in its logic. The game's aesthetic — low-resolution blocks, simple textures — became iconic. Merchandise followed: toys, clothing, books. Mojang was a small team managing a global property. The gap between the company's size and the game's reach was absurd.</w:t>
      </w:r>
    </w:p>
    <w:p>
      <w:r>
        <w:t>Microsoft started circling. They had missed mobile. They had missed social. They were not going to miss Minecraft. The game was everywhere their platforms weren't. It was on phones, tablets, PlayStations. Kids were growing up in Minecraft the way an earlier generation grew up in Windows. If Microsoft wanted relevance in the next era, they needed this.</w:t>
      </w:r>
    </w:p>
    <w:p>
      <w:r>
        <w:t>Persson was ready to sell. He said so publicly, through tweets that ranged from exhausted to bitter. He hadn't wanted to run a company. He wanted to make games. Minecraft's success had trapped him in a role he never sought. The game was too big, the scrutiny too constant, the expectations too high. Every statement he made became news. Every decision affected millions of players. He was wealthy but miserable.</w:t>
      </w:r>
    </w:p>
    <w:p>
      <w:r>
        <w:t>In September 2014, Microsoft bought Mojang for $2.5 billion. It was one of the largest acquisitions in gaming history. Persson and the other founders walked away with a combined fortune. The Mojang team transitioned to Microsoft. The game continued, updates still flowing, the community still building.</w:t>
      </w:r>
    </w:p>
    <w:p>
      <w:r>
        <w:t>Persson disappeared. He bought a mansion in Beverly Hills, threw parties, tweeted provocatively, and started no new companies. The man who built one of the most successful games in history seemed unsure what to do with success. He was a cautionary tale in reverse — not someone who failed to achieve their dream, but someone who achieved it and discovered the dream was a burden.</w:t>
      </w:r>
    </w:p>
    <w:p>
      <w:r>
        <w:t>Minecraft outlived its creator's involvement. Under Microsoft, it became even bigger. Educators used it. Corporations used it for training. The game sold hundreds of millions of copies. It became the best-selling video game of all time. The culture around it — YouTube playthroughs, modding communities, servers with their own economies — dwarfed the company that made it.</w:t>
      </w:r>
    </w:p>
    <w:p>
      <w:r>
        <w:t>Mojang's path revealed something: you can build something so successful it no longer belongs to you. The game became larger than the company, and the company became irrelevant to the game's continued existence. Persson's genius was building a system that didn't need him. His tragedy was that it worked.</w:t>
      </w:r>
    </w:p>
    <w:p>
      <w:r>
        <w:t>---</w:t>
      </w:r>
    </w:p>
    <w:p>
      <w:r>
        <w:rPr>
          <w:i/>
        </w:rPr>
        <w:t>Part of All Paths Through a Startup at alexandria.press</w:t>
      </w:r>
    </w:p>
    <w:p>
      <w:r>
        <w:br w:type="page"/>
      </w:r>
    </w:p>
    <w:p>
      <w:pPr>
        <w:pStyle w:val="Heading1"/>
      </w:pPr>
      <w:r>
        <w:t>Instagram</w:t>
      </w:r>
    </w:p>
    <w:p>
      <w:pPr>
        <w:pStyle w:val="Heading2"/>
      </w:pPr>
      <w:r>
        <w:t>Instagram</w:t>
      </w:r>
    </w:p>
    <w:p>
      <w:r>
        <w:rPr>
          <w:b/>
        </w:rPr>
        <w:t>*The photo app that won by subtracting</w:t>
      </w:r>
    </w:p>
    <w:p>
      <w:r>
        <w:t xml:space="preserve">&gt; </w:t>
      </w:r>
      <w:r>
        <w:rPr>
          <w:b/>
        </w:rPr>
        <w:t>Years:</w:t>
      </w:r>
      <w:r>
        <w:t xml:space="preserve"> 2010-2012 (acquired); 2012-present (within Meta)</w:t>
      </w:r>
    </w:p>
    <w:p>
      <w:r>
        <w:t>Kevin Systrom wanted to build a location-based social network. It was 2010, and Foursquare was hot. Everyone was building check-in apps. Systrom, a Stanford grad who'd worked at Google and spent time at a startup called Odeo that became Twitter, raised $500,000 for something called Burbn — a cluttered app where you could check in to locations, make plans with friends, earn points for hanging out, and post photos.</w:t>
      </w:r>
    </w:p>
    <w:p>
      <w:r>
        <w:t>Burbn launched to a small group of beta users. It was a mess. Too many features, too much friction, no clear reason to use it. But Systrom noticed something in the data: people weren't really checking in. They were posting photos. And when they posted photos, they kept using the app.</w:t>
      </w:r>
    </w:p>
    <w:p>
      <w:r>
        <w:t>He brought in Mike Krieger, a Brazilian engineer he'd met at Stanford, as co-founder. They made a brutal decision: strip everything else away. No check-ins, no points, no plans. Just photos. Just sharing. But with two crucial additions — filters to make phone photos look good, and a feed that made sharing feel social and immediate.</w:t>
      </w:r>
    </w:p>
    <w:p>
      <w:r>
        <w:t>They rebuilt the app in eight weeks. They called it Instagram.</w:t>
      </w:r>
    </w:p>
    <w:p>
      <w:r>
        <w:t>It launched on October 6, 2010, in the iOS App Store. Within hours, the server crashed. Twenty-five thousand people signed up the first day. By the end of the first week, they had 100,000 users. Systrom and Krieger spent those early days frantically scaling infrastructure they'd built for maybe a few thousand people.</w:t>
      </w:r>
    </w:p>
    <w:p>
      <w:r>
        <w:t>The timing was perfect. The iPhone 4 had just launched with a dramatically better camera. People suddenly had a device in their pocket that could take decent photos. But phone photos still looked mediocre. Instagram's filters — Valencia, X-Pro II, Earlybird — made them look like something you'd want to share. The square format evoked Polaroids. The whole experience felt like a return to physical photos, but instant and social.</w:t>
      </w:r>
    </w:p>
    <w:p>
      <w:r>
        <w:t>The app was fast. Stupidly fast. Photos uploaded while you were still applying filters. The feed refreshed instantly. Every interaction felt responsive. This wasn't an accident. Systrom and Krieger obsessed over speed, cutting features and complexity to keep the app snappy. While other photo apps added features, Instagram stayed focused.</w:t>
      </w:r>
    </w:p>
    <w:p>
      <w:r>
        <w:t>By December 2010, Instagram had one million users. Celebrities started joining. Media outlets started pulling photos from Instagram for stories. The hashtag became a discovery mechanism — not invented by Instagram, but embraced and amplified. The app became a network, then a platform, then a cultural force.</w:t>
      </w:r>
    </w:p>
    <w:p>
      <w:r>
        <w:t>Venture capitalists noticed. In February 2011, Instagram raised $7 million from Benchmark and others at a $25 million valuation. By April 2012, they raised another $50 million at a $500 million valuation. The company had thirteen employees and thirty million users. They still hadn't released an Android version. They had no revenue model.</w:t>
      </w:r>
    </w:p>
    <w:p>
      <w:r>
        <w:t>Then Facebook made an offer: $1 billion in cash and stock. It was April 2012. Instagram had been live for eighteen months. The price shocked people — a billion dollars for a company with no revenue, barely a dozen employees, and an app that just let you share photos with filters. Tech observers called it a bubble. Skeptics said Facebook was panicking, overpaying for a threat.</w:t>
      </w:r>
    </w:p>
    <w:p>
      <w:r>
        <w:t>Systrom and his board took the deal. Days before the acquisition closed, Instagram finally launched on Android. One million downloads in twelve hours. The acquisition closed at the end of April. By the time regulatory approval came through, Facebook's stock had fallen and the deal's value dropped to around $700 million. Still the biggest acquisition for a venture-backed startup with no revenue in history.</w:t>
      </w:r>
    </w:p>
    <w:p>
      <w:r>
        <w:t>Inside Facebook, Instagram initially maintained independence. Systrom reported to Mark Zuckerberg but ran Instagram as a separate app, separate team, separate brand. This was deliberate. Facebook knew it had a reputation problem with young users. Instagram was cool. Facebook was where your parents were. The strategy was to own the platform but let it breathe.</w:t>
      </w:r>
    </w:p>
    <w:p>
      <w:r>
        <w:t>Instagram added video in 2013. Stories in 2016 — a direct copy of Snapchat's core feature, executed better and distributed to Instagram's massive user base. Snapchat never recovered. Instagram added shopping, IGTV, Reels (copying TikTok). The app that succeeded by subtracting became a Swiss Army knife of features.</w:t>
      </w:r>
    </w:p>
    <w:p>
      <w:r>
        <w:t>Growth exploded. By 2018, Instagram had a billion users. It became the center of influencer culture, of visual internet culture, of how young people presented themselves online. The business model finally arrived: advertising, inserted seamlessly into the feed, targeted with Facebook's infrastructure. Revenue estimates put Instagram at over $20 billion annually by 2020 — more than twenty times what Facebook paid.</w:t>
      </w:r>
    </w:p>
    <w:p>
      <w:r>
        <w:t>But tension grew. In 2018, Systrom and Krieger left Facebook. The official story was amicable. The real story involved increasing interference from Zuckerberg and Facebook's central product team, pressure to integrate more deeply with Facebook's core products, loss of autonomy. The founders who'd built Instagram by saying no walked away when they couldn't say no anymore.</w:t>
      </w:r>
    </w:p>
    <w:p>
      <w:r>
        <w:t>Today Instagram is one of the most valuable pieces of Meta's empire. Over two billion users. A printing press for advertising revenue. The place where culture happens, where brands live, where influence is built and measured. It's also more cluttered, more algorithmic, more designed to maximize engagement than to let you share photos with friends.</w:t>
      </w:r>
    </w:p>
    <w:p>
      <w:r>
        <w:t>The app that won by subtracting became valuable by adding back everything it once removed. The founders who knew when to say no sold to someone who knew when to say yes to everything. And the platform built on the simplicity of photos and filters became an empire of stories and reels and shops and ads — unrecognizable from the app that crashed on its first day because too many people wanted something simple.</w:t>
      </w:r>
    </w:p>
    <w:p>
      <w:r>
        <w:t>---</w:t>
      </w:r>
    </w:p>
    <w:p>
      <w:r>
        <w:rPr>
          <w:i/>
        </w:rPr>
        <w:t>Part of All Paths Through a Startup at alexandria.press</w:t>
      </w:r>
    </w:p>
    <w:p>
      <w:r>
        <w:br w:type="page"/>
      </w:r>
    </w:p>
    <w:p>
      <w:pPr>
        <w:pStyle w:val="Heading1"/>
      </w:pPr>
      <w:r>
        <w:t>Xiaomi</w:t>
      </w:r>
    </w:p>
    <w:p>
      <w:pPr>
        <w:pStyle w:val="Heading2"/>
      </w:pPr>
      <w:r>
        <w:t>Xiaomi</w:t>
      </w:r>
    </w:p>
    <w:p>
      <w:r>
        <w:rPr>
          <w:b/>
        </w:rPr>
        <w:t>*The insurgent that became the system</w:t>
      </w:r>
    </w:p>
    <w:p>
      <w:r>
        <w:t xml:space="preserve">&gt; </w:t>
      </w:r>
      <w:r>
        <w:rPr>
          <w:b/>
        </w:rPr>
        <w:t>Years:</w:t>
      </w:r>
      <w:r>
        <w:t xml:space="preserve"> 2010-present</w:t>
      </w:r>
    </w:p>
    <w:p>
      <w:r>
        <w:t>In April 2010, Lei Jun gathered seven co-founders in a Beijing apartment to drink millet congee and plan a revolution. Lei was already wealthy from serial entrepreneurship and angel investing — he'd founded Kingsoft and backed dozens of Chinese internet companies. At forty, he could have retired. Instead, he wanted to build China's Apple.</w:t>
      </w:r>
    </w:p>
    <w:p>
      <w:r>
        <w:t>The insight was structural. In 2010, Chinese smartphone buyers faced a brutal choice: cheap Android phones that were terrible, or expensive imports they couldn't afford. The domestic brands — Lenovo, Huawei, ZTE — focused on carrier relationships and enterprise sales. They treated consumers as an afterthought. Apple's iPhone was aspirational but priced for the wealthy. The middle was empty.</w:t>
      </w:r>
    </w:p>
    <w:p>
      <w:r>
        <w:t>Lei and his co-founders — engineers from Google, Microsoft, and Motorola — saw the gap. They would build premium phones at mid-tier prices. But the real innovation wasn't hardware. It was distribution.</w:t>
      </w:r>
    </w:p>
    <w:p>
      <w:r>
        <w:t>Xiaomi launched without retail stores, without carrier partnerships, without traditional advertising. They sold online only, in flash sales that created artificial scarcity. They built MIUI, a custom Android skin, and released it to enthusiasts months before the first phone shipped. By the time the Mi 1 launched in August 2011 at 1,999 yuan (roughly half an iPhone's price), 300,000 users were already running MIUI. They weren't buying a phone. They were joining a movement.</w:t>
      </w:r>
    </w:p>
    <w:p>
      <w:r>
        <w:t>The first batch sold out in 34 hours. The second in minutes. The scarcity was partly real — Xiaomi was capital-constrained and couldn't build inventory — but mostly strategic. Flash sales generated hype. Online-only eliminated retail markups. The company saved marketing budget and passed savings to customers. They called it the "internet model" of hardware.</w:t>
      </w:r>
    </w:p>
    <w:p>
      <w:r>
        <w:t>Lei Jun became China's Steve Jobs, presenting products in jeans and black shirts, building a cult of personality. But the real genius was operational. Xiaomi sold near cost on hardware and planned to profit on services — app store revenue, advertising, content. They borrowed Amazon's playbook: sacrifice margin for market share, monetize later.</w:t>
      </w:r>
    </w:p>
    <w:p>
      <w:r>
        <w:t>It worked violently well. By 2014, Xiaomi was the world's third-largest smartphone maker. Valuation hit $46 billion. They expanded into TVs, routers, power banks, fitness trackers — an ecosystem of cheap, well-designed devices. In 2015, they shipped 70 million phones.</w:t>
      </w:r>
    </w:p>
    <w:p>
      <w:r>
        <w:t>Then the model broke.</w:t>
      </w:r>
    </w:p>
    <w:p>
      <w:r>
        <w:t>The Chinese market matured. Flash sales stopped feeling exciting and started feeling annoying. Competitors like Oppo and Vivo flooded second and third-tier cities with retail stores and celebrity endorsements — the traditional model Xiaomi had rejected. Huawei moved upmarket with better cameras and premium materials. Xiaomi's online-only distribution, once an advantage, became a ceiling.</w:t>
      </w:r>
    </w:p>
    <w:p>
      <w:r>
        <w:t>Worse, the hardware-as-loss-leader strategy never generated the services revenue Lei had promised. Chinese users didn't spend much in app stores. Advertising was competitive. The ecosystem products had thin margins. Xiaomi was selling enormous volumes at minimal profit.</w:t>
      </w:r>
    </w:p>
    <w:p>
      <w:r>
        <w:t>In 2016, shipments dropped to 55 million. The valuation cratered. Lei Jun, who'd stepped back from operations, returned as CEO. The media called it a collapse. Internally, Xiaomi called it a correction.</w:t>
      </w:r>
    </w:p>
    <w:p>
      <w:r>
        <w:t>The comeback wasn't revolutionary. It was conventional. Xiaomi opened physical stores — thousands of them. They moved into India, Indonesia, Europe. They launched premium phones to compete with Apple and Samsung. They streamlined the product line. They stopped pretending hardware was a side business and started optimizing for margin.</w:t>
      </w:r>
    </w:p>
    <w:p>
      <w:r>
        <w:t>By 2018, they were shipping 120 million phones. The IPO in Hong Kong raised $4.7 billion at a $54 billion valuation — below the 2014 peak, but still one of the largest tech listings ever. Lei Jun rang the opening bell, then bowed deeply to employees and investors.</w:t>
      </w:r>
    </w:p>
    <w:p>
      <w:r>
        <w:t>The company Lei built is now enormous: second-largest smartphone maker worldwide, top-seller in India, dominant in smart home devices. But it's not the insurgent anymore. It's the incumbent. The flash sales are gone. The online-only purity is gone. Xiaomi sells phones in malls, advertises on billboards, competes on specs and price like everyone else.</w:t>
      </w:r>
    </w:p>
    <w:p>
      <w:r>
        <w:t>What remains is the efficiency. Xiaomi still sells quality devices cheaper than competitors. The ecosystem still works — phones, earbuds, scooters, rice cookers, all connected, all affordable. They never cracked services revenue, but they cracked scale. Revenue in 2023 exceeded $37 billion.</w:t>
      </w:r>
    </w:p>
    <w:p>
      <w:r>
        <w:t>Lei Jun still presents products on stage, still wears dark shirts, still quotes Steve Jobs. But Xiaomi's story isn't Apple's. Apple captured value by building a walled garden and charging premium prices. Xiaomi captured volume by making technology accessible to millions who couldn't afford premium prices. They democratized quality. The cost was becoming what they disrupted: another phone company, fighting for points of margin and market share.</w:t>
      </w:r>
    </w:p>
    <w:p>
      <w:r>
        <w:t>The revolution succeeded. Then it normalized. The insurgent won by becoming the system.</w:t>
      </w:r>
    </w:p>
    <w:p>
      <w:r>
        <w:t>---</w:t>
      </w:r>
    </w:p>
    <w:p>
      <w:r>
        <w:rPr>
          <w:i/>
        </w:rPr>
        <w:t>Part of All Paths Through a Startup at alexandria.press</w:t>
      </w:r>
    </w:p>
    <w:p>
      <w:r>
        <w:br w:type="page"/>
      </w:r>
    </w:p>
    <w:p>
      <w:pPr>
        <w:pStyle w:val="Heading1"/>
      </w:pPr>
      <w:r>
        <w:t>Meituan</w:t>
      </w:r>
    </w:p>
    <w:p>
      <w:pPr>
        <w:pStyle w:val="Heading2"/>
      </w:pPr>
      <w:r>
        <w:t>Meituan</w:t>
      </w:r>
    </w:p>
    <w:p>
      <w:r>
        <w:rPr>
          <w:b/>
        </w:rPr>
        <w:t>*The super-app that conquered Chinese local services through relentless subsidy wars and vertical integration</w:t>
      </w:r>
    </w:p>
    <w:p>
      <w:r>
        <w:t xml:space="preserve">&gt; </w:t>
      </w:r>
      <w:r>
        <w:rPr>
          <w:b/>
        </w:rPr>
        <w:t>Years:</w:t>
      </w:r>
      <w:r>
        <w:t xml:space="preserve"> 2010-present</w:t>
      </w:r>
    </w:p>
    <w:p>
      <w:r>
        <w:t>Wang Xing had already failed twice. Xiaonei, his Facebook clone, had been sold from under him. Fanfou, his Twitter equivalent, had been shut down by censors. When he started thinking about group buying in late 2009, he was thirty years old and running out of chances. But he had learned something from watching companies die: in China's internet market, whoever moved fastest and spent hardest usually won.</w:t>
      </w:r>
    </w:p>
    <w:p>
      <w:r>
        <w:t>Groupon had just launched in the United States and the model was elegantly simple. Merchants offered steep discounts if enough customers committed to buy. The platform took a cut. It required no inventory, no logistics, just sales. Wang saw it could work even better in China, where millions were just getting smartphones and discovering online commerce. He called his new company Meituan — "beautiful group."</w:t>
      </w:r>
    </w:p>
    <w:p>
      <w:r>
        <w:t>The timing created a gold rush. Within months of Meituan's March 2010 launch, China had over a thousand group-buying sites. They called it the "thousand groupon war." Venture capitalists threw money at anyone with a website. Lashou raised $150 million. Dianping, already dominant in restaurant reviews, added group buying. American companies tried to parachute in. The market was chaos.</w:t>
      </w:r>
    </w:p>
    <w:p>
      <w:r>
        <w:t>Meituan's advantage was discipline. While competitors bought Super Bowl ads and subway station takeovers, Wang focused on merchant relationships and unit economics. He hired thousands of sales agents to visit restaurants personally, explaining the platform, helping with photography, training staff. Other sites offered 70% discounts to attract users. Meituan held at 50-60%, knowing merchants couldn't sustain deeper cuts. When rivals burned through their funding, Meituan was still standing.</w:t>
      </w:r>
    </w:p>
    <w:p>
      <w:r>
        <w:t>By 2011, the thousand competitors had collapsed to dozens. By 2012, the war was essentially between Meituan and Dianping. Both raised huge rounds. Both subsidized heavily. Neither could knock the other out. The fight dragged on for years, draining capital, because group-buying alone wasn't enough. The frequency was too low, the margins too thin, the defensibility too weak.</w:t>
      </w:r>
    </w:p>
    <w:p>
      <w:r>
        <w:t>Wang began building something bigger. The insight was simple: users came to Meituan to find restaurants, but they also needed food delivered, taxis called, hotels booked, movie tickets bought. Every local service transaction could flow through one platform. In 2013, Meituan added movie ticketing. In 2013, they launched food delivery. In 2015, they tested ride-hailing. Each vertical started the same way — subsidize until users formed habits, then gradually raise prices.</w:t>
      </w:r>
    </w:p>
    <w:p>
      <w:r>
        <w:t>The food delivery war became brutal. Ele.me, backed by Alibaba, was already established. Baidu threw money behind Baidu Waimai. Meituan entered late but spent without limit. Delivery drivers earned ¥100 per day in subsidies alone. Restaurants paid nothing to list. Users got meals below cost. The daily burn rate across the industry reached hundreds of millions of yuan. Drivers played the platforms against each other, keeping multiple apps open, cherry-picking the best orders.</w:t>
      </w:r>
    </w:p>
    <w:p>
      <w:r>
        <w:t>Meituan was losing enormous sums but Wang understood the game. This wasn't about profitability. It was about becoming infrastructure. Once users defaulted to Meituan for lunch, for dinner, for everything local, the platform became unassailable. The subsidy war was buying lock-in.</w:t>
      </w:r>
    </w:p>
    <w:p>
      <w:r>
        <w:t>In 2015, Meituan and Dianping merged, ending their five-year war. Together they were worth $15 billion. But the battles weren't over. Ele.me, backed by Alibaba's infinite capital, intensified its assault. The delivery wars escalated. By 2017, Meituan was losing ¥5 billion annually on food delivery alone. But orders were growing 300% yearly. Market share was expanding. Wang kept spending.</w:t>
      </w:r>
    </w:p>
    <w:p>
      <w:r>
        <w:t>Then came the pivot that defined Meituan's future. In 2017, they moved seriously into ride-hailing, challenging Didi directly. Didi dominated Chinese transportation, but Meituan saw an opening. Users already used Meituan for restaurant reservations. Why not add the ride home? They launched in Shanghai with aggressive driver subsidies. Didi retaliated by expanding into food delivery. The two super-apps went to war across each other's territory.</w:t>
      </w:r>
    </w:p>
    <w:p>
      <w:r>
        <w:t>The ride-hailing fight nearly broke Meituan. Driver subsidies and user discounts cost billions. Didi had deeper pockets and total market dominance. After a year of combat, Meituan pulled back, ceding ride-hailing while defending food delivery. But the message was sent: Meituan wouldn't stay in its lane. Every local service was fair game.</w:t>
      </w:r>
    </w:p>
    <w:p>
      <w:r>
        <w:t>By 2018, when Meituan IPO'd in Hong Kong, the company had never made an annual profit. It had burned tens of billions building its empire. But it had 400 million users, 5.5 million merchants, and 600,000 delivery drivers. It processed 6.4 billion transactions annually. It was China's everything-local platform.</w:t>
      </w:r>
    </w:p>
    <w:p>
      <w:r>
        <w:t>The subsequent years brought the final consolidation. Alibaba acquired Ele.me fully and poured resources into the fight. Meituan and Ele.me settled into duopoly, still subsidizing, still competing, but no longer trying to eliminate each other. Both were too big to die. In 2020, Meituan finally posted its first annual profit. In 2021, it reached $200 billion in market capitalization, briefly surpassing Alibaba.</w:t>
      </w:r>
    </w:p>
    <w:p>
      <w:r>
        <w:t>Then came regulatory pressure. Beijing cracked down on platform monopolies, worker exploitation, and merchant fees. Meituan was fined $530 million for antitrust violations. The stock crashed. Wang had to recalibrate, raising driver pay, cutting merchant commissions, slowing expansion.</w:t>
      </w:r>
    </w:p>
    <w:p>
      <w:r>
        <w:t>Today Meituan stands as China's dominant local services platform — food delivery, hotel booking, restaurant discovery, movie tickets, grocery delivery, bike sharing, all in one app. It reached profitability not through unit economics but through scale and scope. The model was never sustainable at small size. But at sufficient scale, even thin margins on enormous volumes generate billions.</w:t>
      </w:r>
    </w:p>
    <w:p>
      <w:r>
        <w:t>Wang Xing's lesson, learned through two failures and one brutal victory: in China's internet wars, you win by outlasting everyone else's capital, then extracting rents from the infrastructure you've become.</w:t>
      </w:r>
    </w:p>
    <w:p>
      <w:r>
        <w:t>---</w:t>
      </w:r>
    </w:p>
    <w:p>
      <w:r>
        <w:rPr>
          <w:i/>
        </w:rPr>
        <w:t>Part of All Paths Through a Startup at alexandria.press</w:t>
      </w:r>
    </w:p>
    <w:p>
      <w:r>
        <w:br w:type="page"/>
      </w:r>
    </w:p>
    <w:p>
      <w:pPr>
        <w:pStyle w:val="Heading1"/>
      </w:pPr>
      <w:r>
        <w:t>Gojek</w:t>
      </w:r>
    </w:p>
    <w:p>
      <w:pPr>
        <w:pStyle w:val="Heading2"/>
      </w:pPr>
      <w:r>
        <w:t>Gojek</w:t>
      </w:r>
    </w:p>
    <w:p>
      <w:r>
        <w:rPr>
          <w:b/>
        </w:rPr>
        <w:t>*The motorcycle taxi app that became Southeast Asia's everything company</w:t>
      </w:r>
    </w:p>
    <w:p>
      <w:r>
        <w:t xml:space="preserve">&gt; </w:t>
      </w:r>
      <w:r>
        <w:rPr>
          <w:b/>
        </w:rPr>
        <w:t>Years:</w:t>
      </w:r>
      <w:r>
        <w:t xml:space="preserve"> 2010-present</w:t>
      </w:r>
    </w:p>
    <w:p>
      <w:r>
        <w:t>Nadiem Makarim grew up privileged in Jakarta, son of a cabinet minister, educated at Brown and Harvard Business School. He worked at McKinsey. He understood Indonesia's infrastructure problem not as an outsider diagnosing it, but as someone who lived it daily. Jakarta's traffic was legendary — a city of ten million where a five-mile trip could take two hours. The wealthy had drivers. Everyone else had ojek: motorcycle taxis that wove through gridlock, unregulated, cash-only, clustered at street corners waiting for fares.</w:t>
      </w:r>
    </w:p>
    <w:p>
      <w:r>
        <w:t>In 2010, Makarim started Gojek as a call center. Customers phoned in, operators dispatched riders. Twenty drivers. Basic coordination. The insight wasn't technology — it was trust. Ojek drivers had terrible reputations. They overcharged tourists, drove recklessly, sometimes robbed passengers. Makarim recruited carefully, required helmets, set fixed prices. He was building quality control in a market that had none.</w:t>
      </w:r>
    </w:p>
    <w:p>
      <w:r>
        <w:t>For four years, it grew slowly. A few hundred drivers. Modest revenue. Then in 2014, Makarim saw Uber and Grab gaining traction in Southeast Asia. He rebuilt Gojek as a smartphone app. Timing was perfect: smartphone adoption was exploding across Indonesia's emerging middle class. The app launched in January 2015.</w:t>
      </w:r>
    </w:p>
    <w:p>
      <w:r>
        <w:t>Within months, Gojek had tens of thousands of drivers. The model worked because Indonesian labor was cheap and motorcycles were everywhere. A driver could earn more with Gojek than most formal sector jobs, and passengers paid less than traditional taxis. The unit economics were sustainable in ways they never quite worked in Western markets.</w:t>
      </w:r>
    </w:p>
    <w:p>
      <w:r>
        <w:t>But Makarim saw something competitors missed. Uber was building a global product. Gojek could build an Indonesian one. Traffic in Jakarta wasn't just bad — it was existential. People needed everything delivered. Food spoiled waiting in traffic. Medicine arrived too late. Gojek had a fleet of motorcycles and an app. They could move anything.</w:t>
      </w:r>
    </w:p>
    <w:p>
      <w:r>
        <w:t>In late 2015, Gojek launched GoFood for restaurant delivery, GoSend for packages, GoMart for convenience store items. Then GoMassage, GoCleaning, GoGlam for beauty services. The app became a platform. Each service used the same driver network, the same payment system, the same trust infrastructure Makarim had spent five years building.</w:t>
      </w:r>
    </w:p>
    <w:p>
      <w:r>
        <w:t>The pivot to super-app happened fast. By 2016, Gojek wasn't a ride-hailing company that delivered food. It was a logistics platform that happened to move people. The frequency was extraordinary — users opened the app multiple times per day. The data was gold: Gojek knew where people lived, worked, ate, shopped. They knew traffic patterns better than the government.</w:t>
      </w:r>
    </w:p>
    <w:p>
      <w:r>
        <w:t>Funding poured in. Sequoia and DST invested. Then KKR and Warburg Pincus. By 2017, Gojek had raised over a billion dollars. Valuation hit $3 billion. The competition was Grab, which had started in Malaysia and was better funded, more polished, expanding aggressively. The battle for Southeast Asia became a two-horse race.</w:t>
      </w:r>
    </w:p>
    <w:p>
      <w:r>
        <w:t>Gojek's advantage was Indonesia. They understood local needs. They launched GoPoints, a loyalty program that worked in a market where most people didn't have credit cards. They integrated with local banks for digital payments. They hired drivers who spoke Javanese, Sundanese, dozens of local languages. Grab was regional. Gojek was Indonesian.</w:t>
      </w:r>
    </w:p>
    <w:p>
      <w:r>
        <w:t>But being Indonesian was also limiting. Grab operated in eight countries. Gojek struggled to expand beyond Indonesia, entering Vietnam and Thailand but never gaining significant traction. The super-app model that worked in Jakarta didn't translate. In Singapore, people didn't need motorcycle deliveries. In Vietnam, local competitors were entrenched. Gojek's strength — deep local knowledge — was also its constraint.</w:t>
      </w:r>
    </w:p>
    <w:p>
      <w:r>
        <w:t>By 2018, the burn rate was unsustainable. Both Gojek and Grab were losing hundreds of millions subsidizing rides and deliveries. Google, Tencent, and Temasek invested in Gojek. SoftBank funded Grab. The war escalated. Neither side could afford to lose Indonesia — it had more people than every other Southeast Asian market combined.</w:t>
      </w:r>
    </w:p>
    <w:p>
      <w:r>
        <w:t>Makarim knew the endgame wasn't exit — it was dominance or death. Gojek launched GoPlay for streaming video, GoPay for digital payments, GoInvestasi for mutual funds. The super-app expanded until it was infrastructure. Four million drivers depended on it for income. Millions of small businesses relied on it for delivery. The Indonesian government started treating Gojek as critical national infrastructure.</w:t>
      </w:r>
    </w:p>
    <w:p>
      <w:r>
        <w:t>In 2019, Makarim left to become Minister of Education. The founder departing for government was unusual but logical — Gojek had become too important to be just a company. Kevin Aluwi and Andre Soelistyo, co-founders who had been there since the call center days, took over as co-CEOs.</w:t>
      </w:r>
    </w:p>
    <w:p>
      <w:r>
        <w:t>The pandemic should have killed them. Instead, it validated everything. With lockdowns, GoFood became essential. Gojek processed millions of deliveries daily. The driver fleet, which seemed like a liability when rides collapsed, was the asset that mattered. Revenue from food delivery and logistics exceeded rides for the first time.</w:t>
      </w:r>
    </w:p>
    <w:p>
      <w:r>
        <w:t>In 2021, Gojek merged with Tokopedia, Indonesia's largest e-commerce platform, forming GoTo Group. The combined entity went public on the Indonesian stock exchange in 2022, the largest IPO in Indonesian history. Valuation at IPO: $27 billion.</w:t>
      </w:r>
    </w:p>
    <w:p>
      <w:r>
        <w:t>But the public markets were brutal. The stock dropped 50% in the first year. Profitability remained elusive. The super-app model that created winner-take-all dominance in Indonesia produced impressive revenue but thin margins. Grab, its eternal rival, faced the same problem: immense scale, unclear path to profit.</w:t>
      </w:r>
    </w:p>
    <w:p>
      <w:r>
        <w:t>Gojek today is infrastructure. It moves people, food, goods, and money across Indonesia. It employs millions indirectly. It changed how cities function. Whether it becomes sustainably profitable — whether the super-app model can generate returns that justify the capital invested — remains uncertain. But the path from twenty motorcycle drivers taking phone calls to a publicly traded company worth tens of billions, integral to the daily life of hundreds of millions of people, is already complete.</w:t>
      </w:r>
    </w:p>
    <w:p>
      <w:r>
        <w:t>---</w:t>
      </w:r>
    </w:p>
    <w:p>
      <w:r>
        <w:rPr>
          <w:i/>
        </w:rPr>
        <w:t>Part of All Paths Through a Startup at alexandria.press</w:t>
      </w:r>
    </w:p>
    <w:p>
      <w:r>
        <w:br w:type="page"/>
      </w:r>
    </w:p>
    <w:p>
      <w:pPr>
        <w:pStyle w:val="Heading1"/>
      </w:pPr>
      <w:r>
        <w:t>Ola</w:t>
      </w:r>
    </w:p>
    <w:p>
      <w:pPr>
        <w:pStyle w:val="Heading2"/>
      </w:pPr>
      <w:r>
        <w:t>Ola</w:t>
      </w:r>
    </w:p>
    <w:p>
      <w:r>
        <w:rPr>
          <w:b/>
        </w:rPr>
        <w:t>*The Uber of India that couldn't outrun Uber</w:t>
      </w:r>
    </w:p>
    <w:p>
      <w:r>
        <w:t xml:space="preserve">&gt; </w:t>
      </w:r>
      <w:r>
        <w:rPr>
          <w:b/>
        </w:rPr>
        <w:t>Years:</w:t>
      </w:r>
      <w:r>
        <w:t xml:space="preserve"> 2010–2024</w:t>
      </w:r>
    </w:p>
    <w:p>
      <w:r>
        <w:t>In 2010, Bhavish Aggarwal was a 25-year-old computer science graduate working at Microsoft Research in Bangalore. One weekend, he hired a cab for an out-of-town trip. Halfway through, the driver stopped to pick up friends without asking. When Aggarwal objected, the driver abandoned him on the highway. The humiliation of standing roadside, trying to flag down another ride, planted a question: why was this so broken?</w:t>
      </w:r>
    </w:p>
    <w:p>
      <w:r>
        <w:t>India's taxi market was fragmented chaos. Auto-rickshaws negotiated fares. Black-and-yellow taxis were scarce and unreliable. Call-a-cab services existed but relied on phone dispatchers, limited fleets, and no accountability. Aggarwal saw the gap between what existed and what could exist. He recruited his college friend Ankit Bhati, also an engineer, and they quit their jobs. They started with a simple idea: aggregate taxi operators onto a single platform. No fleet ownership. Just software connecting riders and drivers.</w:t>
      </w:r>
    </w:p>
    <w:p>
      <w:r>
        <w:t>They called it Ola Cabs. The name came from the Spanish greeting—friendly, easy to remember. They launched in Mumbai in December 2010 with just six cars. Aggarwal personally answered customer calls. Bhati debugged code. The first month, they did 20 rides. The insight wasn't technology—it was arbitrage. India had thousands of small taxi operators with idle cars. Ola would connect supply to demand, take a commission, and let drivers keep earnings. Unlike Western ride-hailing, which disrupted traditional taxis, Ola partnered with them.</w:t>
      </w:r>
    </w:p>
    <w:p>
      <w:r>
        <w:t>Growth was methodical. They expanded city by city: Bangalore, Delhi, Pune. They offered drivers upfront guarantees to join, absorbing risk to build supply. They localized aggressively—cash payments, Hindi language support, low-end phone compatibility. By 2013, they had thousands of cars and millions in funding from Tiger Global and Matrix Partners. India's smartphone boom was accelerating. Middle-class Indians wanted convenience. Ola was positioned to own the market.</w:t>
      </w:r>
    </w:p>
    <w:p>
      <w:r>
        <w:t>Then Uber arrived.</w:t>
      </w:r>
    </w:p>
    <w:p>
      <w:r>
        <w:t>Uber entered India in August 2013, launching in Bangalore. It had global scale, deeper pockets, and a battle-tested playbook. Uber's approach was blunt: subsidize rides until you dominate. Ola responded with equal aggression. Both companies burned cash to win drivers and riders. Ride prices collapsed. Drivers played the platforms against each other, collecting incentives from both. The subsidy war turned ride-hailing into a loss-leader for market share.</w:t>
      </w:r>
    </w:p>
    <w:p>
      <w:r>
        <w:t>Ola adapted faster than Uber expected. It launched Ola Auto, integrating auto-rickshaws—something Uber initially ignored. It added Ola Share for carpooling, which resonated in price-sensitive India. It went hyperlocal: partnerships with state governments, regional language apps, integrations with India's digital payment systems. While Uber felt foreign, Ola positioned itself as the Indian champion. Investors believed the playbook: the local player wins in emerging markets. SoftBank poured in $2 billion. Ola's valuation hit $7 billion.</w:t>
      </w:r>
    </w:p>
    <w:p>
      <w:r>
        <w:t>But Uber didn't quit. It hired local talent, adopted Indian features, and outlasted Ola in the cash burn war. By 2017, both companies were hemorrhaging money. Uber was losing a million dollars a day in India. Ola wasn't far behind. Drivers complained about declining earnings. Riders complained about surge pricing. Profits seemed impossible. The market was huge but unprofitable.</w:t>
      </w:r>
    </w:p>
    <w:p>
      <w:r>
        <w:t>Ola pivoted to adjacencies. It launched Ola Electric in 2017 to build electric scooters and eventually cars, betting on India's EV transition. It expanded into international markets—Australia, New Zealand, the UK—attempting to prove it wasn't just a regional player. It added food delivery, financial services, logistics. The strategy was conglomerate diversification: if ride-hailing didn't work, something else might.</w:t>
      </w:r>
    </w:p>
    <w:p>
      <w:r>
        <w:t>Nothing worked as well as the core business, and the core business didn't work. Ola's ride-hailing unit never turned a consistent profit. The food delivery arm folded. International expansion was expensive and slow. Ola Electric launched scooters in 2021 with major fanfare—India's first mass-market EV startup. Sales were strong initially, but reports surfaced of quality issues, poor service, and battery fires. Customers complained. The brand took hits.</w:t>
      </w:r>
    </w:p>
    <w:p>
      <w:r>
        <w:t>Meanwhile, competition intensified. Uber merged with its Russian rival Yandex in Eastern Europe, freeing capital for India. Local competitors like Rapido undercut Ola on price. The subsidy war never truly ended—it just became permanent. Ride-hailing in India turned into a low-margin, high-volume grind. Ola's valuation began sliding. SoftBank, once the biggest believer, marked down its investment.</w:t>
      </w:r>
    </w:p>
    <w:p>
      <w:r>
        <w:t>By 2022, Ola's ride-hailing market share was roughly even with Uber, but neither was profitable. Ola Electric became the company's main story. Aggarwal shifted focus, positioning Ola as an EV infrastructure play, not just a ride-hailing company. The company went public in 2024 through an IPO for Ola Electric at a valuation of $4 billion—a comedown from the $7 billion peak. The listing was turbulent. Share prices dropped after debut. Analysts questioned burn rates and quality control.</w:t>
      </w:r>
    </w:p>
    <w:p>
      <w:r>
        <w:t>Ola still exists, but the arc bent from inevitable dominance to survival mode. It didn't fail—it endures. But it didn't win. The story reveals the trap of winner-take-all markets where both winners and losers bleed. It shows that local advantage isn't decisive when capital and willpower are infinite. And it demonstrates that pivoting to adjacent markets works best when the core is strong, not when it's bleeding out. Ola had first-mover advantage, local knowledge, and billions in funding. It still couldn't outrun a global competitor willing to lose money longer.</w:t>
      </w:r>
    </w:p>
    <w:p>
      <w:r>
        <w:t>---</w:t>
      </w:r>
    </w:p>
    <w:p>
      <w:r>
        <w:rPr>
          <w:i/>
        </w:rPr>
        <w:t>Part of All Paths Through a Startup at alexandria.press</w:t>
      </w:r>
    </w:p>
    <w:p>
      <w:r>
        <w:br w:type="page"/>
      </w:r>
    </w:p>
    <w:p>
      <w:pPr>
        <w:pStyle w:val="Heading1"/>
      </w:pPr>
      <w:r>
        <w:t>Paytm</w:t>
      </w:r>
    </w:p>
    <w:p>
      <w:pPr>
        <w:pStyle w:val="Heading2"/>
      </w:pPr>
      <w:r>
        <w:t>Paytm</w:t>
      </w:r>
    </w:p>
    <w:p>
      <w:r>
        <w:rPr>
          <w:b/>
        </w:rPr>
        <w:t>*The regulatory tightrope that turned triumph into captivity</w:t>
      </w:r>
    </w:p>
    <w:p>
      <w:r>
        <w:t xml:space="preserve">&gt; </w:t>
      </w:r>
      <w:r>
        <w:rPr>
          <w:b/>
        </w:rPr>
        <w:t>Years:</w:t>
      </w:r>
      <w:r>
        <w:t xml:space="preserve"> 2010-present</w:t>
      </w:r>
    </w:p>
    <w:p>
      <w:r>
        <w:t>Vijay Shekhar Sharma founded Paytm in 2010 with a simple idea: let people recharge their mobile phones online. In India, prepaid mobile plans dominated, and users had to physically visit shops to top up. Paytm made it digital. The company name — a portmanteau of "payment through mobile" — signaled ambition beyond phone recharges, but for its first five years, that's mostly what it did.</w:t>
      </w:r>
    </w:p>
    <w:p>
      <w:r>
        <w:t>The business worked. By 2015, Paytm had millions of users who trusted it to handle small transactions. But it was fundamentally a convenience service in a country where cash was king, banking penetration was low, and digital payments were a fraction of commerce. Then came November 8, 2016.</w:t>
      </w:r>
    </w:p>
    <w:p>
      <w:r>
        <w:t>That night, Prime Minister Narendra Modi announced demonetization. With four hours' notice, 86% of India's currency became invalid. The stated goal was to combat black money and corruption. The immediate effect was chaos. ATMs ran dry. Banks were overwhelmed. Suddenly, 1.3 billion people needed an alternative to cash.</w:t>
      </w:r>
    </w:p>
    <w:p>
      <w:r>
        <w:t>Paytm was ready. Within hours, the company plastered India with QR codes and posters reading "Paytm Karo" — "Do Paytm." The phrase became a verb. Street vendors, small shops, auto-rickshaw drivers — all accepted Paytm. The company's transaction volume exploded. In weeks, Paytm went from a niche recharge service to a household name. Sharma appeared on magazine covers. Valuations soared. The company raised money from SoftBank and Alibaba. Demonetization was Paytm's lottery ticket.</w:t>
      </w:r>
    </w:p>
    <w:p>
      <w:r>
        <w:t>But the windfall came with complexity. Paytm wasn't just one thing anymore. It was a payments wallet, yes, but also a bank, a commerce platform, an investment app, a credit provider, and eventually a full-fledged payments bank. Each expansion brought new regulatory entanglements. In India, finance is regulated by the Reserve Bank of India (RBI), and the RBI was growing concerned about digital payments companies — especially those with foreign investors.</w:t>
      </w:r>
    </w:p>
    <w:p>
      <w:r>
        <w:t>Paytm's structure became labyrinthine. One 97 Communications owned the wallet business. Paytm Payments Bank was a separate entity, legally required to have majority Indian ownership and capped at 49% foreign investment. Yet Alibaba and SoftBank, through various holding structures, controlled substantial stakes in the broader Paytm ecosystem. The regulatory boundaries were clear on paper. In practice, the businesses were intertwined. Users saw one brand. The RBI saw potential violations.</w:t>
      </w:r>
    </w:p>
    <w:p>
      <w:r>
        <w:t>By 2018, Paytm was India's most valuable startup, but cracks were showing. The payments business had little monetization — transaction fees were razor-thin. The commerce platform competed with Amazon and Flipkart, both far larger. The financial services push required licenses, compliance, capital reserves. Sharma's ambition was to build India's everything app, a super-app combining payments, e-commerce, finance, entertainment. But each vertical was a battle, and none was dominant.</w:t>
      </w:r>
    </w:p>
    <w:p>
      <w:r>
        <w:t>In 2019, the RBI began tightening rules. It capped how much money could sit in mobile wallets and required stricter know-your-customer checks. WhatsApp, entering payments, faced delays. Google Pay and PhonePe, backed by Walmart, gained ground. The market Paytm had cracked open was now crowded, commoditized, and increasingly regulated.</w:t>
      </w:r>
    </w:p>
    <w:p>
      <w:r>
        <w:t>Sharma pushed toward an IPO. Going public would validate the valuation, provide liquidity, and cement Paytm's status as a generational company. In November 2021, Paytm listed in India's largest-ever tech IPO, raising $2.5 billion at a valuation near $20 billion. The stock opened, then collapsed. It fell 27% in two days. Investors questioned the path to profitability. The business had revenue but burned capital. It had users but no moat. The super-app dream looked increasingly like sprawl.</w:t>
      </w:r>
    </w:p>
    <w:p>
      <w:r>
        <w:t>Then came January 31, 2024. The RBI issued an order barring Paytm Payments Bank from accepting new deposits or processing transactions after February 29. The reason: "persistent non-compliances" and "supervisory concerns." The language was vague, but the impact was immediate. Paytm's stock plunged. Users panicked. The company scrambled to migrate customers to other banking partners.</w:t>
      </w:r>
    </w:p>
    <w:p>
      <w:r>
        <w:t>The details that emerged painted a picture of regulatory arbitrage gone wrong. The RBI suspected Paytm Payments Bank was being used to funnel customers and data to the broader Paytm Group in ways that violated the arms-length requirement between entities. There were allegations of inadequate anti-money laundering controls, unauthorized loan products, and commingling of businesses that were supposed to be separate.</w:t>
      </w:r>
    </w:p>
    <w:p>
      <w:r>
        <w:t>Paytm tried to salvage the situation. It moved quickly to partner with other banks, maintaining some continuity for users. But the damage was done. The payments bank had been a linchpin of the ecosystem. Losing it meant losing direct control over a critical part of the user experience. Trust eroded. Competitors gained.</w:t>
      </w:r>
    </w:p>
    <w:p>
      <w:r>
        <w:t>The company continues, diminished but operational. Sharma remains CEO. Paytm still processes millions of transactions. But the arc bent. The moment of maximum possibility — post-demonetization, pre-IPO — has passed. What remains is a company that rode a once-in-a-generation policy shock to dominance, then found that dominance in India's financial sector means navigating a regulatory maze where the walls move.</w:t>
      </w:r>
    </w:p>
    <w:p>
      <w:r>
        <w:t>Paytm's path reveals a hard truth about platform ambitions in regulated markets: the bigger you grow, the more you become a policy problem. The super-app dream requires controlling multiple verticals. But regulators see concentration risk, foreign influence, systemic importance. Demonetization made Paytm. Regulation confined it.</w:t>
      </w:r>
    </w:p>
    <w:p>
      <w:r>
        <w:t>---</w:t>
      </w:r>
    </w:p>
    <w:p>
      <w:r>
        <w:rPr>
          <w:i/>
        </w:rPr>
        <w:t>Part of All Paths Through a Startup at alexandria.press</w:t>
      </w:r>
    </w:p>
    <w:p>
      <w:r>
        <w:br w:type="page"/>
      </w:r>
    </w:p>
    <w:p>
      <w:pPr>
        <w:pStyle w:val="Heading1"/>
      </w:pPr>
      <w:r>
        <w:t>WeWork</w:t>
      </w:r>
    </w:p>
    <w:p>
      <w:pPr>
        <w:pStyle w:val="Heading2"/>
      </w:pPr>
      <w:r>
        <w:t>WeWork</w:t>
      </w:r>
    </w:p>
    <w:p>
      <w:r>
        <w:rPr>
          <w:b/>
        </w:rPr>
        <w:t>*The charisma that built an empire and the delusion that destroyed it</w:t>
      </w:r>
    </w:p>
    <w:p>
      <w:r>
        <w:t xml:space="preserve">&gt; </w:t>
      </w:r>
      <w:r>
        <w:rPr>
          <w:b/>
        </w:rPr>
        <w:t>Years:</w:t>
      </w:r>
      <w:r>
        <w:t xml:space="preserve"> 2010-2019 (bankruptcy 2023)</w:t>
      </w:r>
    </w:p>
    <w:p>
      <w:r>
        <w:t>Adam Neumann and Miguel McKelvey met in New York in the late 2000s, two men with complementary obsessions. McKelvey, an architect, cared about space and community. Neumann, an Israeli entrepreneur with magnetic intensity, cared about scale and destiny. They started with a simple observation: office space was rigid, expensive, and isolating. Freelancers and small companies needed flexibility. Real estate was ripe for disruption.</w:t>
      </w:r>
    </w:p>
    <w:p>
      <w:r>
        <w:t>Their first experiment, in 2008, was called Green Desk — shared office space with an environmental angle. It worked, but felt small. In 2010, they sold their stake and launched WeWork. The model was straightforward: lease buildings long-term at low rates, renovate them into beautiful shared workspaces with beer on tap and phone booths for privacy, then sublease desks and offices short-term at premium prices. The arbitrage was the business. The community was the brand.</w:t>
      </w:r>
    </w:p>
    <w:p>
      <w:r>
        <w:t>It caught fire. Not just in New York, but in the cultural moment. The 2008 financial crisis had shattered faith in traditional employment. Millennials flooded into freelancing and startups. Remote work was ascending. WeWork wasn't selling desks — it was selling belonging, hustle culture, the romance of entrepreneurship. Neumann positioned the company not as real estate but as a technology platform, a lifestyle brand, a movement. "We are here in order to change the world," he said. Repeatedly. Investors believed him.</w:t>
      </w:r>
    </w:p>
    <w:p>
      <w:r>
        <w:t>The growth was staggering. WeWork expanded to dozens of cities. It raised billions from SoftBank's Vision Fund, led by Masayoshi Son, who saw in Neumann a visionary worthy of Uber-scale capital. By 2019, WeWork was valued at $47 billion. It operated 500 locations in 29 countries. It employed 12,500 people. Neumann's personal wealth topped $4 billion. He bought properties, a wave pool company, a private jet. He trademarked the word "We" and sold it to his own company for $5.9 million.</w:t>
      </w:r>
    </w:p>
    <w:p>
      <w:r>
        <w:t>Behind the valuation was a structure that made no sense. WeWork signed long-term leases and offered short-term memberships. In a downturn, revenue would evaporate while rent obligations remained. The unit economics were catastrophic — the company lost $219,000 per hour in 2018. But Neumann insisted this was a technology company destined for Amazon-scale dominance. SoftBank kept writing checks.</w:t>
      </w:r>
    </w:p>
    <w:p>
      <w:r>
        <w:t>The governance was worse. Neumann controlled the company through supervoting shares. He sat on both sides of deals, leasing buildings he personally owned to WeWork. His wife, Rebekah, held the title of Chief Brand Officer and interviewed employees about their "energy." The company launched WeGrow, a school for their children's friends. WeLive, experimental co-living spaces. The ambition was totalizing — a members' club for life itself.</w:t>
      </w:r>
    </w:p>
    <w:p>
      <w:r>
        <w:t>In August 2019, WeWork filed to go public. The S-1 prospectus was a disaster. It revealed losses of $1.9 billion on $1.8 billion in revenue. It detailed Neumann's self-dealing, his stock sales before the IPO, his retention of control even if he owned no shares. It called the company a "technology" company while describing a real estate landlord-tenant arbitrage. Investors revolted. Journalists piled on. The roadshow collapsed before it began.</w:t>
      </w:r>
    </w:p>
    <w:p>
      <w:r>
        <w:t>Within weeks, the IPO was pulled. Neumann was forced out as CEO with a $1.7 billion exit package — $1 billion for his stock, $500 million in credit, $185 million in "consulting fees." Employees who had joined for equity watched their shares become worthless. SoftBank took control, pumped in $9.5 billion more, and slashed the valuation to $8 billion. Thousands were laid off. The pandemic in 2020 obliterated demand for shared office space. The arbitrage model revealed itself: when revenue disappeared, the leases remained, a noose tightening.</w:t>
      </w:r>
    </w:p>
    <w:p>
      <w:r>
        <w:t>WeWork limped along, restructured, went public via SPAC in 2021 at a $9 billion valuation. It bled cash, closed locations, renegotiated leases. By 2023, the company filed for bankruptcy, its stock delisted, its brand a punchline. SoftBank lost over $11 billion. Early employees lost their equity. Landlords fought over unpaid rent. Neumann, banned from management, launched a new venture and said he felt misunderstood.</w:t>
      </w:r>
    </w:p>
    <w:p>
      <w:r>
        <w:t>The story of WeWork is not complicated. A real estate arbitrage was dressed up as a technology revolution. A charismatic founder convinced investors that vision justified valuation. A friendly investor kept funding losses instead of demanding profitability. The business model required perfect conditions — rising demand, falling interest rates, infinite capital — and when conditions changed, it collapsed.</w:t>
      </w:r>
    </w:p>
    <w:p>
      <w:r>
        <w:t>What makes it remarkable is the scale of the delusion and the transparency of the warning signs. The S-1 laid it bare, and still the company was worth billions for years after. The path wasn't hidden — it was visible from the beginning. Neumann told everyone what he believed: that community was worth more than unit economics, that mission justified governance, that if you believed hard enough, reality would bend. For a while, it did. Then it didn't.</w:t>
      </w:r>
    </w:p>
    <w:p>
      <w:r>
        <w:t>---</w:t>
      </w:r>
    </w:p>
    <w:p>
      <w:r>
        <w:rPr>
          <w:i/>
        </w:rPr>
        <w:t>Part of All Paths Through a Startup at alexandria.press</w:t>
      </w:r>
    </w:p>
    <w:p>
      <w:r>
        <w:br w:type="page"/>
      </w:r>
    </w:p>
    <w:p>
      <w:pPr>
        <w:pStyle w:val="Heading1"/>
      </w:pPr>
      <w:r>
        <w:t>Nest</w:t>
      </w:r>
    </w:p>
    <w:p>
      <w:pPr>
        <w:pStyle w:val="Heading2"/>
      </w:pPr>
      <w:r>
        <w:t>Nest</w:t>
      </w:r>
    </w:p>
    <w:p>
      <w:r>
        <w:rPr>
          <w:b/>
        </w:rPr>
        <w:t>*The hardware startup that made thermostats desirable and proved Apple alumni could build atoms, not just bits</w:t>
      </w:r>
    </w:p>
    <w:p>
      <w:r>
        <w:t xml:space="preserve">&gt; </w:t>
      </w:r>
      <w:r>
        <w:rPr>
          <w:b/>
        </w:rPr>
        <w:t>Years:</w:t>
      </w:r>
      <w:r>
        <w:t xml:space="preserve"> 2010-2014 (as independent company)</w:t>
      </w:r>
    </w:p>
    <w:p>
      <w:r>
        <w:t>In 2010, Tony Fadell was done with Apple. He had spent nearly a decade there, leading the team that built the iPod and the first three generations of the iPhone. He was exhausted, burned out from the intensity of working under Steve Jobs, and ready to step away from consumer electronics entirely. He bought a vacation home in Tahoe. The contractor asked him what kind of thermostat he wanted.</w:t>
      </w:r>
    </w:p>
    <w:p>
      <w:r>
        <w:t>Fadell looked at the options and was appalled. Every thermostat was ugly, confusing, and seemingly designed to be ignored once installed. They were products no one thought about, made by companies that had stopped innovating decades ago. The market was dominated by Honeywell and a handful of other industrial players who treated thermostats as commodity infrastructure. Fadell saw something else: a product at the center of the home that people interacted with daily but that had been abandoned by design.</w:t>
      </w:r>
    </w:p>
    <w:p>
      <w:r>
        <w:t>He called Matt Rogers, a former Apple engineer who had worked on the iPhone. They started sketching. Not business plans — actual product sketches. What if a thermostat was beautiful? What if it learned your schedule instead of requiring programming? What if it could save energy without anyone noticing? They founded Nest Labs in 2010 with $80,000 of their own money and began hiring a team of former Apple engineers who understood how to make hardware that people might actually love.</w:t>
      </w:r>
    </w:p>
    <w:p>
      <w:r>
        <w:t>The first Nest Learning Thermostat shipped in October 2011 at $249 — roughly ten times the price of a basic programmable thermostat. It was a metal puck with a circular interface you turned to adjust temperature. It had a motion sensor so it knew when you were home. It connected to WiFi and learned your patterns over time, automatically creating a schedule. It showed you a green leaf when you were saving energy. And it looked like something you might want to show visitors rather than hide behind a bookshelf.</w:t>
      </w:r>
    </w:p>
    <w:p>
      <w:r>
        <w:t>Best Buy agreed to stock it, which was crucial. Most thermostats were sold through HVAC installers who had no incentive to recommend a premium product that homeowners could install themselves. Nest needed retail presence. But even with distribution, success was far from guaranteed. They were asking people to spend hundreds of dollars to replace a product that, while annoying, basically worked. The value proposition depended on energy savings that wouldn't materialize for months.</w:t>
      </w:r>
    </w:p>
    <w:p>
      <w:r>
        <w:t>The press loved it. Tech journalists wrote about a thermostat like it was a new iPhone. That was Fadell's bet paying off: design and brand mattered even in a category everyone assumed was pure utility. Early adopters bought it as much to make a statement about their taste as to save on heating bills. The product spread through word of mouth among a particular class of homeowner — tech workers, design professionals, people who read Dwell magazine.</w:t>
      </w:r>
    </w:p>
    <w:p>
      <w:r>
        <w:t>Money followed attention. Nest raised $80 million in Series B funding in 2011, then $150 million in Series C in 2012. Kleiner Perkins and Google Ventures led rounds. The valuations climbed: $800 million, then over $2 billion. Nest became the canonical example of a hardware startup that could scale, that could build a brand, that could attract venture capital despite manufacturing complexity and inventory risk.</w:t>
      </w:r>
    </w:p>
    <w:p>
      <w:r>
        <w:t>But Nest needed to become more than one product. In 2013, they acquired Dropcam, a home security camera company, for $555 million. The vision was expanding: not just a thermostat, but a platform for the connected home. In October 2013, Nest launched Nest Protect, a smoke and carbon monoxide detector that cost $129 and could tell you in plain language what was wrong instead of just shrieking. It had the same design sensibility, the same attention to interaction detail.</w:t>
      </w:r>
    </w:p>
    <w:p>
      <w:r>
        <w:t>Then Nest Protect had a problem. The device included a feature called Nest Wave — you could wave your hand under it to silence a false alarm. In April 2014, Nest realized this could be dangerous. In a real fire, smoke might trigger the wave sensor and silence the alarm. They stopped selling the device and disabled the feature remotely in existing units. It was the right move, but it showed the stakes of hardware. A software bug can be patched. A hardware recall is existential.</w:t>
      </w:r>
    </w:p>
    <w:p>
      <w:r>
        <w:t>Two months earlier, in January 2014, Google had acquired Nest for $3.2 billion in cash. It was one of Google's largest acquisitions ever. Larry Page said almost nothing publicly about what Google planned to do with Nest, which should have been a warning. Fadell stayed on to run Nest as an independent subsidiary within Google, reporting directly to Page.</w:t>
      </w:r>
    </w:p>
    <w:p>
      <w:r>
        <w:t>The acquisition made sense on paper. Google wanted a foothold in the connected home. Nest had the design talent and brand that Google's own hardware efforts lacked. But the cultures never meshed. Nest operated like a premium hardware company with Apple's design standards. Google operated like an ads company that gave away software to collect data. Nest employees were used to secrecy and hardware schedules. Google employees were used to launching betas and iterating in public.</w:t>
      </w:r>
    </w:p>
    <w:p>
      <w:r>
        <w:t>Fadell left Nest in 2016 amid reports of internal turmoil and delayed products. The company had grown from 200 to 1,200 employees under Google but shipped little new hardware. The thermostat that launched Nest kept selling, but the broader vision of a Nest platform controlling every device in your home never materialized. Google eventually folded Nest into its hardware division, and the brand became one of many Google products rather than the independent jewel it had been.</w:t>
      </w:r>
    </w:p>
    <w:p>
      <w:r>
        <w:t>But Nest had already proved what it needed to prove. A hardware startup could build a premium consumer electronics brand from nothing. You could take an unloved category and make it aspirational. Apple alumni could build companies, not just products. And the connected home was real, even if Nest wouldn't be the one to define it. The thermostat on the wall was no longer just infrastructure. Someone had noticed it.</w:t>
      </w:r>
    </w:p>
    <w:p>
      <w:r>
        <w:t>---</w:t>
      </w:r>
    </w:p>
    <w:p>
      <w:r>
        <w:rPr>
          <w:i/>
        </w:rPr>
        <w:t>Part of All Paths Through a Startup at alexandria.press</w:t>
      </w:r>
    </w:p>
    <w:p>
      <w:r>
        <w:br w:type="page"/>
      </w:r>
    </w:p>
    <w:p>
      <w:pPr>
        <w:pStyle w:val="Heading1"/>
      </w:pPr>
      <w:r>
        <w:t>Fab.com</w:t>
      </w:r>
    </w:p>
    <w:p>
      <w:pPr>
        <w:pStyle w:val="Heading2"/>
      </w:pPr>
      <w:r>
        <w:t>Fab.com</w:t>
      </w:r>
    </w:p>
    <w:p>
      <w:r>
        <w:rPr>
          <w:b/>
        </w:rPr>
        <w:t>*The billion-dollar pivot that couldn't outrun its own growth</w:t>
      </w:r>
    </w:p>
    <w:p>
      <w:r>
        <w:t xml:space="preserve">&gt; </w:t>
      </w:r>
      <w:r>
        <w:rPr>
          <w:b/>
        </w:rPr>
        <w:t>Years:</w:t>
      </w:r>
      <w:r>
        <w:t xml:space="preserve"> 2010-2015</w:t>
      </w:r>
    </w:p>
    <w:p>
      <w:r>
        <w:t>Fab.com began as Fabulis, a gay social network launched in June 2010 by Jason Goldberg and Bradford Shellhammer. Goldberg, a serial entrepreneur who had previously founded Jobster and SocialMedian, teamed up with Shellhammer, a design director with an eye for aesthetics. They raised $1 million and built a community platform for gay men to connect, share recommendations, and discover lifestyle content.</w:t>
      </w:r>
    </w:p>
    <w:p>
      <w:r>
        <w:t>Within months, they realized the social network was a trap. User engagement was fine, but monetization was elusive. What people really wanted wasn't another place to talk — they wanted the things being talked about. The design objects, the furniture, the products Shellhammer curated in the site's shopping section were generating more interest than the social features. In November 2010, they made a decision that would define their trajectory: pivot entirely to flash-sales e-commerce for design products.</w:t>
      </w:r>
    </w:p>
    <w:p>
      <w:r>
        <w:t>The rebranded Fab.com launched in June 2011. The timing was perfect. Gilt Groupe had proven flash sales worked for fashion. One Kings Lane had done it for home goods. But no one owned design — not just furniture, but the full spectrum of beautiful, well-designed objects. Shellhammer's curation was exquisite. The site felt like walking through a boutique where every item had been chosen by someone with impeccable taste. And unlike traditional e-commerce, the flash-sale model created urgency: products appeared for 72 hours, then vanished.</w:t>
      </w:r>
    </w:p>
    <w:p>
      <w:r>
        <w:t>The growth was extraordinary. Fab reached $100 million in revenue in less than two years, faster than Amazon, faster than eBay. By mid-2013, they had raised $336 million in venture capital at a $1 billion valuation. Goldberg was a media darling, profiled everywhere, the face of New York's tech boom. They expanded to Europe. They hired aggressively — over 600 employees. They acquired competitors. They opened offices in Berlin, London, Paris.</w:t>
      </w:r>
    </w:p>
    <w:p>
      <w:r>
        <w:t>But the machine was burning fuel faster than it generated thrust. The flash-sale model had a fatal flaw: no inventory meant no control. Fab relied on third-party sellers to ship directly to customers. Quality was inconsistent. Delivery times were unpredictable. Customer service became a nightmare of angry emails about delayed shipments and damaged goods. Customers who fell in love with an item during a flash sale couldn't buy it again after the sale ended. Repeat purchases were rare.</w:t>
      </w:r>
    </w:p>
    <w:p>
      <w:r>
        <w:t>Goldberg decided Fab needed to own its inventory. In 2013, they pivoted again — away from the marketplace model toward holding stock in warehouses. They would buy products wholesale, control quality, guarantee delivery times. It was a completely different business. Instead of a light-touch platform, they were becoming a traditional retailer with all the capital intensity that implied. They opened a fulfillment center. They started designing their own products.</w:t>
      </w:r>
    </w:p>
    <w:p>
      <w:r>
        <w:t>The pivot destroyed the unit economics. Revenue per employee plummeted. Inventory carrying costs exploded. The 72-hour flash sales that created urgency now left them stuck with unsold stock. They had optimized for growth — acquiring customers at any cost — assuming they'd figure out profitability later. Later had arrived, and the math didn't work.</w:t>
      </w:r>
    </w:p>
    <w:p>
      <w:r>
        <w:t>In June 2013, Shellhammer left. The taste that had defined Fab was gone. The site began to feel generic, chasing volume over curation. Goldberg announced layoffs — 100 employees, then another 100, then the entire European operation. They shut down Germany. They pulled out of nine countries. By early 2014, they'd cut from 700 employees to 150.</w:t>
      </w:r>
    </w:p>
    <w:p>
      <w:r>
        <w:t>Investors who had valued Fab at $1 billion now faced a brutal reality. The company was burning through the remainder of its cash pile with no path to profitability. In 2015, PCH International, a product development company, acquired what was left of Fab for less than $15 million — essentially buying the customer list and brand name. Goldberg stayed on briefly, then left.</w:t>
      </w:r>
    </w:p>
    <w:p>
      <w:r>
        <w:t>The autopsy revealed a familiar pattern. Fab had mistaken growth for progress. The flash-sale model generated impressive top-line numbers but created no defensible moat. Pivoting to inventory without understanding retail economics turned a cash-efficient marketplace into a capital-intensive nightmare. Expanding to Europe during peak growth looked like ambition but was actually distraction from core problems. They had built a rocket ship pointed at a destination that kept moving.</w:t>
      </w:r>
    </w:p>
    <w:p>
      <w:r>
        <w:t>What Fab proved was that taste and timing weren't enough. The initial insight — that people wanted curated design objects — was correct. The execution in year one was brilliant. But sustaining hypergrowth required solving problems they weren't built to solve: supply chain logistics, inventory management, customer service at scale. The pivot that saved them from being a failed social network became the foundation of their demise. They had escaped one trap only to build a bigger one.</w:t>
      </w:r>
    </w:p>
    <w:p>
      <w:r>
        <w:t>---</w:t>
      </w:r>
    </w:p>
    <w:p>
      <w:r>
        <w:rPr>
          <w:i/>
        </w:rPr>
        <w:t>Part of All Paths Through a Startup at alexandria.press</w:t>
      </w:r>
    </w:p>
    <w:p>
      <w:r>
        <w:br w:type="page"/>
      </w:r>
    </w:p>
    <w:p>
      <w:pPr>
        <w:pStyle w:val="Heading1"/>
      </w:pPr>
      <w:r>
        <w:t>Magic Leap</w:t>
      </w:r>
    </w:p>
    <w:p>
      <w:pPr>
        <w:pStyle w:val="Heading2"/>
      </w:pPr>
      <w:r>
        <w:t>Magic Leap</w:t>
      </w:r>
    </w:p>
    <w:p>
      <w:r>
        <w:rPr>
          <w:b/>
        </w:rPr>
        <w:t>*The billion-dollar vision that collided with reality</w:t>
      </w:r>
    </w:p>
    <w:p>
      <w:r>
        <w:t xml:space="preserve">&gt; </w:t>
      </w:r>
      <w:r>
        <w:rPr>
          <w:b/>
        </w:rPr>
        <w:t>Years:</w:t>
      </w:r>
      <w:r>
        <w:t xml:space="preserve"> 2010-present</w:t>
      </w:r>
    </w:p>
    <w:p>
      <w:r>
        <w:t>Rony Abovitz founded Magic Leap in 2010 with a vision so ambitious it seemed inevitable that reality would disappoint. He wasn't building a product. He was building the future of computing itself — a world where digital and physical merged seamlessly through augmented reality so convincing it would feel like magic.</w:t>
      </w:r>
    </w:p>
    <w:p>
      <w:r>
        <w:t>Abovitz came from medical robotics, where he'd built and sold a successful surgical robotics company. He understood precision engineering and capital-intensive hardware. But his pitch for Magic Leap transcended engineering. He promised "cinematic reality" — AR so photorealistic that digital creatures would appear to exist in your living room, indistinguishable from the physical. Light field technology, he claimed, would trick the eye completely. The computer would disappear. Reality itself would become programmable.</w:t>
      </w:r>
    </w:p>
    <w:p>
      <w:r>
        <w:t>The pitch worked spectacularly. In 2014, before the company had shown a working product publicly, Google led a $542 million Series B at a $1 billion valuation. The round included venture elite and strategic investors hungry for the next computing platform. In 2016, another $793 million arrived. In 2018, $461 million more. By the time the dust settled, Magic Leap had raised over $2.6 billion — one of the most heavily funded startups in history — all while operating in extreme stealth.</w:t>
      </w:r>
    </w:p>
    <w:p>
      <w:r>
        <w:t>What investors saw in private demos, they found extraordinary. Magic Leap showed carefully controlled experiences — digital objects anchored in space with uncanny stability, light rendering that suggested real physical presence. The company filed hundreds of patents. It hired luminaries from gaming, film, and optics. It built a massive manufacturing facility in Florida. Everything suggested not just a product, but an industrial revolution.</w:t>
      </w:r>
    </w:p>
    <w:p>
      <w:r>
        <w:t>But the public narrative grew more intoxicated than even the private reality justified. In 2015, Magic Leap released a video showing a whale breaching through a gymnasium floor, students watching in wonder. It looked impossibly real — because it wasn't real at all. The video was pure CGI, created by Weta Workshop, Peter Jackson's effects house. It represented a vision, not a capability. When this emerged later, the deception became emblematic of everything wrong with Magic Leap's mythology.</w:t>
      </w:r>
    </w:p>
    <w:p>
      <w:r>
        <w:t>The gap between vision and engineering reality was vast. Light field displays required computational power and optical precision that pushed the boundaries of what was possible. Making them work in a wearable form factor, at consumer-acceptable weight, cost, and battery life, was harder still. Magic Leap's core technology was genuinely novel, but novel doesn't mean ready. The company burned through capital building not just hardware but an entire ecosystem — developer tools, content partnerships, manufacturing infrastructure — betting that the technology would mature in time.</w:t>
      </w:r>
    </w:p>
    <w:p>
      <w:r>
        <w:t>In 2018, Magic Leap finally shipped. The Magic Leap One cost $2,295. It looked like welding goggles attached to a puck-sized computer worn on your belt. The field of view was narrow — far narrower than promotional materials suggested. The experience was impressive compared to other AR headsets, but it was not magic. Digital objects appeared, but they didn't look photographically real. The use cases ranged from intriguing (spatial computing interfaces, collaborative design) to gimmicky (digital pets on your coffee table). Most importantly, it wasn't clear who this was for. Consumers wouldn't pay $2,300 for a curiosity. Enterprise customers needed business applications that mostly didn't exist yet.</w:t>
      </w:r>
    </w:p>
    <w:p>
      <w:r>
        <w:t>Reviews ranged from respectful to scathing. The technology worked, but it didn't transform. Sales were reportedly terrible — estimates suggested tens of thousands of units shipped against internal targets an order of magnitude higher. The company had raised billions promising a new computing platform. It delivered an impressive but extremely limited developer kit.</w:t>
      </w:r>
    </w:p>
    <w:p>
      <w:r>
        <w:t>By late 2019, layoffs began. Half the staff — over 1,000 people — were cut. The consumer focus was abandoned entirely. In 2020, Abovitz resigned. The company pivoted hard to enterprise and government applications — healthcare visualization, military training, industrial design. These markets had deeper pockets, more patience, and clearer use cases. They could afford expensive hardware if it solved real problems.</w:t>
      </w:r>
    </w:p>
    <w:p>
      <w:r>
        <w:t>The second-generation Magic Leap 2, released in 2022, reflected this new reality. It was lighter, better, and explicitly enterprise-focused. The price remained high, around $3,300. The company secured contracts with medical institutions and defense organizations. It survived, but as a niche enterprise hardware company, not a platform creator.</w:t>
      </w:r>
    </w:p>
    <w:p>
      <w:r>
        <w:t>Magic Leap's path illuminates a particular Silicon Valley failure mode: mistaking technological possibility for market readiness, and mistaking market readiness for cultural transformation. The technology was real. The vision was genuine. Abovitz wasn't a fraud — he was a true believer who convinced some of the smartest investors in the world. But belief and capital can't bend physics or conjure ecosystems into existence on demand.</w:t>
      </w:r>
    </w:p>
    <w:p>
      <w:r>
        <w:t>The company raised extraordinary sums by selling a future that assumed too many breakthroughs simultaneously: hardware miniaturization, optical performance, software ecosystems, content creation pipelines, and consumer willingness to wear computers on their faces. When even one of those assumptions proved premature, the entire edifice wobbled. When several did, it collapsed into something much smaller.</w:t>
      </w:r>
    </w:p>
    <w:p>
      <w:r>
        <w:t>Magic Leap still exists, building genuinely useful tools for specific professional applications. It may yet become profitable. But it will never become what it promised: the next computing platform, the successor to smartphones, the company that made reality programmable. That future may still come — just not from the company that raised $2.6 billion betting it would arrive by 2018.</w:t>
      </w:r>
    </w:p>
    <w:p>
      <w:r>
        <w:t>---</w:t>
      </w:r>
    </w:p>
    <w:p>
      <w:r>
        <w:rPr>
          <w:i/>
        </w:rPr>
        <w:t>Part of All Paths Through a Startup at alexandria.press</w:t>
      </w:r>
    </w:p>
    <w:p>
      <w:r>
        <w:br w:type="page"/>
      </w:r>
    </w:p>
    <w:p>
      <w:pPr>
        <w:pStyle w:val="Heading1"/>
      </w:pPr>
      <w:r>
        <w:t>DeepMind</w:t>
      </w:r>
    </w:p>
    <w:p>
      <w:pPr>
        <w:pStyle w:val="Heading2"/>
      </w:pPr>
      <w:r>
        <w:t>DeepMind</w:t>
      </w:r>
    </w:p>
    <w:p>
      <w:r>
        <w:rPr>
          <w:b/>
        </w:rPr>
        <w:t>*The lab that taught machines to think, then sold itself to survive</w:t>
      </w:r>
    </w:p>
    <w:p>
      <w:r>
        <w:t xml:space="preserve">&gt; </w:t>
      </w:r>
      <w:r>
        <w:rPr>
          <w:b/>
        </w:rPr>
        <w:t>Years:</w:t>
      </w:r>
      <w:r>
        <w:t xml:space="preserve"> 2010-present</w:t>
      </w:r>
    </w:p>
    <w:p>
      <w:r>
        <w:t>In 2010, Demis Hassabis returned to an old obsession. He had been a chess prodigy at four, a video game designer at seventeen, and a neuroscientist by his late twenties. Now he wanted to solve intelligence itself — not human intelligence, but the general problem of learning and reasoning. He called the company DeepMind.</w:t>
      </w:r>
    </w:p>
    <w:p>
      <w:r>
        <w:t>Hassabis recruited Shane Legg, who had studied machine learning and artificial general intelligence, and Mustafa Suleyman, a friend from university who had founded a telephone counseling service for young people. The founding team was unusual: a neuroscientist-entrepreneur, a theorist, and a social entrepreneur. They shared a conviction that artificial intelligence could be built not through hand-coded rules but through learning — algorithms that improved themselves through experience.</w:t>
      </w:r>
    </w:p>
    <w:p>
      <w:r>
        <w:t>The pitch was audacious. They would build artificial general intelligence. Not narrow systems that played chess or recognized faces, but something closer to the flexibility of human cognition. Investors thought they were insane or visionary, sometimes both. But Hassabis had credibility. He understood both neuroscience and machine learning. He could articulate a path from narrow systems to something broader.</w:t>
      </w:r>
    </w:p>
    <w:p>
      <w:r>
        <w:t>Peter Thiel's Founders Fund invested first. Then Elon Musk, who had not yet soured on AI research. Horizon Ventures, the investment arm of Hong Kong billionaire Li Ka-shing, put in money. By 2012, DeepMind had raised enough to hire researchers and rent servers. They were not building a product. They were building a research lab that happened to be a company.</w:t>
      </w:r>
    </w:p>
    <w:p>
      <w:r>
        <w:t>The early work focused on reinforcement learning — teaching algorithms to play Atari games by trial and error, with no knowledge of the rules. The system learned to maximize score through repeated attempts. It learned Breakout, Space Invaders, Pong. By 2013, it was beating human experts on dozens of games. The approach was general. The same algorithm learned different games without modification. That generality was the point.</w:t>
      </w:r>
    </w:p>
    <w:p>
      <w:r>
        <w:t>In 2014, Facebook tried to buy DeepMind. Google entered the bidding. The auction became intense. DeepMind was not profitable. It had no customers. But it had talent and momentum, and both Facebook and Google knew that AI would define the next phase of computing. Google won with an offer of $500 million — later reported as closer to $650 million. At the time, it was one of the largest AI acquisitions ever.</w:t>
      </w:r>
    </w:p>
    <w:p>
      <w:r>
        <w:t>The sale was not inevitable. Hassabis had raised enough capital to remain independent. But staying independent meant becoming a product company or raising larger and larger rounds. Building AGI required compute — massive amounts of it — and access to data. Google had both. The acquisition gave DeepMind the resources to pursue long-term research without quarterly revenue pressures. But it also meant surrendering autonomy.</w:t>
      </w:r>
    </w:p>
    <w:p>
      <w:r>
        <w:t>Google gave DeepMind unusual freedom. It remained a separate entity, based in London, with its own culture and governance. Hassabis stayed in charge. The researchers kept publishing openly, unusual for a corporate lab. DeepMind established an ethics board to oversee how its work would be deployed. Google agreed not to use DeepMind's technology for weapons or surveillance without consent.</w:t>
      </w:r>
    </w:p>
    <w:p>
      <w:r>
        <w:t>In 2016, DeepMind unveiled AlphaGo, a system that played the ancient board game Go. Go was considered beyond the reach of AI — too complex for brute-force search, too intuitive for pure calculation. AlphaGo combined deep learning with tree search. In March 2016, it defeated Lee Sedol, one of the world's best players, four games to one. The match was broadcast globally. Hundreds of millions watched. Move 37 in Game Two — a strange, beautiful move no human would play — became famous. The machine had intuition.</w:t>
      </w:r>
    </w:p>
    <w:p>
      <w:r>
        <w:t>AlphaGo was not commercial. It did not generate revenue. But it demonstrated that DeepMind's approach worked on problems previously thought intractable. The research continued. AlphaGo Zero learned Go entirely from self-play, without human games. AlphaZero extended the approach to chess and shogi. The algorithms became more general, more efficient, more autonomous.</w:t>
      </w:r>
    </w:p>
    <w:p>
      <w:r>
        <w:t>Meanwhile, the costs escalated. DeepMind burned through hundreds of millions annually — salaries for elite researchers, compute for massive experiments, the overhead of a London lab. By 2020, accumulated losses exceeded $1 billion. Google absorbed the costs, but tensions emerged. DeepMind's healthcare unit, which had partnered with the UK's National Health Service, was folded into Google Health. The ethics board dissolved. The autonomy Hassabis had negotiated eroded as Google sought returns on its investment.</w:t>
      </w:r>
    </w:p>
    <w:p>
      <w:r>
        <w:t>Then came AlphaFold. In 2020, DeepMind's system for predicting protein structures achieved unprecedented accuracy. Proteins fold into complex three-dimensional shapes, and those shapes determine function. Predicting structure from amino acid sequences had been a grand challenge in biology for fifty years. AlphaFold solved it. The impact was immediate. Researchers could now predict structures in hours instead of years. DeepMind released the database of predictions for free. It was the first project that justified the acquisition to anyone outside AI circles.</w:t>
      </w:r>
    </w:p>
    <w:p>
      <w:r>
        <w:t>By 2023, DeepMind had merged more fully into Google's AI operations, combining forces with Google Brain to form Google DeepMind. The independence was gone. The founders had left or stepped back. Suleyman departed to start Inflection AI. Hassabis remained, now an executive within Google's broader AI organization.</w:t>
      </w:r>
    </w:p>
    <w:p>
      <w:r>
        <w:t>The path reveals the problem of long-term research inside capitalism. DeepMind wanted to solve intelligence. Google wanted applications. For years, Google's patience and resources allowed DeepMind to pursue the former. AlphaFold justified that patience. But the logic of the corporation asserts itself eventually. The lab that taught machines to think could not remain a lab forever. It needed an owner wealthy enough to fund the work and patient enough to wait for returns. Google was that owner. The price was autonomy. The outcome was survival, but on someone else's terms.</w:t>
      </w:r>
    </w:p>
    <w:p>
      <w:r>
        <w:t>---</w:t>
      </w:r>
    </w:p>
    <w:p>
      <w:r>
        <w:rPr>
          <w:i/>
        </w:rPr>
        <w:t>Part of All Paths Through a Startup at alexandria.press</w:t>
      </w:r>
    </w:p>
    <w:p>
      <w:r>
        <w:br w:type="page"/>
      </w:r>
    </w:p>
    <w:p>
      <w:pPr>
        <w:pStyle w:val="Heading1"/>
      </w:pPr>
      <w:r>
        <w:t>Datadog</w:t>
      </w:r>
    </w:p>
    <w:p>
      <w:pPr>
        <w:pStyle w:val="Heading2"/>
      </w:pPr>
      <w:r>
        <w:t>Datadog</w:t>
      </w:r>
    </w:p>
    <w:p>
      <w:r>
        <w:rPr>
          <w:b/>
        </w:rPr>
        <w:t>*The monitoring company that solved the cloud's visibility crisis</w:t>
      </w:r>
    </w:p>
    <w:p>
      <w:r>
        <w:t xml:space="preserve">&gt; </w:t>
      </w:r>
      <w:r>
        <w:rPr>
          <w:b/>
        </w:rPr>
        <w:t>Years:</w:t>
      </w:r>
      <w:r>
        <w:t xml:space="preserve"> 2010–present</w:t>
      </w:r>
    </w:p>
    <w:p>
      <w:r>
        <w:t>In 2010, Olivier Pomel and Alexis Lê-Quôc were infrastructure engineers at Wireless Generation, an education technology company in New York. They had the same problem every engineering team dealing with distributed systems had: they couldn't see what was happening inside their infrastructure. Traditional monitoring tools were built for the server era — static machines in known locations running predictable workloads. The cloud broke all those assumptions.</w:t>
      </w:r>
    </w:p>
    <w:p>
      <w:r>
        <w:t>When Amazon Web Services started gaining traction in the late 2000s, it introduced a new operational reality. Infrastructure became ephemeral. Servers spun up and disappeared. Services split into microservices. A single web request might touch dozens of different systems across multiple availability zones. The old monitoring tools — Nagios, Cacti, homegrown scripts — couldn't handle this complexity. They were built to watch fixed infrastructure, not fluid systems where the topology changed by the minute.</w:t>
      </w:r>
    </w:p>
    <w:p>
      <w:r>
        <w:t>Pomel and Lê-Quôc had spent years stitching together monitoring solutions from open-source tools and custom code. They knew the pain intimately. More importantly, they recognized that this wasn't a problem specific to their company. Every engineering team moving to the cloud faced the same visibility crisis. The market was heading toward massive infrastructure complexity, and the tooling hadn't caught up.</w:t>
      </w:r>
    </w:p>
    <w:p>
      <w:r>
        <w:t>They left Wireless Generation in 2010 to build what became Datadog. The initial product was focused on server monitoring — collecting metrics from cloud instances and presenting them in a unified dashboard. Nothing revolutionary in concept, but the execution was different. It was built cloud-native from the start. It understood that infrastructure was dynamic, that servers came and went, that the question wasn't "Is this specific server healthy?" but "Is this service healthy across all its instances?"</w:t>
      </w:r>
    </w:p>
    <w:p>
      <w:r>
        <w:t>The technical insight was making monitoring agent-based but lightweight, designed to run on ephemeral infrastructure without manual configuration. The agents auto-discovered what was running on each server and started collecting relevant metrics immediately. As servers spun up and down, Datadog's view updated automatically. This sounds obvious now, but in 2010 it was a significant departure from how monitoring worked.</w:t>
      </w:r>
    </w:p>
    <w:p>
      <w:r>
        <w:t>The business insight was timing. They launched just as infrastructure-as-a-service was crossing from early adopter territory into mainstream engineering practice. Companies were moving to AWS not because it was trendy but because it was cheaper and more flexible than managing data centers. This migration created an enormous market for cloud-native tooling. Datadog wasn't the only company to see this — New Relic, AppDynamics, and others were building monitoring solutions — but Datadog's specific focus on infrastructure gave them a distinct wedge.</w:t>
      </w:r>
    </w:p>
    <w:p>
      <w:r>
        <w:t>Early traction came from exactly the engineering teams Pomel and Lê-Quôc understood: startups and technology companies running on AWS. These were teams who valued developer experience and were willing to adopt new tools if they solved real problems. Datadog's model was product-led: free tier to get started, usage-based pricing as you scaled, self-service signup. No enterprise sales cycle, no lengthy procurement. Engineers could start using it in the afternoon.</w:t>
      </w:r>
    </w:p>
    <w:p>
      <w:r>
        <w:t>By 2012, they had enough momentum to raise a Series A from Index Ventures. The product was evolving beyond basic server monitoring into application performance monitoring, adding the ability to trace requests through distributed systems. This was crucial. Understanding infrastructure metrics was valuable, but correlating them with application performance was transformative. When a service degraded, engineers needed to see both the infrastructure metrics and the application traces to diagnose the root cause.</w:t>
      </w:r>
    </w:p>
    <w:p>
      <w:r>
        <w:t>The company expanded by adding integrations. Datadog built connections to every major cloud service, database, message queue, and framework that engineering teams used. These integrations weren't just data collection — they provided pre-built dashboards and alerts tailored to each technology. An engineering team running PostgreSQL on AWS could install Datadog and immediately get intelligent monitoring without configuring anything. The integrations became a moat. Each one made Datadog more valuable to teams using that specific stack, and the breadth of integrations made it harder for competitors to match.</w:t>
      </w:r>
    </w:p>
    <w:p>
      <w:r>
        <w:t>Growth accelerated through the mid-2010s as cloud adoption became standard practice, not just among startups but across enterprises. Large companies moving to AWS needed the same visibility that startups did. Datadog's product-led growth model scaled up market. The platform expanded into log management, security monitoring, and real user monitoring. Each addition made the product more comprehensive, and comprehensiveness created switching costs. Once Datadog was your observability platform, replacing it meant replacing multiple tools.</w:t>
      </w:r>
    </w:p>
    <w:p>
      <w:r>
        <w:t>By 2019, when Datadog went public, it had over 8,000 customers and $363 million in annual revenue. The IPO priced at $27 per share, valuing the company at $10.9 billion. The market was betting that observability was a massive, enduring category, and that Datadog's position at the center of cloud infrastructure made it the category winner.</w:t>
      </w:r>
    </w:p>
    <w:p>
      <w:r>
        <w:t>The bet proved correct. The stock climbed through 2020 and 2021 as cloud migration accelerated during the pandemic. Companies that had been gradually moving to the cloud suddenly needed to move everything remote-accessible immediately. Datadog's revenue growth remained above 60% year-over-year. By late 2021, the market cap exceeded $50 billion.</w:t>
      </w:r>
    </w:p>
    <w:p>
      <w:r>
        <w:t>The story isn't one of brilliant pivots or near-death experiences. It's the rarer path: founders who identified a real problem at the right moment, built a product that solved it well, and scaled steadily as the market validated their thesis. The success came from understanding infrastructure engineers deeply, building for their actual workflow, and timing the launch to match a major platform shift. Datadog worked because the cloud created a genuine visibility problem, and the founders built a genuine solution at the exact moment the market needed it most.</w:t>
      </w:r>
    </w:p>
    <w:p>
      <w:r>
        <w:t>---</w:t>
      </w:r>
    </w:p>
    <w:p>
      <w:r>
        <w:rPr>
          <w:i/>
        </w:rPr>
        <w:t>Part of All Paths Through a Startup at alexandria.press</w:t>
      </w:r>
    </w:p>
    <w:p>
      <w:r>
        <w:br w:type="page"/>
      </w:r>
    </w:p>
    <w:p>
      <w:pPr>
        <w:pStyle w:val="Heading1"/>
      </w:pPr>
      <w:r>
        <w:t>Stripe</w:t>
      </w:r>
    </w:p>
    <w:p>
      <w:pPr>
        <w:pStyle w:val="Heading2"/>
      </w:pPr>
      <w:r>
        <w:t>Stripe</w:t>
      </w:r>
    </w:p>
    <w:p>
      <w:r>
        <w:rPr>
          <w:b/>
        </w:rPr>
        <w:t>*The payments infrastructure that made the internet economy possible</w:t>
      </w:r>
    </w:p>
    <w:p>
      <w:r>
        <w:t xml:space="preserve">&gt; </w:t>
      </w:r>
      <w:r>
        <w:rPr>
          <w:b/>
        </w:rPr>
        <w:t>Years:</w:t>
      </w:r>
      <w:r>
        <w:t xml:space="preserve"> 2010-present</w:t>
      </w:r>
    </w:p>
    <w:p>
      <w:r>
        <w:t>In 2010, the internet was already reshaping commerce, but online payments remained surprisingly broken. Every entrepreneur who wanted to accept credit cards online faced the same kafkaesque ritual: weeks of paperwork, integration with clunky legacy systems, and APIs designed for banks rather than developers. Patrick and John Collison, brothers from rural Ireland who had already sold their first startup, saw this friction as an architectural problem. The internet economy was being bottlenecked by 1990s payment infrastructure.</w:t>
      </w:r>
    </w:p>
    <w:p>
      <w:r>
        <w:t>They started with a radical premise: what if accepting payments online could be as simple as adding seven lines of code? Not a gradual improvement over existing systems, but a complete rethinking of how payments should work for developers building internet businesses. Patrick was 22, John was 20. They had no background in financial services. This turned out to be an advantage.</w:t>
      </w:r>
    </w:p>
    <w:p>
      <w:r>
        <w:t>The first version of Stripe launched in private beta in 2011. The Collisons knew they needed proof that developers actually wanted this, so they did something unusual: they personally integrated Stripe for early users. They would sit with founders, sometimes taking over their keyboards, and implement payment processing for them on the spot. This hands-on approach served two purposes. It demonstrated that their API actually was as simple as promised. And it gave them direct feedback on what developers needed.</w:t>
      </w:r>
    </w:p>
    <w:p>
      <w:r>
        <w:t>The early traction came from a specific type of company: startups building new kinds of internet businesses. These weren't traditional e-commerce sites trying to replicate offline retail. They were marketplaces, SaaS companies, on-demand services — business models that existed only because the internet made them possible. Stripe understood these companies because the Collisons were part of the same world. They knew that a marketplace needed to split payments between buyers and sellers. They knew that subscription businesses needed to handle recurring billing, failed payments, and upgrades. They built for these use cases from the start.</w:t>
      </w:r>
    </w:p>
    <w:p>
      <w:r>
        <w:t>The technical implementation mattered, but the business model mattered more. Traditional payment processors made money from setup fees, monthly minimums, and complex pricing structures that obscured the real cost. Stripe charged a simple percentage: 2.9% plus 30 cents per transaction. No setup fees, no monthly minimums, no gotchas. This aligned their incentives with their customers' growth. When a startup processed more payments, Stripe made more money. The relationship was collaborative rather than extractive.</w:t>
      </w:r>
    </w:p>
    <w:p>
      <w:r>
        <w:t>By 2012, Stripe had raised $20 million from Peter Thiel, Sequoia, and Andreessen Horowitz. The funding validated the thesis, but it also created expectations. Payment processing is a scale business with thin margins. To justify a venture-scale valuation, Stripe needed to become infrastructure for a significant portion of internet commerce. They expanded methodically: adding support for more countries, more currencies, more payment methods. Each expansion required navigating different regulatory regimes, different banking relationships, different local payment preferences.</w:t>
      </w:r>
    </w:p>
    <w:p>
      <w:r>
        <w:t>The competition emerged on two fronts. Incumbent processors like PayPal recognized the threat and tried to modernize their developer offerings. New startups copied Stripe's model — simple APIs, transparent pricing, developer-focused positioning. Stripe's response was to build deeper. They launched Stripe Connect to handle the complexity of marketplace payments. They introduced Stripe Radar for fraud detection. They built billing tools for subscription businesses. Each product addressed a real problem their customers faced as they scaled.</w:t>
      </w:r>
    </w:p>
    <w:p>
      <w:r>
        <w:t>The strategy was infrastructure maximalism. Rather than just processing payments, Stripe aimed to handle every financial operation an internet business might need. They launched Stripe Atlas to help founders incorporate companies and open bank accounts. They built tools for revenue recognition, tax compliance, and financial reporting. They started Stripe Capital to advance money to businesses based on their transaction history. Each new product deepened the integration and increased the switching costs.</w:t>
      </w:r>
    </w:p>
    <w:p>
      <w:r>
        <w:t>By 2020, Stripe was processing hundreds of billions of dollars annually. They powered payments for Amazon, Google, Shopify, and millions of smaller companies. The valuation had reached $95 billion, making it one of the most valuable private companies in the world. The Collisons had remained CEO and President, unusual for founders running a company at this scale. They insisted on maintaining a technical culture even as headcount grew past 7,000 employees.</w:t>
      </w:r>
    </w:p>
    <w:p>
      <w:r>
        <w:t>The COVID-19 pandemic accelerated everything. As physical retail shut down, businesses scrambled to move online. Stripe's infrastructure became essential. They processed over $640 billion in 2021. The valuation briefly touched $95 billion before contracting to $50 billion in 2023 as venture markets corrected. But the business fundamentals remained strong: revenue growing, losses narrowing, optionality increasing.</w:t>
      </w:r>
    </w:p>
    <w:p>
      <w:r>
        <w:t>The path Stripe took required patience unusual in venture-backed startups. They spent years building capabilities that wouldn't generate immediate revenue. They prioritized infrastructure quality over rapid feature shipping. They expanded internationally at a measured pace, ensuring they understood each market before entering. This patience was possible because the Collisons maintained control and because early investors believed in the long-term thesis.</w:t>
      </w:r>
    </w:p>
    <w:p>
      <w:r>
        <w:t>What made Stripe possible was timing. They arrived at the moment when internet businesses were growing fast enough to justify dedicated infrastructure, but existing solutions were still designed for the previous generation of e-commerce. They made bets that seemed obvious in retrospect but were non-consensus at the time: that developers would be the primary buyers, that emerging business models would matter more than established ones, that financial infrastructure could be built as software rather than inherited from banks.</w:t>
      </w:r>
    </w:p>
    <w:p>
      <w:r>
        <w:t>The company continues to expand its definition of what internet economic infrastructure means. The original seven lines of code that let you accept payments online became the foundation for dozens of products spanning the entire financial stack. Whether Stripe becomes the complete financial operating system for internet businesses or remains primarily a payments company at scale depends on execution over the next decade. But the core insight — that making complex things simple for developers creates enormous value — has already proven out. The internet economy they helped enable is now larger than most national economies.</w:t>
      </w:r>
    </w:p>
    <w:p>
      <w:r>
        <w:t>---</w:t>
      </w:r>
    </w:p>
    <w:p>
      <w:r>
        <w:rPr>
          <w:i/>
        </w:rPr>
        <w:t>Part of All Paths Through a Startup at alexandria.press</w:t>
      </w:r>
    </w:p>
    <w:p>
      <w:r>
        <w:br w:type="page"/>
      </w:r>
    </w:p>
    <w:p>
      <w:pPr>
        <w:pStyle w:val="Heading1"/>
      </w:pPr>
      <w:r>
        <w:t>Warby Parker</w:t>
      </w:r>
    </w:p>
    <w:p>
      <w:pPr>
        <w:pStyle w:val="Heading2"/>
      </w:pPr>
      <w:r>
        <w:t>Warby Parker</w:t>
      </w:r>
    </w:p>
    <w:p>
      <w:r>
        <w:rPr>
          <w:b/>
        </w:rPr>
        <w:t>*The vertical integration play that turned eyeglasses into a brand</w:t>
      </w:r>
    </w:p>
    <w:p>
      <w:r>
        <w:t xml:space="preserve">&gt; </w:t>
      </w:r>
      <w:r>
        <w:rPr>
          <w:b/>
        </w:rPr>
        <w:t>Years:</w:t>
      </w:r>
      <w:r>
        <w:t xml:space="preserve"> 2010-present</w:t>
      </w:r>
    </w:p>
    <w:p>
      <w:r>
        <w:t>In 2008, Dave Gilboa was a first-year MBA student at Wharton when he lost his glasses on a backpacking trip. The replacement cost: $700. For pieces of plastic and glass that cost maybe $50 to manufacture, this seemed absurd. He complained to classmates Neil Blumenthal, Andrew Hunt, and Jeffrey Raider. They all had similar stories. They started asking why.</w:t>
      </w:r>
    </w:p>
    <w:p>
      <w:r>
        <w:t>The answer was Luxottica — an Italian company that had quietly assembled a near-monopoly over eyewear. It owned the brands (Ray-Ban, Oakley), the retail chains (LensCrafters, Sunglass Hut), and the vision insurance provider (EyeMed). It licensed nearly every designer name. The entire supply chain funneled through one company, and prices reflected it. Frames that cost $10-15 to make sold for $300-500. The markup was extraordinary because the control was total.</w:t>
      </w:r>
    </w:p>
    <w:p>
      <w:r>
        <w:t>Blumenthal had spent five years at VisionSpring, a nonprofit providing affordable glasses in developing countries. He understood the economics: quality eyewear could be manufactured cheaply. The price tag was artificial, sustained by vertical integration and brand mystique. The four founders saw an opening. Cut out Luxottica. Sell direct. Price transparently at $95. Make glasses cool.</w:t>
      </w:r>
    </w:p>
    <w:p>
      <w:r>
        <w:t>They named it after two Jack Kerouac characters — Warby Pepper and Zagg Parker — and launched in February 2010 with a website offering vintage-inspired frames and a home try-on program. Order five pairs, keep them for five days, send back what you don't want. No store, no sales pressure, no Luxottica tax.</w:t>
      </w:r>
    </w:p>
    <w:p>
      <w:r>
        <w:t>The response was immediate and overwhelming. They projected 2,000 sales in the first year. They hit that in three weeks. The waiting list grew to 20,000. They ran out of inventory by March and spent months scrambling to fulfill orders. The demand wasn't just about price. It was about story. Warby Parker positioned itself as the anti-Luxottica — transparent pricing, social mission (buy a pair, give a pair), millennial-friendly design. It made buying glasses feel like joining a movement.</w:t>
      </w:r>
    </w:p>
    <w:p>
      <w:r>
        <w:t>But the direct-to-consumer model had limits. Eyeglasses aren't sneakers. Prescription accuracy matters. Fit matters. Return rates were higher than hoped. Customers wanted to touch the frames, try them on properly, talk to someone who understood their prescription. The home try-on program helped, but it wasn't enough.</w:t>
      </w:r>
    </w:p>
    <w:p>
      <w:r>
        <w:t>In 2013, Warby Parker opened its first physical store in SoHo. This was supposed to be a digital disruptor, and now it was becoming a retailer. The move seemed like retreat, but it was actually the key. The stores weren't concessions — they were the strategy. Warby Parker designed them to feel like boutiques, not optical chains. Friendly staff, clean aesthetic, no pressure. The stores became customer acquisition engines. People would walk in for the experience, discover the brand, and many would then buy online. The unit economics worked. By 2015, they were opening stores as fast as they could.</w:t>
      </w:r>
    </w:p>
    <w:p>
      <w:r>
        <w:t>The challenge became execution. Building a retail chain is grinding work — leases, hiring, training, logistics. It's the opposite of software scale. Each store required upfront capital and ongoing management. Warby Parker raised funding aggressively: $215 million by 2015, valuation climbing past $1 billion. They used it to build manufacturing capacity, open stores, and staff up. But they were still losing money. Retail expansion is expensive, and competition was increasing.</w:t>
      </w:r>
    </w:p>
    <w:p>
      <w:r>
        <w:t>Luxottica noticed. So did everyone else. Dozens of direct-to-consumer eyewear brands launched — Fetch, Rivet &amp; Sway, Topology. Established players launched cheap online lines. Zenni Optical undercut Warby Parker on price, selling glasses for $6.95. Costco Optical offered competitive quality at $50. The blue ocean turned red quickly.</w:t>
      </w:r>
    </w:p>
    <w:p>
      <w:r>
        <w:t>Warby Parker's edge became brand and experience. People paid $95 not just for glasses but for the Warby Parker aesthetic — the packaging, the social mission, the boutique vibe. The company leaned into it. More stores. Better marketing. Partnerships with designers. They positioned as lifestyle brand, not commodity seller. By 2019, they had 100 stores and revenue around $370 million.</w:t>
      </w:r>
    </w:p>
    <w:p>
      <w:r>
        <w:t>Then 2020. Pandemic. Stores closed. Foot traffic collapsed. E-commerce surged, but Warby Parker's margins depended on physical retail. The company laid off workers and slowed store openings. But when stores reopened, customers returned. The brand loyalty held. Revenue recovered. They pushed toward IPO.</w:t>
      </w:r>
    </w:p>
    <w:p>
      <w:r>
        <w:t>They went public in September 2021 via direct listing at a $6 billion valuation. The stock opened strong, then fell. By 2022, the narrative had shifted. Warby Parker wasn't a disruptor anymore — it was a mid-tier retailer with decent margins and slow growth. The novelty had worn off. Direct-to-consumer as a category was struggling. Investors wanted profitability, and Warby Parker was still barely breaking even.</w:t>
      </w:r>
    </w:p>
    <w:p>
      <w:r>
        <w:t>The company kept opening stores — 200+ by 2023 — and expanding product lines. It added contacts, eye exams, progressive lenses. The strategy remained vertical integration, the same move Luxottica made decades earlier. Control the supply chain, own the retail experience, build brand moat. But unlike Luxottica, Warby Parker faced endless competition and limited pricing power. They disrupted the disruptor before they could consolidate gains.</w:t>
      </w:r>
    </w:p>
    <w:p>
      <w:r>
        <w:t>The outcome is still unfolding. Warby Parker proved you could challenge a monopoly and build a real business. But it also revealed the limits. Breaking in is one thing. Dominating is another. The path from $95 glasses to durable empire is longer and narrower than the founders imagined.</w:t>
      </w:r>
    </w:p>
    <w:p>
      <w:r>
        <w:t>---</w:t>
      </w:r>
    </w:p>
    <w:p>
      <w:r>
        <w:rPr>
          <w:i/>
        </w:rPr>
        <w:t>Part of All Paths Through a Startup at alexandria.press</w:t>
      </w:r>
    </w:p>
    <w:p>
      <w:r>
        <w:br w:type="page"/>
      </w:r>
    </w:p>
    <w:p>
      <w:pPr>
        <w:pStyle w:val="Heading1"/>
      </w:pPr>
      <w:r>
        <w:t>Snapchat</w:t>
      </w:r>
    </w:p>
    <w:p>
      <w:pPr>
        <w:pStyle w:val="Heading2"/>
      </w:pPr>
      <w:r>
        <w:t>Snapchat</w:t>
      </w:r>
    </w:p>
    <w:p>
      <w:r>
        <w:rPr>
          <w:b/>
        </w:rPr>
        <w:t>*The disappearing message that refused to disappear</w:t>
      </w:r>
    </w:p>
    <w:p>
      <w:r>
        <w:t xml:space="preserve">&gt; </w:t>
      </w:r>
      <w:r>
        <w:rPr>
          <w:b/>
        </w:rPr>
        <w:t>Years:</w:t>
      </w:r>
      <w:r>
        <w:t xml:space="preserve"> 2011-present</w:t>
      </w:r>
    </w:p>
    <w:p>
      <w:r>
        <w:t>In 2011, Evan Spiegel was a product design student at Stanford with a problem most college students recognized: the permanence of the internet. Every drunken photo, every ill-considered post, every moment of youth became a permanent record. His solution, developed with fraternity brother Bobby Murphy, seemed trivial to almost everyone who heard it: messages that disappeared.</w:t>
      </w:r>
    </w:p>
    <w:p>
      <w:r>
        <w:t>They called it Picaboo. It launched in July 2011 and went nowhere. Spiegel's father, a lawyer, sent a cease-and-desist to the third co-founder, Reggie Brown, over a dispute about credit and equity. Brown was out. They renamed it Snapchat and relaunched in September.</w:t>
      </w:r>
    </w:p>
    <w:p>
      <w:r>
        <w:t>For months, nothing happened. Then Spiegel's mother, a private school marketing consultant, suggested they focus on high schools. She knew someone at a Southern California prep school. Within weeks, teenage girls discovered that Snapchat let them send photos without the anxiety of permanence. Boys discovered that girls were using it. By December 2011, the app had users.</w:t>
      </w:r>
    </w:p>
    <w:p>
      <w:r>
        <w:t>The growth curve looked insane. High schoolers told middle schoolers. Siblings brought it home. Parents didn't understand it, which made it more attractive. By spring 2012, students were sending thousands of snaps. The media narrative was predictable and wrong: this was obviously a sexting app, doomed to scandal and irrelevance.</w:t>
      </w:r>
    </w:p>
    <w:p>
      <w:r>
        <w:t>Spiegel, twenty-one and arrogant in the particular way of Stanford product designers, knew something the critics didn't. Disappearing messages weren't about hiding bad behavior. They were about lowering the stakes of communication. On Facebook, every post was performed for an audience, curated for permanence, optimized for likes. On Snapchat, you could be ugly, boring, real. You could send a photo of your homework or your ceiling or your dog. It didn't matter. It would vanish.</w:t>
      </w:r>
    </w:p>
    <w:p>
      <w:r>
        <w:t>The investors who got it early made fortunes. Lightspeed Venture Partners led a $485,000 seed round in early 2012. Benchmark invested $13.5 million that May at a $70 million valuation. By November 2012, users were sharing 20 million photos a day. Benchmark doubled down with another $8.5 million.</w:t>
      </w:r>
    </w:p>
    <w:p>
      <w:r>
        <w:t>Then Facebook noticed. In November 2012, Mark Zuckerberg launched Poke, a Snapchat clone. It had Facebook's resources, Facebook's distribution, Facebook's brand. It should have killed Snapchat. Instead, Poke died in months. Zuckerberg, who had built an empire on permanent identity, couldn't understand ephemeral communication. His execution was technically correct but spiritually dead.</w:t>
      </w:r>
    </w:p>
    <w:p>
      <w:r>
        <w:t>In December 2013, Zuckerberg tried again, this time with an acquisition offer: $3 billion in cash. Spiegel was twenty-three. He said no. The decision seemed insane to everyone except Spiegel. He saw what others didn't: Snapchat wasn't a feature, it was a different philosophy of communication. Facebook couldn't acquire its way to understanding ephemerality.</w:t>
      </w:r>
    </w:p>
    <w:p>
      <w:r>
        <w:t>By 2014, Snapchat was a phenomenon and a mystery. Wall Street analysts couldn't understand a product where nothing was saved and everything disappeared. There were no like counts to optimize, no viral posts to chase. The product felt anti-growth. Instead, it grew faster. Users were sending 700 million photos and videos daily.</w:t>
      </w:r>
    </w:p>
    <w:p>
      <w:r>
        <w:t>Stories launched in October 2013 — a feature that let users post photos visible to friends for twenty-four hours. It seemed like a minor addition. It became the template for social media's next decade. Instagram would copy it. Facebook would copy it. Everyone would copy it. But Stories made sense on Snapchat in a way it never would on platforms built for permanence.</w:t>
      </w:r>
    </w:p>
    <w:p>
      <w:r>
        <w:t>The company struggled with monetization. Snapchat Discover, launched in 2015, brought media partners onto the platform with daily editions. It was awkward and confusing. Advertisers couldn't measure disappearing ads with traditional metrics. Spiegel insisted on vertical video when the industry standard was horizontal. He was right, but years early.</w:t>
      </w:r>
    </w:p>
    <w:p>
      <w:r>
        <w:t>The real product innovation came from augmented reality. Lenses — those dog ears and rainbow vomit filters — seemed like toys. They were actually the most sophisticated consumer AR product in the world. Snapchat was building a camera company disguised as a messaging app. Spiegel talked about Snapchat as a camera company while everyone else still thought in terms of social networks.</w:t>
      </w:r>
    </w:p>
    <w:p>
      <w:r>
        <w:t>In 2016, they launched Spectacles: sunglasses with a built-in camera that uploaded directly to Snapchat. They sold them from pop-up vending machines. The hype was enormous. The execution was flawed. Spectacles became a punchline, a cautionary tale about hardware hubris.</w:t>
      </w:r>
    </w:p>
    <w:p>
      <w:r>
        <w:t>The IPO came in March 2017 at a $24 billion valuation. Spiegel and Murphy retained effective control through a special class of stock. Wall Street hated it. The company was burning cash, user growth was slowing, Facebook's copying was working. Instagram Stories had more daily users than all of Snapchat within a year of launching.</w:t>
      </w:r>
    </w:p>
    <w:p>
      <w:r>
        <w:t>Then came the redesign disaster of 2018. Spiegel, convinced he knew better than his users, split the app into separate social and media sections. Users revolted. Kylie Jenner tweeted that she didn't open Snapchat anymore. The stock lost $1.3 billion in value in a day. They partially rolled back the changes. The damage was done.</w:t>
      </w:r>
    </w:p>
    <w:p>
      <w:r>
        <w:t>The company should have died. Instead, it found a floor. The user base stabilized around the people who actually preferred Snapchat's model: younger users who wanted privacy, authenticity, communication with close friends rather than broadcast to the world. By 2020, they were profitable. The AR products matured. Brands learned how to advertise on a platform where nothing lasted.</w:t>
      </w:r>
    </w:p>
    <w:p>
      <w:r>
        <w:t>Snap today is worth around $17 billion, down from its $100 billion peak but alive, profitable, and growing. It owns the under-25 demographic in ways Facebook never could. Three hundred million people use it daily. It never became the giant it might have been, but it survived being copied by the largest social network in history. It proved that saying no to $3 billion can be the right call. It showed that disappearing messages were never the product — a different relationship to communication was.</w:t>
      </w:r>
    </w:p>
    <w:p>
      <w:r>
        <w:t>Spiegel is still CEO. He's still arrogant. He's still building a camera company while everyone else builds social networks. He was wrong about enough things that Snapchat became smaller than it might have been. He was right about enough things that it still exists at all.</w:t>
      </w:r>
    </w:p>
    <w:p>
      <w:r>
        <w:t>---</w:t>
      </w:r>
    </w:p>
    <w:p>
      <w:r>
        <w:rPr>
          <w:i/>
        </w:rPr>
        <w:t>Part of All Paths Through a Startup at alexandria.press</w:t>
      </w:r>
    </w:p>
    <w:p>
      <w:r>
        <w:br w:type="page"/>
      </w:r>
    </w:p>
    <w:p>
      <w:pPr>
        <w:pStyle w:val="Heading1"/>
      </w:pPr>
      <w:r>
        <w:t>Twitch</w:t>
      </w:r>
    </w:p>
    <w:p>
      <w:pPr>
        <w:pStyle w:val="Heading2"/>
      </w:pPr>
      <w:r>
        <w:t>Twitch</w:t>
      </w:r>
    </w:p>
    <w:p>
      <w:r>
        <w:rPr>
          <w:b/>
        </w:rPr>
        <w:t>*The accidental empire built on watching strangers play video games</w:t>
      </w:r>
    </w:p>
    <w:p>
      <w:r>
        <w:t xml:space="preserve">&gt; </w:t>
      </w:r>
      <w:r>
        <w:rPr>
          <w:b/>
        </w:rPr>
        <w:t>Years:</w:t>
      </w:r>
      <w:r>
        <w:t xml:space="preserve"> 2011-present</w:t>
      </w:r>
    </w:p>
    <w:p>
      <w:r>
        <w:t>In 2007, Justin Kan and Emmett Shear were running Justin.tv, a live streaming platform where anyone could broadcast anything. The site attracted a chaotic mix of content: people streaming their daily lives, pirated sports, random webcam feeds, and increasingly, gamers streaming themselves playing video games. The business wasn't working. Advertisers didn't want to be associated with the unpredictable content. Revenue was weak. The company was burning through capital with no clear path forward.</w:t>
      </w:r>
    </w:p>
    <w:p>
      <w:r>
        <w:t>But one category kept growing. The gaming section of Justin.tv had become unusually sticky. Viewers would watch for hours. They'd come back daily. They'd participate in chat, forming communities around individual streamers. In 2011, Shear and his team did something that seemed insane to outside observers: they spun off the gaming content into a separate site called Twitch and bet the company's future on people wanting to watch other people play video games.</w:t>
      </w:r>
    </w:p>
    <w:p>
      <w:r>
        <w:t>The traditional media world dismissed it. Why would anyone watch someone else play a game instead of playing themselves? The question missed what was actually happening. Twitch wasn't competing with playing games. It was competing with television, with YouTube, with hanging out. Watching a skilled player navigate a difficult game was entertaining. Watching a charismatic personality react to horror games was hilarious. Watching professional esports competitions was thrilling. And the live chat created a sense of presence, of being part of something happening right now, that pre-recorded content couldn't match.</w:t>
      </w:r>
    </w:p>
    <w:p>
      <w:r>
        <w:t>The timing was perfect in ways the founders couldn't have fully planned. Gaming was exploding as a mainstream entertainment category. YouTube had trained a generation to watch gaming content but struggled with live streaming. Broadband speeds had finally reached the point where high-quality live video was viable for both streamers and viewers. Console makers were building streaming capability directly into PlayStation and Xbox. And a new generation of gamers had grown up watching Let's Play videos and streams as naturally as previous generations watched MTV.</w:t>
      </w:r>
    </w:p>
    <w:p>
      <w:r>
        <w:t>Twitch grew explosively. By 2013, it was the fourth-largest source of internet traffic in the United States during peak hours, behind only Netflix, Google, and Apple. The business model emerged organically. Viewers could subscribe to their favorite streamers for $5 a month, with Twitch taking a cut. Viewers could buy virtual currency to "tip" streamers during broadcasts. And advertisers, seeing the engaged young male demographic that was increasingly unreachable through traditional TV, began to spend.</w:t>
      </w:r>
    </w:p>
    <w:p>
      <w:r>
        <w:t>The company raised $35 million in 2013. By mid-2014, Twitch had 55 million unique visitors per month watching 15 billion minutes of content. Google came calling, reportedly offering over $1 billion. But Amazon swooped in with a $970 million all-cash offer that closed in August 2014. For a company that had spun out of a failing startup just three years earlier, it was a staggering outcome.</w:t>
      </w:r>
    </w:p>
    <w:p>
      <w:r>
        <w:t>Under Amazon, Twitch continued to grow but also began to face the challenges of success. YouTube launched YouTube Gaming as a direct competitor. Facebook and Microsoft entered the live streaming space. Content moderation became increasingly complex as the platform grew — dealing with harassment in chat, copyright issues with game music, hate speech, and the behavior of top streamers who could say or do things that damaged the platform's reputation.</w:t>
      </w:r>
    </w:p>
    <w:p>
      <w:r>
        <w:t>The economics of streaming created new problems. Top streamers became celebrities with enormous leverage. When Ninja, Twitch's biggest star with millions of followers, signed an exclusive deal with Microsoft's Mixer in 2019, it shocked the industry. Microsoft paid tens of millions for the exclusive. When Mixer shut down a year later, these streamers found themselves in limbo, demonstrating the volatility of the creator economy Twitch had pioneered.</w:t>
      </w:r>
    </w:p>
    <w:p>
      <w:r>
        <w:t>The platform expanded beyond gaming. The "Just Chatting" category became one of the most-watched, with streamers simply talking to their audience. Music, art, cooking, and even politics found audiences. This created an identity crisis. Was Twitch a gaming platform or a general live streaming platform? The company's policies and culture were built around gaming, but its growth increasingly came from elsewhere.</w:t>
      </w:r>
    </w:p>
    <w:p>
      <w:r>
        <w:t>The pandemic turbocharged Twitch's growth. With people locked at home and traditional entertainment shut down, live streaming exploded. Hours watched increased by 99% in 2020. But the growth also exposed infrastructure weaknesses and content moderation failures. "Hate raids" where coordinated groups would flood Black and LGBTQ streamers with abuse became a crisis. Twitch's response was slow and inadequate, leading to a day-long boycott by streamers.</w:t>
      </w:r>
    </w:p>
    <w:p>
      <w:r>
        <w:t>By 2024, Twitch remained dominant but no longer invincible. TikTok had trained a generation on short-form video. YouTube's streaming service had steadily gained ground. Discord and other platforms offered streamers ways to build direct relationships with fans without platform intermediaries. The cost of running the service — the bandwidth alone was staggering — made profitability elusive despite the massive audience.</w:t>
      </w:r>
    </w:p>
    <w:p>
      <w:r>
        <w:t>What Twitch proved was that the line between entertainment and participation had dissolved. Viewers weren't passive consumers. They were participants in a live event, members of a community, supporters of creators they felt they knew personally. The parasocial relationships between streamers and viewers created an intensity of engagement that traditional media couldn't match. Whether that model could survive the evolution toward AI-generated content, virtual streamers, and fragmenting attention remained an open question.</w:t>
      </w:r>
    </w:p>
    <w:p>
      <w:r>
        <w:t>Twitch had succeeded by seeing what others missed: that the future of entertainment wasn't about better content, but about better connection. The company that almost died as Justin.tv became a cultural force by betting everything on the simple idea that sometimes, watching is more fun than playing.</w:t>
      </w:r>
    </w:p>
    <w:p>
      <w:r>
        <w:t>---</w:t>
      </w:r>
    </w:p>
    <w:p>
      <w:r>
        <w:rPr>
          <w:i/>
        </w:rPr>
        <w:t>Part of All Paths Through a Startup at alexandria.press</w:t>
      </w:r>
    </w:p>
    <w:p>
      <w:r>
        <w:br w:type="page"/>
      </w:r>
    </w:p>
    <w:p>
      <w:pPr>
        <w:pStyle w:val="Heading1"/>
      </w:pPr>
      <w:r>
        <w:t>Zoom</w:t>
      </w:r>
    </w:p>
    <w:p>
      <w:pPr>
        <w:pStyle w:val="Heading2"/>
      </w:pPr>
      <w:r>
        <w:t>Zoom</w:t>
      </w:r>
    </w:p>
    <w:p>
      <w:r>
        <w:rPr>
          <w:b/>
        </w:rPr>
        <w:t>*The overnight success that took nine years of obscurity</w:t>
      </w:r>
    </w:p>
    <w:p>
      <w:r>
        <w:t xml:space="preserve">&gt; </w:t>
      </w:r>
      <w:r>
        <w:rPr>
          <w:b/>
        </w:rPr>
        <w:t>Years:</w:t>
      </w:r>
      <w:r>
        <w:t xml:space="preserve"> 2011-present</w:t>
      </w:r>
    </w:p>
    <w:p>
      <w:r>
        <w:t>Eric Yuan had spent fourteen years at Cisco, where he became one of the founding engineers of WebEx after Cisco acquired it in 2007 for $3.2 billion. He watched as the product he'd helped build grew bloated with enterprise features, complicated interfaces, and reliability issues. Customer satisfaction scores declined. Engineering became about maintaining legacy architecture rather than reimagining what video collaboration could be.</w:t>
      </w:r>
    </w:p>
    <w:p>
      <w:r>
        <w:t>Yuan proposed fixing it. He pitched Cisco leadership repeatedly: rebuild WebEx from the ground up for the mobile era, prioritize ease of use, make it work reliably every time. The answer was always no. Too risky. Too expensive. The existing product generated too much revenue to justify the disruption. In 2011, after his final proposal was rejected, Yuan quit. Forty engineers quit with him.</w:t>
      </w:r>
    </w:p>
    <w:p>
      <w:r>
        <w:t>They incorporated Zoom Video Communications with a vision that seemed almost naive in its simplicity: video conferencing that just worked. No downloads before joining. No complicated setup. No dropped calls. The insight wasn't technological—WebEx and its competitors had the basic technology. The insight was that enterprise video conferencing had optimized for IT departments and feature checklists instead of for the experience of people actually trying to talk to each other.</w:t>
      </w:r>
    </w:p>
    <w:p>
      <w:r>
        <w:t>The early years were hard. Yuan had a reputation from WebEx, which helped with initial enterprise sales, but Zoom entered a crowded market. Skype dominated consumer video. Cisco WebEx, Google Hangouts, Microsoft Lync (later Teams), and GoToMeeting owned different slices of enterprise. VCs questioned whether there was room for another player. Yuan raised a modest $3 million seed round in 2011 and a $6 million Series A in 2013—small numbers for a company competing in enterprise software.</w:t>
      </w:r>
    </w:p>
    <w:p>
      <w:r>
        <w:t>Zoom's advantage was focus. While competitors added features, Zoom obsessed over reliability and simplicity. Yuan instituted a rule: if Zoom's quality scores dropped below a certain threshold, engineers stopped building new features and fixed quality issues. The product was fast. It worked on bad connections. It worked on phones, tablets, laptops, conference rooms. Joining a meeting took two clicks.</w:t>
      </w:r>
    </w:p>
    <w:p>
      <w:r>
        <w:t>Enterprise customers noticed. Initially IT departments resisted—Zoom didn't have all the features of entrenched competitors. But employees started using it anyway. A classic bottom-up adoption pattern: someone would use Zoom for one meeting because it was easier, then another, then suddenly departments were asking IT to get Zoom licenses. The product was so simple that it didn't require training. The network effects were natural: if your client used Zoom, you used Zoom.</w:t>
      </w:r>
    </w:p>
    <w:p>
      <w:r>
        <w:t>Revenue grew steadily through the mid-2010s. Zoom reached $60 million in revenue by early 2017, then doubled to $151 million by early 2018. It was profitable—unusual for a SaaS company at that stage. Yuan had kept costs low, avoided the spending sprees typical of venture-backed startups. In January 2017, Zoom raised $100 million at a $1 billion valuation. By the Series D in January 2019, the valuation had reached $1 billion. Three months later, Zoom went public.</w:t>
      </w:r>
    </w:p>
    <w:p>
      <w:r>
        <w:t>The IPO in April 2019 priced at $36 per share, valuing the company at $9.2 billion. It was a successful offering but not spectacular. Zoom was a good business—growing, profitable, well-run—but it was still just enterprise video conferencing. The stock climbed steadily through 2019 into early 2020, reaching around $107 per share by February 2020.</w:t>
      </w:r>
    </w:p>
    <w:p>
      <w:r>
        <w:t>Then COVID-19 hit.</w:t>
      </w:r>
    </w:p>
    <w:p>
      <w:r>
        <w:t>In March 2020, as the world locked down, Zoom became the infrastructure of quarantine. Schools used it for classes. Companies used it for everything. Doctors used it for appointments. Families used it for birthdays and holidays and funerals. Zoom's daily meeting participants went from 10 million in December 2019 to 300 million by April 2020.</w:t>
      </w:r>
    </w:p>
    <w:p>
      <w:r>
        <w:t>The company had to scale faster than any enterprise software company in history. Zoom added server capacity, expanded data centers, made emergency deals with cloud providers. The free tier—which Yuan insisted on keeping free even as costs exploded—brought in hundreds of millions of new users. The infrastructure held. Mostly. Security issues emerged: "Zoombombing," encryption concerns, data routing through China. Zoom fixed them in weeks, not months.</w:t>
      </w:r>
    </w:p>
    <w:p>
      <w:r>
        <w:t>The stock went parabolic. By October 2020, Zoom traded above $550 per share—a market cap exceeding $150 billion. It had become worth more than the seven largest airlines combined. Yuan's stake made him a billionaire many times over.</w:t>
      </w:r>
    </w:p>
    <w:p>
      <w:r>
        <w:t>The boom couldn't last. As vaccines rolled out and the world reopened, usage patterns normalized. The stock declined through 2021 and 2022. By late 2022, it traded around $70 per share, still double the IPO price but a shadow of the peak. Competition intensified. Microsoft Teams, bundled with Office 365, became the default for many enterprises. Google Meet improved. The market began treating Zoom as a pandemic winner facing structural decline.</w:t>
      </w:r>
    </w:p>
    <w:p>
      <w:r>
        <w:t>Yet Zoom remained profitable and growing, if more slowly. Revenue for fiscal 2023 hit $4.4 billion, up from $2.7 billion the year before. The company expanded into Zoom Phone, Zoom Rooms, Zoom Events—trying to become a broader communications platform rather than just video meetings. Whether that works remains to be determined.</w:t>
      </w:r>
    </w:p>
    <w:p>
      <w:r>
        <w:t>The story of Zoom is the story of building something excellent for nine years in relative obscurity, then having the world suddenly need exactly what you built. It's also the story of every overnight success: the part everyone remembers is brief, accidental, and impossible to replicate. The part that mattered was the boring middle—the years of obsessing over quality scores and making video calls reliable when nobody was paying attention.</w:t>
      </w:r>
    </w:p>
    <w:p>
      <w:r>
        <w:t>---</w:t>
      </w:r>
    </w:p>
    <w:p>
      <w:r>
        <w:rPr>
          <w:i/>
        </w:rPr>
        <w:t>Part of All Paths Through a Startup at alexandria.press</w:t>
      </w:r>
    </w:p>
    <w:p>
      <w:r>
        <w:br w:type="page"/>
      </w:r>
    </w:p>
    <w:p>
      <w:pPr>
        <w:pStyle w:val="Heading1"/>
      </w:pPr>
      <w:r>
        <w:t>GitLab</w:t>
      </w:r>
    </w:p>
    <w:p>
      <w:pPr>
        <w:pStyle w:val="Heading2"/>
      </w:pPr>
      <w:r>
        <w:t>GitLab</w:t>
      </w:r>
    </w:p>
    <w:p>
      <w:r>
        <w:rPr>
          <w:b/>
        </w:rPr>
        <w:t>*The company that built in public and bet it all on remote</w:t>
      </w:r>
    </w:p>
    <w:p>
      <w:r>
        <w:t xml:space="preserve">&gt; </w:t>
      </w:r>
      <w:r>
        <w:rPr>
          <w:b/>
        </w:rPr>
        <w:t>Years:</w:t>
      </w:r>
      <w:r>
        <w:t xml:space="preserve"> 2011-present</w:t>
      </w:r>
    </w:p>
    <w:p>
      <w:r>
        <w:t>In 2011, Dmitriy Zaporozhets was a Ukrainian developer frustrated with the tools available for collaborating on code. GitHub had launched three years earlier and was growing fast, but it was closed-source and cloud-only. Many companies wanted Git repository management behind their own firewalls. Dmitriy started building an open-source alternative called GitLab as a side project.</w:t>
      </w:r>
    </w:p>
    <w:p>
      <w:r>
        <w:t>Sid Sijbrandij, a Dutch entrepreneur, discovered GitLab while looking for solutions at his previous company. He saw what Dmitriy had missed: the open-source project could become a commercial product. In 2013, Sid cold-emailed Dmitriy with a proposal to turn GitLab into a company. They agreed to split it: Dmitriy would continue developing the open-source core while Sid would build the commercial entity around it. Sid put in $100,000. They never met in person before becoming co-founders.</w:t>
      </w:r>
    </w:p>
    <w:p>
      <w:r>
        <w:t>The timing was fortunate. GitHub was dominant but served primarily individual developers and smaller teams. Enterprise software companies were slowly waking up to Git but wanted on-premise solutions their security teams would approve. GitLab offered both: a free open-source version anyone could install, and a paid enterprise edition with additional features. The business model was textbook open-core.</w:t>
      </w:r>
    </w:p>
    <w:p>
      <w:r>
        <w:t>But GitLab made a choice that seemed reckless in 2013: the company would be fully remote from day one. No office. No headquarters beyond a legal address. Employees scattered across timezones. Most venture investors considered this disqualifying. Remote work was what consulting firms did, not venture-scale technology companies. How would they build culture? How would they move fast?</w:t>
      </w:r>
    </w:p>
    <w:p>
      <w:r>
        <w:t>Sid had a different theory. Remote-first meant access to global talent without geographic constraints. It meant lower costs. It meant documentation over hallway conversations, which would force the clarity that growing companies needed anyway. Most importantly, it meant GitLab could be a laboratory for remote work itself — and could build tools for a future where remote collaboration was normal.</w:t>
      </w:r>
    </w:p>
    <w:p>
      <w:r>
        <w:t>The early years were scrappy. GitLab gave away enormous value through its open-source version. Revenue came from companies that wanted support, or premium features like advanced access controls and compliance tools. The sales motion was unusual: many customers started with the free version, deployed it across their engineering teams, then came back months later to buy the enterprise edition. GitLab wasn't selling to prospects. It was converting users.</w:t>
      </w:r>
    </w:p>
    <w:p>
      <w:r>
        <w:t>In 2015, GitLab got its first major validation: Khosla Ventures led a $4 million Series A. The pitch worked because GitLab had metrics VCs understood: thousands of installations, growing enterprise revenue, evidence of bottoms-up adoption inside large companies. But the remote structure still made investors nervous. One asked during diligence: "When are you planning to get a real office?"</w:t>
      </w:r>
    </w:p>
    <w:p>
      <w:r>
        <w:t>The answer was never.</w:t>
      </w:r>
    </w:p>
    <w:p>
      <w:r>
        <w:t>GitLab expanded beyond repository management into the full DevOps lifecycle: continuous integration, continuous deployment, security scanning, project management. The strategy was ambitious bordering on arrogant. They weren't just competing with GitHub. They were competing with Jenkins, CircleCI, Atlassian's suite, and a dozen other specialized tools. The pitch was "single application" — one platform instead of a stitched-together toolchain.</w:t>
      </w:r>
    </w:p>
    <w:p>
      <w:r>
        <w:t>Enterprises bought it. Managing ten different tools meant ten different contracts, ten different security audits, ten different support relationships. GitLab offered simplicity. The product wasn't always best-in-class for each individual function, but the integration value was real. Large banks, telecoms, and government agencies signed six and seven-figure deals.</w:t>
      </w:r>
    </w:p>
    <w:p>
      <w:r>
        <w:t>GitHub, meanwhile, had taken venture funding and was growing but seemed complacent. Then in 2018, Microsoft acquired GitHub for $7.5 billion. The open-source community panicked. Microsoft — the company whose CEO had once called Linux "a cancer" — now controlled the platform where open-source lived. Developers looked for alternatives. GitLab was ready. Migrations surged.</w:t>
      </w:r>
    </w:p>
    <w:p>
      <w:r>
        <w:t>But GitLab had problems too. The "single application" strategy meant building enormous amounts of functionality. The codebase was huge, the product surface area sprawling. Some features felt half-baked. Competitors with focused products could move faster in their niches. The company had to balance breadth against depth, and often chose breadth. The product philosophy was controversial internally and externally.</w:t>
      </w:r>
    </w:p>
    <w:p>
      <w:r>
        <w:t>The remote structure created its own challenges. Miscommunications took longer to resolve. Timezones meant decisions lagged. Some employees struggled with isolation. But GitLab responded by doing something almost unprecedented: they documented everything. Their internal handbook became public — over 2,000 pages covering everything from expense policies to product strategy to how they ran meetings. Transparency became brand.</w:t>
      </w:r>
    </w:p>
    <w:p>
      <w:r>
        <w:t>In 2021, GitLab went public at a $15 billion valuation. It was the first fully remote company to IPO at that scale. The S-1 filing read like a manifesto for distributed work, filed months into a pandemic that had forced the world to admit remote work was possible. GitLab's revenue was over $200 million annually and growing 60% year-over-year. The company had 1,350 employees in 65 countries.</w:t>
      </w:r>
    </w:p>
    <w:p>
      <w:r>
        <w:t>The public markets were less kind than venture investors. The stock fell through 2022 and 2023 as investors worried about competition from GitHub (now integrated with Microsoft's enterprise sales machine), slowing growth, and whether the single-application vision could really work. Revenue grew but losses mounted. The premium valuation started to look expensive.</w:t>
      </w:r>
    </w:p>
    <w:p>
      <w:r>
        <w:t>GitLab today sits in an ambiguous position. It proved remote work could scale to a public company. It proved open-core could build a billion-dollar business. It converted millions of users into thousands of enterprise customers. But it's still fighting the question it started with: can an open-source alternative really compete with a closed-source giant backed by Microsoft's resources? The company is profitable on an adjusted basis, but GAAP profitability remains elusive. Growth continues but has moderated.</w:t>
      </w:r>
    </w:p>
    <w:p>
      <w:r>
        <w:t>The path GitLab took — open-source to enterprise, remote from inception, single application over best-of-breed — wasn't the obvious one. Most investors would have told them to pick an office, pick a narrower product, pick a conventional structure. They didn't. The outcome isn't failure and isn't yet triumph. It's a live experiment in whether heterodox choices compound into defensibility or just make things harder.</w:t>
      </w:r>
    </w:p>
    <w:p>
      <w:r>
        <w:t>---</w:t>
      </w:r>
    </w:p>
    <w:p>
      <w:r>
        <w:rPr>
          <w:i/>
        </w:rPr>
        <w:t>Part of All Paths Through a Startup at alexandria.press</w:t>
      </w:r>
    </w:p>
    <w:p>
      <w:r>
        <w:br w:type="page"/>
      </w:r>
    </w:p>
    <w:p>
      <w:pPr>
        <w:pStyle w:val="Heading1"/>
      </w:pPr>
      <w:r>
        <w:t>Impossible Foods</w:t>
      </w:r>
    </w:p>
    <w:p>
      <w:pPr>
        <w:pStyle w:val="Heading2"/>
      </w:pPr>
      <w:r>
        <w:t>Impossible Foods</w:t>
      </w:r>
    </w:p>
    <w:p>
      <w:r>
        <w:rPr>
          <w:b/>
        </w:rPr>
        <w:t>*The science project that became a burger war</w:t>
      </w:r>
    </w:p>
    <w:p>
      <w:r>
        <w:t xml:space="preserve">&gt; </w:t>
      </w:r>
      <w:r>
        <w:rPr>
          <w:b/>
        </w:rPr>
        <w:t>Years:</w:t>
      </w:r>
      <w:r>
        <w:t xml:space="preserve"> 2011-present</w:t>
      </w:r>
    </w:p>
    <w:p>
      <w:r>
        <w:t>Patrick Brown was not supposed to be in the food business. He was a biochemistry professor at Stanford, tenured and respected, publishing papers on DNA arrays and gene expression. But in 2009, he took a sabbatical and asked himself what he could do to have the greatest impact on climate change. The answer, he concluded, was not in his lab. It was in the global meat industry.</w:t>
      </w:r>
    </w:p>
    <w:p>
      <w:r>
        <w:t>Animal agriculture accounted for more emissions than all transportation combined. It consumed vast amounts of land and water. And people were eating more meat every year, especially in developing countries. Brown believed the solution wasn't convincing people to eat less meat — it was making meat from plants that tasted so good no one would care.</w:t>
      </w:r>
    </w:p>
    <w:p>
      <w:r>
        <w:t>He founded Impossible Foods in 2011 with a clarity of mission that bordered on fanaticism: make meat obsolete. Not create a good veggie burger. Not serve vegetarians better. Make actual meat unnecessary by replicating it so precisely that carnivores would choose the plant version.</w:t>
      </w:r>
    </w:p>
    <w:p>
      <w:r>
        <w:t>The early years were pure R&amp;D. Brown assembled a team of scientists — not chefs, scientists — and set them to work reverse-engineering meat at the molecular level. What makes meat taste like meat? They identified heme, an iron-containing molecule abundant in animal muscle, as the key. Heme gives meat its savory, slightly metallic taste. It's what makes beef sizzle and smell the way it does.</w:t>
      </w:r>
    </w:p>
    <w:p>
      <w:r>
        <w:t>They couldn't extract heme from animals — that would defeat the purpose. Instead, they engineered yeast to produce a plant version: soy leghemoglobin, extracted from soy root nodules but produced at scale through fermentation. It was an audacious scientific gambit, and it worked. Mixed with other plant proteins, fats, and binders, it produced something that bled like beef.</w:t>
      </w:r>
    </w:p>
    <w:p>
      <w:r>
        <w:t>Funding came slowly at first. Investors liked the mission but questioned the market. Were people really going to pay for fake meat? Brown raised $3 million in 2012, $75 million by 2015. Bill Gates tried an early prototype and wrote about it. The company stayed heads-down, iterating in secret.</w:t>
      </w:r>
    </w:p>
    <w:p>
      <w:r>
        <w:t>The first commercial product launched in 2016, not in grocery stores but in restaurants. David Chang's Momofuku Nishi in New York served the Impossible Burger. The strategy was deliberate: position it not as health food or hippie fare, but as delicious food that happened to be made from plants. Serve it at cool restaurants. Make carnivores curious.</w:t>
      </w:r>
    </w:p>
    <w:p>
      <w:r>
        <w:t>The reviews were astonishing. People said it tasted like beef. Not "pretty good for a veggie burger" — it tasted like beef. Within a year, Impossible Burgers were in hundreds of restaurants. White Castle added it to the menu in 2018. Burger King announced the Impossible Whopper in 2019.</w:t>
      </w:r>
    </w:p>
    <w:p>
      <w:r>
        <w:t>The Burger King deal was the inflection point. Suddenly, this wasn't niche. It was mainstream. You could walk into a fast food joint in suburban America and order a plant-based burger without signaling anything about your identity or values. It was just... a burger option.</w:t>
      </w:r>
    </w:p>
    <w:p>
      <w:r>
        <w:t>But scale brought new problems. Producing heme through fermentation was expensive. Regulatory approval was complicated — the FDA had never seen anything quite like this. And competition arrived fast. Beyond Meat, a rival with a different approach (no heme, more pea protein), went public in 2019 with the best IPO of the year. Both companies were suddenly in a race.</w:t>
      </w:r>
    </w:p>
    <w:p>
      <w:r>
        <w:t>Impossible raised enormous rounds: $200 million in 2017, $300 million in 2019, $500 million in 2020. Valuation soared past $4 billion. They expanded beyond beef into pork and chicken analogs. Retail distribution began in 2019, though grocery margins were thinner than restaurants.</w:t>
      </w:r>
    </w:p>
    <w:p>
      <w:r>
        <w:t>Then reality set in. The 2021 IPO never happened. Plant-based meat sales, which had surged during pandemic stockpiling, plateaued. Some consumers tried the products once and didn't return. The novelty faded faster than expected. Meat prices remained relatively cheap. And the culture war arrived — some conservatives began treating plant-based meat as a political statement to reject.</w:t>
      </w:r>
    </w:p>
    <w:p>
      <w:r>
        <w:t>Impossible cut staff in 2022. Growth slowed. The company remained private and unprofitable. Beyond Meat's stock collapsed, dragging down enthusiasm for the whole category. The narrative shifted from "the future of food" to "overhyped trend."</w:t>
      </w:r>
    </w:p>
    <w:p>
      <w:r>
        <w:t>Yet Impossible Foods persists. The technology works — the burger does taste like beef. The mission remains urgent. But the path from science project to replacing meat turned out to be longer and stranger than Brown imagined. They proved you could make meat from plants. They haven't yet proved that most people will choose it.</w:t>
      </w:r>
    </w:p>
    <w:p>
      <w:r>
        <w:t>The company still exists, still sells burgers, still iterates on formulations. It occupies an odd space: too successful to be called a failure, too stalled to be called a triumph. The outcome is unwritten, caught between the vision of obsoleting meat and the reality of consumer behavior, economics, and incumbent power. Sometimes the science works and the market doesn't care. Sometimes changing the world requires more than solving the problem.</w:t>
      </w:r>
    </w:p>
    <w:p>
      <w:r>
        <w:t>---</w:t>
      </w:r>
    </w:p>
    <w:p>
      <w:r>
        <w:rPr>
          <w:i/>
        </w:rPr>
        <w:t>Part of All Paths Through a Startup at alexandria.press</w:t>
      </w:r>
    </w:p>
    <w:p>
      <w:r>
        <w:br w:type="page"/>
      </w:r>
    </w:p>
    <w:p>
      <w:pPr>
        <w:pStyle w:val="Heading1"/>
      </w:pPr>
      <w:r>
        <w:t>Wise/TransferWise</w:t>
      </w:r>
    </w:p>
    <w:p>
      <w:pPr>
        <w:pStyle w:val="Heading2"/>
      </w:pPr>
      <w:r>
        <w:t>Wise</w:t>
      </w:r>
    </w:p>
    <w:p>
      <w:r>
        <w:rPr>
          <w:b/>
        </w:rPr>
        <w:t>*The money transfer startup that made banks look ridiculous</w:t>
      </w:r>
    </w:p>
    <w:p>
      <w:r>
        <w:t xml:space="preserve">&gt; </w:t>
      </w:r>
      <w:r>
        <w:rPr>
          <w:b/>
        </w:rPr>
        <w:t>Years:</w:t>
      </w:r>
      <w:r>
        <w:t xml:space="preserve"> 2011-present</w:t>
      </w:r>
    </w:p>
    <w:p>
      <w:r>
        <w:t>In 2008, two Estonians living in London had a problem that millions shared but nobody had bothered to solve properly. Kristo Käärmann needed to send money from his London salary back to Estonia for his mortgage. Taavet Hinrikus was getting paid in euros by Skype but needed pounds to live in London. The banks charged them both absurd fees and offered exchange rates that bore no relation to reality.</w:t>
      </w:r>
    </w:p>
    <w:p>
      <w:r>
        <w:t>So they made a deal. Taavet would transfer euros to Kristo's Estonian account at the real exchange rate. Kristo would transfer pounds to Taavet's UK account. No money crossed borders. No banks took their cut. It was elegant, obvious, and completely contrary to how the financial system worked.</w:t>
      </w:r>
    </w:p>
    <w:p>
      <w:r>
        <w:t>They did this manually for a year. Then they realized: if two people have this problem, millions do. What if they could build a platform that matched people going opposite directions? Not a bank. Not even really a money transfer service. A matching engine wrapped in a consumer product.</w:t>
      </w:r>
    </w:p>
    <w:p>
      <w:r>
        <w:t>They called it TransferWise. The pitch was simple: the real exchange rate, a small transparent fee, and none of the bullshit that banks buried in the fine print. They launched in January 2011 with £10,000 of their own money and a website that looked like it cost about that much.</w:t>
      </w:r>
    </w:p>
    <w:p>
      <w:r>
        <w:t>The product worked because the economics worked. Traditional banks and money transfer services made money on the spread — quoting you an exchange rate worse than the real one and pocketing the difference. A customer might think they were paying a £5 fee when the bank was actually taking £50 on the spread. TransferWise reversed it: show the real rate, charge an explicit percentage fee, make it all transparent. They could undercut everyone because they weren't moving money internationally at all — just matching flows.</w:t>
      </w:r>
    </w:p>
    <w:p>
      <w:r>
        <w:t>The early growth was founder-driven and scrappy. Taavet, who had been employee #1 at Skype and knew how to build products people loved, focused on making the experience delightful. Kristo handled operations and the unglamorous work of getting banking licenses in multiple countries. They both did customer support. When someone complained, they'd fix it personally.</w:t>
      </w:r>
    </w:p>
    <w:p>
      <w:r>
        <w:t>The breakthrough came from transparency as marketing. They created a calculator showing exactly how much every competitor would charge versus TransferWise. Banks charged 4-8%. MoneyGram and Western Union charged double digits. TransferWise charged 0.5-1%. They took out billboards showing the difference. "Same day transfer. No hidden fees. Unlike your bank." The banks couldn't respond because everything TransferWise said was true.</w:t>
      </w:r>
    </w:p>
    <w:p>
      <w:r>
        <w:t>Expansion meant licenses. Lots of licenses. Sending money internationally requires regulatory approval in every country you operate in. It required holding accounts in multiple currencies. It required building compliance systems that could satisfy dozens of regulators simultaneously. This was not the sexy part of fintech, but it was the moat. Once you built it, nobody else wanted to.</w:t>
      </w:r>
    </w:p>
    <w:p>
      <w:r>
        <w:t>By 2014, they were processing £1 billion annually. By 2016, £1 billion monthly. The model scaled because liquidity begets liquidity. The more customers they had, the more likely they could match flows without money crossing borders. When they couldn't match, they'd move money in bulk through wholesale markets at rates consumers could never access. Every new customer made the service better for existing customers.</w:t>
      </w:r>
    </w:p>
    <w:p>
      <w:r>
        <w:t>The competition tried to respond. Banks launched "low-fee" international transfer products that still buried spreads in the exchange rate. PayPal and Venmo moved internationally but kept their fees high. Nobody could match TransferWise's combination of price and transparency because nobody else had built their business model around elimination of spreads.</w:t>
      </w:r>
    </w:p>
    <w:p>
      <w:r>
        <w:t>The company went after adjacent problems. If people needed to hold money in multiple currencies, they'd offer multi-currency accounts. If businesses needed to pay contractors internationally, they'd build business accounts. If people wanted debit cards that worked everywhere at the real exchange rate, they'd issue cards. Each expansion used the same underlying infrastructure: hold balances in local currencies, move money locally, match international flows.</w:t>
      </w:r>
    </w:p>
    <w:p>
      <w:r>
        <w:t>By 2020, TransferWise had 10 million customers and was profitable. They'd moved £5 billion monthly. Kristo and Taavet still owned significant stakes but had brought in professional management. The company had 2,500 employees and banking licenses in dozens of countries. They'd built what the banks should have built but couldn't because their business models depended on the inefficiency.</w:t>
      </w:r>
    </w:p>
    <w:p>
      <w:r>
        <w:t>In 2021, they dropped the "Transfer" and became just Wise. The rebrand reflected reality: they were no longer just about transfers. They were building a global account that worked everywhere at the real exchange rate. A bank for people who lived internationally.</w:t>
      </w:r>
    </w:p>
    <w:p>
      <w:r>
        <w:t>The company went public through a direct listing in July 2021, valued at £9 billion. No IPO, no underwriters taking their cut. It was fitting — even in going public, they found a way to eliminate the middleman's fee.</w:t>
      </w:r>
    </w:p>
    <w:p>
      <w:r>
        <w:t>Wise never disrupted banking by becoming a bank. They disrupted it by showing that most of what banks did was artificial complexity designed to hide fees. They built a better product by building a simpler one. The innovation wasn't technology. It was transparency plus liquidity plus relentless focus on the real cost of moving money.</w:t>
      </w:r>
    </w:p>
    <w:p>
      <w:r>
        <w:t>The big strategic question was always: how do banks respond when someone makes their business model look predatory? The answer turned out to be: slowly, defensively, and never quite enough. Because Wise wasn't wrong about the fees.</w:t>
      </w:r>
    </w:p>
    <w:p>
      <w:r>
        <w:t>---</w:t>
      </w:r>
    </w:p>
    <w:p>
      <w:r>
        <w:rPr>
          <w:i/>
        </w:rPr>
        <w:t>Part of All Paths Through a Startup at alexandria.press</w:t>
      </w:r>
    </w:p>
    <w:p>
      <w:r>
        <w:br w:type="page"/>
      </w:r>
    </w:p>
    <w:p>
      <w:pPr>
        <w:pStyle w:val="Heading1"/>
      </w:pPr>
      <w:r>
        <w:t>SoFi</w:t>
      </w:r>
    </w:p>
    <w:p>
      <w:pPr>
        <w:pStyle w:val="Heading2"/>
      </w:pPr>
      <w:r>
        <w:t>SoFi</w:t>
      </w:r>
    </w:p>
    <w:p>
      <w:r>
        <w:rPr>
          <w:b/>
        </w:rPr>
        <w:t>*The student loan refinancer that became a bank</w:t>
      </w:r>
    </w:p>
    <w:p>
      <w:r>
        <w:t xml:space="preserve">&gt; </w:t>
      </w:r>
      <w:r>
        <w:rPr>
          <w:b/>
        </w:rPr>
        <w:t>Years:</w:t>
      </w:r>
      <w:r>
        <w:t xml:space="preserve"> 2011-present</w:t>
      </w:r>
    </w:p>
    <w:p>
      <w:r>
        <w:t>Four Stanford Business School students gathered in 2011 around a simple observation: their classmates were drowning in student debt while alumni had capital to deploy. Mike Cagney, Dan Macklin, James Finnigan, and Ian Brady built a pilot program that connected 40 alumni lenders with 100 current students, facilitating $2 million in loans at rates better than federal programs. They called it Social Finance, later shortened to SoFi. The thesis was elegant — alumni had affinity, students had creditworthiness that traditional metrics missed, and technology could make the matching efficient.</w:t>
      </w:r>
    </w:p>
    <w:p>
      <w:r>
        <w:t>The pilot worked. Students got lower rates. Alumni got returns. But the model didn't scale. Managing individual lender relationships was operationally complex. The breakthrough came when they shifted to institutional capital while keeping the alumni connection as marketing. SoFi would originate loans, package them, and sell them to investors. The Stanford brand gave them credibility. The refinancing angle — targeting graduates with high earning potential but heavy debt — was a wedge into a massive market that banks had largely ignored.</w:t>
      </w:r>
    </w:p>
    <w:p>
      <w:r>
        <w:t>They launched properly in September 2011 and raised $77 million by 2013. The timing was perfect. The financial crisis had saddled millennials with unprecedented student debt while traditional banks had retreated from the space. SoFi targeted doctors, lawyers, MBAs — borrowers with $100,000+ in debt but $150,000+ earning potential. The underwriting looked beyond FICO scores to employment, education, and trajectory. They could offer rates two percentage points below federal loans because they were selecting the best risks that the government was pooling with everyone else.</w:t>
      </w:r>
    </w:p>
    <w:p>
      <w:r>
        <w:t>Cagney, the CEO, was aggressive. SoFi expanded fast — personal loans in 2014, mortgages in 2014, wealth management in 2015. The pitch evolved from "refinance your student loans" to "one platform for all your money." They hired celebrity CFO Noto from Twitter in 2014. They spent heavily on marketing — stadium naming rights, sponsored events, Super Bowl ads. Revenue hit $200 million by 2015. Valuation reached $4 billion by 2017.</w:t>
      </w:r>
    </w:p>
    <w:p>
      <w:r>
        <w:t>But the model had tensions. SoFi made money by originating loans and selling them to investors. When credit markets got nervous, the pipeline froze. They needed institutional investors hungry for yield on prime borrowers. That worked in a low-rate environment. It got harder when rates rose or risk appetite fell. Meanwhile, the cost of customer acquisition kept climbing as competitors noticed the same opportunity. LendingClub, CommonBond, Earnest — everyone saw the millennial refinancing play.</w:t>
      </w:r>
    </w:p>
    <w:p>
      <w:r>
        <w:t>The cultural problems emerged publicly in 2017. Reports surfaced of sexual harassment and a toxic workplace under Cagney's leadership. An investigation confirmed issues. The board forced Cagney out in September 2017. The company that had marketed itself on progressive values and community had a founder problem. Tom Hutton took over as interim CEO, then Anthony Noto became permanent CEO in early 2018.</w:t>
      </w:r>
    </w:p>
    <w:p>
      <w:r>
        <w:t>Noto faced a company at a crossroads. The core lending business was profitable but commoditizing. The expansion into multiple financial products had created breadth without depth. The brand had taken a hit. And the big strategic question loomed: SoFi originated loans but didn't hold them. They made money on volume and fees, not interest margin. To really capture value, they needed to become a bank.</w:t>
      </w:r>
    </w:p>
    <w:p>
      <w:r>
        <w:t>Banking meant regulatory scrutiny, capital requirements, and bureaucracy. But it meant cheaper funding, ability to hold loans, and access to deposits. In 2020, SoFi acquired Golden Pacific Bancorp, a tiny California bank, purely to get a banking charter. The regulatory process took until 2022. When approval came, it transformed the business model. SoFi could now take deposits, use them to fund loans, and keep the interest spread. Customer acquisition cost mattered less when customer lifetime value included deposit balances.</w:t>
      </w:r>
    </w:p>
    <w:p>
      <w:r>
        <w:t>The path to public markets was equally winding. SoFi filed for IPO in 2019, then withdrew. The 2020 pandemic was both crisis and opportunity — forbearance programs hurt refinancing volume but digital banking adoption surged. In 2021, they went public via SPAC at an $8.65 billion valuation. The stock initially popped, then crashed with the rest of fintech in 2022 as interest rates rose and growth stocks fell.</w:t>
      </w:r>
    </w:p>
    <w:p>
      <w:r>
        <w:t>The banking charter approval in 2022 was the inflection point. SoFi could finally realize the integrated financial platform vision. Checking accounts funded by deposits. Loans held on balance sheet. Investment products creating stickiness. The flywheel started turning. By 2024, they had over 9 million members, were profitable, and the stock had recovered. The student loan refinancing company had become an actual bank.</w:t>
      </w:r>
    </w:p>
    <w:p>
      <w:r>
        <w:t>The path reveals a common pattern: a wedge product that opens a market, rapid expansion that dilutes focus, a near-death cultural crisis, strategic reinvention around infrastructure. SoFi survived by evolving from marketplace to platform to bank — each phase requiring different capabilities, different funding, different discipline. They started by exploiting an inefficiency in student loan underwriting. They became sustainable by building the boring infrastructure to capture deposits. The story isn't finished, but the outcome is no longer in doubt. They found the path from disruptor to institution.</w:t>
      </w:r>
    </w:p>
    <w:p>
      <w:r>
        <w:t>---</w:t>
      </w:r>
    </w:p>
    <w:p>
      <w:r>
        <w:rPr>
          <w:i/>
        </w:rPr>
        <w:t>Part of All Paths Through a Startup at alexandria.press</w:t>
      </w:r>
    </w:p>
    <w:p>
      <w:r>
        <w:br w:type="page"/>
      </w:r>
    </w:p>
    <w:p>
      <w:pPr>
        <w:pStyle w:val="Heading1"/>
      </w:pPr>
      <w:r>
        <w:t>Byju's</w:t>
      </w:r>
    </w:p>
    <w:p>
      <w:pPr>
        <w:pStyle w:val="Heading2"/>
      </w:pPr>
      <w:r>
        <w:t>Byju's</w:t>
      </w:r>
    </w:p>
    <w:p>
      <w:r>
        <w:rPr>
          <w:b/>
        </w:rPr>
        <w:t>*From tutoring prodigy to India's most spectacular startup collapse</w:t>
      </w:r>
    </w:p>
    <w:p>
      <w:r>
        <w:t xml:space="preserve">&gt; </w:t>
      </w:r>
      <w:r>
        <w:rPr>
          <w:b/>
        </w:rPr>
        <w:t>Years:</w:t>
      </w:r>
      <w:r>
        <w:t xml:space="preserve"> 2011-2024</w:t>
      </w:r>
    </w:p>
    <w:p>
      <w:r>
        <w:t>Byju Raveendran was an engineer who never planned to teach. In 2003, he was working on a ship, far from India's cramped coaching centers where millions of students prepared for entrance exams. But friends kept asking him for help with the CAT, India's MBA entrance test. He started teaching a few people. Then a few more. By 2008, he was filling stadiums — literally, sports stadiums — with students paying to hear him explain quantitative reasoning. He had something rare: the ability to make math feel intuitive, even exciting.</w:t>
      </w:r>
    </w:p>
    <w:p>
      <w:r>
        <w:t>The question was whether this magic could scale beyond his physical presence. In 2011, Raveendran founded Think &amp; Learn, which would become Byju's. The early product was offline — recorded lectures on USB drives and tablets shipped to students. India's middle class was exploding, and parents would pay almost anything for educational advantage. The model worked. By 2015, Byju's had revenue and real users. Then they made the app.</w:t>
      </w:r>
    </w:p>
    <w:p>
      <w:r>
        <w:t>The Byju's app launched in 2015 as freemium. Students could access some content free, then parents bought subscriptions for the full library. The interface was slick by Indian edtech standards. The content was Raveendran's magic, packaged as videos and games. But the real innovation was sales. Byju's built an army of door-to-door salespeople who visited homes, demonstrated the app on tablets, and closed parents on multi-year subscriptions — often ₹50,000 to ₹100,000 ($600-1,200), a significant sum in India. Parents signed. The combination of aspiration, guilt, and hard-sell tactics worked brutally well.</w:t>
      </w:r>
    </w:p>
    <w:p>
      <w:r>
        <w:t>Venture capital noticed. In 2016, Mark Zuckerberg visited Byju's office. In 2018, Tencent invested. By 2019, Byju's was valued at over $5 billion, India's first edtech unicorn. Raveendran was a celebrity founder, profiled as the teacher who built an empire. Revenue grew to hundreds of millions. The pitch was simple: India had 260 million school-age children, rising incomes, obsessive parental focus on education, and digital infrastructure finally reaching beyond cities. Byju's would become the learning layer for the entire country.</w:t>
      </w:r>
    </w:p>
    <w:p>
      <w:r>
        <w:t>Then came 2020. COVID-19 closed schools globally. Physical coaching centers shut. Parents panicked. Byju's downloads exploded — from 40 million users to over 100 million in months. Investors saw vindication. SoftBank invested. Byju's raised money at higher and higher valuations: $8 billion, $12 billion, $16.5 billion, finally $22 billion in 2022. It was India's most valuable startup, more than a decacorn.</w:t>
      </w:r>
    </w:p>
    <w:p>
      <w:r>
        <w:t>With capital, Byju's went on an acquisition spree. It bought Aakash Educational Services, a chain of physical coaching centers, for nearly $1 billion. It bought Epic, a U.S. digital reading platform, for $500 million. It bought Tynker, Great Learning, Toppr — companies spanning kids coding, professional upskilling, test prep. It spent $300 million to sponsor the Indian cricket team. It hired Lionel Messi as brand ambassador. The vision expanded: Byju's would be the global learning company, serving students from kindergarten through professional education, across continents.</w:t>
      </w:r>
    </w:p>
    <w:p>
      <w:r>
        <w:t>The cracks appeared almost immediately. Byju's business model had always depended on aggressive sales tactics, but as it scaled, the tactics got worse. Salespeople allegedly mis-sold products, pushed predatory loans on lower-income families, made refunds nearly impossible. Customer complaints multiplied. Regulators noticed. Meanwhile, revenue recognition became murky. Byju's booked multi-year subscription payments upfront, inflating revenue numbers. Auditor Deloitte resigned in 2022, citing concerns. Then KPMG resigned. So did multiple board members.</w:t>
      </w:r>
    </w:p>
    <w:p>
      <w:r>
        <w:t>The financial reality unraveled. Despite $22 billion valuation, Byju's was burning cash at extraordinary rates — reportedly over $1 billion a year. The acquisitions weren't integrating. Revenue growth, stripped of accounting gymnastics, was slowing. Schools had reopened; the COVID bump reversed. Investors who had poured in money at peak valuation started demanding answers. In 2022, Byju's tried to raise a down round and failed. By 2023, it was trying to raise at 80% down from peak and still struggling.</w:t>
      </w:r>
    </w:p>
    <w:p>
      <w:r>
        <w:t>Then the disputes turned legal. Byju's took a $1.2 billion term loan from international lenders in 2021. When the company missed financial reporting deadlines and allegedly diverted funds to obscure entities, lenders moved to accelerate the loan. Byju's sued. Lenders countersued. The company defaulted. Meanwhile, India's Enforcement Directorate began investigating foreign exchange violations. The Board of Control for Cricket in India sued for unpaid sponsorship fees. Vendors sued for unpaid bills. Employees went unpaid. Layoffs came in waves — thousands of people.</w:t>
      </w:r>
    </w:p>
    <w:p>
      <w:r>
        <w:t>Raveendran fought every battle publicly. He blamed investors, lenders, auditors, journalists. He claimed vendetta and conspiracy. He tried desperate measures: a rights issue to existing investors that most refused. A proposed sale of Epic back to its founders that collapsed. Attempts to restructure that went nowhere. In 2024, creditors filed for insolvency. Raveendran was ousted from the board of his own company. Byju's, once worth $22 billion, entered insolvency proceedings owing over $1 billion to creditors, with valuation effectively zero.</w:t>
      </w:r>
    </w:p>
    <w:p>
      <w:r>
        <w:t>What killed Byju's was not the market or the product. Parents still pay for education. The app still works. What killed it was a founder who confused growth with success, capital with validation, and ambition with strategy. Raveendran could teach quantitative reasoning but could not manage a complex business at scale. The sales-driven model that worked for subscriptions became predatory. The acquisitions made for headlines, not integration. The financial engineering hid problems instead of solving them.</w:t>
      </w:r>
    </w:p>
    <w:p>
      <w:r>
        <w:t>By the end, Byju's owed money to everyone: lenders, vendors, employees, cricket boards. The insolvency process would take years. Investors who had marked paper returns in the billions would write it all down. Students who had paid for multi-year subscriptions found content disappearing. The man who filled stadiums ended his startup running from creditors, his name synonymous not with education but with excess and failure.</w:t>
      </w:r>
    </w:p>
    <w:p>
      <w:r>
        <w:t>---</w:t>
      </w:r>
    </w:p>
    <w:p>
      <w:r>
        <w:rPr>
          <w:i/>
        </w:rPr>
        <w:t>Part of All Paths Through a Startup at alexandria.press</w:t>
      </w:r>
    </w:p>
    <w:p>
      <w:r>
        <w:br w:type="page"/>
      </w:r>
    </w:p>
    <w:p>
      <w:pPr>
        <w:pStyle w:val="Heading1"/>
      </w:pPr>
      <w:r>
        <w:t>CrowdStrike</w:t>
      </w:r>
    </w:p>
    <w:p>
      <w:pPr>
        <w:pStyle w:val="Heading2"/>
      </w:pPr>
      <w:r>
        <w:t>CrowdStrike</w:t>
      </w:r>
    </w:p>
    <w:p>
      <w:r>
        <w:rPr>
          <w:b/>
        </w:rPr>
        <w:t>*The security company that became infrastructure — until a single update brought the world down</w:t>
      </w:r>
    </w:p>
    <w:p>
      <w:r>
        <w:t xml:space="preserve">&gt; </w:t>
      </w:r>
      <w:r>
        <w:rPr>
          <w:b/>
        </w:rPr>
        <w:t>Years:</w:t>
      </w:r>
      <w:r>
        <w:t xml:space="preserve"> 2011-present</w:t>
      </w:r>
    </w:p>
    <w:p>
      <w:r>
        <w:t>George Kurtz had already sold one cybersecurity company when he started thinking about the next one. In 2011, he was CTO at McAfee, watching the industry miss what seemed obvious: enterprises were moving to the cloud, attackers were getting more sophisticated, and traditional antivirus software — installed locally, updated periodically, signature-based — was fundamentally inadequate for what was coming.</w:t>
      </w:r>
    </w:p>
    <w:p>
      <w:r>
        <w:t>The insight wasn't novel. Every security vendor could see cloud computing arriving. But Kurtz, along with co-founders Dmitri Alperovitch (McAfee's VP of threat research) and Gregg Marston (an entrepreneur and CFO), saw something more specific: endpoint security could be reimagined as a cloud-native platform. Instead of software that lived on each computer, phone, and server — updated in batches, limited by local processing power — they would build a lightweight agent that streamed data to the cloud for analysis. The intelligence would live centrally. Updates would be instant. The system would learn from every endpoint simultaneously.</w:t>
      </w:r>
    </w:p>
    <w:p>
      <w:r>
        <w:t>They called it CrowdStrike. The name evoked both the collective defense (the crowd) and the precision attack (the strike). Kurtz brought operational experience. Alperovitch brought deep expertise in threat intelligence — he'd led the investigations into high-profile breaches and nation-state attacks. Marston brought the business framework. They raised $26 million in Series A funding from Warburg Pincus in 2012, before they had a product.</w:t>
      </w:r>
    </w:p>
    <w:p>
      <w:r>
        <w:t>The founding thesis was platform thinking applied to security. Their Falcon platform would protect endpoints, but the real value was the cloud architecture: CrowdStrike could see attacks across all customers simultaneously, identify patterns, update defenses in real-time. An attack on one customer could protect all customers within seconds. Traditional vendors took weeks or months to update signature files.</w:t>
      </w:r>
    </w:p>
    <w:p>
      <w:r>
        <w:t>The early market was enterprise. CrowdStrike wasn't selling to individuals or small businesses. They were selling to Fortune 500 companies, government agencies, organizations that were already being targeted by sophisticated attackers. The pitch was simple: traditional antivirus is dead, and you know it. Every major breach of the last decade happened at organizations with enterprise security software installed. What you need is cloud-speed intelligence and active protection.</w:t>
      </w:r>
    </w:p>
    <w:p>
      <w:r>
        <w:t>They launched Falcon in 2013. The product was a small agent installed on endpoints — computers, servers, mobile devices — that continuously streamed data to CrowdStrike's cloud platform. The platform analyzed behavior, identified threats, and could respond automatically or alert security teams. Crucially, it didn't rely on known signatures of malware. It looked for malicious behavior patterns. It could catch zero-day attacks — brand new exploits no one had seen before.</w:t>
      </w:r>
    </w:p>
    <w:p>
      <w:r>
        <w:t>The timing was perfect. Between 2013 and 2016, a wave of massive breaches made headlines: Target, Home Depot, Sony Pictures, the Office of Personnel Management. Every breach asked the same question: how did this happen with security software installed? CrowdStrike had an answer: because that software was obsolete.</w:t>
      </w:r>
    </w:p>
    <w:p>
      <w:r>
        <w:t>They also had something else: threat intelligence that made news. Alperovitch built CrowdStrike's intelligence team into a high-profile operation. In 2016, when the Democratic National Committee was hacked, CrowdStrike did the forensics investigation. They publicly attributed the attack to Russian intelligence groups, giving those groups colorful names: Cozy Bear and Fancy Bear. The attribution was controversial — Russia denied involvement, and the public attribution of nation-state attacks was still relatively new — but it made CrowdStrike a household name among people who paid attention to such things.</w:t>
      </w:r>
    </w:p>
    <w:p>
      <w:r>
        <w:t>The business scaled fast. By 2017, they'd raised over $480 million in venture funding. Customers included major financial institutions, healthcare providers, energy companies. The sales motion was direct: let us protect your endpoints, and if there's a breach, let us investigate and respond. Some customers used CrowdStrike to replace legacy antivirus. Others layered it on top. Revenue grew from tens of millions to hundreds of millions.</w:t>
      </w:r>
    </w:p>
    <w:p>
      <w:r>
        <w:t>In June 2019, CrowdStrike went public. The IPO priced at $34 per share, above the expected range. The company raised $612 million. On the first day of trading, shares jumped 71%. The market valued CrowdStrike at over $20 billion. Kurtz rang the NASDAQ opening bell wearing sunglasses indoors, an image that became a minor meme. The company was profitable on a non-GAAP basis and growing revenue over 100% year-over-year.</w:t>
      </w:r>
    </w:p>
    <w:p>
      <w:r>
        <w:t>The product expanded beyond endpoint protection. CrowdStrike added cloud workload protection, identity threat protection, log management, threat intelligence services. The platform strategy was working. Customers who came for endpoint security bought additional modules. The Falcon platform became infrastructure — a core layer of protection that touched everything in an organization's IT environment.</w:t>
      </w:r>
    </w:p>
    <w:p>
      <w:r>
        <w:t>By 2024, CrowdStrike protected endpoints at more than half of the Fortune 500. The stock had risen from its IPO price to over $300 per share. The company was worth over $80 billion. It had become what it set out to be: the dominant next-generation cybersecurity platform, replacing legacy vendors like McAfee and Symantec.</w:t>
      </w:r>
    </w:p>
    <w:p>
      <w:r>
        <w:t>Then came July 19, 2024.</w:t>
      </w:r>
    </w:p>
    <w:p>
      <w:r>
        <w:t>CrowdStrike pushed a routine content update to its Falcon sensor — a small configuration file that updated the threat detection logic. The update contained a defect. On Windows systems, the Falcon sensor crashed on boot. The crash triggered a Windows "blue screen of death" error. The system couldn't start.</w:t>
      </w:r>
    </w:p>
    <w:p>
      <w:r>
        <w:t>Millions of Windows machines around the world went down simultaneously. Airlines grounded flights. Hospitals canceled procedures. Banks closed branches. 911 systems went offline. Broadcasting stopped. The scale was unprecedented — not because of the technical severity, but because CrowdStrike had become infrastructure. When infrastructure fails, everything built on it fails too.</w:t>
      </w:r>
    </w:p>
    <w:p>
      <w:r>
        <w:t>The fix was straightforward but painful: boot each affected machine into safe mode, manually delete the bad update file, reboot. But enterprise environments had millions of machines, many in data centers or remote locations. IT teams spent days working through the recovery. The estimated global economic impact ran into billions of dollars.</w:t>
      </w:r>
    </w:p>
    <w:p>
      <w:r>
        <w:t>CrowdStrike's stock dropped 30% in the weeks after the incident. Lawsuits followed. Delta Air Lines alone claimed $500 million in losses and sued for damages. Customers demanded explanations. How could a content update — not even a software update, just a configuration change — crash systems globally? Why wasn't it tested more carefully? Why was there no staged rollout? Why did the Falcon sensor have kernel-level access that could crash the entire operating system?</w:t>
      </w:r>
    </w:p>
    <w:p>
      <w:r>
        <w:t>The incident exposed the paradox of CrowdStrike's success. Endpoint security software requires deep system access to protect against sophisticated threats. That access creates risk. CrowdStrike had argued for years that cloud-based updates were superior to legacy approaches — faster, more responsive, more effective. But speed creates risk too. The very architecture that made CrowdStrike powerful made its failures catastrophic.</w:t>
      </w:r>
    </w:p>
    <w:p>
      <w:r>
        <w:t>The company responded with apologies, technical explanations, promises of new testing protocols. Kurtz testified before Congress. The long-term business impact remained unclear. Some customers would leave. Others would stay — because switching security vendors is difficult, because breaches are still a bigger risk than outages, because alternatives have their own problems.</w:t>
      </w:r>
    </w:p>
    <w:p>
      <w:r>
        <w:t>CrowdStrike had built what it set out to build: a platform that became critical infrastructure. It learned what infrastructure companies always learn eventually. When you're infrastructure, failure isn't just your problem. It's everyone's problem. And the world notices.</w:t>
      </w:r>
    </w:p>
    <w:p>
      <w:r>
        <w:t>---</w:t>
      </w:r>
    </w:p>
    <w:p>
      <w:r>
        <w:rPr>
          <w:i/>
        </w:rPr>
        <w:t>Part of All Paths Through a Startup at alexandria.press</w:t>
      </w:r>
    </w:p>
    <w:p>
      <w:r>
        <w:br w:type="page"/>
      </w:r>
    </w:p>
    <w:p>
      <w:pPr>
        <w:pStyle w:val="Heading1"/>
      </w:pPr>
      <w:r>
        <w:t>Dollar Shave Club</w:t>
      </w:r>
    </w:p>
    <w:p>
      <w:pPr>
        <w:pStyle w:val="Heading2"/>
      </w:pPr>
      <w:r>
        <w:t>Dollar Shave Club</w:t>
      </w:r>
    </w:p>
    <w:p>
      <w:r>
        <w:rPr>
          <w:b/>
        </w:rPr>
        <w:t>*The viral video that became a billion-dollar exit</w:t>
      </w:r>
    </w:p>
    <w:p>
      <w:r>
        <w:t xml:space="preserve">&gt; </w:t>
      </w:r>
      <w:r>
        <w:rPr>
          <w:b/>
        </w:rPr>
        <w:t>Years:</w:t>
      </w:r>
      <w:r>
        <w:t xml:space="preserve"> 2011-2016</w:t>
      </w:r>
    </w:p>
    <w:p>
      <w:r>
        <w:t>Michael Dubin was 33, working in digital marketing, and spending too much money on razor blades. He met Mark Levine at a party in 2010. Levine's father-in-law had 250,000 twin-blade razors sitting in a warehouse. The connection was obvious: razors were absurdly expensive, unnecessarily complicated, and locked behind plastic theft-prevention cases at drugstores. The entire category felt like a scam designed by Gillette.</w:t>
      </w:r>
    </w:p>
    <w:p>
      <w:r>
        <w:t>The insight wasn't that men needed better razors. It was that they didn't need five-blade cartridges with "precision trimmers" and "lubrication strips." They needed decent razors delivered to their door without the markup, without the intimidating wall of SKUs, without the shopping friction. Subscription seemed obvious once you thought about it. Razors were consumable, predictable, repeat purchases. The product sold itself if you could get around the distribution stranglehold.</w:t>
      </w:r>
    </w:p>
    <w:p>
      <w:r>
        <w:t>They launched in March 2012 with a video that cost $4,500 to produce. Dubin starred in it himself, walking through a warehouse, delivering deadpan lines: "Do you like spending $20 a month on brand-name razors? Nineteen go to Roger Federer." The tone was anti-corporate, slightly profane, genuinely funny. It wasn't trying to be an ad. It was content that happened to sell razors.</w:t>
      </w:r>
    </w:p>
    <w:p>
      <w:r>
        <w:t>The video went viral instantly. 12,000 orders in the first 48 hours. The site crashed. They had expected maybe a few hundred. The warehouse couldn't keep up. Levine's father-in-law's stockpile, which had seemed like an inventory solution, became a bottleneck. They scrambled to find manufacturing capacity, renegotiate supplier terms, build fulfillment infrastructure for a business that had just jumped from idea to operational crisis in two days.</w:t>
      </w:r>
    </w:p>
    <w:p>
      <w:r>
        <w:t>Venture capital followed quickly. $1 million seed round, then $9.8 million Series A in October 2012 from Venrock. The bet wasn't on razor innovation. It was on Dubin's ability to build a brand that resonated with millennial men and on a distribution model that bypassed retail entirely. Direct-to-consumer was becoming a category. Warby Parker had proven it could work for eyeglasses. Dollar Shave Club was doing it for razors with a tone that felt native to the internet.</w:t>
      </w:r>
    </w:p>
    <w:p>
      <w:r>
        <w:t>The early unit economics weren't pretty. Customer acquisition cost was high even with viral videos. Razor margins were thin. Retention was the real business model. If subscribers stayed for a year, the math worked. If they churned after three months, it didn't. They focused obsessively on reducing churn — adding grooming products, improving blade quality, making the experience feel premium without losing the irreverent brand voice.</w:t>
      </w:r>
    </w:p>
    <w:p>
      <w:r>
        <w:t>Gillette noticed. In 2015, they launched Gillette Shave Club, a subscription service at a lower price point than their retail products. It was a direct response but felt defensive. Dollar Shave Club had already claimed the insurgent positioning. Gillette's move validated the threat but couldn't replicate the brand. You can't do "scrappy underdog" when you're a $7 billion brand owned by Procter &amp; Gamble.</w:t>
      </w:r>
    </w:p>
    <w:p>
      <w:r>
        <w:t>By 2015, Dollar Shave Club had 1.5 million subscribers and was generating more than $150 million in revenue. They had expanded beyond razors into a full men's grooming line. The original insight — that men would subscribe to consumables if you made it convenient and stripped away the bullshit — was proving durable. The addressable market wasn't just razors. It was any product category where retail markup and inertia created vulnerability.</w:t>
      </w:r>
    </w:p>
    <w:p>
      <w:r>
        <w:t>Unilever acquired Dollar Shave Club in July 2016 for $1 billion cash. It was one of the largest acquisitions of a venture-backed consumer company. For Unilever, it was a direct-to-consumer capability they couldn't build internally and access to a customer base of younger men who didn't shop at drugstores. For Dubin and investors, it was a clean exit five years after founding.</w:t>
      </w:r>
    </w:p>
    <w:p>
      <w:r>
        <w:t>The outcome revealed the narrow window for direct-to-consumer insurgents. You can disrupt distribution, build a brand, capture market share — but you're always vulnerable to acquisition or imitation by the incumbents with deeper pockets and manufacturing scale. Dollar Shave Club got out at the right time. Gillette's dominance had been dented but not destroyed. The subscription model had been copied widely. The next phase would have been grinding retail competition, margin pressure, and customer acquisition costs rising as Facebook ads got more expensive.</w:t>
      </w:r>
    </w:p>
    <w:p>
      <w:r>
        <w:t>What made Dollar Shave Club work wasn't the razors. It was the collision of a mediocre product sold at inflated prices through a terrible experience meeting a founder who understood internet culture and a distribution model that let him bypass the entire retail system. The video was just the signal. The business was the execution underneath — logistics, retention, expansion into adjacent products — all done fast enough to build a brand before the giants responded.</w:t>
      </w:r>
    </w:p>
    <w:p>
      <w:r>
        <w:t>Dubin stayed on for a year post-acquisition, then left. Dollar Shave Club still exists as a Unilever brand, still running subscriptions, still positioned as the anti-Gillette. But the moment of disruption has passed. It's just one option among many now. The billion-dollar exit was the story. What came after was integration.</w:t>
      </w:r>
    </w:p>
    <w:p>
      <w:r>
        <w:t>---</w:t>
      </w:r>
    </w:p>
    <w:p>
      <w:r>
        <w:rPr>
          <w:i/>
        </w:rPr>
        <w:t>Part of All Paths Through a Startup at alexandria.press</w:t>
      </w:r>
    </w:p>
    <w:p>
      <w:r>
        <w:br w:type="page"/>
      </w:r>
    </w:p>
    <w:p>
      <w:pPr>
        <w:pStyle w:val="Heading1"/>
      </w:pPr>
      <w:r>
        <w:t>MoviePass</w:t>
      </w:r>
    </w:p>
    <w:p>
      <w:pPr>
        <w:pStyle w:val="Heading2"/>
      </w:pPr>
      <w:r>
        <w:t>MoviePass</w:t>
      </w:r>
    </w:p>
    <w:p>
      <w:r>
        <w:rPr>
          <w:b/>
        </w:rPr>
        <w:t>*The race to zero</w:t>
      </w:r>
    </w:p>
    <w:p>
      <w:r>
        <w:t xml:space="preserve">&gt; </w:t>
      </w:r>
      <w:r>
        <w:rPr>
          <w:b/>
        </w:rPr>
        <w:t>Years:</w:t>
      </w:r>
      <w:r>
        <w:t xml:space="preserve"> 2011–2019</w:t>
      </w:r>
    </w:p>
    <w:p>
      <w:r>
        <w:t>In 2011, two entrepreneurs launched a subscription service for moviegoers. Stacy Spikes and Hamet Watt believed theaters were leaving money on the table. Frequent moviegoers paid full price every time. Casual viewers stayed home. A monthly subscription could convert the latter into the former while capturing recurring revenue from both.</w:t>
      </w:r>
    </w:p>
    <w:p>
      <w:r>
        <w:t>The model was simple: pay a monthly fee, see unlimited movies in theaters. MoviePass would buy tickets at full price from theaters, then eat the difference. The bet was that most subscribers wouldn't see enough movies to make the company lose money on each user. They'd behave like gym members — paying monthly, attending occasionally.</w:t>
      </w:r>
    </w:p>
    <w:p>
      <w:r>
        <w:t>Early MoviePass charged $30-50 per month depending on the market. It worked, barely. The company signed up a few thousand early adopters, mostly in major cities. Theaters were skeptical but willing to take the full-price ticket sales. Investors saw potential but not the exponential growth venture capital demands. For six years, MoviePass existed in this liminal state — a working business model that couldn't scale fast enough to justify the capital it needed.</w:t>
      </w:r>
    </w:p>
    <w:p>
      <w:r>
        <w:t>Then, in 2017, analytics firm Helios and Matheson bought a majority stake. They had a different theory. MoviePass wasn't a subscription business. It was a data play. With millions of subscribers, they'd know everything about moviegoing behavior — who sees what, when, where, with whom. That data could be sold to studios, theater chains, advertisers. The subscription was just customer acquisition. Losses didn't matter if you were building the most valuable database in entertainment.</w:t>
      </w:r>
    </w:p>
    <w:p>
      <w:r>
        <w:t>To acquire those millions of subscribers, they needed a price that was impossible to refuse. In August 2017, MoviePass dropped its price to $9.95 per month. For the cost of one ticket, you could see a movie every day. The response was immediate and overwhelming. Subscribers surged from 20,000 to over 3 million within a year. The service crashed repeatedly under the load. Headlines declared it the best deal in entertainment.</w:t>
      </w:r>
    </w:p>
    <w:p>
      <w:r>
        <w:t>The economics were catastrophic. The average MoviePass subscriber saw movies that cost the company $21.80 per month. The company was losing over $20 million monthly by mid-2018. Helios and Matheson funded the losses by issuing more stock, diluting existing shareholders into oblivion. The stock price, which had peaked near $9,000 per share (pre-split), collapsed below a dollar.</w:t>
      </w:r>
    </w:p>
    <w:p>
      <w:r>
        <w:t>The promised data business never materialized. Theaters refused to cooperate with a company trying to disrupt their pricing. Studios didn't need MoviePass's data — they had their own. Advertisers weren't interested in targeting people who'd already decided to see a movie. The vague plan to monetize user data ran into the hard reality that no one wanted to pay for it.</w:t>
      </w:r>
    </w:p>
    <w:p>
      <w:r>
        <w:t>As cash dwindled, MoviePass began changing the rules. First, they limited new subscribers to three movies per month. Then four. Then they blocked major releases on opening weekend. They introduced surge pricing. They made subscribers photograph their ticket stubs to prove they'd actually attended. They borrowed tactics from their own worst critics, the practices that had made cable companies and airlines hated.</w:t>
      </w:r>
    </w:p>
    <w:p>
      <w:r>
        <w:t>Subscribers revolted. The service that had been lauded as too good to be true became infamous for restrictions that made it nearly unusable. People who'd signed up for unlimited movies found themselves unable to check in, blocked from seeing popular films, or discovering that no screenings were "available" in their city. The company issued debit cards to pay for tickets, then those cards would mysteriously stop working.</w:t>
      </w:r>
    </w:p>
    <w:p>
      <w:r>
        <w:t>By summer 2019, MoviePass was functionally dead. It still had nominal subscribers, but the service barely worked. Helios and Matheson was delisted from NASDAQ. Spikes, the original co-founder who'd been pushed out during the growth phase, watched from the outside as his creation imploded.</w:t>
      </w:r>
    </w:p>
    <w:p>
      <w:r>
        <w:t>The autopsy was straightforward. MoviePass lost money on every transaction and had no path to profitability. The data business was fantasy. The pivot to restrictions destroyed the value proposition. Theaters never needed MoviePass — they launched their own subscription services, keeping 100% of the economics. AMC's A-List, priced at $19.95-24.95 depending on market, offered a sustainable version of the same idea: three movies per week, built on a margin structure where the theater paid itself wholesale prices, not retail.</w:t>
      </w:r>
    </w:p>
    <w:p>
      <w:r>
        <w:t>MoviePass proved that a business model could be simultaneously popular and impossible. Millions of people wanted the service. It genuinely changed behavior, driving people back to theaters. But desire and economic reality are different things. You can't subsidize every transaction and call it customer acquisition if you never stop subsidizing. The company spent three years demonstrating that venture capital can fund negative unit economics long enough to build a massive user base, but that user base becomes worthless the moment you stop losing money on each one.</w:t>
      </w:r>
    </w:p>
    <w:p>
      <w:r>
        <w:t>What killed MoviePass wasn't lack of demand. It was arithmetic. They needed customers to see fewer movies than they paid for. Customers who signed up saw more. The company tried to solve this with restrictions, destroying the product in the process. They'd built a business on the assumption that people wouldn't use what they paid for. Instead, they'd given movie lovers exactly what they wanted: permission to see everything. The customers won. The company died.</w:t>
      </w:r>
    </w:p>
    <w:p>
      <w:r>
        <w:t>---</w:t>
      </w:r>
    </w:p>
    <w:p>
      <w:r>
        <w:rPr>
          <w:i/>
        </w:rPr>
        <w:t>Part of All Paths Through a Startup at alexandria.press</w:t>
      </w:r>
    </w:p>
    <w:p>
      <w:r>
        <w:br w:type="page"/>
      </w:r>
    </w:p>
    <w:p>
      <w:pPr>
        <w:pStyle w:val="Heading1"/>
      </w:pPr>
      <w:r>
        <w:t>ByteDance/TikTok</w:t>
      </w:r>
    </w:p>
    <w:p>
      <w:pPr>
        <w:pStyle w:val="Heading2"/>
      </w:pPr>
      <w:r>
        <w:t>ByteDance</w:t>
      </w:r>
    </w:p>
    <w:p>
      <w:r>
        <w:rPr>
          <w:b/>
        </w:rPr>
        <w:t>*The algorithm that ate the world</w:t>
      </w:r>
    </w:p>
    <w:p>
      <w:r>
        <w:t xml:space="preserve">&gt; </w:t>
      </w:r>
      <w:r>
        <w:rPr>
          <w:b/>
        </w:rPr>
        <w:t>Years:</w:t>
      </w:r>
      <w:r>
        <w:t xml:space="preserve"> 2012-present</w:t>
      </w:r>
    </w:p>
    <w:p>
      <w:r>
        <w:t>Zhang Yiming founded ByteDance in Beijing in 2012 with a thesis that ran counter to conventional wisdom in Chinese tech. While Tencent and Sina Weibo built social graphs — connecting people to people — Zhang believed the future belonged to content graphs. Connect people to content they'd actually want to see, regardless of who created it. Let machine learning, not social networks, determine what surfaces.</w:t>
      </w:r>
    </w:p>
    <w:p>
      <w:r>
        <w:t>Zhang had studied microelectronics at Nankai University but gravitated to software. He worked at Microsoft briefly, then several Chinese startups. At travel site Kuxun, he watched recommendation engines work. At 99fang, a real estate platform, he saw how personalization drove engagement. By his late twenties, he understood something: the algorithms were getting good enough to replace human curation and social filtering entirely.</w:t>
      </w:r>
    </w:p>
    <w:p>
      <w:r>
        <w:t>ByteDance's first product, Toutiao, launched in August 2012 as a news aggregator. No editors. No social graph. Pure algorithmic recommendation. It scraped content from across the Chinese internet and used machine learning to serve each user a personalized feed. Traditional media companies sued for copyright infringement. Regulators investigated. Zhang paid settlements and kept building.</w:t>
      </w:r>
    </w:p>
    <w:p>
      <w:r>
        <w:t>Toutiao grew explosively. Within three years it had 100 million daily active users. The algorithm worked. People spent hours scrolling content selected specifically for them. ByteDance raised money — first from SIG, then from Sequoia China. By 2016, the company was valued at over $10 billion without having expanded beyond China or beyond text and images.</w:t>
      </w:r>
    </w:p>
    <w:p>
      <w:r>
        <w:t>Then came video. Zhang noticed that short-form video was exploding in China. Musical.ly, founded by Chinese entrepreneurs but targeted at Western teens, proved that 15-second clips could be addictive. Kuaishou was growing fast in China with user-generated short videos. Zhang saw the pattern: video was the next frontier, and ByteDance's recommendation engine would dominate it.</w:t>
      </w:r>
    </w:p>
    <w:p>
      <w:r>
        <w:t>In September 2016, ByteDance launched Douyin, a short-form video app for the Chinese market. Fifteen-second videos, easy editing tools, music integration. But the core innovation was the feed. Unlike YouTube or even early Kuaishou, Douyin's feed wasn't based on subscriptions or social connections. You opened the app and immediately started watching an algorithmically-generated stream of videos. Swipe up for the next one. The algorithm learned from every interaction — watch time, replays, shares, skips.</w:t>
      </w:r>
    </w:p>
    <w:p>
      <w:r>
        <w:t>Douyin's growth was meteoric. Within a year it had 100 million users. ByteDance's engineering culture obsessed over retention metrics and feed optimization. Teams ran thousands of A/B tests. The algorithm improved daily. Douyin became the most addictive app in China.</w:t>
      </w:r>
    </w:p>
    <w:p>
      <w:r>
        <w:t>In late 2017, ByteDance launched TikTok, the international version of Douyin. The app was nearly identical but operated separately to comply with Chinese regulations. Initial growth outside China was slow. Musical.ly, despite its Chinese founders, had better traction with Western teenagers.</w:t>
      </w:r>
    </w:p>
    <w:p>
      <w:r>
        <w:t>In November 2017, ByteDance acquired Musical.ly for approximately $1 billion. In August 2018, it merged Musical.ly into TikTok, migrating Musical.ly's users to the TikTok platform. The combined app kept the TikTok name and ByteDance's superior algorithm.</w:t>
      </w:r>
    </w:p>
    <w:p>
      <w:r>
        <w:t>The effect was explosive. TikTok's growth in the US, Europe, and India accelerated dramatically. The algorithm proved even more powerful with Musical.ly's existing content and users as training data. By early 2019, TikTok was the most downloaded app in the US. Teenagers and then adults disappeared into infinite scroll sessions. The "For You Page" — TikTok's algorithmic feed — became cultural shorthand for addictive personalization.</w:t>
      </w:r>
    </w:p>
    <w:p>
      <w:r>
        <w:t>ByteDance's valuation soared. By 2020, it was worth $140 billion, making it the world's most valuable startup. Zhang ran the company with an engineer's mentality — data-driven, execution-focused, relatively apolitical. But TikTok's success created geopolitical problems.</w:t>
      </w:r>
    </w:p>
    <w:p>
      <w:r>
        <w:t>The Trump administration declared TikTok a national security threat in 2020, claiming the app could share American user data with the Chinese government. Trump issued executive orders attempting to ban TikTok unless ByteDance sold it to a US company. Oracle and Walmart emerged as potential buyers. The deal was structured, then stalled, then became moot when Biden took office and shifted to a review process rather than a forced sale.</w:t>
      </w:r>
    </w:p>
    <w:p>
      <w:r>
        <w:t>But the pressure didn't end. India banned TikTok in 2020, eliminating ByteDance's largest market by user count overnight. The US continued investigating. Europe raised questions. Zhang, facing mounting scrutiny and apparently exhausted, stepped down as CEO in 2021, though he remained chairman.</w:t>
      </w:r>
    </w:p>
    <w:p>
      <w:r>
        <w:t>ByteDance navigated the geopolitical storm by compartmentalizing. TikTok operated with US-based leadership, stored American data on Oracle servers, and maintained separation from ByteDance's Chinese operations. Douyin remained massive in China. ByteDance continued building other products — Lark (workplace software), Resso (music streaming), a suite of productivity tools.</w:t>
      </w:r>
    </w:p>
    <w:p>
      <w:r>
        <w:t>By 2024, TikTok had over 150 million users in the US and more than a billion worldwide. It had reshaped how content spreads, how culture forms, how attention flows. Its influence on social media was absolute — Instagram Reels, YouTube Shorts, and countless other TikTok clones testified to that. ByteDance remained private, valued north of $200 billion, still controlled by Zhang and early investors.</w:t>
      </w:r>
    </w:p>
    <w:p>
      <w:r>
        <w:t>The company proved Zhang's original thesis: the algorithm mattered more than the social graph. Connection to content, optimized by machine learning and measured by engagement, beat connection to people. ByteDance built the most powerful recommendation engine in the world, then wrapped it in the most addictive format — short-form video delivered in infinite scroll. The result was a new kind of media company, one that knew what you wanted to see before you did, and kept you watching long after you meant to stop.</w:t>
      </w:r>
    </w:p>
    <w:p>
      <w:r>
        <w:t>---</w:t>
      </w:r>
    </w:p>
    <w:p>
      <w:r>
        <w:rPr>
          <w:i/>
        </w:rPr>
        <w:t>Part of All Paths Through a Startup at alexandria.press</w:t>
      </w:r>
    </w:p>
    <w:p>
      <w:r>
        <w:br w:type="page"/>
      </w:r>
    </w:p>
    <w:p>
      <w:pPr>
        <w:pStyle w:val="Heading1"/>
      </w:pPr>
      <w:r>
        <w:t>Lyft</w:t>
      </w:r>
    </w:p>
    <w:p>
      <w:pPr>
        <w:pStyle w:val="Heading2"/>
      </w:pPr>
      <w:r>
        <w:t>Lyft</w:t>
      </w:r>
    </w:p>
    <w:p>
      <w:r>
        <w:rPr>
          <w:b/>
        </w:rPr>
        <w:t>*The underdog that forced the giant to fight</w:t>
      </w:r>
    </w:p>
    <w:p>
      <w:r>
        <w:t xml:space="preserve">&gt; </w:t>
      </w:r>
      <w:r>
        <w:rPr>
          <w:b/>
        </w:rPr>
        <w:t>Years:</w:t>
      </w:r>
      <w:r>
        <w:t xml:space="preserve"> 2012–present</w:t>
      </w:r>
    </w:p>
    <w:p>
      <w:r>
        <w:t>In the summer of 2012, John Zimmer and Logan Green launched what looked like a prank: a service where strangers picked you up in their personal cars, identified by giant pink mustaches stuck to the grille. Riders were encouraged to sit in the front seat and fist-bump their driver. The company was called Lyft, and almost no one thought it would survive contact with Uber.</w:t>
      </w:r>
    </w:p>
    <w:p>
      <w:r>
        <w:t>Zimmer and Green had been circling the rideshare idea for years. They'd met at a conference in 2007, bonded over a shared belief that car ownership was wasteful, and launched Zimride — a long-distance carpooling service aimed at college campuses. It gained modest traction but never caught fire. By 2012, they were watching Uber expand from black cars to everyday rides. They saw the opening: Uber felt corporate, impersonal, transactional. What if there was a rideshare service that felt human?</w:t>
      </w:r>
    </w:p>
    <w:p>
      <w:r>
        <w:t>The pink mustache wasn't a joke. It was strategy. Lyft needed to differentiate against a competitor with more money, better technology, and a head start. So they leaned into friendliness and community. Drivers weren't professionals in black cars; they were neighbors giving you a ride. You didn't pay a fare; you gave a "donation" (a legal fiction to navigate taxi regulations). The branding was aggressively cheerful — bright pink, exclamation points, mandatory fist-bumps. Riders either loved it or rolled their eyes. Either way, they remembered it.</w:t>
      </w:r>
    </w:p>
    <w:p>
      <w:r>
        <w:t>Uber noticed. In early 2013, Travis Kalanick reportedly tried to buy Lyft. Zimmer declined. What followed was one of the most brutal competitive battles in tech history. Uber launched UberX to match Lyft's peer-to-peer model. They undercut Lyft on price in city after city. They allegedly ordered and canceled thousands of Lyft rides to waste driver time. Lyft employees reported being offered cash to defect. Kalanick called it competition. Zimmer called it war.</w:t>
      </w:r>
    </w:p>
    <w:p>
      <w:r>
        <w:t>Lyft survived because they made two smart decisions. First, they stayed friendly even when Uber went ruthless. When Uber's culture of aggression started generating bad press — the "God View" scandal, the sexism allegations, the fights with drivers — Lyft positioned itself as the alternative. They paid drivers better, treated riders like people, and generally acted like the company you'd want to win. It was genuine, but it was also savvy. By 2017, being "not Uber" was a competitive advantage.</w:t>
      </w:r>
    </w:p>
    <w:p>
      <w:r>
        <w:t>Second, they picked their battles. They couldn't out-raise Uber or out-expand them globally. So they focused on the U.S. market and executed relentlessly. They fought city by city, regulation by regulation. When Uber left Austin over fingerprinting requirements, Lyft stayed. When Uber's scandals peaked in 2017, Lyft gained market share not by attacking, but by simply being there, working, less toxic.</w:t>
      </w:r>
    </w:p>
    <w:p>
      <w:r>
        <w:t>The funding arms race was existential. Uber raised billions; Lyft had to match or die. By 2019, Lyft had raised over $5 billion from investors betting that the U.S. market could support two players. The company went public in March 2019 at a $24 billion valuation — the first major rideshare IPO, beating Uber to market by weeks. It was a triumphant moment. The stock opened at $87.</w:t>
      </w:r>
    </w:p>
    <w:p>
      <w:r>
        <w:t>Then reality hit. Lyft had never been profitable. The business model — subsidizing rides to gain share — only worked if you eventually dominated and raised prices. But Lyft wasn't dominating. They held roughly 30% of the U.S. market, Uber held the rest. Neither company could raise prices without losing riders to the other. They were locked in an expensive stalemate.</w:t>
      </w:r>
    </w:p>
    <w:p>
      <w:r>
        <w:t>The stock fell. By late 2019, it was trading in the $40s. Investors who'd believed in disruption started asking harder questions about unit economics. Then COVID-19 arrived and demand collapsed. Lyft laid off nearly 1,000 people. The pink mustaches, already retired, felt like relics from a more innocent time.</w:t>
      </w:r>
    </w:p>
    <w:p>
      <w:r>
        <w:t>But Lyft adapted. They cut costs aggressively, shut down unprofitable initiatives like scooters and bikes, focused entirely on rideshare. When demand returned, it returned to a leaner company. By 2021, they were approaching profitability. In 2023, they finally got there — not through dominance, but through discipline.</w:t>
      </w:r>
    </w:p>
    <w:p>
      <w:r>
        <w:t>Today, Lyft is worth around $6 billion, a quarter of its IPO valuation. It never beat Uber. It never expanded globally. It remains the perpetual number two. But it survived. In an era when most Uber competitors — Sidecar, Gett, Juno, dozens of regional players — died or sold themselves, Lyft endured. They forced Uber to compete on price and service. They proved a market could sustain two players. They turned "friendly underdog" into a durable position.</w:t>
      </w:r>
    </w:p>
    <w:p>
      <w:r>
        <w:t>The pink mustache is gone now. The fist-bumps are optional. What remains is a company that entered an impossible fight and refused to lose. Not by winning, but by staying in the ring long enough that winning and losing stopped being the only outcomes. Lyft found a third path: survive, adapt, endure. In a market where the giant was supposed to take all, the underdog made itself permanent.</w:t>
      </w:r>
    </w:p>
    <w:p>
      <w:r>
        <w:t>---</w:t>
      </w:r>
    </w:p>
    <w:p>
      <w:r>
        <w:rPr>
          <w:i/>
        </w:rPr>
        <w:t>Part of All Paths Through a Startup at alexandria.press</w:t>
      </w:r>
    </w:p>
    <w:p>
      <w:r>
        <w:br w:type="page"/>
      </w:r>
    </w:p>
    <w:p>
      <w:pPr>
        <w:pStyle w:val="Heading1"/>
      </w:pPr>
      <w:r>
        <w:t>Snowflake</w:t>
      </w:r>
    </w:p>
    <w:p>
      <w:pPr>
        <w:pStyle w:val="Heading2"/>
      </w:pPr>
      <w:r>
        <w:t>Snowflake</w:t>
      </w:r>
    </w:p>
    <w:p>
      <w:r>
        <w:rPr>
          <w:b/>
        </w:rPr>
        <w:t>*The data warehouse that made the cloud inevitable</w:t>
      </w:r>
    </w:p>
    <w:p>
      <w:r>
        <w:t xml:space="preserve">&gt; </w:t>
      </w:r>
      <w:r>
        <w:rPr>
          <w:b/>
        </w:rPr>
        <w:t>Years:</w:t>
      </w:r>
      <w:r>
        <w:t xml:space="preserve"> 2012-present</w:t>
      </w:r>
    </w:p>
    <w:p>
      <w:r>
        <w:t>In 2012, three data infrastructure veterans looked at the cloud and saw what the database giants were missing. Benoit Dageville and Thierry Cruanes had spent years at Oracle building the engine that powered enterprise data warehouses. Marcin Zukowski had cofounded Vectorwise, a high-performance analytics database. They understood the old world intimately — on-premise servers, rigid capacity planning, databases that required armies of administrators to keep running. And they saw that the cloud wasn't just a new place to run old software. It was a different substrate entirely.</w:t>
      </w:r>
    </w:p>
    <w:p>
      <w:r>
        <w:t>The incumbents were trying to lift and shift. Oracle and Teradata were porting their on-premise products to AWS and Azure, charging the same premiums, offering the same complexity. The cloud-native startups were building operational databases — fast reads and writes for applications — but not analytics. Nobody was rebuilding the data warehouse from first principles for cloud architecture. Dageville, Cruanes, and Zukowski started Snowflake to do exactly that.</w:t>
      </w:r>
    </w:p>
    <w:p>
      <w:r>
        <w:t>The technical insight was separation of storage and compute. Traditional data warehouses bundled them together — you paid for servers that did both, and scaling meant buying more of everything. Snowflake decoupled them. Storage lived in cheap cloud object stores like S3. Compute spun up and down on demand. You could run a hundred queries simultaneously by provisioning compute for an hour, then shut it all down. You paid for what you used. More importantly, you didn't need database administrators to manage clusters, tune performance, or plan capacity. The system handled it.</w:t>
      </w:r>
    </w:p>
    <w:p>
      <w:r>
        <w:t>This wasn't an obvious win in 2012. The cloud was still suspect in the enterprise. Data gravity — the idea that data is too big to move — favored incumbents. Early cloud data tools were toys compared to what Oracle could do. Snowflake launched in 2014 after two years of building in private beta. The first customers were startups and digital-native companies — the ones already all-in on cloud infrastructure. They understood immediately. Load your data into S3, point Snowflake at it, and run SQL. No installation, no tuning, no operations.</w:t>
      </w:r>
    </w:p>
    <w:p>
      <w:r>
        <w:t>The growth engine was elegant. Snowflake's pricing model — consumption-based, billed by the second — aligned perfectly with customer incentives. You started small, proved value, and scaled up naturally. The product was fast enough that customers ran queries they wouldn't have bothered with on the old systems. More usage meant more queries, which meant more value, which justified more budget. And because compute was elastic, sudden spikes in usage didn't cause outages — just bigger bills that customers happily paid because the alternative was their analytics grinding to a halt.</w:t>
      </w:r>
    </w:p>
    <w:p>
      <w:r>
        <w:t>By 2017, Snowflake was growing triple digits year over year. The enterprise was capitulating to the cloud. AWS had proven it wouldn't disappear. Azure was gaining ground. Google Cloud was emerging. And the data warehouse, the last holdout of on-premise computing, was migrating. Snowflake rode that wave harder than anyone. The company was multi-cloud from the start — running on AWS, Azure, and Google Cloud — which mattered enormously as enterprises hedged their bets.</w:t>
      </w:r>
    </w:p>
    <w:p>
      <w:r>
        <w:t>The competition noticed. AWS launched Redshift, a cloud data warehouse, in 2012 — the same year Snowflake started. But Redshift was fundamentally on-premise architecture in the cloud. It required capacity planning, cluster management, and operational overhead. Google launched BigQuery, which was genuinely cloud-native but tied to Google's ecosystem. Snowflake's multi-cloud stance and operational simplicity became a moat. When customers ran benchmarks, Snowflake was faster and easier. When they ran proofs of concept, Snowflake just worked.</w:t>
      </w:r>
    </w:p>
    <w:p>
      <w:r>
        <w:t>The company raised aggressively. $26 million in 2014. $105 million in 2017. $450 million in 2018 at a $3.9 billion valuation. The last private round valued it at $12.4 billion. Investors saw the margins — gross margins above 60%, once infrastructure costs were factored in — and the growth rate, which wasn't slowing. In September 2020, Snowflake went public in the largest software IPO in history. It opened at $245, more than double the IPO price of $120, valuing the company at $70 billion. Warren Buffett's Berkshire Hathaway bought in, a near-unprecedented move for Buffett in a tech IPO.</w:t>
      </w:r>
    </w:p>
    <w:p>
      <w:r>
        <w:t>The valuation was stratospheric by traditional metrics — over 100 times revenue. The market was pricing in total displacement of the legacy data warehouse market and expansion beyond it. Snowflake was adding features relentlessly: data sharing, data marketplaces, support for unstructured data, machine learning integration. The pitch was no longer just "cloud data warehouse" but "data cloud" — a platform where all enterprise data lived and flowed.</w:t>
      </w:r>
    </w:p>
    <w:p>
      <w:r>
        <w:t>Post-IPO, Snowflake acquired companies to fill gaps. Streamlit, a Python app framework, to let data scientists build interfaces. Others for better search, metadata management, and governance. Revenue grew from $592 million in fiscal 2021 to $2.8 billion in fiscal 2024. The customer base expanded from tech startups to finance, healthcare, retail — every industry drowning in data and desperate to make sense of it.</w:t>
      </w:r>
    </w:p>
    <w:p>
      <w:r>
        <w:t>By 2024, Snowflake's market cap hovered around $60 billion, down from its peak but still massive. The company faces real competition now. Databricks, with its lakehouse architecture, appeals to data engineering teams. Google's BigQuery has gotten better. AWS keeps iterating on Redshift. But Snowflake established the template: cloud-native, consumption-based, operationally simple. The data warehouse that required a priesthood of DBAs became a product you sign up for with a credit card.</w:t>
      </w:r>
    </w:p>
    <w:p>
      <w:r>
        <w:t>What Snowflake revealed was that cloud wasn't just cheaper or more flexible. It was a different economic model. When you remove the operational burden, when you align pricing with usage, when you make the hard parts invisible, customers will migrate even when they swore they never would. The founders saw the shift before the market did, built the right architecture, and rode the wave all the way to the public markets. The path was neither obvious nor easy, but in hindsight, it looks inevitable.</w:t>
      </w:r>
    </w:p>
    <w:p>
      <w:r>
        <w:t>---</w:t>
      </w:r>
    </w:p>
    <w:p>
      <w:r>
        <w:rPr>
          <w:i/>
        </w:rPr>
        <w:t>Part of All Paths Through a Startup at alexandria.press</w:t>
      </w:r>
    </w:p>
    <w:p>
      <w:r>
        <w:br w:type="page"/>
      </w:r>
    </w:p>
    <w:p>
      <w:pPr>
        <w:pStyle w:val="Heading1"/>
      </w:pPr>
      <w:r>
        <w:t>Instacart</w:t>
      </w:r>
    </w:p>
    <w:p>
      <w:pPr>
        <w:pStyle w:val="Heading2"/>
      </w:pPr>
      <w:r>
        <w:t>Instacart</w:t>
      </w:r>
    </w:p>
    <w:p>
      <w:r>
        <w:rPr>
          <w:b/>
        </w:rPr>
        <w:t>*The pivot from coupons to grocery delivery that became a pandemic necessity</w:t>
      </w:r>
    </w:p>
    <w:p>
      <w:r>
        <w:t xml:space="preserve">&gt; </w:t>
      </w:r>
      <w:r>
        <w:rPr>
          <w:b/>
        </w:rPr>
        <w:t>Years:</w:t>
      </w:r>
      <w:r>
        <w:t xml:space="preserve"> 2012-present</w:t>
      </w:r>
    </w:p>
    <w:p>
      <w:r>
        <w:t>Apoorva Mehta spent a decade at Amazon, watching the company perfect logistics at scale. He absorbed lessons about warehouses, delivery networks, and customer obsession. Then he left and began building startups. Twenty of them failed. Each one taught him something, burned through his savings, showed him another way things don't work.</w:t>
      </w:r>
    </w:p>
    <w:p>
      <w:r>
        <w:t>In 2012, he was living in San Francisco, idea twenty-one forming in his mind. The original concept was a coupon app — something about bringing retail deals to smartphones. He built it, launched it, watched it fail to gain traction. But while building it, he noticed something else: he hated grocery shopping. He was working constantly, and the forty-five minutes it took to walk to the store, navigate aisles, wait in line, and walk back felt like stolen time. In San Francisco, with its density and educated population and smartphone penetration, he couldn't be alone in this.</w:t>
      </w:r>
    </w:p>
    <w:p>
      <w:r>
        <w:t>He pivoted. The app became a grocery delivery service. Order through your phone, someone shops for you, delivers within an hour. He called it Instacart. The name suggested both instant and shopping cart — speed meeting utility.</w:t>
      </w:r>
    </w:p>
    <w:p>
      <w:r>
        <w:t>The first version launched with Mehta himself doing the shopping. He drove to Trader Joe's and Whole Foods, filled orders, delivered them. He was building the unit economics manually, learning what customers wanted, how long it took, what made sense to charge. Within days, he knew it worked. People would pay for this. The demand was immediate.</w:t>
      </w:r>
    </w:p>
    <w:p>
      <w:r>
        <w:t>The model was contractor-based. Instacart didn't employ shoppers — it contracted them as independent workers. They used their own cars, set their own hours, got paid per order. This kept costs variable and scaling fast. Mehta could expand to new cities by recruiting shoppers, not by building infrastructure. The barriers to entry looked low, but the operational complexity was high. Training someone to shop groceries well — reading produce quality, handling substitutions, managing time — was harder than driving someone somewhere.</w:t>
      </w:r>
    </w:p>
    <w:p>
      <w:r>
        <w:t>Early funding came quickly. Y Combinator accepted Instacart in 2012. Sequoia led a Series A in 2013. The pitch was straightforward: grocery is a massive market, nobody had cracked delivery at scale, and smartphones made it possible now in a way that wasn't possible five years earlier. The technology wasn't revolutionary. The insight was about timing and density.</w:t>
      </w:r>
    </w:p>
    <w:p>
      <w:r>
        <w:t>The partnership model became key. Instead of fighting grocery stores, Instacart partnered with them. Shoppers bought items at retail, charged customers retail plus a markup and delivery fee, and gave retailers a cut. Later partnerships became deeper — Instacart got access to inventory systems, special pricing, integrated more tightly into retailer operations. Whole Foods became an early major partner. The relationship gave Instacart legitimacy and Whole Foods a digital presence without building it themselves.</w:t>
      </w:r>
    </w:p>
    <w:p>
      <w:r>
        <w:t>Expansion was aggressive. City after city, usually starting with upscale neighborhoods where customers would pay for convenience. Chicago, Los Angeles, New York, Boston. Each city required density to work — enough customers in enough proximity to make delivery economical. The model only worked if multiple orders could be bundled, if shoppers weren't driving twenty miles between deliveries.</w:t>
      </w:r>
    </w:p>
    <w:p>
      <w:r>
        <w:t>Competition emerged everywhere. Google tried same-day delivery. Amazon launched Prime Now and later bought Whole Foods. Local startups appeared in every market. The defensibility came from the operational knowledge — which stores worked best for which products, how to route efficiently, how to train and retain good shoppers, how to handle the thousand small problems that arose in getting fresh food from store to doorstep.</w:t>
      </w:r>
    </w:p>
    <w:p>
      <w:r>
        <w:t>The workforce model created tension. Shoppers were contractors, which meant flexibility but also instability. No benefits, no guaranteed hours, pay that varied by order. Labor activists targeted Instacart repeatedly. The company responded with small adjustments — optional insurance, different pay structures — but maintained the contractor model. The economics only worked if labor costs stayed variable.</w:t>
      </w:r>
    </w:p>
    <w:p>
      <w:r>
        <w:t>Profitability remained elusive. The unit economics were tight. Delivery fees and markups had to cover shopper pay, customer acquisition, technology costs, and partnership fees. Instacart expanded aggressively, burning capital to build market share, betting that scale would eventually make the math work. Valuation climbed anyway — $2 billion in 2016, $7.6 billion in 2018. Investors believed the market was winner-take-most, that being biggest meant being best.</w:t>
      </w:r>
    </w:p>
    <w:p>
      <w:r>
        <w:t>Then the pandemic hit. In March 2020, everything changed. Grocery delivery went from convenience to necessity overnight. Demand exploded. Instacart hired 300,000 new shoppers in weeks. Orders surged. The infrastructure that had been built for nice-to-have suddenly became essential. Customers who had never used delivery signed up. Older customers, immunocompromised customers, anyone avoiding public spaces.</w:t>
      </w:r>
    </w:p>
    <w:p>
      <w:r>
        <w:t>The surge exposed the system's limits. Wait times stretched to days. Items were frequently out of stock. Shoppers faced impossible demand and health risk. The company raised shopper pay, added safety bonuses, distributed safety kits. But the fundamental tension remained — a contractor workforce handling essential service during a crisis, with pay and protections that reflected neither.</w:t>
      </w:r>
    </w:p>
    <w:p>
      <w:r>
        <w:t>Valuation hit $39 billion in 2021. The pandemic had validated the model and brought forward years of adoption. But it also raised questions. Was this sustainable growth or a temporary spike? Would customers stick with delivery when they could return to stores safely? Could the economics ever support profitability at scale?</w:t>
      </w:r>
    </w:p>
    <w:p>
      <w:r>
        <w:t>The IPO came in September 2024, but not at the pandemic valuation. Instacart priced itself around $10 billion — a massive fall from the peak, but still representing success by any pre-pandemic measure. The filing revealed something the growth narrative had obscured: the company was profitable. Small margins, but real. The pandemic had forced operational improvements and customer retention that changed the fundamental math.</w:t>
      </w:r>
    </w:p>
    <w:p>
      <w:r>
        <w:t>The path from coupon app to grocery delivery giant had required a pivot, perfect timing, operational excellence, and a global catastrophe that validated the model. The story wasn't the smooth inevitability of disruption theory. It was contingency and persistence, a founder willing to fail twenty times to find the twenty-first idea, a company building infrastructure for convenience that became necessity, a market that didn't exist until suddenly everyone needed it.</w:t>
      </w:r>
    </w:p>
    <w:p>
      <w:r>
        <w:t>---</w:t>
      </w:r>
    </w:p>
    <w:p>
      <w:r>
        <w:rPr>
          <w:i/>
        </w:rPr>
        <w:t>Part of All Paths Through a Startup at alexandria.press</w:t>
      </w:r>
    </w:p>
    <w:p>
      <w:r>
        <w:br w:type="page"/>
      </w:r>
    </w:p>
    <w:p>
      <w:pPr>
        <w:pStyle w:val="Heading1"/>
      </w:pPr>
      <w:r>
        <w:t>Coinbase</w:t>
      </w:r>
    </w:p>
    <w:p>
      <w:pPr>
        <w:pStyle w:val="Heading2"/>
      </w:pPr>
      <w:r>
        <w:t>Coinbase</w:t>
      </w:r>
    </w:p>
    <w:p>
      <w:r>
        <w:rPr>
          <w:b/>
        </w:rPr>
        <w:t>*From dorm room bet to public market validation of crypto's place in finance</w:t>
      </w:r>
    </w:p>
    <w:p>
      <w:r>
        <w:t xml:space="preserve">&gt; </w:t>
      </w:r>
      <w:r>
        <w:rPr>
          <w:b/>
        </w:rPr>
        <w:t>Years:</w:t>
      </w:r>
      <w:r>
        <w:t xml:space="preserve"> 2012-present</w:t>
      </w:r>
    </w:p>
    <w:p>
      <w:r>
        <w:t>In the summer of 2012, Brian Armstrong was a software engineer at Airbnb watching Bitcoin break $10 for the first time. He had discovered it a year earlier through a link on Hacker News and spent his evenings trying to buy some. The experience was miserable. Exchanges were offshore, unreliable, and felt like navigating the internet's underbelly. Wire transfers disappeared. Websites went down. Customer service didn't exist. The technology was revolutionary; the infrastructure was a joke.</w:t>
      </w:r>
    </w:p>
    <w:p>
      <w:r>
        <w:t>Armstrong had joined Airbnb during Y Combinator and learned what product-market fit looked like. Bitcoin had it—people desperately wanted to buy it. But the on-ramps were failing them. He wrote a simple prototype over a weekend: a way to buy Bitcoin that didn't feel like visiting a casino in a jurisdiction without laws. He called it Coinbase, applied to Y Combinator's summer 2012 batch, and was accepted.</w:t>
      </w:r>
    </w:p>
    <w:p>
      <w:r>
        <w:t>The co-founder he found was Fred Ehrsam, a former Goldman Sachs trader who had independently become obsessed with Bitcoin. Ehrsam brought financial markets credibility to Armstrong's product instincts. They were building in a space that attracted libertarian idealists and get-rich-quick speculators in equal measure. Armstrong and Ehrsam positioned themselves differently: boring, compliant, trustworthy. They would be the Charles Schwab of crypto.</w:t>
      </w:r>
    </w:p>
    <w:p>
      <w:r>
        <w:t>The early product was dead simple. Connect your bank account. Buy Bitcoin. Sell Bitcoin. No trading interface, no advanced features, no leverage. They launched to the public in October 2012 with Bitcoin around $11. By early 2013, it was past $100. By April, it hit $266 before crashing to $50. Coinbase kept working through the volatility. When Mt. Gox, then the world's largest exchange, catastrophically collapsed in 2014 after losing 850,000 Bitcoin to hacks and mismanagement, Coinbase's bet on compliance and security looked prescient rather than paranoid.</w:t>
      </w:r>
    </w:p>
    <w:p>
      <w:r>
        <w:t>They spent years building the foundation no one saw. Bank relationships. Regulatory licenses, state by state. Security infrastructure. The company hired lawyers before it hired marketers. When competitors moved fast and broke things, Coinbase moved slowly and built trust. It was unsexy work in a sexy market. But it created a moat.</w:t>
      </w:r>
    </w:p>
    <w:p>
      <w:r>
        <w:t>The business model was brutally simple: transaction fees. Every time someone bought or sold crypto on Coinbase, the company took a cut. When Bitcoin was volatile, people traded constantly. When it was climbing, new users flooded in. When it crashed, volume spiked as people panic-sold. Coinbase made money in every market condition except boredom.</w:t>
      </w:r>
    </w:p>
    <w:p>
      <w:r>
        <w:t>That didn't mean the path was smooth. In 2017, Bitcoin went from under $1,000 in January to nearly $20,000 in December. Coinbase added millions of users in weeks. The infrastructure buckled. The site went down during peak trading hours. Customer service tickets piled up for months. People couldn't withdraw their money. The company that had built its reputation on reliability was failing at scale. Armstrong hired aggressively, but hiring doesn't solve crisis problems—it creates new coordination problems during a crisis.</w:t>
      </w:r>
    </w:p>
    <w:p>
      <w:r>
        <w:t>The 2018 crash was worse. Bitcoin fell from its December 2017 peak to below $4,000. Crypto was declared dead by every outlet that had declared it the future a year earlier. Trading volume collapsed. Coinbase laid off 15% of its staff. The question wasn't whether crypto would recover, but whether it would do so before Coinbase burned through its capital.</w:t>
      </w:r>
    </w:p>
    <w:p>
      <w:r>
        <w:t>The company survived by diversifying. It launched Coinbase Pro for professional traders. It built custodial services for institutions that wanted crypto exposure without operational risk. It added new cryptocurrencies beyond Bitcoin and Ethereum. Each new asset was another revenue stream, another reason for users to return. The platform slowly transformed from a Bitcoin on-ramp to a crypto ecosystem.</w:t>
      </w:r>
    </w:p>
    <w:p>
      <w:r>
        <w:t>When crypto roared back in 2020 and 2021—fueled by pandemic stimulus, institutional adoption, and retail mania—Coinbase was ready. Revenue hit $7.8 billion in 2021. In April 2021, the company went public via direct listing on NASDAQ at a valuation over $85 billion. It was a landmark: a crypto company so established that it could list on a traditional exchange, so integrated into the financial system that regulators allowed it.</w:t>
      </w:r>
    </w:p>
    <w:p>
      <w:r>
        <w:t>But the validation was also vulnerability. Public meant scrutiny. It meant quarterly earnings calls during crypto winters. It meant being accountable to shareholders who might not understand or believe in the mission. When crypto crashed again in 2022—triggered by the collapse of Terra/Luna, the bankruptcy of Three Arrows Capital, the fraud at FTX—Coinbase stock fell 80%. Revenue dropped 58%. The company laid off 18% of staff in June 2022, then another 20% in January 2023.</w:t>
      </w:r>
    </w:p>
    <w:p>
      <w:r>
        <w:t>The FTX collapse in November 2022 was particularly revealing. While Sam Bankman-Fried's exchange imploded amid revelations of commingled customer funds and fraudulent lending, Coinbase's boring compliance culture looked genius. Customers fled centralized exchanges, but many who stayed picked Coinbase precisely because it had spent years being the responsible adult. The crisis clarified the value of what Armstrong had built: not the most exciting platform, not the cheapest fees, but the one least likely to disappear with your money.</w:t>
      </w:r>
    </w:p>
    <w:p>
      <w:r>
        <w:t>Through 2023 and 2024, Coinbase evolved again. It launched Base, a layer-2 blockchain, positioning itself as infrastructure provider rather than just exchange. It expanded internationally despite U.S. regulatory hostility under SEC chair Gary Gensler. It fought legal battles over whether its listed tokens were securities, becoming crypto's reluctant policy champion. Revenue recovered as Bitcoin climbed back above $60,000.</w:t>
      </w:r>
    </w:p>
    <w:p>
      <w:r>
        <w:t>Armstrong remained CEO throughout, unusual for a company now over a decade old. His product was working exactly as designed: bringing crypto to mainstream users by making it feel as safe as logging into their bank account. Coinbase processed hundreds of billions in trading volume annually. It held custody of assets worth over $100 billion. It employed over 3,000 people. It had proven that a crypto company could be boring, compliant, and successful simultaneously.</w:t>
      </w:r>
    </w:p>
    <w:p>
      <w:r>
        <w:t>The company's path revealed a less obvious truth about startup success: sometimes the hardest thing to build is the infrastructure no one notices until it's not there. Coinbase won by being the plumbing.</w:t>
      </w:r>
    </w:p>
    <w:p>
      <w:r>
        <w:t>---</w:t>
      </w:r>
    </w:p>
    <w:p>
      <w:r>
        <w:rPr>
          <w:i/>
        </w:rPr>
        <w:t>Part of All Paths Through a Startup at alexandria.press</w:t>
      </w:r>
    </w:p>
    <w:p>
      <w:r>
        <w:br w:type="page"/>
      </w:r>
    </w:p>
    <w:p>
      <w:pPr>
        <w:pStyle w:val="Heading1"/>
      </w:pPr>
      <w:r>
        <w:t>Affirm</w:t>
      </w:r>
    </w:p>
    <w:p>
      <w:r>
        <w:t xml:space="preserve">I'm ready to write entries for </w:t>
      </w:r>
      <w:r>
        <w:rPr>
          <w:i/>
        </w:rPr>
        <w:t>All Paths Through a Startup</w:t>
      </w:r>
      <w:r>
        <w:t>.</w:t>
      </w:r>
    </w:p>
    <w:p>
      <w:r>
        <w:t>I understand the structure:</w:t>
      </w:r>
    </w:p>
    <w:p>
      <w:r>
        <w:t>- Title and descriptor that captures the arc</w:t>
      </w:r>
    </w:p>
    <w:p>
      <w:r>
        <w:t>- Meta line with years</w:t>
      </w:r>
    </w:p>
    <w:p>
      <w:r>
        <w:t>- 800-1000 word narrative covering founding, early days, growth, crisis (if applicable), and outcome</w:t>
      </w:r>
    </w:p>
    <w:p>
      <w:r>
        <w:t>- Closing line</w:t>
      </w:r>
    </w:p>
    <w:p>
      <w:r>
        <w:t>I understand the voice:</w:t>
      </w:r>
    </w:p>
    <w:p>
      <w:r>
        <w:t>- Narrative and grounded</w:t>
      </w:r>
    </w:p>
    <w:p>
      <w:r>
        <w:t>- Show the contingency and alternative paths</w:t>
      </w:r>
    </w:p>
    <w:p>
      <w:r>
        <w:t>- No hagiography, no schadenfreude</w:t>
      </w:r>
    </w:p>
    <w:p>
      <w:r>
        <w:t>- Let facts speak, avoid editorial verdicts</w:t>
      </w:r>
    </w:p>
    <w:p>
      <w:r>
        <w:t>- Make patterns visible</w:t>
      </w:r>
    </w:p>
    <w:p>
      <w:r>
        <w:t>I understand the goal:</w:t>
      </w:r>
    </w:p>
    <w:p>
      <w:r>
        <w:t>- Each entry maps one path through the startup landscape</w:t>
      </w:r>
    </w:p>
    <w:p>
      <w:r>
        <w:t>- Together they reveal patterns in how companies succeed, fail, transform, and end</w:t>
      </w:r>
    </w:p>
    <w:p>
      <w:r>
        <w:t>- Reader should finish understanding not just what happened, but why</w:t>
      </w:r>
    </w:p>
    <w:p>
      <w:r>
        <w:t>Which company should I write about first?</w:t>
      </w:r>
    </w:p>
    <w:p>
      <w:r>
        <w:br w:type="page"/>
      </w:r>
    </w:p>
    <w:p>
      <w:pPr>
        <w:pStyle w:val="Heading1"/>
      </w:pPr>
      <w:r>
        <w:t>Peloton</w:t>
      </w:r>
    </w:p>
    <w:p>
      <w:pPr>
        <w:pStyle w:val="Heading2"/>
      </w:pPr>
      <w:r>
        <w:t>Peloton</w:t>
      </w:r>
    </w:p>
    <w:p>
      <w:r>
        <w:rPr>
          <w:b/>
        </w:rPr>
        <w:t>*The pandemic windfall that became a cautionary tale</w:t>
      </w:r>
    </w:p>
    <w:p>
      <w:r>
        <w:t xml:space="preserve">&gt; </w:t>
      </w:r>
      <w:r>
        <w:rPr>
          <w:b/>
        </w:rPr>
        <w:t>Years:</w:t>
      </w:r>
      <w:r>
        <w:t xml:space="preserve"> 2012-present</w:t>
      </w:r>
    </w:p>
    <w:p>
      <w:r>
        <w:t>John Foley wasn't trying to reinvent fitness when he founded Peloton in 2012. He was trying to solve a problem he had: as a father with a demanding job, he couldn't get to boutique spin classes anymore. The classes cost $34 each in New York City, required advance booking, and demanded an hour of travel time he didn't have. What if the experience could come to him?</w:t>
      </w:r>
    </w:p>
    <w:p>
      <w:r>
        <w:t>The idea was straightforward—put a high-end stationary bike in people's homes, stream live classes, and charge a subscription. But the execution required threading several needles at once. Peloton needed to be a hardware company, building a premium bike with a tablet attached. A content company, producing dozens of live classes daily with charismatic instructors. A software company, creating apps for streaming and community features. And a logistics company, delivering 140-pound bikes into living rooms and setting them up.</w:t>
      </w:r>
    </w:p>
    <w:p>
      <w:r>
        <w:t>Each of those businesses is hard. Doing all of them simultaneously, as a startup with no revenue, was harder. Foley and his co-founders—Tom Cortese, Graham Stanton, Hisao Kushi, and Yony Feng—spent their first year just building a prototype. They launched a Kickstarter in 2013 that raised $307,000, validating that people would pay $1,500 for a connected bike. That was enough to raise a Series A.</w:t>
      </w:r>
    </w:p>
    <w:p>
      <w:r>
        <w:t>The business model was unusual. Peloton lost money on every bike sold initially—the $2,000 price barely covered manufacturing and delivery. The bet was on subscription revenue: $39 per month, recurring, from people who used the bike regularly. This meant Peloton needed retention. If customers bought the bike and stopped using it within a few months, the unit economics collapsed.</w:t>
      </w:r>
    </w:p>
    <w:p>
      <w:r>
        <w:t>The retention bet paid off. Peloton's classes weren't generic workout videos. They were live, with leaderboards showing your rank against thousands of other riders in real time. Instructors shouted out usernames during class. There were themed rides—45 minutes of Beyoncé, or a holiday ride, or a Pride celebration. Users developed parasocial relationships with instructors like Robin Arzón and Cody Rigsby. The bikes sat in living rooms, always visible, always available, with classes starting every 15 minutes. Retention rates were extraordinary—over 90% of buyers still used the bike after a year.</w:t>
      </w:r>
    </w:p>
    <w:p>
      <w:r>
        <w:t>The company grew fast but not smoothly. Demand consistently outpaced supply. In 2016, Peloton ran out of bikes and had to pause marketing. In 2017, they couldn't deliver bikes fast enough and faced eight-week backlogs. Every growth surge exposed new breaking points—instructor capacity, studio space, delivery logistics, customer service. Foley kept raising capital to build ahead of demand: $325 million in 2017, $550 million in 2018. By the time Peloton went public in September 2019 at a $8 billion valuation, it had raised $1.2 billion.</w:t>
      </w:r>
    </w:p>
    <w:p>
      <w:r>
        <w:t>The IPO was rough. Peloton priced at $29 and promptly fell to $20. Investors questioned whether the market was big enough. How many people would pay $2,000 for a bike plus $39 a month? The company was still unprofitable, burning $150 million a quarter, and heavily dependent on U.S. urban markets. Then came the holiday ad—a husband gifts his already-thin wife a Peloton bike, and she documents her "fitness journey" in what viewers read as a dystopian portrait of marital pressure. The ad went viral for all the wrong reasons. The stock fell below $25.</w:t>
      </w:r>
    </w:p>
    <w:p>
      <w:r>
        <w:t>Then came March 2020. Gyms closed. Boutique fitness studios shut down. SoulCycle stopped operating. Suddenly millions of people were stuck at home, unable to access the classes they used to take. Peloton became essential. Demand exploded. The company went back to multi-month delivery delays. The stock climbed to $30, then $50, then $80. By December 2020, it hit $160—a $50 billion valuation. Revenue in fiscal 2021 would reach $4 billion, up from $1.8 billion the year before.</w:t>
      </w:r>
    </w:p>
    <w:p>
      <w:r>
        <w:t>Peloton responded by spending. They bought Precor, a commercial fitness equipment maker, for $420 million to secure manufacturing capacity. They opened a U.S. factory in Ohio. They hired thousands of employees—going from 2,500 to 8,600 in a year. They expanded into new categories, launching a $4,000 treadmill. They invested heavily in international markets. Every decision assumed the pandemic demand was permanent.</w:t>
      </w:r>
    </w:p>
    <w:p>
      <w:r>
        <w:t>It wasn't. By mid-2021, gyms were reopening. Vaccines were widespread. People who had bought bikes during lockdown were using them less. Worse, Peloton had flooded the market—most people who wanted a Peloton and could afford one had already bought one. New customer acquisition costs were rising. The company cut the bike price from $2,245 to $1,495, destroying margins. Revenue growth stalled. The stock fell from $160 to $80 to $40.</w:t>
      </w:r>
    </w:p>
    <w:p>
      <w:r>
        <w:t>The treadmill became a crisis. In 2021, Peloton's Tread+ was linked to the death of a child and dozens of injuries. The company initially resisted a recall, then reversed course and recalled both treadmill models. Sales of the Tread were suspended for months. The safety issue crystallized a broader question: was Peloton's operational competence matching its ambition?</w:t>
      </w:r>
    </w:p>
    <w:p>
      <w:r>
        <w:t>By February 2022, the stock was at $24—down 85% from its peak. Peloton announced layoffs of 2,800 employees. Foley stepped down as CEO, replaced by Barry McCarthy, the former CFO of Spotify and Netflix. McCarthy's mandate was clear: stop the bleeding. He cut jobs again, closed the Ohio factory before it fully opened, outsourced manufacturing, and explored strategic alternatives including a potential sale.</w:t>
      </w:r>
    </w:p>
    <w:p>
      <w:r>
        <w:t>No buyer emerged at a price the board would accept. Instead, McCarthy focused on wringing profitability from the existing base. He experimented with rental models, corporate wellness deals, and app-only subscriptions for people who didn't own Peloton hardware. He cut content production costs. By 2023, the company was no longer hemorrhaging cash, but growth was elusive. The subscriber base stabilized around 3 million but stopped expanding. The stock hovered in the $5-$10 range.</w:t>
      </w:r>
    </w:p>
    <w:p>
      <w:r>
        <w:t>Peloton had built something real—a loyal community, a brand people loved, retention metrics most consumer companies envy. But it had scaled for a future that didn't arrive. The pandemic wasn't a new normal; it was a temporary anomaly. The company spent two years building for a market that evaporated in six months. What was left was a smaller, profitable business trapped in the cost structure of a giant.</w:t>
      </w:r>
    </w:p>
    <w:p>
      <w:r>
        <w:t>---</w:t>
      </w:r>
    </w:p>
    <w:p>
      <w:r>
        <w:rPr>
          <w:i/>
        </w:rPr>
        <w:t>Part of All Paths Through a Startup at alexandria.press</w:t>
      </w:r>
    </w:p>
    <w:p>
      <w:r>
        <w:br w:type="page"/>
      </w:r>
    </w:p>
    <w:p>
      <w:pPr>
        <w:pStyle w:val="Heading1"/>
      </w:pPr>
      <w:r>
        <w:t>Figma</w:t>
      </w:r>
    </w:p>
    <w:p>
      <w:pPr>
        <w:pStyle w:val="Heading2"/>
      </w:pPr>
      <w:r>
        <w:t>Figma</w:t>
      </w:r>
    </w:p>
    <w:p>
      <w:r>
        <w:rPr>
          <w:b/>
        </w:rPr>
        <w:t>*The design tool that won by building for multiplayer</w:t>
      </w:r>
    </w:p>
    <w:p>
      <w:r>
        <w:t xml:space="preserve">&gt; </w:t>
      </w:r>
      <w:r>
        <w:rPr>
          <w:b/>
        </w:rPr>
        <w:t>Years:</w:t>
      </w:r>
      <w:r>
        <w:t xml:space="preserve"> 2012–2024 (acquired by Adobe)</w:t>
      </w:r>
    </w:p>
    <w:p>
      <w:r>
        <w:t>In 2012, Dylan Field dropped out of Brown University with an idea that sounded absurd: build professional design software that runs entirely in a web browser. He was twenty years old. His co-founder, Evan Wallace, had been working on graphics rendering technology. Together they believed the future of creative tools was collaborative and cloud-native, even though every serious designer still relied on desktop applications that treated files like physical objects.</w:t>
      </w:r>
    </w:p>
    <w:p>
      <w:r>
        <w:t>The timing seemed terrible. Adobe dominated design software. Sketch had just launched and was winning over interface designers frustrated with Photoshop's bloat. The browser itself was considered too slow, too limited for real creative work. WebGL, the technology they'd need for hardware-accelerated graphics, was barely supported. Professional designers worked alone, handing off static files. Collaboration meant emailing PSDs back and forth or gathering around a single screen.</w:t>
      </w:r>
    </w:p>
    <w:p>
      <w:r>
        <w:t>Field and Wallace spent the first four years building infrastructure. Not features, not marketing — just the rendering engine and operational transform algorithms that would make real-time multiplayer editing possible. They raised a seed round from Greylock, but progress was invisible to outsiders. Other startups launched and gained users. Figma remained in private beta, refining the engine. Wallace rewrote Chrome's rendering pipeline to handle vector graphics efficiently. They built their own font rendering system. The technical work was extraordinary. The product barely existed.</w:t>
      </w:r>
    </w:p>
    <w:p>
      <w:r>
        <w:t>When Figma finally opened to the public in 2016, it looked like just another vector design tool. But two things were different. First, it was fast in the browser — genuinely fast, not "fast for a web app." Second, it was multiplayer by default. Multiple people could edit the same file simultaneously, with cursors and selections visible in real time. You could watch someone design. You could jump in and help. Design became less like writing a novel and more like playing music together.</w:t>
      </w:r>
    </w:p>
    <w:p>
      <w:r>
        <w:t>The multiplayer feature seemed like a nice-to-have. It turned out to be structural. Design had always been collaborative in theory but isolated in practice. Designers worked alone, then presented to stakeholders who suggested changes without understanding constraints. Developers received static mockups and translated them incorrectly. Product managers requested tweaks without seeing the broader system. Figma collapsed these handoffs. The designer, the PM, the engineer, and the executive could all be in the same file, seeing changes as they happened, leaving comments attached to specific elements. The collaboration wasn't just faster — it was a different kind of work.</w:t>
      </w:r>
    </w:p>
    <w:p>
      <w:r>
        <w:t>Adoption started with small teams. A few designers at a startup would try it. The free tier was generous. They'd invite their PM. The PM would invite engineering. Soon the whole product team was in Figma. The browser meant no installation barriers, no license seats gathering dust. A contractor could jump in. A stakeholder could preview without needing an account. The friction of using Figma was lower than the friction of explaining why you weren't using it.</w:t>
      </w:r>
    </w:p>
    <w:p>
      <w:r>
        <w:t>Sketch, the incumbent everyone expected Figma to battle, had chosen the opposite architecture. Native Mac app, excellent performance, robust plugin ecosystem. But single-player. Sketch added cloud syncing and commenting later, but bolted onto a single-user foundation. Figma's multiplayer was fundamental. Every feature was built assuming multiple people might be present. The version history, the component system, the auto-layout — all designed for teams, not individuals who occasionally collaborated.</w:t>
      </w:r>
    </w:p>
    <w:p>
      <w:r>
        <w:t>Adobe noticed too late. By 2020, Figma had become the default tool for interface design at major tech companies. Design systems, the practice of building reusable component libraries, worked naturally in Figma. Entire organizations could maintain a single source of truth for their visual language. Adobe launched XD, their cloud-based competitor, but it felt like catch-up. The incumbency advantage had flipped. Teams already in Figma had no reason to leave. Teams still on Sketch or Photoshop had reasons to switch.</w:t>
      </w:r>
    </w:p>
    <w:p>
      <w:r>
        <w:t>The business model was elegant. Free for individuals and small teams. Paid for organizations that needed advanced features and admin controls. The free tier wasn't a loss leader — it was how Figma spread. Students learned on it. Side projects started with it. When those people joined companies, they brought Figma with them. The bottoms-up adoption was unstoppable because the product was sticky not through lock-in but through habit and network effects. Your team was in Figma. Your components were in Figma. The cost of leaving was cultural, not financial.</w:t>
      </w:r>
    </w:p>
    <w:p>
      <w:r>
        <w:t>By 2022, Figma was valued at $20 billion and controlled design at most technology companies. Adobe, facing an existential threat to its creative software franchise, announced it would acquire Figma for $20 billion — one of the largest software acquisitions in history. The deal faced regulatory scrutiny. Adobe's dominance in creative software plus Figma's dominance in interface design meant fewer alternatives for designers. The merger would consolidate the market.</w:t>
      </w:r>
    </w:p>
    <w:p>
      <w:r>
        <w:t>The acquisition cleared in 2024 after divestitures and commitments. Adobe got Figma. Designers worried about what would happen to the product's momentum under a company known for slow-moving enterprise software. Field and Wallace had built something rare: a tool that changed how creative work happens, not by adding features to an existing category but by reimagining the fundamental architecture. They made design multiplayer when everyone thought creative work was inherently solitary. They proved the browser could handle professional workloads when native apps seemed inevitable.</w:t>
      </w:r>
    </w:p>
    <w:p>
      <w:r>
        <w:t>The path was technical depth first, product second. Four years of invisible work on infrastructure before features designers would notice. A bet that collaboration was more valuable than any single feature. A business model that treated free users as the growth engine rather than a cost center. And timing that looked wrong — too early for browser performance, too late to compete with Sketch — but turned out to be exactly right.</w:t>
      </w:r>
    </w:p>
    <w:p>
      <w:r>
        <w:t>---</w:t>
      </w:r>
    </w:p>
    <w:p>
      <w:r>
        <w:rPr>
          <w:i/>
        </w:rPr>
        <w:t>Part of All Paths Through a Startup at alexandria.press</w:t>
      </w:r>
    </w:p>
    <w:p>
      <w:r>
        <w:br w:type="page"/>
      </w:r>
    </w:p>
    <w:p>
      <w:pPr>
        <w:pStyle w:val="Heading1"/>
      </w:pPr>
      <w:r>
        <w:t>Canva</w:t>
      </w:r>
    </w:p>
    <w:p>
      <w:pPr>
        <w:pStyle w:val="Heading2"/>
      </w:pPr>
      <w:r>
        <w:t>Canva</w:t>
      </w:r>
    </w:p>
    <w:p>
      <w:r>
        <w:rPr>
          <w:b/>
        </w:rPr>
        <w:t>*From PowerPoint killer to design empire — the slow-build triumph of simplicity</w:t>
      </w:r>
    </w:p>
    <w:p>
      <w:r>
        <w:t xml:space="preserve">&gt; </w:t>
      </w:r>
      <w:r>
        <w:rPr>
          <w:b/>
        </w:rPr>
        <w:t>Years:</w:t>
      </w:r>
      <w:r>
        <w:t xml:space="preserve"> 2012–present</w:t>
      </w:r>
    </w:p>
    <w:p>
      <w:r>
        <w:t>In 2007, Melanie Perkins was teaching design software at the University of Western Australia. She watched students struggle with basic tasks in Photoshop and InDesign — professional tools built for professionals, dense with features most people would never need. The gap was obvious: the world needed design, but design tools assumed expertise that most people didn't have and wouldn't acquire. Perkins saw the future differently: a web-based platform where anyone could create presentations, posters, invitations. Not design for designers. Design for everyone else.</w:t>
      </w:r>
    </w:p>
    <w:p>
      <w:r>
        <w:t>She convinced her boyfriend Cliff Obrecht to join her. Together with Cameron Adams, a designer she met at a tech conference, they started small. Very small. Their first product wasn't Canva — it was Fusion Books, an online tool for creating school yearbooks. This was strategic. Yearbooks were perfect: a real use case, paying customers (schools), and a narrow enough problem to solve without infinite resources. Fusion Books launched in 2008. It worked. Schools bought it. By 2012, it was Australia's largest yearbook provider.</w:t>
      </w:r>
    </w:p>
    <w:p>
      <w:r>
        <w:t>But Perkins wasn't building a yearbook company. She was learning how to build the thing she'd imagined in that classroom: a design platform for the entire internet.</w:t>
      </w:r>
    </w:p>
    <w:p>
      <w:r>
        <w:t>The pitch for Canva was ambitious — and nobody wanted to fund it. Perkins and Obrecht spent three years trying to raise a seed round. Investors in Australia didn't understand the vision. Silicon Valley investors didn't want to invest in an Australian company with no US footprint. The product didn't exist yet, and the founding team had no technical co-founder who could build it. Perkins cold-emailed hundreds of investors. She got rejected by everyone.</w:t>
      </w:r>
    </w:p>
    <w:p>
      <w:r>
        <w:t>Then she got an introduction to Bill Tai, a Valley investor, through Guy Kawasaki, Apple's former chief evangelist. Tai saw something. Kawasaki saw something. In 2012, Canva raised a small seed round. Perkins moved to San Francisco. She pitched relentlessly. Lars Rasmussen, co-founder of Google Maps, joined as technical advisor. Cameron Adams came on full-time as the technical co-founder they'd been missing.</w:t>
      </w:r>
    </w:p>
    <w:p>
      <w:r>
        <w:t>Canva launched publicly in August 2013. The product was simple: drag-and-drop design in a browser. Templates for social media posts, flyers, presentations. Free tier with basic features. Paid tier with premium images and templates. No installation. No training. You could make something decent-looking in minutes.</w:t>
      </w:r>
    </w:p>
    <w:p>
      <w:r>
        <w:t>The growth was not explosive. It was steady. Teachers used it for classroom materials. Small business owners used it for Facebook ads. Nonprofits used it for event posters. Canva wasn't competing with Adobe — it was serving people Adobe had never designed for. The market was vast and underserved.</w:t>
      </w:r>
    </w:p>
    <w:p>
      <w:r>
        <w:t>Perkins was patient. While competitors raised massive rounds and burned fast, Canva grew deliberately. The company stayed in Sydney — not San Francisco — which kept costs lower and culture intact. They focused on product, not hype. They added features incrementally: photo editing, video tools, presentation mode, print fulfillment. Each addition expanded the use cases without breaking the simplicity.</w:t>
      </w:r>
    </w:p>
    <w:p>
      <w:r>
        <w:t>By 2015, Canva had five million users. By 2017, ten million. Revenue grew alongside users because the business model worked: freemium with clear value in the paid tier. The paid product wasn't a trick. It was genuinely better, and people upgraded willingly.</w:t>
      </w:r>
    </w:p>
    <w:p>
      <w:r>
        <w:t>In 2018, Canva raised $40 million at a $1 billion valuation. Unicorn status. But the company barely changed its rhythm. Perkins stayed CEO. The team stayed in Sydney. The product stayed simple. They kept adding capabilities — websites, whiteboards, video editing — but always behind the same interface, always approachable.</w:t>
      </w:r>
    </w:p>
    <w:p>
      <w:r>
        <w:t>The pandemic accelerated everything. Remote work meant more presentations. Social distancing meant more digital content. Teachers moved online and needed materials fast. Small businesses needed to market digitally. Canva's user base exploded. By 2021, sixty million users. By 2023, over 150 million.</w:t>
      </w:r>
    </w:p>
    <w:p>
      <w:r>
        <w:t>Canva's 2021 funding round valued the company at $40 billion — one of the most valuable private software companies in the world. Perkins became one of the world's youngest female billionaires. Still CEO. Still in Sydney. Still running the same company she'd imagined in that classroom in 2007.</w:t>
      </w:r>
    </w:p>
    <w:p>
      <w:r>
        <w:t>The competition came, inevitably. Adobe launched Adobe Express, a simplified design tool aimed directly at Canva's market. Microsoft integrated design features into Office. Google beefed up Slides. But Canva had the advantage of focus. Adobe was a professional tool trying to be simple. Canva was a simple tool becoming more capable. The difference mattered.</w:t>
      </w:r>
    </w:p>
    <w:p>
      <w:r>
        <w:t>Canva wasn't just simpler — it was faster, more collaborative, and built for the workflows of non-designers. It had millions of templates created by its community. It had integrations with the tools people already used. It had a brand that meant "easy design" in the way Photoshop meant "image editing."</w:t>
      </w:r>
    </w:p>
    <w:p>
      <w:r>
        <w:t>By 2024, Canva was generating over $2 billion in annual revenue. Profitable. Global. Still private. Perkins showed no interest in an IPO. The company didn't need the capital, and going public would mean quarterly pressures that might distort the long-term vision.</w:t>
      </w:r>
    </w:p>
    <w:p>
      <w:r>
        <w:t>Canva's path reveals a pattern: the power of serving the underserved, the advantage of patience, the compounding returns of simplicity. Perkins didn't disrupt Adobe by beating them at their own game. She built a different game. She identified a massive market — everyone who needed design but wasn't a designer — and built precisely for them. She stayed focused when focus was unfashionable. She grew steadily when steady growth looked slow.</w:t>
      </w:r>
    </w:p>
    <w:p>
      <w:r>
        <w:t>The company that almost no one would fund became one of the most valuable software companies on earth. Not because it was the most technically sophisticated. Because it made something hard into something easy, and easy turned out to be worth billions.</w:t>
      </w:r>
    </w:p>
    <w:p>
      <w:r>
        <w:t>---</w:t>
      </w:r>
    </w:p>
    <w:p>
      <w:r>
        <w:rPr>
          <w:i/>
        </w:rPr>
        <w:t>Part of All Paths Through a Startup at alexandria.press</w:t>
      </w:r>
    </w:p>
    <w:p>
      <w:r>
        <w:br w:type="page"/>
      </w:r>
    </w:p>
    <w:p>
      <w:pPr>
        <w:pStyle w:val="Heading1"/>
      </w:pPr>
      <w:r>
        <w:t>Calm</w:t>
      </w:r>
    </w:p>
    <w:p>
      <w:pPr>
        <w:pStyle w:val="Heading2"/>
      </w:pPr>
      <w:r>
        <w:t>Calm</w:t>
      </w:r>
    </w:p>
    <w:p>
      <w:r>
        <w:rPr>
          <w:b/>
        </w:rPr>
        <w:t>*The meditation app that captured a moment — and learned to sustain it</w:t>
      </w:r>
    </w:p>
    <w:p>
      <w:r>
        <w:t xml:space="preserve">&gt; </w:t>
      </w:r>
      <w:r>
        <w:rPr>
          <w:b/>
        </w:rPr>
        <w:t>Years:</w:t>
      </w:r>
      <w:r>
        <w:t xml:space="preserve"> 2012-present</w:t>
      </w:r>
    </w:p>
    <w:p>
      <w:r>
        <w:t>In 2012, Michael Acton Smith was trying to save his company. Mind Candy, the gaming studio behind Moshi Monsters, had been a darling of British tech — a rare consumer hit that entertained millions of children worldwide. But by 2012, the mobile gaming landscape had shifted. Free-to-play models dominated. Moshi Monsters was fading. The company that had once been valued at $200 million was bleeding cash.</w:t>
      </w:r>
    </w:p>
    <w:p>
      <w:r>
        <w:t>Smith didn't want to build another game. He wanted something different — something that addressed the anxiety he felt watching his company decline. He'd become interested in meditation, mindfulness, the emerging wellness movement. Alex Tew, his co-founder in what would become Calm, had his own restlessness. Tew was the creator of the Million Dollar Homepage, the viral sensation from 2005 that made him wealthy at twenty-one. He'd spent the years since searching for what came next.</w:t>
      </w:r>
    </w:p>
    <w:p>
      <w:r>
        <w:t>They started with an app called Calm.com in 2012 — a simple website with nature scenes and ambient sounds. No business model. No grand vision. Just a digital space for breathing. It attracted a small following among people who wanted something different from the productivity-optimization-gamification model dominating the App Store.</w:t>
      </w:r>
    </w:p>
    <w:p>
      <w:r>
        <w:t>For two years, Calm remained a side project. Smith was still running Mind Candy. Tew was consulting. The app generated no revenue. But its users were unusually devoted. They returned daily. They wrote long emails about how it helped them sleep, focus, cope.</w:t>
      </w:r>
    </w:p>
    <w:p>
      <w:r>
        <w:t>In 2014, they decided to commit. They raised a small seed round — $1 million — and made Calm a standalone company. The timing was accidental but perfect. Meditation was moving mainstream. Headspace, founded in 2010, had established that people would pay for guided meditation apps. Venture capitalists, mostly men in their thirties and forties experiencing their own stress and burnout, were suddenly receptive to pitches about mental health.</w:t>
      </w:r>
    </w:p>
    <w:p>
      <w:r>
        <w:t>Calm's differentiation was subtle but significant. Where Headspace had a structured, British-accented, slightly clinical approach, Calm felt ambient, artistic, premium. The design was beautiful. The soundscapes — rain on leaves, crackling fires — were high-production. They emphasized sleep as much as meditation, recognizing that sleep was both more universal and more obviously broken than meditation practice.</w:t>
      </w:r>
    </w:p>
    <w:p>
      <w:r>
        <w:t>The breakthrough came from an unexpected place: a feature called Sleep Stories. In 2016, they recorded actor Stephen Fry reading a story designed to bore listeners to sleep. It was deliberately anti-dramatic — a narrative about lavender fields, slow and meandering. Users loved it. It became the most-used feature in the app. They expanded it, hiring more celebrity voices: Matthew McConaughey, LeBron James, Harry Styles. Each addition generated press and new subscribers.</w:t>
      </w:r>
    </w:p>
    <w:p>
      <w:r>
        <w:t>The subscription model worked. At $70 per year, Calm was expensive for an app, but cheap compared to therapy or sleep medication. They found product-market fit not with hardcore meditators, who wanted deeper practice, but with mainstream consumers who wanted help sleeping and managing stress. The total addressable market was enormous.</w:t>
      </w:r>
    </w:p>
    <w:p>
      <w:r>
        <w:t>By 2018, Calm was doing over $150 million in revenue. They raised a Series B at a $1 billion valuation, entering the unicorn club alongside Headspace in what became a two-horse race for meditation app dominance. They spent heavily on marketing — subway ads, podcast sponsorships, celebrity partnerships. The ads were everywhere, always calm blue, always whispering the promise of peace.</w:t>
      </w:r>
    </w:p>
    <w:p>
      <w:r>
        <w:t>But the meditation app market was revealing its constraints. Retention was challenging. Many users subscribed, used the app intensely for a few weeks, then stopped. Unlike social apps with network effects or productivity apps with lock-in, meditation apps depended on sustained personal practice. Calm's advantage was its sleep content — people needed help sleeping every night. But even that had limits.</w:t>
      </w:r>
    </w:p>
    <w:p>
      <w:r>
        <w:t>They expanded. Calm for Business sold subscriptions to employers. Calm Health pursued medical integration and insurance reimbursement. They launched physical products — books, puzzles, CBD supplements. They licensed their brand to airlines and hotels. Each expansion was logical but dilutive. The clarity of the original product blurred.</w:t>
      </w:r>
    </w:p>
    <w:p>
      <w:r>
        <w:t>The pandemic initially helped. In March 2020, subscriptions surged as people sheltered at home, anxious and sleepless. Calm raised $75 million at a $2 billion valuation. But the surge proved temporary. As people adapted to pandemic life, usage normalized. The market was maturing. Growth slowed.</w:t>
      </w:r>
    </w:p>
    <w:p>
      <w:r>
        <w:t>By 2022, the contradictions were visible. Calm was a venture-backed, high-growth startup in a category that perhaps shouldn't be either. Meditation and sleep are fundamentally personal, slow, anti-consumerist. Building a billion-dollar business required constant growth, new features, aggressive marketing — all the things that created the stress Calm was supposed to solve.</w:t>
      </w:r>
    </w:p>
    <w:p>
      <w:r>
        <w:t>Smith and Tew remained committed. They believed in the mission even as they navigated the tension between mission and growth. They continued hiring celebrity narrators, expanding content, pursuing B2B revenue. The app remained popular, with millions of subscribers. But the path to becoming a multi-billion-dollar standalone company — the outcome venture funding demanded — was unclear.</w:t>
      </w:r>
    </w:p>
    <w:p>
      <w:r>
        <w:t>Calm is neither success nor failure. It captured a cultural moment and built a real business. It helped millions of people sleep better and stress less. It proved that wellness apps could generate substantial revenue. But it also revealed the limits of venture-scale ambition in categories built on slowing down. The company endures, profitable by some accounts, still growing but no longer hypergrowth. The question isn't whether Calm will survive — it likely will. The question is what outcome its investors need, and whether the company they built can deliver it without compromising what made it work in the first place.</w:t>
      </w:r>
    </w:p>
    <w:p>
      <w:r>
        <w:t>---</w:t>
      </w:r>
    </w:p>
    <w:p>
      <w:r>
        <w:rPr>
          <w:i/>
        </w:rPr>
        <w:t>Part of All Paths Through a Startup at alexandria.press</w:t>
      </w:r>
    </w:p>
    <w:p>
      <w:r>
        <w:br w:type="page"/>
      </w:r>
    </w:p>
    <w:p>
      <w:pPr>
        <w:pStyle w:val="Heading1"/>
      </w:pPr>
      <w:r>
        <w:t>Elastic</w:t>
      </w:r>
    </w:p>
    <w:p>
      <w:pPr>
        <w:pStyle w:val="Heading2"/>
      </w:pPr>
      <w:r>
        <w:t>Elastic</w:t>
      </w:r>
    </w:p>
    <w:p>
      <w:r>
        <w:rPr>
          <w:b/>
        </w:rPr>
        <w:t>*From open source project to public company — by staying stubborn about search</w:t>
      </w:r>
    </w:p>
    <w:p>
      <w:r>
        <w:t xml:space="preserve">&gt; </w:t>
      </w:r>
      <w:r>
        <w:rPr>
          <w:b/>
        </w:rPr>
        <w:t>Years:</w:t>
      </w:r>
      <w:r>
        <w:t xml:space="preserve"> 2012-present</w:t>
      </w:r>
    </w:p>
    <w:p>
      <w:r>
        <w:t>In 2012, Shay Banon had already been working on the same problem for nearly a decade. He'd started in 2004 building a search engine for his wife's recipes, then turned that into Compass, an open source library. When Compass hit its limits, he started over. The result was Elasticsearch — a distributed search engine built on Apache Lucene that could scale horizontally, handle massive amounts of data, and return results in milliseconds.</w:t>
      </w:r>
    </w:p>
    <w:p>
      <w:r>
        <w:t>By 2012, Elasticsearch had become popular among developers. Companies were using it for everything from log analysis to e-commerce search to security analytics. But it was just software — free, open source, no company behind it. Banon was consulting, making enough to live on. The project had momentum but no business model. That's when he made the decision that would define everything: incorporate as a company, take venture funding, build a business around open source software that anyone could download and use for free.</w:t>
      </w:r>
    </w:p>
    <w:p>
      <w:r>
        <w:t>The bet was simple: give away the core product, charge for the stuff enterprises need — support, training, proprietary features for security and monitoring. It was the open core model, already proven by companies like Red Hat and MySQL. But it required walking a tightrope. Make the open source version too limited, and the community abandons you. Make it too complete, and no one pays. Elastic's approach was to keep the search engine itself fully open while building commercial features around management, security, and monitoring.</w:t>
      </w:r>
    </w:p>
    <w:p>
      <w:r>
        <w:t>The model worked. By 2014, Elastic had raised $70 million in a Series C at a $700 million valuation. The company now had a team, a sales force, a support organization. But it also had a problem that every successful open source company eventually faces: cloud providers. Amazon Web Services launched Elasticsearch Service in 2015 — taking Elastic's open source code, hosting it, and selling it as a managed service. Amazon didn't contribute code back. They didn't employ Elasticsearch developers. They just took the software, wrapped AWS infrastructure around it, and competed directly with the company that had built it.</w:t>
      </w:r>
    </w:p>
    <w:p>
      <w:r>
        <w:t>Elastic's response was to double down on product. They acquired companies, built new capabilities, expanded from pure search into a full observability and security platform. They launched Elastic Cloud, their own hosted offering. The strategy was to move so fast that even if AWS could copy yesterday's features, they'd always be behind on tomorrow's. It meant constant innovation, constant releases, constant expansion of what "search" could mean.</w:t>
      </w:r>
    </w:p>
    <w:p>
      <w:r>
        <w:t>Revenue grew. By 2018, Elastic went public at a $2.5 billion valuation. The IPO document revealed the scale: thousands of customers including Cisco, Microsoft, Walmart, Verizon. Revenue of $159 million in fiscal 2018, up 74% from the prior year. Still unprofitable — the company was spending heavily on R&amp;D and sales — but growing fast. The market rewarded growth. On the first day of trading, shares popped 94%.</w:t>
      </w:r>
    </w:p>
    <w:p>
      <w:r>
        <w:t>But the AWS problem hadn't gone away. In 2019, Amazon forked Elasticsearch, creating Open Distro for Elasticsearch with their own Apache 2.0 licensed additions. They positioned it as a response to Elastic adding proprietary features. Elastic responded by changing their license in 2021 — moving away from Apache 2.0 to a dual license that explicitly forbade cloud providers from offering it as a service without contributing back. It was a direct shot at Amazon. The open source community split. Some saw it as a necessary defense. Others saw it as betraying open source principles. Amazon responded by forking the project entirely, creating OpenSearch.</w:t>
      </w:r>
    </w:p>
    <w:p>
      <w:r>
        <w:t>Now there were two: Elasticsearch, controlled by Elastic, and OpenSearch, backed by Amazon and truly open source. The split could have been fatal. Instead, it clarified the choice. Companies that wanted the full innovation velocity, the integrated platform, the company behind the code — they went with Elastic. Companies that wanted the guarantee of open source, the AWS integration, the promise of community control — they had OpenSearch.</w:t>
      </w:r>
    </w:p>
    <w:p>
      <w:r>
        <w:t>Elastic kept growing. Revenue hit $1 billion in fiscal 2023. The company was finally profitable. The product had evolved far beyond search — it was now an observability platform, a security platform, an application performance monitoring tool. Search was still the core, but the use cases had multiplied. Companies used it to monitor infrastructure, detect security threats, analyze user behavior, power AI applications. The insight from 2004 — that search is a fundamental building block — kept proving true in new contexts.</w:t>
      </w:r>
    </w:p>
    <w:p>
      <w:r>
        <w:t>By 2024, Elastic's market cap was over $7 billion. The company had survived the AWS threat not by winning the license argument but by outbuilding the competition. Every quarter brought new features, new integrations, new capabilities. The open core model had worked, even after the messiness of the license change. Enterprises paid for the platform, the support, the roadmap influence, the guarantee that someone was accountable.</w:t>
      </w:r>
    </w:p>
    <w:p>
      <w:r>
        <w:t>The path from Banon's recipe search to a billion-dollar public company was neither smooth nor obvious. It required betting on open source when that seemed risky, taking VC money when that meant pressure to grow, fighting Amazon when that seemed unwinnable, and changing licenses when that meant controversy. At every turn, the company could have chosen safety — keep it small, stay pure open source, avoid the fights. Instead, they chose to build the company that could sustain the innovation the software required. The search engine that started as a side project became infrastructure that millions of developers depended on, because someone was willing to turn the project into a business and the business into a platform.</w:t>
      </w:r>
    </w:p>
    <w:p>
      <w:r>
        <w:t>---</w:t>
      </w:r>
    </w:p>
    <w:p>
      <w:r>
        <w:rPr>
          <w:i/>
        </w:rPr>
        <w:t>Part of All Paths Through a Startup at alexandria.press</w:t>
      </w:r>
    </w:p>
    <w:p>
      <w:r>
        <w:br w:type="page"/>
      </w:r>
    </w:p>
    <w:p>
      <w:pPr>
        <w:pStyle w:val="Heading1"/>
      </w:pPr>
      <w:r>
        <w:t>Ripple</w:t>
      </w:r>
    </w:p>
    <w:p>
      <w:pPr>
        <w:pStyle w:val="Heading2"/>
      </w:pPr>
      <w:r>
        <w:t>Ripple</w:t>
      </w:r>
    </w:p>
    <w:p>
      <w:r>
        <w:rPr>
          <w:b/>
        </w:rPr>
        <w:t>*The blockchain company that fought the government and survived</w:t>
      </w:r>
    </w:p>
    <w:p>
      <w:r>
        <w:t xml:space="preserve">&gt; </w:t>
      </w:r>
      <w:r>
        <w:rPr>
          <w:b/>
        </w:rPr>
        <w:t>Years:</w:t>
      </w:r>
      <w:r>
        <w:t xml:space="preserve"> 2012-present</w:t>
      </w:r>
    </w:p>
    <w:p>
      <w:r>
        <w:t>In 2004, a Canadian web developer named Ryan Fugger created RipplePay, a decentralized monetary system meant to let communities create their own currencies. It went nowhere. But the name caught the attention of Jed McCaleb, who had founded eDonkey (a file-sharing network that Metallica helped sue into oblivion) and Mt. Gox (the Bitcoin exchange he sold before it spectacularly collapsed). McCaleb saw something different: a way to make banks move money faster using blockchain technology.</w:t>
      </w:r>
    </w:p>
    <w:p>
      <w:r>
        <w:t>In 2012, McCaleb recruited Chris Larsen, a veteran entrepreneur who had built E-LOAN and Prosper, two lending platforms that had taken on banks. Together they reimagined Ripple as OpenCoin, building a new protocol from scratch. They convinced Fugger to hand over the name. Their pitch was simple: Bitcoin was too slow and energy-intensive to handle real payment volumes. Ripple would be the grown-up version — fast, cheap, and built for institutions.</w:t>
      </w:r>
    </w:p>
    <w:p>
      <w:r>
        <w:t>The technology was clever. Instead of mining like Bitcoin, Ripple used a consensus protocol. Transactions settled in seconds, not minutes. The system could handle thousands of transactions per second, versus Bitcoin's handful. And crucially, it didn't require every participant to download the entire blockchain. Banks could actually use this.</w:t>
      </w:r>
    </w:p>
    <w:p>
      <w:r>
        <w:t>But there was a catch. The protocol came with a native token called XRP. Ripple Labs (as OpenCoin renamed itself) created 100 billion XRP at genesis and kept the majority. The company claimed XRP was necessary as a bridge currency — a way to move value between different fiat currencies without pre-funded accounts everywhere. Critics saw something else: a company printing its own money, calling it a utility token, and selling it to fund operations while claiming it wasn't a security.</w:t>
      </w:r>
    </w:p>
    <w:p>
      <w:r>
        <w:t>McCaleb left in 2013, eventually founding Stellar, a competing protocol. He took billions of XRP with him, which he was contractually obligated to sell slowly. This created a permanent overhang — one of the largest holders was a disgruntled ex-founder who might dump tokens at any moment.</w:t>
      </w:r>
    </w:p>
    <w:p>
      <w:r>
        <w:t>Ripple began signing up banks. In 2016, they announced partnerships with Santander, UBS, UniCredit. The headlines were impressive. The reality was murkier. Banks were testing the technology, but few were using XRP. They liked the messaging protocol — a way to send payment instructions securely — but saw no reason to touch the token. Ripple had built two products: xCurrent (the messaging layer banks wanted) and xRapid (which required XRP and banks didn't). Revenue came from selling XRP, not software licenses.</w:t>
      </w:r>
    </w:p>
    <w:p>
      <w:r>
        <w:t>The crypto boom of 2017 changed everything. XRP's price exploded from under a cent to over $3. At peak, the outstanding XRP was worth more than $130 billion, making Ripple's founders paper billionaires. Larsen briefly appeared on the Forbes billionaires list. The company raised $55 million at a $10 billion valuation. But the rise attracted attention.</w:t>
      </w:r>
    </w:p>
    <w:p>
      <w:r>
        <w:t>In December 2020, the Securities and Exchange Commission filed a lawsuit. The charge: Ripple had been conducting an unregistered securities offering since 2013, raising over $1.3 billion by selling XRP. The SEC argued that XRP holders were investing in Ripple's efforts, expecting profits from the company's work — the classic definition of a security under the Howey Test.</w:t>
      </w:r>
    </w:p>
    <w:p>
      <w:r>
        <w:t>The lawsuit was an existential threat. Coinbase and other exchanges immediately delisted XRP. The token's price collapsed. Banks that had been testing Ripple grew cautious. The company had sold hundreds of millions in XRP quarterly to fund operations. That revenue stream vanished. Brad Garlinghouse, who had taken over as CEO in 2015, called it an attack on the entire crypto industry. The SEC was trying to regulate by enforcement, he argued, rather than providing clear rules.</w:t>
      </w:r>
    </w:p>
    <w:p>
      <w:r>
        <w:t>Most companies would have settled. Ripple fought. They hired top lawyers and framed the case as defending not just themselves but the principle that tokens could be commodities, not securities. The crypto industry rallied behind them. Coinbase, facing its own regulatory pressure, filed an amicus brief. So did the Blockchain Association and the Chamber of Digital Commerce.</w:t>
      </w:r>
    </w:p>
    <w:p>
      <w:r>
        <w:t>The case dragged through discovery and motions for three years. In July 2023, Judge Analisa Torres issued a split ruling. XRP sold to institutional investors was a security, she ruled. But XRP sold on exchanges to retail buyers was not — those buyers weren't investing in Ripple's efforts, they were trading a commodity. It was a partial victory that both sides claimed as validation.</w:t>
      </w:r>
    </w:p>
    <w:p>
      <w:r>
        <w:t>The SEC appealed. Ripple counter-appealed. But the company had survived. XRP relisted on exchanges. The price recovered. Banks like SBI Holdings in Japan and financial institutions in the Middle East expanded their use of Ripple's technology. The company had found revenue beyond token sales — software licenses, transaction fees, consulting. They opened an office in Dubai and talked about an IPO once the legal situation clarified.</w:t>
      </w:r>
    </w:p>
    <w:p>
      <w:r>
        <w:t>By 2024, Ripple had become the test case for how crypto companies could navigate US regulation. They had the resources to fight, the conviction to endure, and just enough legal victory to claim vindication. Whether XRP would ever see widespread bank adoption remained unclear. But Ripple had proven a company could bet its existence on a courtroom and emerge intact.</w:t>
      </w:r>
    </w:p>
    <w:p>
      <w:r>
        <w:t>The path revealed something: in an industry built on decentralization, the companies that survived longest were those willing to engage with centralized power. The paradox of Ripple is that its success came not from disrupting banks but from convincing them it was safe, and not from avoiding regulators but from outlasting them in court. They built a blockchain for the establishment and nearly died for it, only to discover that fighting back was the most establishment move of all.</w:t>
      </w:r>
    </w:p>
    <w:p>
      <w:r>
        <w:t>---</w:t>
      </w:r>
    </w:p>
    <w:p>
      <w:r>
        <w:rPr>
          <w:i/>
        </w:rPr>
        <w:t>Part of All Paths Through a Startup at alexandria.press</w:t>
      </w:r>
    </w:p>
    <w:p>
      <w:r>
        <w:br w:type="page"/>
      </w:r>
    </w:p>
    <w:p>
      <w:pPr>
        <w:pStyle w:val="Heading1"/>
      </w:pPr>
      <w:r>
        <w:t>Grab</w:t>
      </w:r>
    </w:p>
    <w:p>
      <w:pPr>
        <w:pStyle w:val="Heading2"/>
      </w:pPr>
      <w:r>
        <w:t>Grab</w:t>
      </w:r>
    </w:p>
    <w:p>
      <w:r>
        <w:rPr>
          <w:b/>
        </w:rPr>
        <w:t>*The superapp that conquered Southeast Asia by outmaneuvering Uber</w:t>
      </w:r>
    </w:p>
    <w:p>
      <w:r>
        <w:t xml:space="preserve">&gt; </w:t>
      </w:r>
      <w:r>
        <w:rPr>
          <w:b/>
        </w:rPr>
        <w:t>Years:</w:t>
      </w:r>
      <w:r>
        <w:t xml:space="preserve"> 2012-present</w:t>
      </w:r>
    </w:p>
    <w:p>
      <w:r>
        <w:t>In 2012, Anthony Tan was supposed to take over his family's automotive business in Malaysia. Instead, he wrote a business school thesis at Harvard about the dysfunction of Southeast Asian taxi markets and decided to fix them himself. His co-founder, Tan Hooi Ling, came from the same world — both were heirs to established Malaysian business families. They weren't outsiders disrupting from a garage. They were insiders who understood the region's complexity in ways Silicon Valley never would.</w:t>
      </w:r>
    </w:p>
    <w:p>
      <w:r>
        <w:t>They launched MyTeksi in Malaysia in June 2012, months before Uber existed as anything more than black cars in San Francisco. The insight wasn't novel — smartphones could coordinate rides — but the execution would need to be. Southeast Asia wasn't one market. It was a fragmented collection of cities with different languages, payment systems, regulations, and infrastructure. In many places, cash was king. Credit cards were rare. Street addresses didn't exist in a form that GPS could parse.</w:t>
      </w:r>
    </w:p>
    <w:p>
      <w:r>
        <w:t>Early growth came from understanding local realities. They hired motorcycle taxi drivers, not just cars. They built cash payment systems when competitors insisted on cards. They created incentive structures that worked in markets where a $5 ride was a significant expense. When Uber arrived in Southeast Asia in 2013, Grab — as MyTeksi rebranded in 2014 — already had ground truth.</w:t>
      </w:r>
    </w:p>
    <w:p>
      <w:r>
        <w:t>The regional strategy was deliberate. Rather than concentrate resources in one city until dominance, Grab spread across Southeast Asian markets simultaneously. This looked inefficient by Silicon Valley standards — why not win one market completely first? — but it made sense in a region where each country had different regulations, and first-mover advantage in one city didn't transfer to the next. They raised money from SoftBank, China's Didi, and regional players who understood the terrain.</w:t>
      </w:r>
    </w:p>
    <w:p>
      <w:r>
        <w:t>Uber's entrance forced the tempo. From 2014 to 2018, the two companies burned billions competing across the region. Uber had deeper pockets and global scale. Grab had local knowledge and relationships with regulators. The competition played out city by city, driver by driver, subsidy by subsidy. Both companies were losing enormous amounts of money to gain market share in markets where ride-hailing was barely profitable to begin with.</w:t>
      </w:r>
    </w:p>
    <w:p>
      <w:r>
        <w:t>The turning point came from understanding what Uber's global ambitions meant. Uber was fighting wars on multiple fronts — China, India, Latin America, Europe. Southeast Asia was strategically important but not existential. For Grab, it was everything. In 2016, Uber sold its China operations to Didi in exchange for an equity stake. The playbook was established: exit unprofitable regional wars by selling to the local champion.</w:t>
      </w:r>
    </w:p>
    <w:p>
      <w:r>
        <w:t>In March 2018, Uber agreed to sell its Southeast Asian operations to Grab in exchange for a 27.5% stake in the combined company. Grab got Uber's users and stopped burning money on competition. Uber got out of a war it was losing while maintaining exposure to the region's growth. The deal made Grab the dominant player overnight, with roughly 70% market share across Southeast Asia.</w:t>
      </w:r>
    </w:p>
    <w:p>
      <w:r>
        <w:t>But winning the ride-hailing war was just the foundation. Tan had always seen transportation as the entry point to a larger vision: the superapp. China's WeChat and Alipay had shown that a mobile platform could expand from one service into payments, food delivery, financial services, and more. Southeast Asia's fragmented digital economy — with low credit card penetration and underdeveloped financial infrastructure — made it perfect terrain for a superapp to fill gaps.</w:t>
      </w:r>
    </w:p>
    <w:p>
      <w:r>
        <w:t>Grab moved aggressively into adjacent markets. GrabFood launched to compete with Go-Jek and Foodpanda. GrabPay became a digital wallet, then a full financial services platform offering loans, insurance, and investment products. They added package delivery, grocery delivery, hotel bookings. Each service leveraged the same driver network, user base, and payment infrastructure. The superapp model created economies of scope that pure-play competitors couldn't match.</w:t>
      </w:r>
    </w:p>
    <w:p>
      <w:r>
        <w:t>Going public in 2021 via SPAC valued Grab at $40 billion, making it the largest-ever U.S. listing by a Southeast Asian company. The market response was brutal. The stock dropped 20% on the first day and continued falling. Investors who believed the superapp narrative at $40 billion watched valuations collapse toward $10 billion. The company was still losing money. Ride-hailing margins remained thin. Food delivery was ferociously competitive. Financial services faced regulatory uncertainty in multiple jurisdictions.</w:t>
      </w:r>
    </w:p>
    <w:p>
      <w:r>
        <w:t>The path forward remains contested. Grab achieved what it set out to do: dominate Southeast Asian ride-hailing and build a regional superapp. But dominance in an emerging market doesn't guarantee the unit economics of a sustainable business. The company continues to expand services, seeking the combination of scale and scope that makes the model profitable. Competitors like Go-Jek and Sea Limited's Shopee keep pressure on different fronts.</w:t>
      </w:r>
    </w:p>
    <w:p>
      <w:r>
        <w:t>What's clear is that Grab succeeded by treating Southeast Asia as its own distinct arena rather than an extension of Western markets. They understood that winning required local knowledge, regulatory sophistication, and patience with fragmented complexity. They beat Uber not by being more global, but by being more regional. Whether that regional dominance transforms into a profitable superapp at scale remains the open question. The path from startup to dominance is complete. The path from dominance to sustainable business is still being written.</w:t>
      </w:r>
    </w:p>
    <w:p>
      <w:r>
        <w:t>---</w:t>
      </w:r>
    </w:p>
    <w:p>
      <w:r>
        <w:rPr>
          <w:i/>
        </w:rPr>
        <w:t>Part of All Paths Through a Startup at alexandria.press</w:t>
      </w:r>
    </w:p>
    <w:p>
      <w:r>
        <w:br w:type="page"/>
      </w:r>
    </w:p>
    <w:p>
      <w:pPr>
        <w:pStyle w:val="Heading1"/>
      </w:pPr>
      <w:r>
        <w:t>Careem</w:t>
      </w:r>
    </w:p>
    <w:p>
      <w:pPr>
        <w:pStyle w:val="Heading2"/>
      </w:pPr>
      <w:r>
        <w:t>Careem</w:t>
      </w:r>
    </w:p>
    <w:p>
      <w:r>
        <w:rPr>
          <w:b/>
        </w:rPr>
        <w:t>*The local challenger that became the region's billion-dollar exit</w:t>
      </w:r>
    </w:p>
    <w:p>
      <w:r>
        <w:t xml:space="preserve">&gt; </w:t>
      </w:r>
      <w:r>
        <w:rPr>
          <w:b/>
        </w:rPr>
        <w:t>Years:</w:t>
      </w:r>
      <w:r>
        <w:t xml:space="preserve"> 2012-2019 (acquired)</w:t>
      </w:r>
    </w:p>
    <w:p>
      <w:r>
        <w:t>In July 2012, two former McKinsey consultants sat in a Dubai café sketching out what would become the Middle East's most valuable tech startup. Mudassir Sheikha and Magnus Olsson weren't trying to build another Uber clone. They were trying to solve a problem that anyone who had lived in the Gulf understood viscerally: getting around cities built for cars but served by unreliable taxis was broken.</w:t>
      </w:r>
    </w:p>
    <w:p>
      <w:r>
        <w:t>The taxi system across the Middle East operated on informal networks, cash payments, and drivers who often refused fares based on destination or mood. Credit cards were rare. Trust was scarce. For women especially, hailing a cab meant vulnerability and uncertainty. The region's rapid urbanization had outpaced its transportation infrastructure, leaving millions dependent on a system designed for a different era.</w:t>
      </w:r>
    </w:p>
    <w:p>
      <w:r>
        <w:t>Sheikha and Olsson saw the same opportunity that Uber had spotted in San Francisco, but they recognized something else: this wasn't just San Francisco with different weather. The Gulf had its own rhythms, languages, payment systems, and cultural expectations. A direct transplant wouldn't work.</w:t>
      </w:r>
    </w:p>
    <w:p>
      <w:r>
        <w:t>They launched Careem—from the Arabic word for generous or noble—with a fleet of professionally contracted drivers in Dubai. The first rides were booked by phone. The app came later. What distinguished Careem from the start wasn't technology but localization. They built for Arabic interfaces. They integrated cash payments when the rest of Silicon Valley was obsessed with cashless. They hired Arabic-speaking customer service teams. They created a "family mode" that matched female riders with female drivers.</w:t>
      </w:r>
    </w:p>
    <w:p>
      <w:r>
        <w:t>The early growth was steady rather than explosive. Dubai provided proof of concept, but the real test came in expanding across a region fractured by language, regulation, currency, and infrastructure. Saudi Arabia, Egypt, Pakistan—each market operated under different rules. Some cities had functional public transit, others had none. Some governments welcomed ride-hailing, others saw it as a threat to existing taxi cartels.</w:t>
      </w:r>
    </w:p>
    <w:p>
      <w:r>
        <w:t>Careem adapted market by market. In Saudi Arabia, where women couldn't legally drive until 2018, Careem became essential infrastructure for female mobility. In Cairo's chaotic traffic, they integrated with local payment systems that riders actually used. In Karachi, they competed not just with taxis but with rickshaws and motorcycles, eventually adding those vehicle types to their platform.</w:t>
      </w:r>
    </w:p>
    <w:p>
      <w:r>
        <w:t>By 2014, they had raised $10 million in Series A funding. The pitch was compelling: a massive underserved market, minimal local competition, a team that understood the region. But they also faced a looming problem. Uber had begun its own Middle East expansion, bringing Silicon Valley capital and a playbook refined across dozens of markets.</w:t>
      </w:r>
    </w:p>
    <w:p>
      <w:r>
        <w:t>The battle that followed defined both companies' strategies in emerging markets. Uber spent aggressively on rider subsidies and driver bonuses, trying to replicate the blitzscaling that had worked in the West. Careem couldn't match that spending, so they competed on local knowledge. They opened offices in smaller cities Uber ignored. They hired regional general managers who spoke the language and understood local power structures. They built relationships with governments while Uber fought them.</w:t>
      </w:r>
    </w:p>
    <w:p>
      <w:r>
        <w:t>The competition was brutal but not winner-take-all. Both companies grew, often side by side, as the total market for ride-hailing expanded faster than either could capture. Drivers worked for both platforms. Riders had both apps installed. The real casualty was traditional taxis, which lost market share to both entrants while governments scrambled to regulate the disruption.</w:t>
      </w:r>
    </w:p>
    <w:p>
      <w:r>
        <w:t>Careem's growth between 2015 and 2018 was staggering. They expanded to over 90 cities across 15 countries. They diversified beyond ride-hailing into food delivery, payments, and mass transit booking. They became the largest tech employer in many of the markets they served. Valuation rounds climbed from millions to hundreds of millions. They were no longer a regional player—they were the regional champion.</w:t>
      </w:r>
    </w:p>
    <w:p>
      <w:r>
        <w:t>But scale brought complexity. Operating across markets with different currencies, regulations, and payment systems strained their infrastructure. Each country required separate legal entities, banking relationships, and government approvals. Profitability remained elusive as subsidies continued and competition intensified. The question hanging over every board meeting was whether they could reach sustainable unit economics before the capital ran out.</w:t>
      </w:r>
    </w:p>
    <w:p>
      <w:r>
        <w:t>In March 2019, Uber made its move. After years of competing head-to-head, they offered $3.1 billion to acquire Careem outright. It was the largest tech acquisition in Middle East history. For Uber, facing mounting losses and an impending IPO, it was a way to dominate the region without continuing to burn billions in competition. For Careem, it was validation and exit rolled into one.</w:t>
      </w:r>
    </w:p>
    <w:p>
      <w:r>
        <w:t>The deal preserved Careem's brand and regional leadership. It would operate independently under Uber's ownership, keeping its name, its team, and much of its autonomy. Sheikha stayed on as CEO. The structure suggested Uber had learned something from its global battles: you can't parachute Silicon Valley playbooks into every market and expect to win.</w:t>
      </w:r>
    </w:p>
    <w:p>
      <w:r>
        <w:t>The acquisition created hundreds of millionaires across the Middle East and North Africa. Early employees, drivers who had been granted equity, and the founders themselves realized returns that demonstrated tech entrepreneurship could work outside traditional hubs. It catalyzed a generation of founders who saw that you could build in Arabic, for Arabs, and still reach billion-dollar outcomes.</w:t>
      </w:r>
    </w:p>
    <w:p>
      <w:r>
        <w:t>What Careem proved wasn't that emerging markets were undervalued—everyone knew that. It was that local knowledge compounds. That cultural adaptation isn't a nice-to-have, it's the strategy. That the companies that win in markets overlooked by Silicon Valley are often the ones built by people from those markets, for those markets, without waiting for permission from Sand Hill Road.</w:t>
      </w:r>
    </w:p>
    <w:p>
      <w:r>
        <w:t>---</w:t>
      </w:r>
    </w:p>
    <w:p>
      <w:r>
        <w:rPr>
          <w:i/>
        </w:rPr>
        <w:t>Part of All Paths Through a Startup at alexandria.press</w:t>
      </w:r>
    </w:p>
    <w:p>
      <w:r>
        <w:br w:type="page"/>
      </w:r>
    </w:p>
    <w:p>
      <w:pPr>
        <w:pStyle w:val="Heading1"/>
      </w:pPr>
      <w:r>
        <w:t>Pebble</w:t>
      </w:r>
    </w:p>
    <w:p>
      <w:pPr>
        <w:pStyle w:val="Heading2"/>
      </w:pPr>
      <w:r>
        <w:t>Pebble</w:t>
      </w:r>
    </w:p>
    <w:p>
      <w:r>
        <w:rPr>
          <w:b/>
        </w:rPr>
        <w:t>*The smartwatch that proved the market and lost it</w:t>
      </w:r>
    </w:p>
    <w:p>
      <w:r>
        <w:t xml:space="preserve">&gt; </w:t>
      </w:r>
      <w:r>
        <w:rPr>
          <w:b/>
        </w:rPr>
        <w:t>Years:</w:t>
      </w:r>
      <w:r>
        <w:t xml:space="preserve"> 2012-2016</w:t>
      </w:r>
    </w:p>
    <w:p>
      <w:r>
        <w:t>Eric Migicovsky had been building smartwatches since 2008. His first attempt, inPulse, connected BlackBerry phones to a wrist display. It found a small audience — developers, early adopters — but BlackBerry's decline killed any hope of mass market. By 2011, Migicovsky and his small team were running out of money. They pitched venture capitalists. No one believed people wanted computers on their wrists.</w:t>
      </w:r>
    </w:p>
    <w:p>
      <w:r>
        <w:t>In April 2012, they turned to Kickstarter. The goal was $100,000. They raised $10.3 million from 68,929 backers. It was the most funded Kickstarter project in history at the time. The market had spoken. People wanted this.</w:t>
      </w:r>
    </w:p>
    <w:p>
      <w:r>
        <w:t>Pebble shipped the first watches in January 2013. E-paper display. Week-long battery life. Notifications from your iPhone or Android. A growing app ecosystem. The device wasn't beautiful — it was plastic and utilitarian — but it worked. It did what smartwatches were supposed to do: extend your phone to your wrist without requiring constant charging. Early reviews were mixed but curious. The Watch app store launched with games, fitness trackers, watch faces. Developers liked it. The platform was open. The tools were accessible.</w:t>
      </w:r>
    </w:p>
    <w:p>
      <w:r>
        <w:t>By the end of 2013, Pebble had shipped 400,000 units. They raised $15 million in Series A funding. The company grew to over 100 employees. They moved into larger offices in Palo Alto. The product improved. Pebble Steel launched in early 2014 — same internals, better design. Metal body. Gorilla Glass. It looked like a watch people might actually want to wear.</w:t>
      </w:r>
    </w:p>
    <w:p>
      <w:r>
        <w:t>Then the landscape shifted.</w:t>
      </w:r>
    </w:p>
    <w:p>
      <w:r>
        <w:t>In September 2014, Apple announced the Apple Watch. Samsung had already released several Galaxy Gear models. Google announced Android Wear. The tech giants were entering. Pebble's investors started asking what the exit strategy was. How do you compete with Apple? With Google? With Samsung's marketing budget?</w:t>
      </w:r>
    </w:p>
    <w:p>
      <w:r>
        <w:t>Migicovsky believed in differentiation. Apple Watch would need daily charging. Pebble lasted a week. Apple Watch was a closed ecosystem. Pebble worked with both iOS and Android. Apple Watch was expensive. Pebble was affordable. They weren't competing directly — they were serving different users with different priorities.</w:t>
      </w:r>
    </w:p>
    <w:p>
      <w:r>
        <w:t>In February 2015, Pebble returned to Kickstarter. Pebble Time introduced a color e-paper display and a new timeline interface. They raised $20.3 million from 78,471 backers. Another record. The message seemed clear: there was still a market for what Pebble was building.</w:t>
      </w:r>
    </w:p>
    <w:p>
      <w:r>
        <w:t>But the market was fragmenting. Apple Watch launched in April 2015 and sold millions of units in the first quarter. Not because it was better — reviews noted the short battery life, the unclear use case, the sluggish performance. But because it was Apple. Because it integrated seamlessly with iPhone. Because millions of iPhone users were willing to try it.</w:t>
      </w:r>
    </w:p>
    <w:p>
      <w:r>
        <w:t>Pebble shipped Pebble Time in May 2015, followed by Pebble Time Round in November — the first genuinely attractive Pebble watch. Thin, circular, elegant. But the battery life was only two days. They'd compromised their core advantage for aesthetics. Sales were disappointing.</w:t>
      </w:r>
    </w:p>
    <w:p>
      <w:r>
        <w:t>By early 2016, Pebble was in trouble. They'd raised over $25 million on Kickstarter and about $26 million in venture funding, but manufacturing costs were high and sales were declining. Apple Watch was dominating the high end. Fitbit dominated fitness. Pebble occupied an increasingly narrow middle ground — people who wanted smartphone notifications on their wrist but didn't want the Apple ecosystem or the daily charging requirement.</w:t>
      </w:r>
    </w:p>
    <w:p>
      <w:r>
        <w:t>They tried to raise more funding. Investors passed. The narrative had shifted. Smartwatches were now an Apple market or a fitness tracker market. Pebble's differentiation — the battery life, the open platform, the cross-platform support — didn't matter enough to enough people.</w:t>
      </w:r>
    </w:p>
    <w:p>
      <w:r>
        <w:t>In March 2016, they launched one more Kickstarter. Pebble 2, Pebble Time 2, and Pebble Core (a screenless device for runners). They raised $12.8 million. But it wasn't enough. Manufacturing delays. Cash flow problems. Layoffs.</w:t>
      </w:r>
    </w:p>
    <w:p>
      <w:r>
        <w:t>Intel expressed interest in acquiring them. Talks progressed. Then Intel killed its wearables division. The deal evaporated.</w:t>
      </w:r>
    </w:p>
    <w:p>
      <w:r>
        <w:t>In December 2016, Fitbit acquired Pebble for roughly $23 million — less than the company had raised on Kickstarter alone. It was an acqui-hire. Fitbit wanted the software talent and the intellectual property. They shut down Pebble's servers. Stopped manufacturing. Ended support. The watches became expensive paperweights.</w:t>
      </w:r>
    </w:p>
    <w:p>
      <w:r>
        <w:t>Migicovsky and key team members joined Fitbit. Most left within a year.</w:t>
      </w:r>
    </w:p>
    <w:p>
      <w:r>
        <w:t>Pebble proved the market for smartwatches. They showed that people would pay for wrist-worn computers that extended smartphone functionality. They built a loyal community. They demonstrated that crowdfunding could finance hardware at scale. But proving a market and winning it are different problems. Apple didn't invent the smartwatch. They simply had the ecosystem, the capital, the retail presence, and the brand to make it mass market. Pebble built the trail. Apple built the highway.</w:t>
      </w:r>
    </w:p>
    <w:p>
      <w:r>
        <w:t>The Pebble faithful still wear their watches, kept alive by community-developed software. A product that outlived its company. A proof of concept that someone else executed.</w:t>
      </w:r>
    </w:p>
    <w:p>
      <w:r>
        <w:t>---</w:t>
      </w:r>
    </w:p>
    <w:p>
      <w:r>
        <w:rPr>
          <w:i/>
        </w:rPr>
        <w:t>Part of All Paths Through a Startup at alexandria.press</w:t>
      </w:r>
    </w:p>
    <w:p>
      <w:r>
        <w:br w:type="page"/>
      </w:r>
    </w:p>
    <w:p>
      <w:pPr>
        <w:pStyle w:val="Heading1"/>
      </w:pPr>
      <w:r>
        <w:t>Oculus</w:t>
      </w:r>
    </w:p>
    <w:p>
      <w:pPr>
        <w:pStyle w:val="Heading2"/>
      </w:pPr>
      <w:r>
        <w:t>Oculus</w:t>
      </w:r>
    </w:p>
    <w:p>
      <w:r>
        <w:rPr>
          <w:b/>
        </w:rPr>
        <w:t>*The VR dream that took twenty years to become possible</w:t>
      </w:r>
    </w:p>
    <w:p>
      <w:r>
        <w:t xml:space="preserve">&gt; </w:t>
      </w:r>
      <w:r>
        <w:rPr>
          <w:b/>
        </w:rPr>
        <w:t>Years:</w:t>
      </w:r>
      <w:r>
        <w:t xml:space="preserve"> 2012-2021</w:t>
      </w:r>
    </w:p>
    <w:p>
      <w:r>
        <w:t>Palmer Luckey was nineteen years old in 2012, living in a trailer in his parents' driveway in Long Beach, California. He had been obsessed with virtual reality since childhood — collecting old VR headsets, taking them apart, building his own prototypes. The technology had been promised since the 1990s but never delivered. Every commercial VR system was either prohibitively expensive, nauseatingly laggy, or both. Luckey thought he knew why: the displays were wrong, the tracking was wrong, the entire approach was wrong.</w:t>
      </w:r>
    </w:p>
    <w:p>
      <w:r>
        <w:t>His sixth prototype, which he called the Rift, used a cheap smartphone screen, custom optics, and fast head tracking. It was crude — duct tape and ski goggle foam — but when you put it on, something fundamental had changed. The latency was low enough that your brain accepted the illusion. The field of view was wide enough to feel immersive. For the first time in the technology's thirty-year false-start history, VR actually worked.</w:t>
      </w:r>
    </w:p>
    <w:p>
      <w:r>
        <w:t>John Carmack noticed. The legendary game developer behind Doom and Quake had his own VR obsession. When someone showed him Luckey's prototype, he immediately saw what others had missed. He brought a modified Rift to E3 2012, running a Doom demo. The gaming press went wild. VR, the joke technology, the perpetual next year, suddenly seemed real.</w:t>
      </w:r>
    </w:p>
    <w:p>
      <w:r>
        <w:t>Luckey launched a Kickstarter campaign in August 2012. He asked for $250,000 to manufacture development kits. He raised $2.4 million in a month. Thousands of developers wanted in. The campaign succeeded not because VR was new, but because it had failed so many times that people desperately wanted to believe it could finally work.</w:t>
      </w:r>
    </w:p>
    <w:p>
      <w:r>
        <w:t>The company Luckey formed — Oculus VR — faced an immediate problem: they were hardware amateurs trying to build a consumer electronics product. Luckey brought in Brendan Iribe, a serial entrepreneur, as CEO. They hired key people from Valve, which had its own advanced VR research program. They raised $16 million from Andreessen Horowitz and Founders Fund. Marc Andreessen joined the board. Peter Thiel believed this was the moonshot worth taking.</w:t>
      </w:r>
    </w:p>
    <w:p>
      <w:r>
        <w:t>The development kits shipped in 2013. Game developers started building VR experiences. The demos were stunning — you could stand on a cliff edge, pilot a spaceship, paint in three dimensions. But the gap between stunning demo and consumer product remained vast. Motion sickness persisted for many users. The headset needed to be lighter, the resolution higher, the setup simpler. The content library barely existed. They needed hundreds of millions of dollars and years of R&amp;D to reach consumers.</w:t>
      </w:r>
    </w:p>
    <w:p>
      <w:r>
        <w:t>Then Mark Zuckerberg tried it.</w:t>
      </w:r>
    </w:p>
    <w:p>
      <w:r>
        <w:t>Facebook was searching for the next platform after mobile. Zuckerberg put on the Rift and saw social presence — the feeling of being in the same room as someone far away. He saw not just gaming but communication, education, work. He saw the future of computing. In March 2014, less than two years after the Kickstarter, Facebook acquired Oculus for $2 billion.</w:t>
      </w:r>
    </w:p>
    <w:p>
      <w:r>
        <w:t>The gaming community erupted. Luckey had been one of them — a modder, a hacker, a believer. Now he had sold to Facebook, the social network that gamers distrusted, for a sum that seemed to prove it had always been about money. The Kickstarter backers felt betrayed. Notch, creator of Minecraft, canceled Oculus support. The backlash was immediate and fierce.</w:t>
      </w:r>
    </w:p>
    <w:p>
      <w:r>
        <w:t>But Facebook's resources solved Oculus's fundamental problem. They could now spend billions on research. They could subsidize hardware. They could wait years for the market to develop. Oculus shipped the consumer Rift in 2016. It was beautiful, powerful, and tethered to an expensive gaming PC. HTC, Sony, and others launched competing headsets. The VR market existed — but remained niche. Millions of headsets sold over the following years, but VR remained expensive, complex, socially awkward. You needed a dedicated space and looked ridiculous wearing it.</w:t>
      </w:r>
    </w:p>
    <w:p>
      <w:r>
        <w:t>Oculus kept iterating. The Go in 2018 — standalone, untethered, cheaper. The Quest in 2019 — standalone with full tracking, no PC required. The Quest became the first true consumer VR success, selling millions of units. Facebook subsidized hardware to grow the platform, the classic console strategy. The content library expanded. Beat Saber became VR's first killer app. Fitness and social experiences emerged.</w:t>
      </w:r>
    </w:p>
    <w:p>
      <w:r>
        <w:t>Meanwhile, Palmer Luckey's time at Facebook ended badly. He was twenty-two when the acquisition happened, suddenly wealthy and famous. His public persona — flamboyant, politically provocative — clashed with Facebook's image management. In 2017, he was pushed out. The official story was vague. The real story involved political donations and culture war controversy. The founder was gone.</w:t>
      </w:r>
    </w:p>
    <w:p>
      <w:r>
        <w:t>Facebook rebranded itself as Meta in 2021, betting the entire company on the metaverse vision that Oculus had sparked. The Oculus brand disappeared, absorbed into Meta Quest. Zuckerberg's 2014 bet had become the defining commitment of his career — tens of billions invested annually in VR and AR research.</w:t>
      </w:r>
    </w:p>
    <w:p>
      <w:r>
        <w:t>The original promise has partially delivered. VR works now. Millions of people use Quest headsets. The technology Luckey pioneered in his trailer has become real. But the vision of VR as the dominant computing platform remains aspirational. The path from working prototype to working business stretched across a decade, required billions in capital, and took far longer than anyone predicted in 2012.</w:t>
      </w:r>
    </w:p>
    <w:p>
      <w:r>
        <w:t>Luckey, for his part, founded Anduril, building AI and autonomous systems for defense. He took the outsider energy that sparked Oculus and pointed it at a different impossible problem. The VR revolution he started continues without him, slower and stranger than the Kickstarter dream, but undeniably real.</w:t>
      </w:r>
    </w:p>
    <w:p>
      <w:r>
        <w:t>---</w:t>
      </w:r>
    </w:p>
    <w:p>
      <w:r>
        <w:rPr>
          <w:i/>
        </w:rPr>
        <w:t>Part of All Paths Through a Startup at alexandria.press</w:t>
      </w:r>
    </w:p>
    <w:p>
      <w:r>
        <w:br w:type="page"/>
      </w:r>
    </w:p>
    <w:p>
      <w:pPr>
        <w:pStyle w:val="Heading1"/>
      </w:pPr>
      <w:r>
        <w:t>Honey</w:t>
      </w:r>
    </w:p>
    <w:p>
      <w:pPr>
        <w:pStyle w:val="Heading2"/>
      </w:pPr>
      <w:r>
        <w:t>Honey</w:t>
      </w:r>
    </w:p>
    <w:p>
      <w:r>
        <w:rPr>
          <w:b/>
        </w:rPr>
        <w:t>*The browser extension that turned coupons into a $4 billion exit</w:t>
      </w:r>
    </w:p>
    <w:p>
      <w:r>
        <w:t xml:space="preserve">&gt; </w:t>
      </w:r>
      <w:r>
        <w:rPr>
          <w:b/>
        </w:rPr>
        <w:t>Years:</w:t>
      </w:r>
      <w:r>
        <w:t xml:space="preserve"> 2012-2020</w:t>
      </w:r>
    </w:p>
    <w:p>
      <w:r>
        <w:t>George Ruan and Ryan Hudson met at UCLA, where they bonded over a shared frustration: online shopping felt broken. Not the act of buying — that worked fine — but the hunt for discount codes. Everyone knew promo codes existed. Entire websites aggregated them. Yet the actual process of finding and applying them was tedious: open a new tab, search "retailer name + promo code," scroll through expired offers and spam, copy-paste codes one by one, watch most of them fail. The savings were real, but the friction was high enough that most people simply paid full price.</w:t>
      </w:r>
    </w:p>
    <w:p>
      <w:r>
        <w:t>In 2012, they built a solution. Honey started as a browser extension that automated the coupon hunt. When you reached checkout on a supported site, Honey's icon would light up. Click it, and the extension would try every available promo code in its database, applying the best one automatically. No tab-switching. No copy-pasting. The value proposition was immediate and obvious: free money, zero effort.</w:t>
      </w:r>
    </w:p>
    <w:p>
      <w:r>
        <w:t>The technical challenge wasn't the code-testing — that was straightforward automation. The hard part was building and maintaining the database. Promo codes are ephemeral. They expire, change terms, work only for certain products or new customers. Honey needed to constantly scrape coupon sites, verify which codes actually worked, and update its database in near-real-time. They built crawlers and verification systems. They hired people to manually test codes. It was unglamorous infrastructure work, but it determined whether the product delivered on its promise.</w:t>
      </w:r>
    </w:p>
    <w:p>
      <w:r>
        <w:t>Distribution was the other puzzle. Browser extensions live or die by install base, and in 2012, discoverability was limited. Honey couldn't rely on viral growth — there's no natural sharing mechanism for a checkout tool. So they turned to influencer marketing before it was called that. They reached out to YouTube creators, offering affiliate deals: promote Honey, earn a cut of the savings generated by your audience. It worked. Tech reviewers and deal-focused channels championed it. The extension spread.</w:t>
      </w:r>
    </w:p>
    <w:p>
      <w:r>
        <w:t>By 2014, Honey had a few million users and had saved them tens of millions of dollars. But the business model was incomplete. Honey was free. It made money through affiliate commissions — when users bought something after Honey applied a code, the retailer paid Honey a small percentage. But affiliate economics are thin. To scale, Honey needed leverage.</w:t>
      </w:r>
    </w:p>
    <w:p>
      <w:r>
        <w:t>The breakthrough came from flipping the script. Instead of just helping consumers find discounts, Honey positioned itself as a performance marketing channel for retailers. The pitch: we bring you customers who are already at checkout, already committed to buying. We don't just drive traffic — we close sales. And we only get paid when they complete the purchase. Retailers started viewing Honey not as a coupon leech but as a high-intent acquisition channel. Some even gave Honey exclusive codes, turning it from adversary to partner.</w:t>
      </w:r>
    </w:p>
    <w:p>
      <w:r>
        <w:t>Honey also introduced Honey Gold, a rewards program. Users earned points on purchases, redeemable for gift cards. It added a loyalty layer, but more importantly, it created a reason for users to keep Honey installed even when they weren't actively looking for deals. The extension became habit, not tool.</w:t>
      </w:r>
    </w:p>
    <w:p>
      <w:r>
        <w:t>By 2017, Honey had raised venture funding and scaled to over 10 million users. The flywheel was spinning: more users meant more leverage with retailers, which meant better codes and more exclusive deals, which attracted more users. The data advantage compounded. Honey could see what codes worked, what retailers were testing, what products were driving checkouts. It knew e-commerce behavior at massive scale.</w:t>
      </w:r>
    </w:p>
    <w:p>
      <w:r>
        <w:t>Competitors emerged. Capital One acquired Wikibuy. Rakuten, the Japanese e-commerce giant, bought Ebates and entered the space aggressively. But Honey had first-mover advantage and a product people loved. The core experience — the satisfying moment when Honey finds a code that saves you $20 — created genuine affection. Users felt like Honey was on their side, fighting for them against retailers. The brand became synonymous with smart shopping.</w:t>
      </w:r>
    </w:p>
    <w:p>
      <w:r>
        <w:t>In November 2019, PayPal announced it was acquiring Honey for $4 billion, mostly in cash. It was PayPal's largest acquisition ever. The logic was clear: PayPal wanted to own more of the shopping journey, and Honey gave them a presence at the moment of purchase, with 17 million users and deep relationships with 30,000 retailers. For Honey, it was validation and escape velocity — the exit that turned a clever browser hack into one of the decade's most valuable consumer acquisitions.</w:t>
      </w:r>
    </w:p>
    <w:p>
      <w:r>
        <w:t>The outcome revealed something about startup paths: sometimes the trick isn't inventing new behavior, but removing friction from behavior that already exists. Everyone wanted to save money. Everyone knew promo codes existed. Honey just made it automatic. The insight wasn't that people would pay for deals — it was that they'd install something that gave them deals for free, and that install base could be monetized through affiliate economics and retailer partnerships. It was arbitrage: low-friction value capture on behavior that already had momentum.</w:t>
      </w:r>
    </w:p>
    <w:p>
      <w:r>
        <w:t>Honey's path was one of leverage and timing. They built infrastructure no one else wanted to build, rode the rise of browser extensions and influencer marketing, and converted user love into retailer dependence. By the time competitors arrived, the moat wasn't technology — it was data, brand, and the simple fact that they were already installed on millions of browsers.</w:t>
      </w:r>
    </w:p>
    <w:p>
      <w:r>
        <w:t>---</w:t>
      </w:r>
    </w:p>
    <w:p>
      <w:r>
        <w:rPr>
          <w:i/>
        </w:rPr>
        <w:t>Part of All Paths Through a Startup at alexandria.press</w:t>
      </w:r>
    </w:p>
    <w:p>
      <w:r>
        <w:br w:type="page"/>
      </w:r>
    </w:p>
    <w:p>
      <w:pPr>
        <w:pStyle w:val="Heading1"/>
      </w:pPr>
      <w:r>
        <w:t>Didi</w:t>
      </w:r>
    </w:p>
    <w:p>
      <w:pPr>
        <w:pStyle w:val="Heading2"/>
      </w:pPr>
      <w:r>
        <w:t>Didi</w:t>
      </w:r>
    </w:p>
    <w:p>
      <w:r>
        <w:rPr>
          <w:b/>
        </w:rPr>
        <w:t>*The Chinese giant that conquered Uber, then drowned in regulation</w:t>
      </w:r>
    </w:p>
    <w:p>
      <w:r>
        <w:t xml:space="preserve">&gt; </w:t>
      </w:r>
      <w:r>
        <w:rPr>
          <w:b/>
        </w:rPr>
        <w:t>Years:</w:t>
      </w:r>
      <w:r>
        <w:t xml:space="preserve"> 2012-present</w:t>
      </w:r>
    </w:p>
    <w:p>
      <w:r>
        <w:t>In 2012, Cheng Wei left Alibaba with a simple observation: Beijing's taxi system was broken. Drivers circled empty while passengers waited in the rain. The match was inefficient, the experience miserable. Cheng had worked in sales at Alibaba for eight years. He understood marketplaces. He understood China. He started Didi Dache — literally "beep-beep call a car" — as a taxi-hailing app.</w:t>
      </w:r>
    </w:p>
    <w:p>
      <w:r>
        <w:t>The timing was perfect. Smartphones were penetrating Chinese cities. WeChat and Alipay made mobile payments ubiquitous. Local governments hated the taxi medallion system they'd created but couldn't reform. A private company could route around it.</w:t>
      </w:r>
    </w:p>
    <w:p>
      <w:r>
        <w:t>Within months, a competitor emerged. Kuaidi Dache launched with backing from Alibaba. The market split. Didi took investment from Tencent. What followed was one of history's most expensive subsidy wars. Both companies burned cash to acquire drivers and riders. A ride that cost 20 yuan might be subsidized down to 5. Drivers got bonuses for accepting rides. The apps were paying both sides of every transaction.</w:t>
      </w:r>
    </w:p>
    <w:p>
      <w:r>
        <w:t>By 2014, the two companies were spending hundreds of millions on subsidies. Neither could win. Neither could stop. Tencent and Alibaba were fighting a proxy war through their portfolio companies. Then, in February 2015, something unusual happened: the enemies merged. Didi and Kuaidi became Didi Kuaidi, later just Didi Chuxing. The combined company controlled 80% of China's ride-hailing market.</w:t>
      </w:r>
    </w:p>
    <w:p>
      <w:r>
        <w:t>The subsidy war ended. Prices rose. Didi turned its attention to a new enemy: Uber.</w:t>
      </w:r>
    </w:p>
    <w:p>
      <w:r>
        <w:t>Uber entered China in 2013, viewing it as the ultimate prize. Travis Kalanick threw resources at the market. Uber China burned through $2 billion in two years. But Didi had advantages Uber couldn't match. It was integrated with WeChat and Alipay — the infrastructure of Chinese digital life. It understood Chinese cities, Chinese drivers, Chinese regulations. It had relationships with local governments that Uber, foreign and brash, couldn't build.</w:t>
      </w:r>
    </w:p>
    <w:p>
      <w:r>
        <w:t>Didi also had deeper pockets. It raised $7.3 billion in 2016 alone, backed by Apple, Alibaba, and Tencent. It outspent Uber in subsidies. It launched premium services Uber couldn't match. By mid-2016, Uber was losing $1 billion a year in China with no path to profitability. In August, Uber surrendered. It sold Uber China to Didi in exchange for 17.7% of the combined company. Kalanick joined Didi's board.</w:t>
      </w:r>
    </w:p>
    <w:p>
      <w:r>
        <w:t>Didi had won the Chinese ride-hailing market. It controlled 90% of rides. It was valued at $50 billion. It began expanding — into bike-sharing, food delivery, autonomous vehicles. It launched in Latin America, Australia, Japan. An IPO was inevitable. The company seemed unstoppable.</w:t>
      </w:r>
    </w:p>
    <w:p>
      <w:r>
        <w:t>Then, in May 2018, a Didi driver in Zhengzhou raped and murdered a 21-year-old flight attendant. The case went viral. Details emerged: the victim had complained to Didi about the driver's behavior before the ride ended. Didi had not responded. Three days later, another young woman in Wenzhou was raped and murdered by a Didi driver. The company had ignored complaints about this driver too.</w:t>
      </w:r>
    </w:p>
    <w:p>
      <w:r>
        <w:t>China erupted. The murders exposed systemic failures in Didi's safety protocols. The company had prioritized growth over rider safety. Background checks were inadequate. Complaints went unaddressed. The government suspended Didi's Hitch carpooling service indefinitely. The company issued groveling apologies. Its founder did a mea culpa tour. But the damage was done. Didi was no longer the scrappy disruptor. It was a monopoly that had gotten passengers killed.</w:t>
      </w:r>
    </w:p>
    <w:p>
      <w:r>
        <w:t>The company cleaned up its act — better background checks, safety features, emergency buttons. But the regulatory environment had shifted. Beijing was clamping down on tech giants. Didi was now seen as part of the problem: a company that had grown too powerful, too fast, with too little oversight.</w:t>
      </w:r>
    </w:p>
    <w:p>
      <w:r>
        <w:t>In June 2021, Didi went public in New York, raising $4.4 billion at a $68 billion valuation. Two days later, Chinese regulators announced an investigation into the company's data security practices. Within a week, Didi was ordered to stop signing up new users. App stores were ordered to remove it. The stock collapsed.</w:t>
      </w:r>
    </w:p>
    <w:p>
      <w:r>
        <w:t>The government's message was clear: Didi had gone public without permission. Its data — trip records, location data, faces — belonged to China. Listing in America was a security risk. Didi had ignored warnings. Now it would pay.</w:t>
      </w:r>
    </w:p>
    <w:p>
      <w:r>
        <w:t>The company spent the next year in regulatory purgatory. New user signups were frozen. The app was unavailable for download. Revenue stagnated. The stock traded 80% below its IPO price. In July 2022, Didi announced it would delist from the New York Stock Exchange and pursue a listing in Hong Kong instead. In December 2022, regulators finally allowed it to restore its app.</w:t>
      </w:r>
    </w:p>
    <w:p>
      <w:r>
        <w:t>But the company had been broken. The delisting cost billions. The Hong Kong IPO never happened. Competitors had grown during Didi's paralysis. The company laid off thousands. Cheng Wei, once hailed as a visionary, was now seen as a cautionary tale.</w:t>
      </w:r>
    </w:p>
    <w:p>
      <w:r>
        <w:t>Didi still operates. It still dominates Chinese ride-hailing. But the path from here is unclear. The company that beat Uber discovered that in China, the real opponent was never a competitor. It was the state. And against the state, there is no winning — only permission to continue.</w:t>
      </w:r>
    </w:p>
    <w:p>
      <w:r>
        <w:t>---</w:t>
      </w:r>
    </w:p>
    <w:p>
      <w:r>
        <w:rPr>
          <w:i/>
        </w:rPr>
        <w:t>Part of All Paths Through a Startup at alexandria.press</w:t>
      </w:r>
    </w:p>
    <w:p>
      <w:r>
        <w:br w:type="page"/>
      </w:r>
    </w:p>
    <w:p>
      <w:pPr>
        <w:pStyle w:val="Heading1"/>
      </w:pPr>
      <w:r>
        <w:t>DoorDash</w:t>
      </w:r>
    </w:p>
    <w:p>
      <w:pPr>
        <w:pStyle w:val="Heading2"/>
      </w:pPr>
      <w:r>
        <w:t>DoorDash</w:t>
      </w:r>
    </w:p>
    <w:p>
      <w:r>
        <w:rPr>
          <w:b/>
        </w:rPr>
        <w:t>*The late mover who won by not moving at all</w:t>
      </w:r>
    </w:p>
    <w:p>
      <w:r>
        <w:t xml:space="preserve">&gt; </w:t>
      </w:r>
      <w:r>
        <w:rPr>
          <w:b/>
        </w:rPr>
        <w:t>Years:</w:t>
      </w:r>
      <w:r>
        <w:t xml:space="preserve"> 2013-present</w:t>
      </w:r>
    </w:p>
    <w:p>
      <w:r>
        <w:t>In January 2013, four Stanford students built a website to solve a problem no one else cared about: restaurants in Palo Alto didn't deliver. Tony Xu, Stanley Tang, Andy Fang, and Evan Moore called it Palo Alto Delivery. The market seemed unpromising. Delivery had been tried. Kozmo.com burned through $280 million in the dot-com crash. Webvan spent $800 million on infrastructure before collapsing. Food delivery specifically looked even worse — low margins, logistics nightmares, reluctant restaurants.</w:t>
      </w:r>
    </w:p>
    <w:p>
      <w:r>
        <w:t>But something had changed. Smartphones put GPS in everyone's pocket. The gig economy was emerging. And crucially, Xu and his co-founders weren't trying to build Webvan. They weren't warehousing inventory or employing drivers. They were connecting three parties: restaurants that didn't deliver, drivers who wanted flexible work, and customers who wanted food. The model was Uber, not FedEx.</w:t>
      </w:r>
    </w:p>
    <w:p>
      <w:r>
        <w:t>They started by doing it manually. Xu would take orders on a phone, call restaurants, then drive the food himself. The first night, they made $240. Within months, they'd expanded to a few dozen restaurants in Palo Alto. They renamed the company DoorDash and raised $2.4 million from Khosla Ventures and others. The pitch was simple: delivery as infrastructure. Restaurants got a new revenue stream without hiring drivers. Customers got access to restaurants that never delivered before.</w:t>
      </w:r>
    </w:p>
    <w:p>
      <w:r>
        <w:t>The problem was they weren't first, second, or even third. GrubHub had been around since 2004 and was about to go public. Postmates launched in 2011. Uber was preparing to launch UberEats. Instacart was raising huge rounds. The food delivery wars were heating up, and DoorDash was late to a crowded field with better-funded competitors.</w:t>
      </w:r>
    </w:p>
    <w:p>
      <w:r>
        <w:t>Their edge was counterintuitive: they focused on suburbs. While Seamless and GrubHub dominated dense urban cores like Manhattan and San Francisco, and while Postmates and Uber chased the same territory, DoorDash went to San Jose, Fresno, and Portland suburbs. They targeted families in sprawling neighborhoods with chain restaurants and strip malls. The unit economics were worse — longer distances, fewer orders per square mile. But competition was lighter. They could sign up restaurants more easily. They could learn and iterate without fighting for every meal.</w:t>
      </w:r>
    </w:p>
    <w:p>
      <w:r>
        <w:t>Xu, who became CEO, approached it like a logistics problem. He obsessed over delivery times. The team built software to optimize routing, predict demand, and manage driver supply. They studied McDonald's drive-through efficiency and FedEx hub operations. While competitors focused on user experience and branding, DoorDash optimized the middle layer — the actual delivery. Xu spent months as a driver himself, testing the system, finding friction points.</w:t>
      </w:r>
    </w:p>
    <w:p>
      <w:r>
        <w:t>By 2015, they had critical mass in second-tier cities. They raised $40 million. The strategy was working, but slowly. Growth was steady, not explosive. Then something unexpected happened: their competitors made mistakes. GrubHub, post-IPO, raised fees on restaurants and stopped innovating. Postmates struggled with unit economics and kept raising prices. Uber launched UberEats but treated it as a side project, using the same drivers as rideshare without optimizing for food delivery.</w:t>
      </w:r>
    </w:p>
    <w:p>
      <w:r>
        <w:t>DoorDash pressed the advantage. They kept suburban focus but started expanding into urban markets competitors had neglected. They offered better terms to restaurants than GrubHub. They built DashPass, a subscription model, before competitors. Most importantly, they didn't chase profitability early. They accepted losses to gain market share, betting that scale would eventually make the model work.</w:t>
      </w:r>
    </w:p>
    <w:p>
      <w:r>
        <w:t>The turning point came around 2018. DoorDash hit 50% market share in many mid-sized cities. They used that leverage to expand into places like Los Angeles and Chicago. The pattern repeated: enter a market, subsidize heavily, sign up restaurants aggressively, optimize operations obsessively, outlast competitors. They raised $535 million at a $1.4 billion valuation, then another $400 million at $1.4 billion again, then $600 million at $4 billion.</w:t>
      </w:r>
    </w:p>
    <w:p>
      <w:r>
        <w:t>The business fundamentals remained questionable. Take rates were thin. Customer acquisition costs were high. Driver churn was constant. They lost money on most orders. Restaurants complained about fees. Cities started regulating commission caps. The model seemed structurally unprofitable.</w:t>
      </w:r>
    </w:p>
    <w:p>
      <w:r>
        <w:t>But they kept growing. By 2019, DoorDash had more U.S. market share than GrubHub and Uber Eats combined. They'd become the default delivery app in most of America. Then COVID-19 hit. Overnight, delivery shifted from convenience to necessity. Order volume exploded. DoorDash's market share surged past 50%. The company that had been burning cash suddenly had more demand than it could handle.</w:t>
      </w:r>
    </w:p>
    <w:p>
      <w:r>
        <w:t>They went public in December 2020 at a $39 billion valuation, more than double their last private round. The stock opened at $182, valuing the company at $60 billion. Xu's stake was worth over $3 billion. The late mover had won.</w:t>
      </w:r>
    </w:p>
    <w:p>
      <w:r>
        <w:t>The path reveals something subtle about timing and positioning. DoorDash didn't have better technology than Uber or better brand than GrubHub. They won by avoiding direct competition long enough to build operational excellence, then using that excellence to win when competitors stumbled. They succeeded not by being first or best, but by being relentless in markets others ignored, then capitalizing when circumstances shifted.</w:t>
      </w:r>
    </w:p>
    <w:p>
      <w:r>
        <w:t>The company remains controversial. Drivers protest working conditions. Restaurants resent the fees. Profitability is inconsistent. But the path from Palo Alto website to public company worth tens of billions reveals a pattern: sometimes the winner is the one who finds empty space, masters execution, and waits for the world to come to them.</w:t>
      </w:r>
    </w:p>
    <w:p>
      <w:r>
        <w:t>---</w:t>
      </w:r>
    </w:p>
    <w:p>
      <w:r>
        <w:rPr>
          <w:i/>
        </w:rPr>
        <w:t>Part of All Paths Through a Startup at alexandria.press</w:t>
      </w:r>
    </w:p>
    <w:p>
      <w:r>
        <w:br w:type="page"/>
      </w:r>
    </w:p>
    <w:p>
      <w:pPr>
        <w:pStyle w:val="Heading1"/>
      </w:pPr>
      <w:r>
        <w:t>Databricks</w:t>
      </w:r>
    </w:p>
    <w:p>
      <w:pPr>
        <w:pStyle w:val="Heading2"/>
      </w:pPr>
      <w:r>
        <w:t>Databricks</w:t>
      </w:r>
    </w:p>
    <w:p>
      <w:r>
        <w:rPr>
          <w:b/>
        </w:rPr>
        <w:t>*The data platform that turned academic Spark into a $43 billion empire</w:t>
      </w:r>
    </w:p>
    <w:p>
      <w:r>
        <w:t xml:space="preserve">&gt; </w:t>
      </w:r>
      <w:r>
        <w:rPr>
          <w:b/>
        </w:rPr>
        <w:t>Years:</w:t>
      </w:r>
      <w:r>
        <w:t xml:space="preserve"> 2013-present</w:t>
      </w:r>
    </w:p>
    <w:p>
      <w:r>
        <w:t>In 2013, Ali Ghodsi, Matei Zaharia, Ion Stoica, and four other computer science researchers from UC Berkeley faced a decision that separated them from thousands of other academics: whether to commercialize their research or watch others do it badly. They had built Apache Spark, an open-source data processing engine that was already replacing Hadoop across the industry. Companies were deploying it, but struggling. The gap between research and production was wide, and the founders knew the terrain better than anyone.</w:t>
      </w:r>
    </w:p>
    <w:p>
      <w:r>
        <w:t>They called the company Databricks—a name that sounded like infrastructure, which it was, and like building blocks, which captured the modular vision. The founding insight was not that Spark needed to exist—it already did—but that the world needed a unified platform where data scientists and engineers could work together without drowning in infrastructure complexity. AWS existed. Hadoop existed. But the tooling was fragmented, the learning curve steep, the production deployments brittle.</w:t>
      </w:r>
    </w:p>
    <w:p>
      <w:r>
        <w:t>The early pitch was simple: Spark-as-a-service. But the ambition was larger. The founders envisioned a collaborative workspace where data teams could go from raw data to machine learning models without switching contexts, without deploying clusters manually, without the friction that made data science feel like fighting the tools instead of solving problems. They raised $14 million in Series A from Andreessen Horowitz in 2013, before the product was fully built. The credibility came from Spark adoption—already powering data pipelines at Apple, Netflix, and dozens of major companies—and from the technical depth of the team.</w:t>
      </w:r>
    </w:p>
    <w:p>
      <w:r>
        <w:t>The first version launched in 2014 as a managed Spark service with notebooks—an interface borrowed from scientific computing that let users write code, see results, and share work in one place. It was not revolutionary interface design. It was the right interface for the moment. Data scientists were already using Jupyter notebooks locally; Databricks brought that experience to production scale. The platform handled cluster management, job scheduling, version control. Customers could focus on analysis instead of infrastructure.</w:t>
      </w:r>
    </w:p>
    <w:p>
      <w:r>
        <w:t>But managed Spark was not enough to build a category-defining company. By 2015, cloud providers were offering their own Spark services. The moat was not the engine—it was open source—but the integrated experience. Databricks invested heavily in performance optimizations to Spark itself, contributing improvements back to the open-source project while building proprietary features on top. They introduced Delta Lake in 2019, a storage layer that brought reliability and performance to data lakes, addressing the chaos of files-in-S3 architectures that dominated the era. Delta Lake became open source but was tightly integrated with Databricks, creating a flywheel: better open-source tools drove adoption, adoption drove platform lock-in.</w:t>
      </w:r>
    </w:p>
    <w:p>
      <w:r>
        <w:t>The growth path was enterprise sales, not bottom-up viral adoption. Data platform decisions are made by VPs of Engineering and Chief Data Officers, not individual developers expensing a credit card. Databricks built a sales organization that could navigate six-month procurement cycles and million-dollar contracts. By 2017, they had raised over $250 million and were expanding internationally. The customer list read like the Fortune 500: Shell, Comcast, HP, SAP.</w:t>
      </w:r>
    </w:p>
    <w:p>
      <w:r>
        <w:t>The competitive landscape was brutal. AWS, Azure, and Google Cloud all had native Spark offerings and infinite capital. Snowflake was becoming the data warehouse king with a competing vision—structured data, SQL-first, no Spark required. Databricks positioned itself as the lakehouse: a unified platform for structured and unstructured data, for SQL and machine learning, for analysts and data scientists. It was a bigger tent than Snowflake's warehouse, a more opinionated product than AWS Glue.</w:t>
      </w:r>
    </w:p>
    <w:p>
      <w:r>
        <w:t>The Snowflake comparison became inevitable. Both were cloud data platforms, both were growing explosively, both were raising at escalating valuations. When Snowflake went public in 2020 at a $33 billion valuation on its first day, the question became: when would Databricks follow? The answer was: not yet. They raised a $1 billion Series G in 2021 at a $28 billion valuation, then another $1.6 billion in 2023 at $43 billion. Staying private allowed them to invest in long-term bets without quarterly earnings pressure.</w:t>
      </w:r>
    </w:p>
    <w:p>
      <w:r>
        <w:t>The long-term bet was AI. As machine learning moved from research labs to production, Databricks positioned itself as the infrastructure layer. They acquired MosaicML in 2023 for $1.3 billion, bringing in capabilities for training and deploying large language models. The pitch evolved: not just a data platform, but the platform for the entire AI lifecycle—data preparation, model training, inference, governance.</w:t>
      </w:r>
    </w:p>
    <w:p>
      <w:r>
        <w:t>The founder dynamic was unusual for a company of this scale. Matei Zaharia, the original creator of Spark, remained deeply technical, continuing to publish research while serving as Chief Technologist. Ali Ghodsi, as CEO, became the public face—charismatic, strategic, able to translate technical depth into market vision. Ion Stoica co-led research initiatives while serving on the board. The academic roots never fully disappeared; Databricks still published papers, still contributed to open source, still hired from the research community.</w:t>
      </w:r>
    </w:p>
    <w:p>
      <w:r>
        <w:t>By 2024, Databricks had over 10,000 customers and billions in annual recurring revenue. They were profitable on a unit basis but investing heavily in growth. The IPO question loomed but remained unanswered. The market for their offering was enormous—every company with data, which was every company—but so was the competition. AWS could bundle, Snowflake could simplify, startups could niche.</w:t>
      </w:r>
    </w:p>
    <w:p>
      <w:r>
        <w:t>The path from Spark to Databricks was not inevitable. Open-source infrastructure rarely translates to venture-scale outcomes. The academics could have stayed in academia, licensed the technology, or sold early to a cloud provider. Instead, they built a platform company on the foundation of an open-source project, navigating the tension between community contribution and proprietary value. They expanded from data processing to machine learning to AI, always staying close to where enterprises were spending money at scale.</w:t>
      </w:r>
    </w:p>
    <w:p>
      <w:r>
        <w:t>The outcome is still being written. Databricks stands as one of the most valuable private software companies, a rare example of deep technical founders building both the research and the business. Whether the $43 billion valuation represents triumph or overshoot depends on the next chapter—the IPO, the competition, the AI market's evolution. But the path is clear: from Berkeley lab to production infrastructure, from open-source project to platform empire, from seven researchers to a company redefining how the world builds with data.</w:t>
      </w:r>
    </w:p>
    <w:p>
      <w:r>
        <w:t>---</w:t>
      </w:r>
    </w:p>
    <w:p>
      <w:r>
        <w:rPr>
          <w:i/>
        </w:rPr>
        <w:t>Part of All Paths Through a Startup at alexandria.press</w:t>
      </w:r>
    </w:p>
    <w:p>
      <w:r>
        <w:br w:type="page"/>
      </w:r>
    </w:p>
    <w:p>
      <w:pPr>
        <w:pStyle w:val="Heading1"/>
      </w:pPr>
      <w:r>
        <w:t>Nubank</w:t>
      </w:r>
    </w:p>
    <w:p>
      <w:pPr>
        <w:pStyle w:val="Heading2"/>
      </w:pPr>
      <w:r>
        <w:t>Nubank</w:t>
      </w:r>
    </w:p>
    <w:p>
      <w:r>
        <w:rPr>
          <w:b/>
        </w:rPr>
        <w:t>*The credit card that became a bank — by refusing to act like one</w:t>
      </w:r>
    </w:p>
    <w:p>
      <w:r>
        <w:t xml:space="preserve">&gt; </w:t>
      </w:r>
      <w:r>
        <w:rPr>
          <w:b/>
        </w:rPr>
        <w:t>Years:</w:t>
      </w:r>
      <w:r>
        <w:t xml:space="preserve"> 2013-present</w:t>
      </w:r>
    </w:p>
    <w:p>
      <w:r>
        <w:t>In 2013, Brazil had one of the world's most profitable and least loved banking systems. Five major banks controlled 80% of the market. The average credit card interest rate hovered around 200% per year. Opening a bank account required hours of paperwork and a branch visit. Customer service meant waiting on hold, then waiting in line, then being told to come back tomorrow.</w:t>
      </w:r>
    </w:p>
    <w:p>
      <w:r>
        <w:t>David Vélez, a Colombian venture capitalist at Sequoia, kept hearing the same complaint from entrepreneurs across Latin America: dealing with banks was impossible. Not difficult — impossible. Starting a business meant navigating bureaucracy designed to say no. He decided someone should fix it. When he couldn't find that someone, he became them.</w:t>
      </w:r>
    </w:p>
    <w:p>
      <w:r>
        <w:t>Vélez recruited Cristina Junqueira, a former Itaú executive who understood the industry's dysfunction from inside, and Edward Wible, an engineer who had built backend systems at Amazon. They raised $2 million and set out to build a bank. Except they couldn't, because Brazil didn't issue new banking licenses. So they started with a credit card.</w:t>
      </w:r>
    </w:p>
    <w:p>
      <w:r>
        <w:t>The first version of Nubank was radically simple: a purple Mastercard managed entirely through an app. No annual fee. No branch visits. No phone menu labyrinth. Interest rates still high by global standards but transparent and lower than incumbents. Customer service through in-app chat that actually responded. The card arrived by mail in a sleek purple package that felt more like receiving an iPhone than a financial product.</w:t>
      </w:r>
    </w:p>
    <w:p>
      <w:r>
        <w:t>Launch was by invitation only. Not as a marketing tactic — they literally couldn't handle volume. Brazilian financial regulation required every single credit application to be reviewed by a human at a traditional bank partner. Nubank's team sat with stacks of applications, manually entering data into archaic banking systems. They processed hundreds of applications per day when they needed thousands. The waitlist grew to 100,000.</w:t>
      </w:r>
    </w:p>
    <w:p>
      <w:r>
        <w:t>The incumbents barely noticed. A credit card for people with good credit who wanted better service? That was the profitable segment everyone already served. The real breakthrough came when Nubank started approving people the big banks rejected — not the unbanked, but the underbanked. People with informal income. People without extensive credit histories. People in neighborhoods where branches didn't bother opening.</w:t>
      </w:r>
    </w:p>
    <w:p>
      <w:r>
        <w:t>Nubank's data science team built approval models from scratch, incorporating signals traditional banks ignored: phone payment history, utility bills, even how someone filled out the application. They weren't being charitable. They realized incumbent banks were leaving money on the table because their models optimized for avoiding defaults rather than identifying good risks everyone else missed.</w:t>
      </w:r>
    </w:p>
    <w:p>
      <w:r>
        <w:t>By 2016, Nubank had 1.5 million customers and raised $150 million led by Sequoia and Kaszek. They finally secured a banking license — not by waiting for regulators to grant one, but by acquiring a small licensed institution. Suddenly the credit card company could offer checking accounts, savings, personal loans, investments. Each product stripped to its essence, delivered through the app, explained in plain Portuguese instead of banking jargon.</w:t>
      </w:r>
    </w:p>
    <w:p>
      <w:r>
        <w:t>The growth curve became vertical. 5 million customers in 2017. 12 million in 2018. 20 million in 2019. Nubank wasn't just growing — it was becoming a category. In Portuguese, people stopped saying "I have a Nubank credit card." They said "I have a Nubank." The product name became the verb. The purple card became ubiquitous in São Paulo and Rio, then spread to cities the big banks considered secondary markets.</w:t>
      </w:r>
    </w:p>
    <w:p>
      <w:r>
        <w:t>Traditional banks finally responded. They launched apps. They reduced fees. They tried to match Nubank's service. But they couldn't match the culture. Nubank's app kept improving weekly. Their customer service remained responsive. Most importantly, they kept saying yes when others said no. By the time incumbents started competing, Nubank had trained millions of Brazilians to expect better.</w:t>
      </w:r>
    </w:p>
    <w:p>
      <w:r>
        <w:t>The pandemic accelerated everything. With branches closed, digital banking became necessity. Nubank's advantage — built entirely for mobile from day one — compounded. They crossed 40 million customers in 2020. In 2021, they expanded to Mexico and Colombia, applying the same playbook to similarly concentrated banking markets.</w:t>
      </w:r>
    </w:p>
    <w:p>
      <w:r>
        <w:t>The December 2021 IPO on the New York Stock Exchange valued Nubank at $41 billion, making it the most valuable bank in Latin America despite having launched just eight years earlier. Sequoia's early bet became one of venture capital's most successful returns. Vélez, Junqueira, and Wible became billionaires. More than 70 Nubank employees became millionaires.</w:t>
      </w:r>
    </w:p>
    <w:p>
      <w:r>
        <w:t>But the story isn't just growth metrics. By 2024, with over 100 million customers across three countries, Nubank had fundamentally altered what people expected from financial services in Latin America. Competitors couldn't ignore mobile anymore. They couldn't ignore customer service. They couldn't ignore the millions of people traditional models excluded.</w:t>
      </w:r>
    </w:p>
    <w:p>
      <w:r>
        <w:t>The purple card succeeded because it solved the real problem. Everyone thought Latin American banking was bad because the region was poor. Nubank proved the region was underserved because the banks were bad. They made money by treating customers better, charging less, and approving more people. The insight wasn't technological. It was human. People would switch banks if someone made it easy and treated them with respect.</w:t>
      </w:r>
    </w:p>
    <w:p>
      <w:r>
        <w:t>The company that started because getting a credit card was too hard became the bank for a generation that inherited dysfunction and chose to leave it behind.</w:t>
      </w:r>
    </w:p>
    <w:p>
      <w:r>
        <w:t>---</w:t>
      </w:r>
    </w:p>
    <w:p>
      <w:r>
        <w:rPr>
          <w:i/>
        </w:rPr>
        <w:t>Part of All Paths Through a Startup at alexandria.press</w:t>
      </w:r>
    </w:p>
    <w:p>
      <w:r>
        <w:br w:type="page"/>
      </w:r>
    </w:p>
    <w:p>
      <w:pPr>
        <w:pStyle w:val="Heading1"/>
      </w:pPr>
      <w:r>
        <w:t>Deliveroo</w:t>
      </w:r>
    </w:p>
    <w:p>
      <w:pPr>
        <w:pStyle w:val="Heading2"/>
      </w:pPr>
      <w:r>
        <w:t>Deliveroo</w:t>
      </w:r>
    </w:p>
    <w:p>
      <w:r>
        <w:rPr>
          <w:b/>
        </w:rPr>
        <w:t>*The algorithm that ate the riders</w:t>
      </w:r>
    </w:p>
    <w:p>
      <w:r>
        <w:t xml:space="preserve">&gt; </w:t>
      </w:r>
      <w:r>
        <w:rPr>
          <w:b/>
        </w:rPr>
        <w:t>Years:</w:t>
      </w:r>
      <w:r>
        <w:t xml:space="preserve"> 2013-present</w:t>
      </w:r>
    </w:p>
    <w:p>
      <w:r>
        <w:t>In 2013, Will Shu was working in finance in London and found himself frustrated by a simple problem: the good restaurants didn't deliver. Pizza and Chinese food would come to your door, but the interesting new place down the street wouldn't. Someone else would have built a marketplace connecting restaurants to customers. Shu built a logistics company that happened to move food.</w:t>
      </w:r>
    </w:p>
    <w:p>
      <w:r>
        <w:t>The insight was operational. Restaurants didn't deliver because delivery was hard — managing drivers, coordinating timing, handling the complexity of multiple simultaneous orders. Uber had shown that you could coordinate distributed fleets through software. Shu, along with childhood friend Greg Orlowski, saw that model could work for food. They raised £200,000 in seed funding and launched in London with a fleet of riders on scooters and bikes, distinctive in their teal and white.</w:t>
      </w:r>
    </w:p>
    <w:p>
      <w:r>
        <w:t>The early proposition was premium. Deliveroo focused on popular restaurants that didn't deliver — the dinner spot you'd visit in person but couldn't get brought home. They took a commission from restaurants and charged customers a delivery fee. The economics were challenging from the start. Food delivery has thin margins. But the market was exploding. Just Eat dominated the takeaway space in the UK, but they were a marketplace — they didn't control delivery. Uber was preparing to launch Uber Eats. In the US, Grubhub and DoorDash were scaling rapidly.</w:t>
      </w:r>
    </w:p>
    <w:p>
      <w:r>
        <w:t>Deliveroo's advantage was the rider network and the algorithm that coordinated it. As they grew, the system got smarter — predicting demand, positioning riders, optimizing routes. They expanded city by city across the UK, then into Europe, Asia, Australia. By 2016, they were operating in twelve countries. Investment poured in — $275 million in a Series E led by Bridgepoint and Fidelity, valuing the company at over $1 billion. Amazon would later invest $575 million.</w:t>
      </w:r>
    </w:p>
    <w:p>
      <w:r>
        <w:t>The growth was ferocious but the unit economics were brutal. Every order cost more to fulfill than it generated in immediate revenue. The theory was scale: enough density of restaurants and riders in a city, and the system would become efficient. Riders could do multiple deliveries per hour. Fixed costs would spread. Network effects would kick in — more restaurants meant more customers meant more riders meant faster delivery meant more restaurants.</w:t>
      </w:r>
    </w:p>
    <w:p>
      <w:r>
        <w:t>But scale brought different problems. As Deliveroo grew, the rider network became the central tension. Riders were classified as independent contractors, not employees — the same model Uber used. It meant flexibility for Deliveroo and riders could work when they wanted. But it also meant minimum wage laws didn't apply, no sick pay, no benefits. As the company optimized for efficiency, riders found themselves squeezed. The algorithm determined who got which orders. Pay per delivery shrank. Wait times at restaurants went unpaid.</w:t>
      </w:r>
    </w:p>
    <w:p>
      <w:r>
        <w:t>In 2016 and 2017, riders across the UK went on strike. The demands were simple: better pay, recognition as workers not contractors. Deliveroo argued the flexibility model was what riders wanted. Some riders did want flexibility — students, people with other jobs. Others wanted full-time work with protections. The company faced similar battles in France, Belgium, the Netherlands. Courts in various countries ruled in various ways on employment status. The legal landscape was fragmenting.</w:t>
      </w:r>
    </w:p>
    <w:p>
      <w:r>
        <w:t>Deliveroo responded by investing in the rider experience in some ways — equipment, insurance, support. But the fundamental model didn't change. The pressure was competitive. DoorDash, Uber Eats, Just Eat (which merged with Takeaway.com) were all fighting for the same restaurants and customers. No one could afford to worsen their economics by reclassifying riders as employees.</w:t>
      </w:r>
    </w:p>
    <w:p>
      <w:r>
        <w:t>The pandemic changed everything temporarily. Lockdowns made delivery essential. Order volume exploded. Deliveroo's revenue jumped. But so did scrutiny. Riders were now essential workers, delivering food while most people stayed home, with limited protective equipment and the same precarious employment status. The company provided some additional support but maintained the contractor model.</w:t>
      </w:r>
    </w:p>
    <w:p>
      <w:r>
        <w:t>In 2021, Deliveroo went public on the London Stock Exchange. It was supposed to be a triumphant debut — a British tech success story. Instead, it was one of the worst IPOs in London's history. The shares opened at £3.90, below the £3.90 offer price, and immediately fell. They dropped 30% on the first day. Institutional investors had balked. The employment model was a liability. Profitability was distant. Competition was intensifying. Amazon's investment meant competition concerns in some markets.</w:t>
      </w:r>
    </w:p>
    <w:p>
      <w:r>
        <w:t>The company continued operating, iterating on the model. They launched Deliveroo Editions — delivery-only kitchens optimized for the platform. They expanded the grocery delivery business. They kept refining the algorithm. In some markets they grew, in others they retreated. They pulled out of Germany, the Netherlands, Australia — markets where they couldn't reach sufficient scale or where economics didn't work.</w:t>
      </w:r>
    </w:p>
    <w:p>
      <w:r>
        <w:t>By 2024, Deliveroo had achieved profitability in some quarters, but remained a fraction of the valuation investors had once imagined. The rider model remained contested — legally, ethically, economically. The company that had solved the logistics problem of premium restaurant delivery never solved the human problem at its center: how to build a business on the labor of people you don't employ, in a market where margins barely exist.</w:t>
      </w:r>
    </w:p>
    <w:p>
      <w:r>
        <w:t>The algorithm worked. The riders kept riding. The business persisted, neither triumph nor failure, but a kind of grinding equilibrium — optimized for everything except the people who made it run.</w:t>
      </w:r>
    </w:p>
    <w:p>
      <w:r>
        <w:t>---</w:t>
      </w:r>
    </w:p>
    <w:p>
      <w:r>
        <w:rPr>
          <w:i/>
        </w:rPr>
        <w:t>Part of All Paths Through a Startup at alexandria.press</w:t>
      </w:r>
    </w:p>
    <w:p>
      <w:r>
        <w:br w:type="page"/>
      </w:r>
    </w:p>
    <w:p>
      <w:pPr>
        <w:pStyle w:val="Heading1"/>
      </w:pPr>
      <w:r>
        <w:t>Flexport</w:t>
      </w:r>
    </w:p>
    <w:p>
      <w:pPr>
        <w:pStyle w:val="Heading2"/>
      </w:pPr>
      <w:r>
        <w:t>Flexport</w:t>
      </w:r>
    </w:p>
    <w:p>
      <w:r>
        <w:rPr>
          <w:b/>
        </w:rPr>
        <w:t>*The freight forwarder that raised billions to modernize logistics, then discovered the industry resists disruption</w:t>
      </w:r>
    </w:p>
    <w:p>
      <w:r>
        <w:t xml:space="preserve">&gt; </w:t>
      </w:r>
      <w:r>
        <w:rPr>
          <w:b/>
        </w:rPr>
        <w:t>Years:</w:t>
      </w:r>
      <w:r>
        <w:t xml:space="preserve"> 2013-present</w:t>
      </w:r>
    </w:p>
    <w:p>
      <w:r>
        <w:t>Ryan Petersen spent years working in international trade before founding Flexport. He had run an import-export business, dealt with customs brokers, navigated the bureaucracy of moving goods across oceans. He knew the friction intimately: the phone calls and faxes, the opaque pricing, the days waiting to learn where a shipment actually was. The global logistics industry moved $4 trillion in goods annually using technology that felt decades old. Petersen saw an opening.</w:t>
      </w:r>
    </w:p>
    <w:p>
      <w:r>
        <w:t>In 2013, he launched Flexport as a tech-enabled freight forwarder. The pitch was elegant: traditional freight forwarders were middlemen who coordinated shipping but provided little visibility or control. Flexport would build software that gave customers real-time tracking, transparent pricing, and data analytics on their supply chains. It would compete not by owning ships or planes — the capital requirements were prohibitive — but by being the interface layer between shippers and carriers. Technology would compress weeks of back-and-forth into minutes of clicks.</w:t>
      </w:r>
    </w:p>
    <w:p>
      <w:r>
        <w:t>The timing looked perfect. E-commerce was exploding. Companies increasingly needed complex global supply chains but lacked the expertise to manage them. Amazon had proven that logistics could be a competitive advantage. Venture capitalists, flush with capital and hungry for the next massive unsexy industry to disrupt, paid attention.</w:t>
      </w:r>
    </w:p>
    <w:p>
      <w:r>
        <w:t>Flexport raised $3 million in seed funding in 2014. By 2015, it had closed a $20 million Series A led by Founders Fund. Peter Thiel himself joined the board. The narrative was irresistible: software eating the world, now coming for an industry that still relied on spreadsheets and handshakes. Flexport signed up customers — initially small and mid-sized companies that lacked the volume to command attention from traditional forwarders. The software worked. Customers could see their containers moving across the Pacific in real time. They loved it.</w:t>
      </w:r>
    </w:p>
    <w:p>
      <w:r>
        <w:t>Revenue grew quickly. Flexport expanded from ocean freight to air freight, customs brokerage, trucking. It opened offices in Hong Kong, Amsterdam, Shanghai. In 2017, it raised $110 million at a $900 million valuation. The company was becoming a full-service logistics provider, but with software at the core. Petersen spoke about building the "operating system for global trade." Investors believed him. By 2019, Flexport had raised over $1 billion and reached a $3.2 billion valuation. SoftBank's Vision Fund led a $1 billion round.</w:t>
      </w:r>
    </w:p>
    <w:p>
      <w:r>
        <w:t>The company hired aggressively. Engineers built more features. Salespeople chased enterprise customers. Flexport acquired companies to fill gaps in its service offering. It purchased a customs brokerage, a trucking company, warehouse space. The strategy was vertical integration with a tech veneer — own enough of the stack to control the customer experience, differentiate through software.</w:t>
      </w:r>
    </w:p>
    <w:p>
      <w:r>
        <w:t>Then 2020 arrived. The pandemic turned global supply chains into chaos. Shipping rates exploded. Container availability collapsed. Port congestion became catastrophic. For Flexport, this was both opportunity and crisis. Revenue surged as customers desperate for capacity turned to anyone who could move freight. But the chaos exposed the limits of Flexport's model. When capacity disappeared, software couldn't conjure ships. When ports backed up, dashboards couldn't speed unloading. Flexport was still fundamentally a freight forwarder, subject to the same constraints as every other forwarder. The technology provided visibility into the disaster, not immunity from it.</w:t>
      </w:r>
    </w:p>
    <w:p>
      <w:r>
        <w:t>Flexport handled the surge poorly. Customer service deteriorated under the volume. The software struggled with edge cases the pandemic created. Some customers, expecting tech-company responsiveness, encountered the same delays they faced with traditional forwarders. The narrative began to crack. Flexport wasn't revolutionizing logistics — it was digitizing it. Not nothing, but not everything.</w:t>
      </w:r>
    </w:p>
    <w:p>
      <w:r>
        <w:t>In 2022, as supply chains normalized and freight rates collapsed, Flexport's growth stalled. The company had hired for a boom that ended abruptly. Revenue growth slowed dramatically. Losses mounted — Flexport had been burning cash for years, betting on growth to cover fixed costs. In October 2022, it laid off 20% of staff. Petersen acknowledged the company had over-hired and over-expanded.</w:t>
      </w:r>
    </w:p>
    <w:p>
      <w:r>
        <w:t>Shopify, the e-commerce platform, offered a lifeline. In 2023, Shopify acquired Flexport's logistics business for a stake in the combined entity, and Shopify's head of product, Tobi Lütke, joined Flexport's board. Petersen stepped down as CEO. Dave Clark, a former Amazon executive who had briefly led Flexport, also departed after a tumultuous tenure. Petersen eventually returned as CEO in 2024, but the company had shrunk. More layoffs followed. The valuation, once over $8 billion at its 2022 peak, had cratered.</w:t>
      </w:r>
    </w:p>
    <w:p>
      <w:r>
        <w:t>Flexport today operates as a scaled-back logistics company with good software. It still has customers who value the platform. It still moves billions in goods. But the vision of transforming global trade through technology looks more distant. The logistics industry, it turns out, is hard to disrupt. Margins are thin. Relationships matter. Volatility is endemic. Software helps but doesn't overcome the fundamental physics of moving containers across oceans or the entrenched power of shipping lines and port operators.</w:t>
      </w:r>
    </w:p>
    <w:p>
      <w:r>
        <w:t>Flexport raised over $2.3 billion on the premise that logistics was ripe for a tech revolution. It proved logistics could be made more transparent and user-friendly. What it couldn't prove was that this alone justified the valuations, the burn rate, or the belief that a software layer could fundamentally reshape an industry defined by physical assets, regulatory complexity, and cyclical economics. The company persists, smaller and soberer, still seeking a path to profitability. The story isn't over, but the unicorn narrative is.</w:t>
      </w:r>
    </w:p>
    <w:p>
      <w:r>
        <w:t>---</w:t>
      </w:r>
    </w:p>
    <w:p>
      <w:r>
        <w:rPr>
          <w:i/>
        </w:rPr>
        <w:t>Part of All Paths Through a Startup at alexandria.press</w:t>
      </w:r>
    </w:p>
    <w:p>
      <w:r>
        <w:br w:type="page"/>
      </w:r>
    </w:p>
    <w:p>
      <w:pPr>
        <w:pStyle w:val="Heading1"/>
      </w:pPr>
      <w:r>
        <w:t>Notion</w:t>
      </w:r>
    </w:p>
    <w:p>
      <w:pPr>
        <w:pStyle w:val="Heading2"/>
      </w:pPr>
      <w:r>
        <w:t>Notion</w:t>
      </w:r>
    </w:p>
    <w:p>
      <w:r>
        <w:rPr>
          <w:b/>
        </w:rPr>
        <w:t>*The slow build that won by being everything</w:t>
      </w:r>
    </w:p>
    <w:p>
      <w:r>
        <w:t xml:space="preserve">&gt; </w:t>
      </w:r>
      <w:r>
        <w:rPr>
          <w:b/>
        </w:rPr>
        <w:t>Years:</w:t>
      </w:r>
      <w:r>
        <w:t xml:space="preserve"> 2013-present</w:t>
      </w:r>
    </w:p>
    <w:p>
      <w:r>
        <w:t>In 2013, Ivan Zhao was building his second startup, a tool for creating interactive websites without code. It wasn't going well. The market didn't care. But Zhao kept noticing something: every team that used his tool immediately repurposed it into something else. They turned it into a wiki. A task manager. A database. A place to think.</w:t>
      </w:r>
    </w:p>
    <w:p>
      <w:r>
        <w:t>Zhao had studied cognitive science and design. He'd worked at Inkling, where he saw how people organized information. He believed software should be moldable — that users should be able to shape their tools to match how they actually worked, not the other way around. Every productivity tool forced people into rigid structures: notes here, tasks there, databases somewhere else. But thinking didn't work that way. Projects didn't work that way.</w:t>
      </w:r>
    </w:p>
    <w:p>
      <w:r>
        <w:t>He started over. This time, he wouldn't build for a specific use case. He would build blocks — simple, composable pieces that users could arrange however they wanted. A page could contain text, or a checklist, or a table, or all three. Everything could nest inside everything else. It would be a blank canvas that could become anything.</w:t>
      </w:r>
    </w:p>
    <w:p>
      <w:r>
        <w:t>His co-founder, Simon Last, built the technical foundation. Notion launched in 2015 with almost no features by conventional standards. It was slow, buggy, and confusing. The pitch was abstract: "A unified workspace." The first version barely worked. Users had to explain to each other what it was for.</w:t>
      </w:r>
    </w:p>
    <w:p>
      <w:r>
        <w:t>But a small group got it immediately. They were the people who had twenty browser tabs open — Trello, Google Docs, Evernote, Asana, Airtable — and spent their days copying information between them. Notion promised to replace all of it. Not with a better version of each tool, but with a single flexible system.</w:t>
      </w:r>
    </w:p>
    <w:p>
      <w:r>
        <w:t>The early growth was invisible. Notion had no viral mechanics, no growth hacks, no marketing. People found it through word of mouth, usually from someone who'd spent weeks configuring their personal system. The onboarding was terrible. The learning curve was steep. But once someone invested the time to set it up, they never left. Retention was extraordinary.</w:t>
      </w:r>
    </w:p>
    <w:p>
      <w:r>
        <w:t>In 2017, the company nearly died. They were out of money. The product was still rough. Zhao moved the team to Kyoto to stretch their runway — rent was cheaper, they could focus. They lived together, worked together, barely spoke to the outside world. They rebuilt the product from scratch, making it faster, cleaner, more stable.</w:t>
      </w:r>
    </w:p>
    <w:p>
      <w:r>
        <w:t>The relaunch in 2018 changed everything. Notion 2.0 was fast enough to feel responsive, polished enough to feel professional. The collaboration features actually worked. Teams could finally use it together. And the company made a crucial decision: education pricing would be free. Students flooded in.</w:t>
      </w:r>
    </w:p>
    <w:p>
      <w:r>
        <w:t>This was the wedge. Students used Notion for everything — class notes, project management, personal journals, club organization. They graduated and brought it to their jobs. Entire companies adopted it because one person on the team insisted. The bottoms-up adoption was unstoppable.</w:t>
      </w:r>
    </w:p>
    <w:p>
      <w:r>
        <w:t>Zhao resisted conventional growth tactics. No sales team. No aggressive monetization. No enterprise features that compromised the core flexibility. Notion would grow by being useful, or not at all. The company stayed small — under 50 people even as revenue climbed. They believed a small team building a great product would beat a large team building a mediocre one.</w:t>
      </w:r>
    </w:p>
    <w:p>
      <w:r>
        <w:t>The market was crowded with productivity tools, all venture-backed, all racing to IPO. Evernote was in decline. Trello had sold to Atlassian. Asana and Monday.com were pushing upmarket. Coda and Airtable were raising hundreds of millions. Notion raised a modest Series A in 2018, a year after nearly shutting down.</w:t>
      </w:r>
    </w:p>
    <w:p>
      <w:r>
        <w:t>But Notion had something none of them did: flexibility without complexity. Other tools either did one thing well or tried to do everything and became bloated. Notion's block-based system could be simple for beginners and infinitely customizable for power users. The same tool worked for a student's reading list and a company's product roadmap.</w:t>
      </w:r>
    </w:p>
    <w:p>
      <w:r>
        <w:t>The community became the moat. Users created templates, tutorials, elaborate systems. They shared setups on Reddit and YouTube. A cottage industry emerged: Notion consultants, Notion coaches, Notion template marketplaces. The company didn't build most of the features users wanted — the users built them with blocks.</w:t>
      </w:r>
    </w:p>
    <w:p>
      <w:r>
        <w:t>By 2020, Notion was one of the fastest-growing productivity apps in the world. The pandemic accelerated everything. Remote teams needed shared workspaces. Notion became the operating system for how companies worked. Valuation hit $2 billion on minimal funding. In 2021, it reached $10 billion.</w:t>
      </w:r>
    </w:p>
    <w:p>
      <w:r>
        <w:t>Competitors tried to copy the approach. Microsoft built Loop. Google built Tables. Atlassian built Whiteboards. But they were adding flexibility to existing rigid systems. Notion had started from flexibility as the foundation. The difference was architectural, not featural.</w:t>
      </w:r>
    </w:p>
    <w:p>
      <w:r>
        <w:t>Zhao remained CEO, still writing code, still obsessed with design. The company grew to hundreds of employees but kept the core belief: tools should adapt to people, not force people to adapt to tools. Revenue crossed $100 million, mostly from small teams paying $8 per user per month. No aggressive sales. No enterprise lock-in. Just a product people wanted to use.</w:t>
      </w:r>
    </w:p>
    <w:p>
      <w:r>
        <w:t>The question was never whether Notion would succeed. Once users understood it, adoption was inevitable. The question was whether the company could scale the vision without compromising it. Whether blocks could remain simple while handling enterprise complexity. Whether a product built on flexibility could compete with products built for specific workflows.</w:t>
      </w:r>
    </w:p>
    <w:p>
      <w:r>
        <w:t>Notion didn't win by being the best note-taking app or the best project manager. It won by letting people build their own version of both. It turned users into designers, gave them tools simple enough to understand and powerful enough to matter. In a market full of opinionated software, Notion succeeded by having almost no opinions at all — just pieces, and the freedom to arrange them.</w:t>
      </w:r>
    </w:p>
    <w:p>
      <w:r>
        <w:t>---</w:t>
      </w:r>
    </w:p>
    <w:p>
      <w:r>
        <w:rPr>
          <w:i/>
        </w:rPr>
        <w:t>Part of All Paths Through a Startup at alexandria.press</w:t>
      </w:r>
    </w:p>
    <w:p>
      <w:r>
        <w:br w:type="page"/>
      </w:r>
    </w:p>
    <w:p>
      <w:pPr>
        <w:pStyle w:val="Heading1"/>
      </w:pPr>
      <w:r>
        <w:t>Robinhood</w:t>
      </w:r>
    </w:p>
    <w:p>
      <w:pPr>
        <w:pStyle w:val="Heading2"/>
      </w:pPr>
      <w:r>
        <w:t>Robinhood</w:t>
      </w:r>
    </w:p>
    <w:p>
      <w:r>
        <w:rPr>
          <w:b/>
        </w:rPr>
        <w:t>*The app that democratized trading and nearly destroyed itself</w:t>
      </w:r>
    </w:p>
    <w:p>
      <w:r>
        <w:t xml:space="preserve">&gt; </w:t>
      </w:r>
      <w:r>
        <w:rPr>
          <w:b/>
        </w:rPr>
        <w:t>Years:</w:t>
      </w:r>
      <w:r>
        <w:t xml:space="preserve"> 2013-present</w:t>
      </w:r>
    </w:p>
    <w:p>
      <w:r>
        <w:t>In 2013, Vlad Tenev and Baiju Bhatt were building software for high-frequency trading firms in New York. They watched these firms execute millions of trades per second, paying almost nothing in fees, while ordinary people paid $7-10 every time they bought or sold a stock. The asymmetry bothered them. They had both grown up in families that came to America seeking opportunity — Tenev's parents were Bulgarian immigrants who worked multiple jobs — and the barriers to investing felt like gatekeeping.</w:t>
      </w:r>
    </w:p>
    <w:p>
      <w:r>
        <w:t>They decided to build a stock trading app with zero commission fees. The idea seemed impossible. Every brokerage made money from commissions. But Tenev and Bhatt had noticed something: the high-frequency traders made money not just from trading, but from payment for order flow — selling their orders to market makers who profited from the bid-ask spread. If they could route retail orders the same way, they could eliminate commissions entirely.</w:t>
      </w:r>
    </w:p>
    <w:p>
      <w:r>
        <w:t>The first version of Robinhood launched in 2014 with a waitlist of nearly one million people. The demand was staggering. Young people who had never opened a brokerage account downloaded the app. The interface looked nothing like E-TRADE or Schwab — it looked like a game. Stocks moved up and down in real-time. You could buy a fraction of a share. The friction had been removed.</w:t>
      </w:r>
    </w:p>
    <w:p>
      <w:r>
        <w:t>The growth was exponential. Robinhood added 3 million accounts in 2017, then 5 million more in 2018. Traditional brokerages watched in horror as their most valuable demographic — young, tech-savvy investors — migrated to an app that charged nothing. By 2019, Schwab, E-TRADE, and TD Ameritrade had all eliminated commissions, attempting to compete. But they were playing catch-up. Robinhood had something they couldn't replicate: cultural momentum. It had turned investing into something cool.</w:t>
      </w:r>
    </w:p>
    <w:p>
      <w:r>
        <w:t>The business model worked better than anyone expected. Payment for order flow generated hundreds of millions in revenue. Robinhood Gold, a premium subscription service, added another revenue stream. Margin lending — letting users borrow money to trade — proved lucrative. The company raised money at increasingly absurd valuations: $1.3 billion in 2017, $5.6 billion in 2018, $11.7 billion in 2020.</w:t>
      </w:r>
    </w:p>
    <w:p>
      <w:r>
        <w:t>But the gamification that made Robinhood addictive also made it dangerous. The app sent push notifications when stocks moved. It used confetti animations when users made trades. It encouraged daily engagement. Studies began showing that Robinhood users traded far more frequently than users of traditional brokerages, often to their own detriment. Critics called it a casino dressed up as a investing platform.</w:t>
      </w:r>
    </w:p>
    <w:p>
      <w:r>
        <w:t>In June 2020, a 20-year-old Robinhood user named Alex Kearns saw a negative balance of $730,000 in his account. He had been trading options, a complex financial instrument that Robinhood had made remarkably easy to access. The interface showed he owed three-quarters of a million dollars. He didn't understand that it was likely a temporary display error — that his positions would settle differently. He wrote a note asking how someone with no income could rack up such debt. Then he killed himself. His family found out days later that he had actually made money on the trade.</w:t>
      </w:r>
    </w:p>
    <w:p>
      <w:r>
        <w:t>Robinhood added more educational materials. They restricted options trading for inexperienced users. But the fundamental tension remained: the easier they made trading, the more money they made, but the more vulnerable users became to their own worst instincts.</w:t>
      </w:r>
    </w:p>
    <w:p>
      <w:r>
        <w:t>Then came January 2021. A community on Reddit called WallStreetBets began organizing a coordinated buying campaign on GameStop, a struggling video game retailer that hedge funds had heavily shorted. The idea was simple and beautiful: if enough retail investors bought GameStop stock, they could trigger a short squeeze that would force hedge funds to buy shares at any price to cover their positions. Robinhood users led the charge.</w:t>
      </w:r>
    </w:p>
    <w:p>
      <w:r>
        <w:t>GameStop's stock price went from $20 to $483 in three weeks. AMC, BlackBerry, and other "meme stocks" followed. Robinhood's servers strained under the volume. Then, on January 28, Robinhood restricted buying of GameStop and other volatile stocks. Users could sell, but not buy.</w:t>
      </w:r>
    </w:p>
    <w:p>
      <w:r>
        <w:t>The fury was instant and bipartisan. Robinhood claimed it had no choice — clearinghouses had raised collateral requirements to $3 billion overnight, and the company needed to prevent a liquidity crisis. But to users, it looked like Robinhood had sided with hedge funds against the little guy. The company that promised to democratize finance had shut down democracy at the crucial moment.</w:t>
      </w:r>
    </w:p>
    <w:p>
      <w:r>
        <w:t>Congressional hearings followed. Vlad Tenev, wearing a suit instead of his usual hoodie, explained clearinghouse mechanics to skeptical politicians. Conspiracy theories flourished. Lawsuits piled up. The company raised $3.4 billion in emergency funding to stay solvent.</w:t>
      </w:r>
    </w:p>
    <w:p>
      <w:r>
        <w:t>Five months later, Robinhood went public at a $32 billion valuation. The IPO was rocky — the stock dropped 8% on the first day. Tenev and Bhatt had allocated 35% of shares to Robinhood users themselves, another attempt at democratization, but many flipped the stock immediately for a quick profit.</w:t>
      </w:r>
    </w:p>
    <w:p>
      <w:r>
        <w:t>By 2024, Robinhood had stabilized but matured. The company had 23 million funded accounts. It had expanded into cryptocurrency, retirement accounts, and credit cards. The stock traded far below its IPO price, then recovered, then fell again. The confetti animations were gone, removed after the backlash. The company had evolved from insurgent to institution, but the question remained: had it democratized investing or simply made it easier for people to hurt themselves?</w:t>
      </w:r>
    </w:p>
    <w:p>
      <w:r>
        <w:t>The founders still believed in the original mission. Tens of millions of people who never would have invested now owned stocks. But the path from idealism to reality had been littered with unintended consequences, regulatory crises, and at least one tragedy that could never be undone.</w:t>
      </w:r>
    </w:p>
    <w:p>
      <w:r>
        <w:t>---</w:t>
      </w:r>
    </w:p>
    <w:p>
      <w:r>
        <w:rPr>
          <w:i/>
        </w:rPr>
        <w:t>Part of All Paths Through a Startup at alexandria.press</w:t>
      </w:r>
    </w:p>
    <w:p>
      <w:r>
        <w:br w:type="page"/>
      </w:r>
    </w:p>
    <w:p>
      <w:pPr>
        <w:pStyle w:val="Heading1"/>
      </w:pPr>
      <w:r>
        <w:t>Plaid</w:t>
      </w:r>
    </w:p>
    <w:p>
      <w:pPr>
        <w:pStyle w:val="Heading2"/>
      </w:pPr>
      <w:r>
        <w:t>Plaid</w:t>
      </w:r>
    </w:p>
    <w:p>
      <w:r>
        <w:rPr>
          <w:b/>
        </w:rPr>
        <w:t>*The infrastructure play that turned rejection into a category</w:t>
      </w:r>
    </w:p>
    <w:p>
      <w:r>
        <w:t xml:space="preserve">&gt; </w:t>
      </w:r>
      <w:r>
        <w:rPr>
          <w:b/>
        </w:rPr>
        <w:t>Years:</w:t>
      </w:r>
      <w:r>
        <w:t xml:space="preserve"> 2013–present</w:t>
      </w:r>
    </w:p>
    <w:p>
      <w:r>
        <w:t>In 2013, Zach Perret and William Hockey were building a personal finance app called Plaid. It wasn't going well. The app itself was fine — clean interface, decent features — but they kept hitting the same wall: connecting to users' bank accounts was maddeningly difficult. Every bank had different security protocols, different data formats, different API quirks. What should have been plumbing became the entire engineering challenge.</w:t>
      </w:r>
    </w:p>
    <w:p>
      <w:r>
        <w:t>They noticed something else. Every other fintech startup was solving the exact same problem. Venmo was doing it. Betterment was doing it. Robinhood was doing it. Each team was independently rebuilding the same terrible infrastructure, writing custom integrations for thousands of banks, maintaining brittle code that broke whenever a bank changed its login flow.</w:t>
      </w:r>
    </w:p>
    <w:p>
      <w:r>
        <w:t>Perret and Hockey made a decision that felt like retreat: they killed their consumer app and pivoted to selling the bank connectivity layer they'd built. It wasn't glamorous. Infrastructure rarely is. But it was the problem everyone actually had.</w:t>
      </w:r>
    </w:p>
    <w:p>
      <w:r>
        <w:t>The early product was an API. Developers could integrate Plaid and instantly connect to thousands of banks without building any of the integrations themselves. For fintech startups, this was transformative. What used to take months of engineering could now happen in days. The value proposition was so obvious that Plaid barely had to sell — word spread through developer networks.</w:t>
      </w:r>
    </w:p>
    <w:p>
      <w:r>
        <w:t>But banks hated it. Plaid worked by asking users for their actual bank login credentials, then scraping account data by logging in as the user. From a security perspective, this was nightmare fuel. Banks saw Plaid as a credential theft layer with good PR. They weren't entirely wrong — the model was fundamentally insecure by design, a hack made necessary because banks hadn't built proper APIs.</w:t>
      </w:r>
    </w:p>
    <w:p>
      <w:r>
        <w:t>The genius of Plaid's positioning was that they made this the banks' problem, not theirs. When banks complained, Plaid said: build us a real API and we'll use it. Some banks did. Most didn't. Meanwhile, users kept giving Plaid their credentials because the apps they wanted to use required it. Plaid became infrastructure despite opposition from the institutions whose infrastructure they were replacing.</w:t>
      </w:r>
    </w:p>
    <w:p>
      <w:r>
        <w:t>By 2015, the company had raised $60 million and was powering hundreds of fintech apps. Venmo, Acorns, Coinbase, TransferWise — any app that touched a bank account was likely using Plaid. The network effects kicked in hard. The more apps integrated Plaid, the more valuable Plaid's bank coverage became. The more banks Plaid supported, the more apps wanted to integrate. They had built a two-sided platform without really intending to.</w:t>
      </w:r>
    </w:p>
    <w:p>
      <w:r>
        <w:t>The business model was simple: charge per API call. Every time a user connected their bank account, checked their balance, or initiated a transaction, Plaid got paid. As fintech exploded, so did Plaid's revenue. They weren't riding one company's success — they were the substrate beneath an entire category.</w:t>
      </w:r>
    </w:p>
    <w:p>
      <w:r>
        <w:t>In 2018, they raised $250 million at a $2.65 billion valuation. By then, one in four Americans with a bank account had used Plaid, whether they knew it or not. The infrastructure had become invisible, which is the sign of infrastructure working.</w:t>
      </w:r>
    </w:p>
    <w:p>
      <w:r>
        <w:t>Then came the Visa acquisition. In January 2020, Visa announced it would buy Plaid for $5.3 billion — double the last valuation, an extraordinary multiple for a seven-year-old company. The logic was clear: Visa saw ACH transfers moving through Plaid's rails as an existential threat to card networks. Better to own the threat than compete with it.</w:t>
      </w:r>
    </w:p>
    <w:p>
      <w:r>
        <w:t>The deal fell apart. The Department of Justice sued to block it in November 2020, arguing that Visa was acquiring a nascent competitor. The complaint was remarkably specific: Visa executives had called Plaid an existential threat in internal documents. They'd tracked Plaid's growth in payment initiation, seen it as the future of account-to-account transfers, and decided to neutralize the threat through acquisition.</w:t>
      </w:r>
    </w:p>
    <w:p>
      <w:r>
        <w:t>Visa and Plaid abandoned the deal in January 2021. Visa paid Plaid a $250 million breakup fee. The companies called it mutual, but the subtext was clear: the DOJ had killed it and everyone knew further litigation was pointless.</w:t>
      </w:r>
    </w:p>
    <w:p>
      <w:r>
        <w:t>What looked like failure was actually validation. The DOJ doesn't sue to block acquisitions of infrastructure plays unless they think that infrastructure might become something much bigger. Plaid's positioning had shifted from "useful API" to "potential threat to payment networks." They were no longer just connecting accounts — they were potentially replacing entire layers of financial infrastructure.</w:t>
      </w:r>
    </w:p>
    <w:p>
      <w:r>
        <w:t>Post-Visa, Plaid raised $425 million at a $13.4 billion valuation. They'd more than doubled the Visa price without being acquired. The new capital went toward expanding beyond read-only data access into payment initiation, identity verification, income verification — every point where financial data gets passed between systems.</w:t>
      </w:r>
    </w:p>
    <w:p>
      <w:r>
        <w:t>The original insight — that bank connectivity is infrastructure, not a feature — proved more valuable than anyone predicted. What started as two founders frustrated by their personal finance app became the layer beneath modern fintech. They didn't create a new consumer behavior. They didn't invent a new financial product. They just made existing products possible by solving the boring, hard problem that everyone else treated as an obstacle.</w:t>
      </w:r>
    </w:p>
    <w:p>
      <w:r>
        <w:t>By 2024, Plaid powers over 8,000 financial apps and reaches more than 200 million consumer accounts. The infrastructure is still invisible. Most users have no idea what Plaid is, even as they use it multiple times per week. That's exactly what successful infrastructure looks like: essential and unknown.</w:t>
      </w:r>
    </w:p>
    <w:p>
      <w:r>
        <w:t>---</w:t>
      </w:r>
    </w:p>
    <w:p>
      <w:r>
        <w:rPr>
          <w:i/>
        </w:rPr>
        <w:t>Part of All Paths Through a Startup at alexandria.press</w:t>
      </w:r>
    </w:p>
    <w:p>
      <w:r>
        <w:br w:type="page"/>
      </w:r>
    </w:p>
    <w:p>
      <w:pPr>
        <w:pStyle w:val="Heading1"/>
      </w:pPr>
      <w:r>
        <w:t>Chime</w:t>
      </w:r>
    </w:p>
    <w:p>
      <w:pPr>
        <w:pStyle w:val="Heading2"/>
      </w:pPr>
      <w:r>
        <w:t>Chime</w:t>
      </w:r>
    </w:p>
    <w:p>
      <w:r>
        <w:rPr>
          <w:b/>
        </w:rPr>
        <w:t>*The neobank that made banking boring — and beloved</w:t>
      </w:r>
    </w:p>
    <w:p>
      <w:r>
        <w:t xml:space="preserve">&gt; </w:t>
      </w:r>
      <w:r>
        <w:rPr>
          <w:b/>
        </w:rPr>
        <w:t>Years:</w:t>
      </w:r>
      <w:r>
        <w:t xml:space="preserve"> 2013-present</w:t>
      </w:r>
    </w:p>
    <w:p>
      <w:r>
        <w:t>Chris Britt and Ryan King met at Kabbage, the small business lending startup, where they watched traditional banks fail their customers in slow motion. Britt had spent years in fintech, watching banks charge fees that seemed designed to punish people for being poor. Overdraft fees. Minimum balance fees. Fees for checking your balance. The math was perverse: the less money you had, the more the bank took from you.</w:t>
      </w:r>
    </w:p>
    <w:p>
      <w:r>
        <w:t>In 2013, they founded Chime with a thesis that felt obvious once stated: millions of Americans would switch banks if someone offered them basic services without the predatory fee structure. Not innovation for its own sake. Just fairness. No monthly fees. No overdraft fees. No minimum balance requirements. Get your paycheck two days early. Simple mobile banking that worked.</w:t>
      </w:r>
    </w:p>
    <w:p>
      <w:r>
        <w:t>The insight was deeper than it appeared. They weren't targeting the unbanked — people with no bank account at all. They were targeting the underbanked — people with accounts at traditional banks who got crushed by fee structures designed in an earlier era. This was a huge market. Nearly half of Americans had less than $400 in emergency savings. For them, a $35 overdraft fee wasn't an inconvenience. It was a crisis that triggered more crises.</w:t>
      </w:r>
    </w:p>
    <w:p>
      <w:r>
        <w:t>Chime launched as a mobile-first bank, though technically it wasn't a bank at all. They partnered with The Bancorp Bank and later Stride Bank to hold deposits, sidestepping the years-long process of getting a banking charter. This made them a fintech company, not a bank — a distinction that would matter later. They could move fast. They could iterate. They could market aggressively without the compliance burden that made traditional banks so slow.</w:t>
      </w:r>
    </w:p>
    <w:p>
      <w:r>
        <w:t>The product was deliberately simple. A checking account. A debit card. A savings account with automatic rounding — spend $3.75, and Chime would round up to $4 and save the quarter. No complexity. No upsells. The revenue model was interchange fees — the small cut merchants paid on every debit card transaction. If customers used their Chime cards, Chime made money. The business model aligned perfectly with customer behavior.</w:t>
      </w:r>
    </w:p>
    <w:p>
      <w:r>
        <w:t>Growth was slow at first, then exponential. They spent heavily on digital marketing, particularly Facebook and Instagram, targeting younger customers who had never developed loyalty to traditional banks. Chime's brand was relentlessly friendly — colorful, simple, human. They positioned themselves as the anti-bank. Every communication emphasized what they didn't charge.</w:t>
      </w:r>
    </w:p>
    <w:p>
      <w:r>
        <w:t>By 2018, they had over a million accounts. By 2019, five million. The growth wasn't just marketing. It was word of mouth. When you've been hit with overdraft fees your whole life and someone hands you an account that makes those fees impossible, you tell people. Chime's customer acquisition cost was high, but retention was exceptional. People who switched didn't switch back.</w:t>
      </w:r>
    </w:p>
    <w:p>
      <w:r>
        <w:t>The product evolved carefully. They added SpotMe, an overdraft alternative that let customers go negative up to a certain amount with no fees. They added early direct deposit, giving customers access to their paychecks up to two days early. These weren't revolutionary features — they were basic courtesies that traditional banks had chosen not to offer. But to Chime's customers, they felt revolutionary.</w:t>
      </w:r>
    </w:p>
    <w:p>
      <w:r>
        <w:t>Venture capital poured in. Sequoia, Menlo Ventures, DST Global. By 2020, Chime was valued at $14.5 billion. By 2021, $25 billion. They had become the most valuable neobank in America, more valuable than many traditional banks with physical branches and decades of history. The pandemic accelerated everything — stimulus checks deposited directly, people managing money entirely from their phones, branch banking feeling increasingly antiquated.</w:t>
      </w:r>
    </w:p>
    <w:p>
      <w:r>
        <w:t>But the growth brought scrutiny. Regulators began asking harder questions about neobanks. Chime marketed itself as "banking with no fees," but they weren't technically a bank. The FDIC insurance came through their partner banks. When customers had issues, resolution paths were unclear. Some customers complained about frozen accounts, locked funds, unresponsive customer service. The problems that plague any fast-growing financial service.</w:t>
      </w:r>
    </w:p>
    <w:p>
      <w:r>
        <w:t>In 2020, Chime was fined by California regulators for misleading marketing about their "bank" status. They adjusted their language, but the tension remained. They wanted the trust and legitimacy that came with being called a bank without the regulatory burden of actually being one.</w:t>
      </w:r>
    </w:p>
    <w:p>
      <w:r>
        <w:t>The path to IPO kept shifting. They filed confidentially in 2021, riding the fintech boom. Then the market turned. IPOs dried up. Valuations collapsed across fintech. Chime waited. Their growth continued — by 2023, they had over 13 million customers — but the urgency faded. They were profitable on a core basis, generating revenue from interchange fees, not burning cash to acquire customers at any cost. They could wait.</w:t>
      </w:r>
    </w:p>
    <w:p>
      <w:r>
        <w:t>The story Chime tells about itself is simple: they saw banks exploiting their customers and built an alternative. That story is mostly true. But the deeper pattern is older. Chime succeeded because traditional banks had spent decades optimizing for profits from fees rather than customer satisfaction, creating a massive opening for anyone willing to compete on fairness rather than extraction. The innovation wasn't technological. It was structural. And once demonstrated, it was hard to ignore.</w:t>
      </w:r>
    </w:p>
    <w:p>
      <w:r>
        <w:t>Chime remains private, still building toward a public offering that may come in 2024 or 2025 or later. They have not exited. They have not failed. They exist in that strange space where a company has won its market but hasn't yet proven it can satisfy public market expectations. The path continues.</w:t>
      </w:r>
    </w:p>
    <w:p>
      <w:r>
        <w:t>---</w:t>
      </w:r>
    </w:p>
    <w:p>
      <w:r>
        <w:rPr>
          <w:i/>
        </w:rPr>
        <w:t>Part of All Paths Through a Startup at alexandria.press</w:t>
      </w:r>
    </w:p>
    <w:p>
      <w:r>
        <w:br w:type="page"/>
      </w:r>
    </w:p>
    <w:p>
      <w:pPr>
        <w:pStyle w:val="Heading1"/>
      </w:pPr>
      <w:r>
        <w:t>Slack</w:t>
      </w:r>
    </w:p>
    <w:p>
      <w:pPr>
        <w:pStyle w:val="Heading2"/>
      </w:pPr>
      <w:r>
        <w:t>Slack</w:t>
      </w:r>
    </w:p>
    <w:p>
      <w:r>
        <w:rPr>
          <w:b/>
        </w:rPr>
        <w:t>*The accidental product that became the fastest-growing business application in history</w:t>
      </w:r>
    </w:p>
    <w:p>
      <w:r>
        <w:t xml:space="preserve">&gt; </w:t>
      </w:r>
      <w:r>
        <w:rPr>
          <w:b/>
        </w:rPr>
        <w:t>Years:</w:t>
      </w:r>
      <w:r>
        <w:t xml:space="preserve"> 2013–2021</w:t>
      </w:r>
    </w:p>
    <w:p>
      <w:r>
        <w:t>Stewart Butterfield had already failed once at making a successful game company. Glitch, his second attempt at building a massively multiplayer online game, shut down in November 2012 after two years of development and $17 million in funding. The game itself was quirky and beautiful — players collaborated to build a whimsical world — but it never found enough players to sustain itself. Butterfield and his team had to lay off most of their employees and return money to investors.</w:t>
      </w:r>
    </w:p>
    <w:p>
      <w:r>
        <w:t>But during Glitch's development, the team had built something else: an internal communication tool to coordinate their remote and distributed workforce. Instead of relying on email and IRC, they created a system that organized conversations into channels, integrated with other tools, and made everything searchable. After shutting down the game, Butterfield and three co-founders — Eric Costello, Cal Henderson, and Serguei Mourachov — looked at what they had built for themselves and saw a different opportunity.</w:t>
      </w:r>
    </w:p>
    <w:p>
      <w:r>
        <w:t>This was Butterfield's second time extracting a product from a failed game. His previous startup, Ludicorp, had been building an online game called Game Neverending when the team realized their photo-sharing feature was more valuable than the game itself. That feature became Flickr, which Yahoo acquired in 2005 for $35 million. Now he was doing it again.</w:t>
      </w:r>
    </w:p>
    <w:p>
      <w:r>
        <w:t>In February 2013, the team incorporated Tiny Speck — the company behind Glitch — as Slack Technologies. The name was a backronym: "Searchable Log of All Conversation and Knowledge." They spent most of 2013 refining the product, using it themselves, and testing it with a small group of friendly companies. The core insight was simple but profound: email was designed for correspondence between individuals, not for the way modern teams actually worked. Slack organized communication around topics, projects, and teams rather than chronological threads in an inbox.</w:t>
      </w:r>
    </w:p>
    <w:p>
      <w:r>
        <w:t>The product launched publicly in February 2014. Growth was immediate and viral. Companies discovered Slack through word-of-mouth, adopted it team-by-team, and spread it throughout their organizations. Within 24 hours of launch, Slack had 8,000 sign-ups. After three months, they had 60,000 daily active users. By the end of 2014, they had raised $180 million in funding at a $1.12 billion valuation — less than two years after shutting down Glitch.</w:t>
      </w:r>
    </w:p>
    <w:p>
      <w:r>
        <w:t>The timing was perfect. Remote work was increasing, distributed teams were becoming common, and the consumerization of enterprise software meant employees expected their work tools to be as polished as their personal apps. Slack delivered on all of this. The interface was clean, the emoji reactions were delightful, the integrations were powerful, and the loading messages were charming. It felt like a consumer product that happened to be for work.</w:t>
      </w:r>
    </w:p>
    <w:p>
      <w:r>
        <w:t>Microsoft noticed. In 2016, the company launched Microsoft Teams, a direct competitor to Slack built into Office 365. Butterfield responded by taking out a full-page ad in The New York Times welcoming Teams to the market — a cheeky move that generated enormous publicity but underestimated the threat. Microsoft had distribution advantages Slack couldn't match: Teams came bundled with Office subscriptions, IT departments already had Microsoft relationships, and enterprise buyers trusted the established vendor.</w:t>
      </w:r>
    </w:p>
    <w:p>
      <w:r>
        <w:t>Slack continued growing rapidly through 2017 and 2018. By March 2018, they had 8 million daily active users, with 3 million paying customers. The company went public in June 2019 through a direct listing — no IPO, no roadshow, just letting existing shares trade on the New York Stock Exchange. The stock opened at $38.50, valuing the company at $23 billion.</w:t>
      </w:r>
    </w:p>
    <w:p>
      <w:r>
        <w:t>But the Microsoft competition was grinding. Teams was growing faster, particularly in large enterprises. By July 2019, just a month after Slack's direct listing, Teams had 13 million daily active users compared to Slack's 10 million. The bundling strategy was working. Enterprises that already paid for Office 365 saw Teams as essentially free, even if Slack was technically superior.</w:t>
      </w:r>
    </w:p>
    <w:p>
      <w:r>
        <w:t>Slack filed an antitrust complaint against Microsoft with the European Commission in July 2020, arguing that bundling Teams with Office was anti-competitive. The complaint echoed arguments from the browser wars of the 1990s. Microsoft was using its dominance in one market to crush competition in another.</w:t>
      </w:r>
    </w:p>
    <w:p>
      <w:r>
        <w:t>The complaint changed nothing about the competitive dynamics. By April 2020, Teams had 75 million daily active users. COVID-19 had accelerated the shift to remote work, and Microsoft's enterprise relationships meant companies defaulted to Teams for their newly distributed workforces. Slack had 12.5 million daily active users at the time. The gap was widening.</w:t>
      </w:r>
    </w:p>
    <w:p>
      <w:r>
        <w:t>In December 2020, Salesforce announced it would acquire Slack for $27.7 billion — the largest acquisition in Salesforce's history. For Butterfield and his co-founders, the sale represented both validation and pragmatism. They had built the fastest-growing business application ever, reaching a billion-dollar valuation faster than any enterprise software company before them. But they couldn't outrun Microsoft's distribution advantages alone. Salesforce offered a path to continue growing within a larger ecosystem that could match Microsoft's enterprise presence.</w:t>
      </w:r>
    </w:p>
    <w:p>
      <w:r>
        <w:t>The acquisition closed in July 2021. Butterfield became CEO of Slack within Salesforce, reporting to Marc Benioff. The product that emerged from a failed game had become a $27 billion asset, but its independence ended where it began: extracting value from the ruins of one vision to build something else.</w:t>
      </w:r>
    </w:p>
    <w:p>
      <w:r>
        <w:t>Slack succeeded by being early to see how workplace communication needed to change, executing brilliantly on that vision, and riding the wave of remote work's normalization. It failed to become an independent giant because bundling still matters in enterprise software, and Microsoft owned the bundle. The path from gaming failure to communication success to corporate acquisition reveals both the power of pivoting and the limits of even the fastest-growing startups when facing entrenched platform advantages.</w:t>
      </w:r>
    </w:p>
    <w:p>
      <w:r>
        <w:t>---</w:t>
      </w:r>
    </w:p>
    <w:p>
      <w:r>
        <w:rPr>
          <w:i/>
        </w:rPr>
        <w:t>Part of All Paths Through a Startup at alexandria.press</w:t>
      </w:r>
    </w:p>
    <w:p>
      <w:r>
        <w:br w:type="page"/>
      </w:r>
    </w:p>
    <w:p>
      <w:pPr>
        <w:pStyle w:val="Heading1"/>
      </w:pPr>
      <w:r>
        <w:t>Ring</w:t>
      </w:r>
    </w:p>
    <w:p>
      <w:pPr>
        <w:pStyle w:val="Heading2"/>
      </w:pPr>
      <w:r>
        <w:t>Ring</w:t>
      </w:r>
    </w:p>
    <w:p>
      <w:r>
        <w:rPr>
          <w:b/>
        </w:rPr>
        <w:t>*The doorbell that became a fortress, then a fortress that became a liability</w:t>
      </w:r>
    </w:p>
    <w:p>
      <w:r>
        <w:t xml:space="preserve">&gt; </w:t>
      </w:r>
      <w:r>
        <w:rPr>
          <w:b/>
        </w:rPr>
        <w:t>Years:</w:t>
      </w:r>
      <w:r>
        <w:t xml:space="preserve"> 2013–present</w:t>
      </w:r>
    </w:p>
    <w:p>
      <w:r>
        <w:t>Jamie Siminoff stood in his garage in 2011, staring at the problem that would define the next decade of his life. He'd missed a delivery. Again. Not because he wasn't home — because he couldn't see who was at the door until it was too late. The solution seemed obvious: put a camera in the doorbell. Connect it to his phone. Answer the door from anywhere.</w:t>
      </w:r>
    </w:p>
    <w:p>
      <w:r>
        <w:t>He called it DoorBot. The technology was straightforward enough — video streaming, Wi-Fi, motion detection. But the execution was harder than it looked. Doorbells need to work in rain, snow, extreme heat. They need to last years on a battery, or wire into ancient electrical systems that vary by house. They need to connect to phones reliably, instantly, because nobody waits for a doorbell to buffer.</w:t>
      </w:r>
    </w:p>
    <w:p>
      <w:r>
        <w:t>Siminoff had sold a previous company and sunk his own money into DoorBot. He launched on Christie Street in 2013, raising about $364,000 from crowdfunding. The product worked, barely. Early adopters tolerated the glitches because the promise was so clear: never miss a delivery, see who's at your door, talk to visitors without opening it.</w:t>
      </w:r>
    </w:p>
    <w:p>
      <w:r>
        <w:t xml:space="preserve">In 2013, he did what desperate founders do — he went on </w:t>
      </w:r>
      <w:r>
        <w:rPr>
          <w:i/>
        </w:rPr>
        <w:t>Shark Tank</w:t>
      </w:r>
      <w:r>
        <w:t>. Asked for $700,000 for 10% of the company. Demonstrated the product. Kevin O'Leary called it "stupid." The others passed. No deal. The segment aired, and Siminoff went home empty-handed but with something more valuable than a Shark Tank investment: millions of people had just seen his product work on television.</w:t>
      </w:r>
    </w:p>
    <w:p>
      <w:r>
        <w:t>Orders flooded in. The name DoorBot was generic, easily confused. Siminoff rebranded to Ring — short, memorable, exactly what a doorbell does. He raised a proper Series A. Then another round. The product got better. Battery life improved. Video quality sharpened. The app became reliable. But Ring was still a doorbell company, competing for attention in the invisible infrastructure of the home.</w:t>
      </w:r>
    </w:p>
    <w:p>
      <w:r>
        <w:t>The pivot came from watching what customers did with the product. They weren't just answering the door remotely. They were watching. Monitoring. Recording. Catching package thieves. Identifying suspicious activity. Ring wasn't a convenience product — it was a security product. Siminoff leaned in. He added spotlight cams, floodlight cams, stick-up cams. Ring became a whole-home security ecosystem, with the video doorbell as the entry point.</w:t>
      </w:r>
    </w:p>
    <w:p>
      <w:r>
        <w:t>The business model shifted too. Hardware at near cost, then $3-10/month subscriptions for video storage and smart alerts. Razor and blades for the surveillance age. The subscriptions turned Ring from a one-time purchase into a recurring revenue stream. Investors noticed. So did Amazon.</w:t>
      </w:r>
    </w:p>
    <w:p>
      <w:r>
        <w:t>By 2018, Ring was in over a million homes. Revenue was reportedly over $400 million. But scaling hardware is capital-intensive, especially hardware that needs to work flawlessly in every climate, on every electrical system, for years. Siminoff was raising larger and larger rounds — a reported $28 million Series B, then $109 million Series C. The company was growing, but it was burning cash to build manufacturing, inventory, and a customer support operation that could handle millions of doorbells ringing at once.</w:t>
      </w:r>
    </w:p>
    <w:p>
      <w:r>
        <w:t>Amazon offered over $1 billion. Closed in February 2018. For Siminoff, it was validation after the Shark Tank rejection — a narrative too perfect for journalists to resist. For Amazon, it was a beachhead into the home. Alexa integration. Access to Ring's computer vision technology. A network of cameras that could eventually become infrastructure for delivery verification, logistics, maybe more.</w:t>
      </w:r>
    </w:p>
    <w:p>
      <w:r>
        <w:t>Under Amazon, Ring exploded. Prime Day promotions. Integration with Amazon Key for in-home delivery. Partnerships with police departments — over 2,000 of them by 2021 — where Ring gave law enforcement access to a portal for requesting footage from Ring users during investigations. The Ring Neighbors app became a social network for crime and safety, where users shared clips of suspicious activity, package thieves, prowlers.</w:t>
      </w:r>
    </w:p>
    <w:p>
      <w:r>
        <w:t>Then the problems started showing. Security researchers found vulnerabilities — weak default passwords, unencrypted video streams. Reports emerged of Ring employees watching customer video feeds. The police partnerships drew scrutiny — civil liberties groups called it surveillance infrastructure built by private enterprise, with minimal oversight. Ring's terms allowed it to respond to emergency requests from police without user consent or warrants.</w:t>
      </w:r>
    </w:p>
    <w:p>
      <w:r>
        <w:t>The narrative fractured. What started as a product to see who's at the door became, for critics, a privatized panopticon. A network of cameras pointed at sidewalks, streets, neighbors, creating a database of video searchable by law enforcement. For supporters, it was crime reduction, community safety, evidence when it mattered. For opponents, it was surveillance creep, eroding privacy norms one doorbell at a time.</w:t>
      </w:r>
    </w:p>
    <w:p>
      <w:r>
        <w:t>Siminoff stayed on through 2023, then stepped back. Ring remains a massive business within Amazon — estimates suggest it's in over 20 million homes. The video doorbell category it created now includes competitors from Google, Arlo, Eufy, dozens of others. The product works seamlessly. The subscription revenue compounds. The controversy persists.</w:t>
      </w:r>
    </w:p>
    <w:p>
      <w:r>
        <w:t>Ring succeeded as a business — a billion-dollar exit, a dominant market position, a product category it invented and still leads. But it also became a symbol of the surveillance questions embedded in connected home devices. The doorbell that started as a solution to missed packages became infrastructure for watching, recording, and sharing what happens outside millions of front doors. Whether that's safety or surveillance depends on who you ask.</w:t>
      </w:r>
    </w:p>
    <w:p>
      <w:r>
        <w:t>---</w:t>
      </w:r>
    </w:p>
    <w:p>
      <w:r>
        <w:rPr>
          <w:i/>
        </w:rPr>
        <w:t>Part of All Paths Through a Startup at alexandria.press</w:t>
      </w:r>
    </w:p>
    <w:p>
      <w:r>
        <w:br w:type="page"/>
      </w:r>
    </w:p>
    <w:p>
      <w:pPr>
        <w:pStyle w:val="Heading1"/>
      </w:pPr>
      <w:r>
        <w:t>Juicero</w:t>
      </w:r>
    </w:p>
    <w:p>
      <w:pPr>
        <w:pStyle w:val="Heading2"/>
      </w:pPr>
      <w:r>
        <w:t>Juicero</w:t>
      </w:r>
    </w:p>
    <w:p>
      <w:r>
        <w:rPr>
          <w:b/>
        </w:rPr>
        <w:t>*The $400 juicer that didn't need to exist</w:t>
      </w:r>
    </w:p>
    <w:p>
      <w:r>
        <w:t xml:space="preserve">&gt; </w:t>
      </w:r>
      <w:r>
        <w:rPr>
          <w:b/>
        </w:rPr>
        <w:t>Years:</w:t>
      </w:r>
      <w:r>
        <w:t xml:space="preserve"> 2013-2017</w:t>
      </w:r>
    </w:p>
    <w:p>
      <w:r>
        <w:t>In 2013, Doug Evans believed he had cracked the code on fresh juice at home. Not juice from a bottle. Not juice you made yourself with a messy blender. Something in between — perfect, cold-pressed juice, made from pre-packaged produce, extracted by a machine so precisely engineered it would sell for $700.</w:t>
      </w:r>
    </w:p>
    <w:p>
      <w:r>
        <w:t>Evans came from the raw food world. He'd founded Organic Avenue, a chain of juice bars in New York, and emerged convinced that Americans needed better access to fresh juice but lacked the time or equipment to make it properly. Cold-pressed juice — made by crushing produce under thousands of pounds of pressure rather than spinning blades — retained more nutrients and tasted cleaner. But traditional cold-press machines were industrial, expensive, and required actual produce and cleanup. Evans envisioned packets of pre-chopped, perfectly proportioned organic fruits and vegetables that you'd insert into a countertop press. The machine would do the rest.</w:t>
      </w:r>
    </w:p>
    <w:p>
      <w:r>
        <w:t>He called it Juicero. The pitch was elegant: subscribe to receive packets of produce, each containing ingredients for a single glass of juice. Slide the packet into the Juicero press. The machine would scan a QR code to verify freshness, then apply four tons of force to extract every drop. Eight ounces of perfect juice in two minutes. No mess, no cleanup, no waste. Farm to glass.</w:t>
      </w:r>
    </w:p>
    <w:p>
      <w:r>
        <w:t>Silicon Valley loved it. Kleiner Perkins led a $70 million Series B in 2015. Google Ventures joined. Campbell's Soup invested. Here was a company that could own the entire supply chain — growing produce, packing it, selling the hardware, and running the subscription. Razors and blades, but for wellness. Total funding eventually reached $120 million.</w:t>
      </w:r>
    </w:p>
    <w:p>
      <w:r>
        <w:t>The Juicero press was a marvel of over-engineering. It contained hundreds of custom parts, precision sensors, circuit boards, and a motor strong enough to generate 8,000 pounds of force. It connected to WiFi to download packet data and receive software updates. It was made from aircraft-grade aluminum. The first units cost $699. In the offices, they called it "the Tesla of juicers."</w:t>
      </w:r>
    </w:p>
    <w:p>
      <w:r>
        <w:t>They hired teams from Apple and NASA. They built a factory in Los Angeles designed to manufacture at scale. They negotiated with organic farms across California. They designed proprietary packets — made from multiple layers of food-safe material, with valves that directed juice into your glass while keeping pulp and fiber contained. Each packet cost roughly $5 to $8, depending on the blend.</w:t>
      </w:r>
    </w:p>
    <w:p>
      <w:r>
        <w:t>The product launched in 2016. Early reviews were mixed. The juice tasted good — fresh, cold-pressed juice generally does. But the machine was loud, slow, and preposterously expensive. The packets had short shelf lives and required refrigeration. If you were traveling or the delivery was late, you'd be stuck with expired produce. The subscription model meant recurring costs that quickly exceeded what most people spent on juice. And it only made juice. For $700, you could buy a Vitamix that made smoothies, soups, nut butter, and yes, juice.</w:t>
      </w:r>
    </w:p>
    <w:p>
      <w:r>
        <w:t>Still, the company pushed forward. They dropped the price to $400. They expanded into Whole Foods and Williams Sonoma. They raised more money. Silicon Valley investors who'd funded Tesla and Nest saw similar potential — a premium hardware product that owned a consumable category.</w:t>
      </w:r>
    </w:p>
    <w:p>
      <w:r>
        <w:t>Then in April 2017, Bloomberg published a video. A reporter demonstrated that you could squeeze the Juicero packets with your bare hands and get roughly the same amount of juice as the machine produced. Slightly slower, slightly messier, but basically equivalent. Four tons of force, hundreds of engineering hours, $120 million in funding — and the machine was optional.</w:t>
      </w:r>
    </w:p>
    <w:p>
      <w:r>
        <w:t>The video went viral. Late-night hosts mocked it. It became the symbol of everything wrong with Silicon Valley — overfunded, over-engineered solutions to problems that didn't exist, pitched to investors who'd never questioned whether the hardware added value. The company insisted the machine provided consistent pressure, tracked freshness, and would enable future features. But the narrative was set. Juicero was a punchline.</w:t>
      </w:r>
    </w:p>
    <w:p>
      <w:r>
        <w:t>Sales collapsed. Retailers pulled the product. Evans stepped down as CEO. The board brought in a turnaround specialist, but the physics were unforgiving. The hardware had been sold at a loss, subsidized by expected subscription revenue. Without subscribers, the model broke. They couldn't pivot to selling just packets — without the machine, they were just pre-made juice in bags, competing with dozens of cheaper options.</w:t>
      </w:r>
    </w:p>
    <w:p>
      <w:r>
        <w:t>In September 2017, four months after the video, Juicero shut down. They refunded customers who'd bought machines. The intellectual property was sold off. The factory closed. Employees scattered to other startups.</w:t>
      </w:r>
    </w:p>
    <w:p>
      <w:r>
        <w:t>The postmortems were savage. How did smart investors fund a juicer that wasn't needed? Why did no one squeeze the packet by hand before investing? But the deeper lesson was about the difference between technical achievement and product necessity. Juicero solved a manufacturing problem — how to apply industrial force in a countertop form factor. It just never solved the right customer problem. People who wanted fresh juice either made it themselves or bought it. People who wanted convenience bought bottled juice. The narrow slice of customers who wanted fresh cold-pressed juice but couldn't squeeze a bag turned out to be very small.</w:t>
      </w:r>
    </w:p>
    <w:p>
      <w:r>
        <w:t>Doug Evans moved to Brazil. The Juicero press became a collector's item, a monument to the moment Silicon Valley fell in love with its own complexity.</w:t>
      </w:r>
    </w:p>
    <w:p>
      <w:r>
        <w:t>---</w:t>
      </w:r>
    </w:p>
    <w:p>
      <w:r>
        <w:rPr>
          <w:i/>
        </w:rPr>
        <w:t>Part of All Paths Through a Startup at alexandria.press</w:t>
      </w:r>
    </w:p>
    <w:p>
      <w:r>
        <w:br w:type="page"/>
      </w:r>
    </w:p>
    <w:p>
      <w:pPr>
        <w:pStyle w:val="Heading1"/>
      </w:pPr>
      <w:r>
        <w:t>Nikola</w:t>
      </w:r>
    </w:p>
    <w:p>
      <w:pPr>
        <w:pStyle w:val="Heading2"/>
      </w:pPr>
      <w:r>
        <w:t>Nikola</w:t>
      </w:r>
    </w:p>
    <w:p>
      <w:r>
        <w:rPr>
          <w:b/>
        </w:rPr>
        <w:t>*The electric truck mirage</w:t>
      </w:r>
    </w:p>
    <w:p>
      <w:r>
        <w:t xml:space="preserve">&gt; </w:t>
      </w:r>
      <w:r>
        <w:rPr>
          <w:b/>
        </w:rPr>
        <w:t>Years:</w:t>
      </w:r>
      <w:r>
        <w:t xml:space="preserve"> 2014-2024</w:t>
      </w:r>
    </w:p>
    <w:p>
      <w:r>
        <w:t>In 2014, Trevor Milton founded Nikola Motor Company with a vision that seemed audacious but timely: Tesla had proven electric vehicles could be premium products, but Elon Musk was focused on cars. Milton saw an opening in heavy trucks. The name itself—Nikola Tesla's first name—announced the ambition. This would be Tesla for the commercial vehicle world.</w:t>
      </w:r>
    </w:p>
    <w:p>
      <w:r>
        <w:t>Milton was a serial entrepreneur from Utah, a salesman by temperament. He'd started an alarm company in his twenties and sold it. He understood pitching, momentum, narrative. He saw that the trucking industry was ripe for disruption: diesel was expensive, emissions regulations were tightening, and fleet operators would pay premiums for lower operating costs. The total addressable market was enormous.</w:t>
      </w:r>
    </w:p>
    <w:p>
      <w:r>
        <w:t>The founding idea was elegant: electric semi-trucks for short and medium hauls, hydrogen fuel cell trucks for long hauls. Batteries for predictable routes, hydrogen for flexibility. Nikola would build the vehicles and the fueling infrastructure. Vertically integrated, end-to-end solution. The pitch was compelling enough that by 2016, Nikola claimed over $2.3 billion in pre-order reservations.</w:t>
      </w:r>
    </w:p>
    <w:p>
      <w:r>
        <w:t>But there was a problem at the core. Nikola wasn't building trucks—not really, not yet. It was building hype. The company excelled at computer renderings, concept vehicles, and promotional videos. In December 2016, Nikola unveiled the Nikola One, a hydrogen-electric truck, at a dramatic event in Salt Lake City. The truck looked real. The specifications sounded real. Reservations poured in.</w:t>
      </w:r>
    </w:p>
    <w:p>
      <w:r>
        <w:t>What fleet operators didn't know: the truck on stage had no functioning drivetrain. It was a shell. The promotional video showing the Nikola One cruising down a highway? The truck had been towed to the top of a hill and rolled down. No engine, no fuel cell, no deception disclosed.</w:t>
      </w:r>
    </w:p>
    <w:p>
      <w:r>
        <w:t>This pattern—stunning visuals masking hollow progress—would define Nikola. Milton was exceptional at raising money and generating media coverage. Partnerships were announced with Bosch, Ryder, Anheuser-Busch. Each announcement moved the stock. By 2020, Nikola went public through a SPAC merger with VectoIQ at a $3.3 billion valuation.</w:t>
      </w:r>
    </w:p>
    <w:p>
      <w:r>
        <w:t>The market, drunk on EV mania and Tesla's success, sent Nikola's stock soaring. At its peak in June 2020, Nikola's market cap briefly exceeded Ford's—$29 billion for a company that had never manufactured or sold a single truck. Milton became a billionaire on paper. He posted constantly on social media, attacking critics, promising revolution, selling the dream.</w:t>
      </w:r>
    </w:p>
    <w:p>
      <w:r>
        <w:t>Then the façade cracked. In September 2020, Hindenburg Research published a report titled "Nikola: How to Parlay an Ocean of Lies into a Partnership with the Largest Auto OEM in America." The report was devastating: the rolled-down-hill truck, faked dashboard displays, hydrogen production claims that were impossible with existing technology, a "natural gas" that was actually sourced conventionally. The evidence was damning, methodical, public.</w:t>
      </w:r>
    </w:p>
    <w:p>
      <w:r>
        <w:t>Milton attacked Hindenburg, called the report a hit job by short sellers. But within days, General Motors—which had just agreed to take an 11% stake and manufacture Nikola's electric truck—revised its deal significantly. Within two weeks, Milton resigned as executive chairman. The stock collapsed.</w:t>
      </w:r>
    </w:p>
    <w:p>
      <w:r>
        <w:t>Federal investigations followed. In July 2021, Milton was indicted on three counts of fraud. Prosecutors argued he'd lied to investors about "nearly all aspects of the business." The trial in 2022 revealed the extent of the deception: Milton had claimed Nikola produced hydrogen at below-market rates when it didn't produce any; he'd implied the company had built working trucks when it hadn't; he'd overstated partnerships and capabilities at every turn.</w:t>
      </w:r>
    </w:p>
    <w:p>
      <w:r>
        <w:t>In October 2022, Milton was convicted on three of four counts. He was sentenced to four years in prison in December 2023. The judge noted that Milton "lied to the company's investors and deceived them," causing losses in the hundreds of millions.</w:t>
      </w:r>
    </w:p>
    <w:p>
      <w:r>
        <w:t>Meanwhile, Nikola the company tried to survive its founder. It delivered its first production trucks—battery-electric Tre models, manufactured by Iveco in partnership—in 2021. The hydrogen truck remained vaporware. The company burned cash, diluted shareholders repeatedly, and struggled to scale. In 2023, it delivered fewer than 100 trucks. The infrastructure promises—hydrogen fueling stations across North America—remained mostly unfulfilled.</w:t>
      </w:r>
    </w:p>
    <w:p>
      <w:r>
        <w:t>By 2024, Nikola's stock traded for under a dollar, down from its 2020 peak of $93. The market cap was less than $200 million. Production continued in small numbers, but the company was a penny stock zombie, kept alive by sunk costs and faint hopes.</w:t>
      </w:r>
    </w:p>
    <w:p>
      <w:r>
        <w:t>The Nikola story is a cautionary tale about hype, timing, and fraud. Milton understood that in 2020's frothy market, narrative could temporarily substitute for product. He wasn't wrong about the opportunity—electrification of trucking is real, hydrogen may play a role. But he mistook salesmanship for engineering and believed his own pitch. The market, desperate for the next Tesla, suspended disbelief until it couldn't.</w:t>
      </w:r>
    </w:p>
    <w:p>
      <w:r>
        <w:t>What remains is wreckage: investors who lost billions, a founder in prison, a company limping toward irrelevance, and a reminder that eventually, someone asks to see the truck actually drive.</w:t>
      </w:r>
    </w:p>
    <w:p>
      <w:r>
        <w:t>---</w:t>
      </w:r>
    </w:p>
    <w:p>
      <w:r>
        <w:rPr>
          <w:i/>
        </w:rPr>
        <w:t>Part of All Paths Through a Startup at alexandria.press</w:t>
      </w:r>
    </w:p>
    <w:p>
      <w:r>
        <w:br w:type="page"/>
      </w:r>
    </w:p>
    <w:p>
      <w:pPr>
        <w:pStyle w:val="Heading1"/>
      </w:pPr>
      <w:r>
        <w:t>Jet.com</w:t>
      </w:r>
    </w:p>
    <w:p>
      <w:pPr>
        <w:pStyle w:val="Heading2"/>
      </w:pPr>
      <w:r>
        <w:t>Jet.com</w:t>
      </w:r>
    </w:p>
    <w:p>
      <w:r>
        <w:rPr>
          <w:b/>
        </w:rPr>
        <w:t>*The audacious gamble that became a $3 billion lesson in retail economics</w:t>
      </w:r>
    </w:p>
    <w:p>
      <w:r>
        <w:t xml:space="preserve">&gt; </w:t>
      </w:r>
      <w:r>
        <w:rPr>
          <w:b/>
        </w:rPr>
        <w:t>Years:</w:t>
      </w:r>
      <w:r>
        <w:t xml:space="preserve"> 2014-2020</w:t>
      </w:r>
    </w:p>
    <w:p>
      <w:r>
        <w:t>Marc Lore had already sold one company to Amazon. In 2010, his first startup Quidsi — which ran Diapers.com and Soap.com — went to Jeff Bezos for $545 million after Amazon had tried to crush it with predatory pricing. Lore stayed through his earn-out, watching from inside as Amazon operated. He left in 2013 with two convictions: e-commerce margins were broken, and he knew how to fix them.</w:t>
      </w:r>
    </w:p>
    <w:p>
      <w:r>
        <w:t>The insight was elegant. Amazon's prices included the cost of Prime's free two-day shipping, spread across all products. But not every customer needed speed, and not every product needed individual packaging. If you could separate price from delivery speed, pass savings directly to customers, and aggregate orders for efficiency, you could undercut Amazon on price while still making money. It was arbitrage built on customer choice and logistics optimization.</w:t>
      </w:r>
    </w:p>
    <w:p>
      <w:r>
        <w:t>Lore raised $80 million before Jet.com launched in July 2015 — one of the largest seed rounds in e-commerce history. The funding came easy. Investors knew Lore could execute, and the Amazon threat felt real enough that disrupting it seemed worth the bet. Jet promised prices 10-15% below Amazon through a membership model: $50 annually for access to wholesale-style savings. The site would dynamically adjust prices based on what else customers bought, how far items shipped, and whether they waived free returns. Every choice that saved Jet money saved the customer money.</w:t>
      </w:r>
    </w:p>
    <w:p>
      <w:r>
        <w:t>The launch was massive. Jet spent heavily on customer acquisition — $100 million in the first year alone. Within six months, they had 2.4 million customers and were processing tens of thousands of orders daily. The interface was clean, the savings were real, and the value proposition was clear. Early customers loved it. The press called it an Amazon killer.</w:t>
      </w:r>
    </w:p>
    <w:p>
      <w:r>
        <w:t>But the economics were brutal from day one. The membership model wasn't working. Customers joined for deals but didn't shop frequently enough to justify the acquisition cost. Jet pivoted three months after launch, dropping the membership fee and relying purely on volume and vendor partnerships to sustain margins. This made customer acquisition easier but made profitability even more distant. Every order lost money. The dynamic pricing algorithm was sophisticated, but sophistication doesn't matter if the unit economics don't close.</w:t>
      </w:r>
    </w:p>
    <w:p>
      <w:r>
        <w:t>Lore kept raising. Another $140 million in October 2015. Then $350 million more in early 2016, at a $1.5 billion valuation. The pitch remained compelling: scale would solve it. Get big enough, and the logistics efficiency would kick in. Build the customer base, and the vendors would give better terms. Meanwhile, Amazon's dominance was growing, and retail giants were panicking. Walmart watched Amazon eat into groceries and general merchandise while their own e-commerce operation floundered. They needed a different approach.</w:t>
      </w:r>
    </w:p>
    <w:p>
      <w:r>
        <w:t>In August 2016, barely a year after launch, Walmart acquired Jet for $3.3 billion — the largest e-commerce acquisition in history at the time. Jet had never turned a profit. Revenue was under $1 billion. The company was burning through $20 million monthly. But Doug McMillon, Walmart's CEO, wasn't buying Jet's technology or customer base. He was buying Marc Lore, and Lore's vision for how to fight Amazon.</w:t>
      </w:r>
    </w:p>
    <w:p>
      <w:r>
        <w:t>The deal made Lore head of Walmart's entire U.S. e-commerce operation. Jet became the innovation lab, the brand for urban millennials, the testing ground for ideas that could scale across Walmart's empire. Walmart poured resources in. They bought Bonobos, ModCloth, and Moosejaw — digitally-native brands that Jet could integrate. They expanded Jet's product catalog. They pushed the brand into new markets. For a moment, it looked like the gamble might work.</w:t>
      </w:r>
    </w:p>
    <w:p>
      <w:r>
        <w:t>But the fundamental tension never resolved. Jet's model required scale and efficiency that only made sense at Amazon's size. Walmart had scale, but Walmart's logistics were built for stores, not e-commerce. The cost to retrofit was enormous. Meanwhile, Jet's urban millennial brand didn't align with Walmart's core customer. The overlap was minimal. Marketing to one diluted the other.</w:t>
      </w:r>
    </w:p>
    <w:p>
      <w:r>
        <w:t>By 2019, the narrative had shifted. Walmart stopped breaking out Jet's numbers. The separate brand acquisitions were folded into Walmart.com. Jet's competitive advantage — the dynamic pricing algorithm, the savings through aggregation — had been absorbed into Walmart's broader platform. The distinct identity was fading.</w:t>
      </w:r>
    </w:p>
    <w:p>
      <w:r>
        <w:t>In May 2020, Walmart quietly shut down Jet.com. The domain redirected to Walmart.com. The brand disappeared. Walmart said Jet had accomplished its purpose: accelerating Walmart's e-commerce capabilities and bringing Lore's expertise in-house. Walmart's online sales had indeed grown dramatically, from $14 billion when they bought Jet to over $40 billion by 2020. But none of that growth came from Jet itself.</w:t>
      </w:r>
    </w:p>
    <w:p>
      <w:r>
        <w:t>What died wasn't just a website. It was the thesis that a new entrant could beat Amazon at its own game through better algorithms and pricing transparency. Jet proved you could attract customers and raise billions on that promise. But it also proved that e-commerce at scale is a game of infrastructure, not just innovation — and that infrastructure takes decades and unimaginable capital to build. Amazon had both. Jet had neither.</w:t>
      </w:r>
    </w:p>
    <w:p>
      <w:r>
        <w:t>Lore left Walmart in 2021, his earn-out complete. He started another company. The cycle continues.</w:t>
      </w:r>
    </w:p>
    <w:p>
      <w:r>
        <w:t>---</w:t>
      </w:r>
    </w:p>
    <w:p>
      <w:r>
        <w:rPr>
          <w:i/>
        </w:rPr>
        <w:t>Part of All Paths Through a Startup at alexandria.press</w:t>
      </w:r>
    </w:p>
    <w:p>
      <w:r>
        <w:br w:type="page"/>
      </w:r>
    </w:p>
    <w:p>
      <w:pPr>
        <w:pStyle w:val="Heading1"/>
      </w:pPr>
      <w:r>
        <w:t>Casper</w:t>
      </w:r>
    </w:p>
    <w:p>
      <w:pPr>
        <w:pStyle w:val="Heading2"/>
      </w:pPr>
      <w:r>
        <w:t>Casper</w:t>
      </w:r>
    </w:p>
    <w:p>
      <w:r>
        <w:rPr>
          <w:b/>
        </w:rPr>
        <w:t>*The mattress company that made sleep a brand — then discovered that growth and profitability rarely share a bed</w:t>
      </w:r>
    </w:p>
    <w:p>
      <w:r>
        <w:t xml:space="preserve">&gt; </w:t>
      </w:r>
      <w:r>
        <w:rPr>
          <w:b/>
        </w:rPr>
        <w:t>Years:</w:t>
      </w:r>
      <w:r>
        <w:t xml:space="preserve"> 2014-2023</w:t>
      </w:r>
    </w:p>
    <w:p>
      <w:r>
        <w:t>In early 2014, five friends — Philip Krim, Neil Parikh, T. Luke Sherwin, Jeff Chapin, and Gabe Flateman — sat around a table discussing a problem that seemed both mundane and massive: buying a mattress was terrible. The showroom experience felt predatory. Sales tactics were aggressive. Prices were opaque. The products themselves — with their proprietary names and incomprehensible specifications — seemed designed to prevent comparison shopping. The mattress industry, dominated by manufacturers like Sealy and Tempur-Pedic and retailers like Mattress Firm, had operated the same way for decades.</w:t>
      </w:r>
    </w:p>
    <w:p>
      <w:r>
        <w:t>The friends had different backgrounds — advertising, finance, design — but they shared a conviction that the rise of direct-to-consumer e-commerce could disrupt this industry. The model was already proving itself in other categories. Warby Parker had done it for glasses. Dollar Shave Club for razors. The pattern seemed clear: take a product with inflated retail margins, sell it online, tell a better story, and offer a better price.</w:t>
      </w:r>
    </w:p>
    <w:p>
      <w:r>
        <w:t>Casper launched with a single product: a foam mattress that came compressed in a box small enough to fit in an elevator. The mattress itself was good enough — memory foam over latex over support foam — but the innovation was elsewhere. They offered free shipping, free returns, and a 100-night trial period. They charged $500 for a twin, $950 for a king — far less than comparable mattresses in stores. The risk was entirely on Casper: if customers didn't like it, they could get a full refund and Casper would arrange pickup and disposal.</w:t>
      </w:r>
    </w:p>
    <w:p>
      <w:r>
        <w:t>The first mattresses sold out in 28 minutes.</w:t>
      </w:r>
    </w:p>
    <w:p>
      <w:r>
        <w:t>The press loved the story. A boxed mattress delivered to your door felt like the future. Tech blogs covered Casper like a software startup. The founders appeared on morning shows unboxing mattresses in real-time, watching them expand from compressed bricks to full-size beds. The ritual became a social media phenomenon — customers posted unboxing videos, celebrities mentioned their Casper mattresses, podcasts accepted sponsorship deals.</w:t>
      </w:r>
    </w:p>
    <w:p>
      <w:r>
        <w:t>Casper raised $1.85 million in seed funding in June 2014. By October, they raised $13.1 million more. By 2015, they projected $100 million in revenue. The company was growing faster than Warby Parker or Dollar Shave Club had at similar stages.</w:t>
      </w:r>
    </w:p>
    <w:p>
      <w:r>
        <w:t>They expanded beyond the original mattress, adding pillows, sheets, bed frames, dog beds. They opened physical retail stores — "showrooms," they called them, trying to distance from the mattress stores they'd positioned against — in major cities. They partnered with Target to sell a budget line. They spent heavily on marketing, particularly podcast ads and subway posters featuring playful, sleep-themed copy.</w:t>
      </w:r>
    </w:p>
    <w:p>
      <w:r>
        <w:t>But the economics of mattresses differed from glasses or razors in crucial ways. A mattress is expensive to ship. It's expensive to take back. Unlike razors, there's no recurring revenue — a customer buys once every eight to ten years. Customer acquisition costs were high and rising. Paid social media ads, once cheap, became expensive as Facebook and Instagram matured. Every competitor — and there were suddenly many competitors — was bidding on the same keywords and audiences.</w:t>
      </w:r>
    </w:p>
    <w:p>
      <w:r>
        <w:t>Purple, Leesa, Tuft &amp; Needle, Nectar, Saatva — a dozen direct-to-consumer mattress companies emerged, each with similar products, similar prices, similar marketing, similar trial periods. The ease of entry that made Casper's rise possible enabled a dozen imitators. The category became known as "bed-in-a-box," and the companies became nearly indistinguishable to consumers.</w:t>
      </w:r>
    </w:p>
    <w:p>
      <w:r>
        <w:t>Casper kept raising money. $55 million in 2015. $75 million in 2016. $170 million in 2017. $100 million in 2019. Each round valued the company higher. Target, the retail giant Casper had partnered with, invested. So did Ashton Kutcher, Leonardo DiCaprio, and Tobey Maguire.</w:t>
      </w:r>
    </w:p>
    <w:p>
      <w:r>
        <w:t>Revenue grew — $200 million in 2016, reportedly $600 million by 2019 — but profits didn't follow. The company's losses widened. In 2019, they lost $92 million on $439 million in revenue. The fundamentals were difficult: high shipping costs, high return rates, high marketing costs, low repeat purchase rates, and increasing competition. The mattress industry's fat margins, it turned out, had covered real costs. When you cut prices, delivered for free, and accepted returns at your own expense, the math became brutal.</w:t>
      </w:r>
    </w:p>
    <w:p>
      <w:r>
        <w:t>In February 2020, Casper went public. The company had been preparing for an IPO since 2019, initially hoping for a $1 billion valuation. By filing time, that had dropped to $750 million. On IPO day, the stock opened at $12 per share, valuing the company at $476 million — less than half what they'd raised in private funding.</w:t>
      </w:r>
    </w:p>
    <w:p>
      <w:r>
        <w:t>The market was skeptical. Casper's prospectus revealed mounting losses and a business model that seemed structurally challenged. The company had spent $423 million on advertising in the previous three years. Customer acquisition costs were rising. The average customer was worth less than it cost to acquire them.</w:t>
      </w:r>
    </w:p>
    <w:p>
      <w:r>
        <w:t>Then the pandemic hit. Initially, Casper benefited — stuck at home, consumers invested in their bedrooms. Revenue grew. But the stock didn't recover. By 2021, shares traded below $5. The company laid off staff, closed retail stores, cut marketing spend.</w:t>
      </w:r>
    </w:p>
    <w:p>
      <w:r>
        <w:t>In November 2021, a private equity firm, Durational Capital Management, offered to buy Casper for $6.90 per share — roughly $286 million, barely a third of the IPO valuation, and less than a quarter of the capital raised. The board recommended acceptance. Shareholders approved. In February 2022, Casper went private again.</w:t>
      </w:r>
    </w:p>
    <w:p>
      <w:r>
        <w:t>The company still exists. It still sells mattresses online. It still ships them in boxes. But the story of Casper isn't really about mattresses. It's about the limits of the direct-to-consumer model when applied to products without repeat purchase, when copied by competitors, when venture capital pressures growth over sustainability. Casper convinced investors and consumers that it was a technology company selling mattresses. It was, in the end, a mattress company using technology to sell. That distinction mattered more than anyone wanted to admit.</w:t>
      </w:r>
    </w:p>
    <w:p>
      <w:r>
        <w:t>---</w:t>
      </w:r>
    </w:p>
    <w:p>
      <w:r>
        <w:rPr>
          <w:i/>
        </w:rPr>
        <w:t>Part of All Paths Through a Startup at alexandria.press</w:t>
      </w:r>
    </w:p>
    <w:p>
      <w:r>
        <w:br w:type="page"/>
      </w:r>
    </w:p>
    <w:p>
      <w:pPr>
        <w:pStyle w:val="Heading1"/>
      </w:pPr>
      <w:r>
        <w:t>OpenAI</w:t>
      </w:r>
    </w:p>
    <w:p>
      <w:pPr>
        <w:pStyle w:val="Heading2"/>
      </w:pPr>
      <w:r>
        <w:t>OpenAI</w:t>
      </w:r>
    </w:p>
    <w:p>
      <w:r>
        <w:rPr>
          <w:b/>
        </w:rPr>
        <w:t>*The nonprofit that became a capped-profit that became the most valuable AI company in history</w:t>
      </w:r>
    </w:p>
    <w:p>
      <w:r>
        <w:t xml:space="preserve">&gt; </w:t>
      </w:r>
      <w:r>
        <w:rPr>
          <w:b/>
        </w:rPr>
        <w:t>Years:</w:t>
      </w:r>
      <w:r>
        <w:t xml:space="preserve"> 2015-present</w:t>
      </w:r>
    </w:p>
    <w:p>
      <w:r>
        <w:t>In December 2015, a group of Silicon Valley luminaries announced they were starting a nonprofit artificial intelligence research laboratory. The mission: ensure that artificial general intelligence benefits all of humanity. The founding team included Ilya Sutskever, Greg Brockman, and Wojciech Zaremba — serious researchers frustrated with the AI brain drain toward big tech. Sam Altman, president of Y Combinator, would chair the board. Elon Musk would be a co-chair and major donor. They raised a billion dollars in commitments. The plan was simple: do cutting-edge AI research, publish everything, and make sure no single company controlled humanity's future.</w:t>
      </w:r>
    </w:p>
    <w:p>
      <w:r>
        <w:t>The nonprofit structure was deliberate. Academia was too slow, but corporations couldn't be trusted with something this important. OpenAI would be different — transparent, safety-focused, and unconcerned with profit. They hired top talent by offering research freedom and the promise of working on something bigger than a product roadmap.</w:t>
      </w:r>
    </w:p>
    <w:p>
      <w:r>
        <w:t>By 2016, they were publishing papers and releasing tools. They built a bot that beat professional Dota 2 players, demonstrating reinforcement learning at unprecedented scale. They released Gym, a toolkit for training AI agents. The work was impressive but expensive. Training large models required compute resources that cost millions. The billion-dollar commitment was real money, but finite.</w:t>
      </w:r>
    </w:p>
    <w:p>
      <w:r>
        <w:t>In 2018, Musk left the board, reportedly concerned about conflicts with Tesla's AI work and frustrated with OpenAI's progress. Altman took over as CEO. The organization faced a hard reality: to compete with Google DeepMind and other well-funded labs, they needed more capital than donations could provide. Serious AI research wasn't just expensive — it was getting exponentially more expensive.</w:t>
      </w:r>
    </w:p>
    <w:p>
      <w:r>
        <w:t>In 2019, OpenAI announced a new structure: OpenAI LP, a "capped-profit" company. Returns to investors would be capped at 100x their investment. The nonprofit would remain as a parent entity, controlling the for-profit subsidiary. The structure was unprecedented and legally complex, designed to square a circle: raise venture capital while maintaining the mission. They closed a billion-dollar investment from Microsoft.</w:t>
      </w:r>
    </w:p>
    <w:p>
      <w:r>
        <w:t>The announcement was controversial. Critics called it mission drift, a betrayal of the founding vision. Supporters argued it was pragmatic — better to adapt than become irrelevant. The alternative was watching Big Tech swallow AI entirely.</w:t>
      </w:r>
    </w:p>
    <w:p>
      <w:r>
        <w:t>The Microsoft deal brought more than money. It provided access to Azure's computing infrastructure and a partner with distribution. Microsoft integrated OpenAI's models into its products. The relationship was symbiotic but unequal — OpenAI needed Microsoft more than Microsoft needed OpenAI.</w:t>
      </w:r>
    </w:p>
    <w:p>
      <w:r>
        <w:t>In June 2020, they released GPT-3 via API. The model could write essays, code, poetry. It understood context and instruction with startling fluency. Developers built hundreds of applications on top of it. The API business model meant OpenAI could monetize the research without compromising the mission. Or so the reasoning went.</w:t>
      </w:r>
    </w:p>
    <w:p>
      <w:r>
        <w:t>GPT-3 made it clear that scaling worked. More data, more compute, bigger models — the curve kept climbing. This wasn't a breakthrough in architecture. It was a breakthrough in understanding that scale itself was the breakthrough.</w:t>
      </w:r>
    </w:p>
    <w:p>
      <w:r>
        <w:t>In November 2022, they launched ChatGPT as a free research preview. It was a simple interface wrapped around GPT-3.5, designed to gather data on conversational AI. Within a week, it had a million users. Within two months, a hundred million. It became the fastest-growing consumer application in history.</w:t>
      </w:r>
    </w:p>
    <w:p>
      <w:r>
        <w:t>The launch broke something open in the public consciousness. AI was no longer science fiction or academic abstraction. It was a thing anyone could use, that understood them, that was shockingly capable and occasionally absurd. Suddenly every tech company was pivoting to AI, every board meeting included "our AI strategy," every think piece worried about displacement or utopia.</w:t>
      </w:r>
    </w:p>
    <w:p>
      <w:r>
        <w:t>Microsoft announced a multi-billion dollar extension of their partnership, reportedly valuing OpenAI at $29 billion. Other rounds followed. By early 2023, the valuation hit $80 billion. By 2024, over $150 billion.</w:t>
      </w:r>
    </w:p>
    <w:p>
      <w:r>
        <w:t>In November 2023, the board fired Sam Altman. The announcement was terse and shocking. Altman had not been "consistently candid in his communications with the board." The board included Ilya Sutskever, OpenAI's chief scientist, and several members affiliated with effective altruism and AI safety. The firing appeared to be about diverging visions: Altman pushing for growth and commercialization, the board concerned about safety and mission drift.</w:t>
      </w:r>
    </w:p>
    <w:p>
      <w:r>
        <w:t>What followed was five days of chaos. OpenAI employees threatened to quit en masse. Microsoft, blindsided, offered to hire Altman and any employees who wanted to join. Investors panicked. The board attempted to negotiate with Altman, then appointed an interim CEO, then another. Microsoft's CEO openly backed Altman. Over 700 of OpenAI's 770 employees signed a letter demanding the board resign and Altman return.</w:t>
      </w:r>
    </w:p>
    <w:p>
      <w:r>
        <w:t>Five days later, Altman was back. The board was reconstituted. Sutskever, who had reportedly regretted the firing immediately, did not return to the board. The new board was more aligned with Altman's vision. The attempted coup had failed completely.</w:t>
      </w:r>
    </w:p>
    <w:p>
      <w:r>
        <w:t>The incident revealed the tensions inherent in OpenAI's structure. The nonprofit board had formal control but no practical power when billions in capital and the entire workforce chose otherwise. The capped-profit structure had been designed to preserve mission alignment. Instead, it created ambiguity about who really controlled the company.</w:t>
      </w:r>
    </w:p>
    <w:p>
      <w:r>
        <w:t>OpenAI kept shipping. GPT-4, DALL-E 3, custom GPTs, enterprise offerings. They signed deals with Apple, news publishers, universities. Revenue reportedly passed $3 billion annually. They were no longer a research lab. They were a product company in a heated competition with Google, Anthropic, and dozens of others.</w:t>
      </w:r>
    </w:p>
    <w:p>
      <w:r>
        <w:t>The founding vision — transparent, nonprofit, safety-focused — had evolved into something else. They stopped publishing model details, citing safety concerns and competitive pressures. The research was still cutting-edge, but it was also proprietary. The mission was still stated prominently, but the incentives had shifted.</w:t>
      </w:r>
    </w:p>
    <w:p>
      <w:r>
        <w:t>OpenAI remains the most valuable AI company in history, the face of the AI revolution, the organization that made neural networks matter to regular people. Whether it will actually ensure AGI benefits all of humanity remains uncertain. The path from idealistic nonprofit to $150 billion capped-profit shows how hard it is to stay mission-driven when the mission requires competing with the largest companies on Earth.</w:t>
      </w:r>
    </w:p>
    <w:p>
      <w:r>
        <w:t>---</w:t>
      </w:r>
    </w:p>
    <w:p>
      <w:r>
        <w:rPr>
          <w:i/>
        </w:rPr>
        <w:t>Part of All Paths Through a Startup at alexandria.press</w:t>
      </w:r>
    </w:p>
    <w:p>
      <w:r>
        <w:br w:type="page"/>
      </w:r>
    </w:p>
    <w:p>
      <w:pPr>
        <w:pStyle w:val="Heading1"/>
      </w:pPr>
      <w:r>
        <w:t>Revolut</w:t>
      </w:r>
    </w:p>
    <w:p>
      <w:pPr>
        <w:pStyle w:val="Heading2"/>
      </w:pPr>
      <w:r>
        <w:t>Revolut</w:t>
      </w:r>
    </w:p>
    <w:p>
      <w:r>
        <w:rPr>
          <w:b/>
        </w:rPr>
        <w:t>*The neobank that grew too fast to stay small and too aggressive to stay clean</w:t>
      </w:r>
    </w:p>
    <w:p>
      <w:r>
        <w:t xml:space="preserve">&gt; </w:t>
      </w:r>
      <w:r>
        <w:rPr>
          <w:b/>
        </w:rPr>
        <w:t>Years:</w:t>
      </w:r>
      <w:r>
        <w:t xml:space="preserve"> 2015-present</w:t>
      </w:r>
    </w:p>
    <w:p>
      <w:r>
        <w:t>Nikolay Storonsky and Vlad Yatsenko met at Credit Suisse and Lehman Brothers, where they watched legacy banks charge customers for the privilege of using their own money. Foreign exchange fees, overdraft penalties, monthly maintenance charges — revenue streams dressed as services. In 2015, they launched Revolut with a simple pitch: a prepaid debit card that eliminated foreign exchange fees and offered interbank rates for currency conversion. For Europeans traveling or working across borders, it was immediately obvious. Download an app, order a card, spend abroad without getting fleeced. The first 100,000 customers signed up in eight months.</w:t>
      </w:r>
    </w:p>
    <w:p>
      <w:r>
        <w:t>The initial product was narrow but sharp. A mobile-first banking alternative targeting frequent travelers and digital natives who were allergic to branch banking. Storonsky, who had a physics degree and a trader's instinct for arbitrage, saw financial services as bloated legacy systems ripe for disruption. Revolut would be faster, cheaper, and built on modern infrastructure. They raised a small seed round and started expanding features: cryptocurrency exchange, stock trading, savings vaults, travel insurance. The app became less a card and more a financial super-app, aggregating services that traditionally required separate institutions.</w:t>
      </w:r>
    </w:p>
    <w:p>
      <w:r>
        <w:t>Growth was exponential. By 2017, Revolut had a million users. By 2018, two million. The company raised venture funding at escalating valuations, reaching unicorn status within three years. The velocity was intoxicating. Storonsky ran the company like a high-frequency trading desk — data-driven, ruthlessly efficient, optimized for speed. Employees worked punishing hours. Turnover was high. Storonsky defended the culture as necessary for the mission, pointing to the user numbers as validation. Revolut was growing faster than Monzo, faster than N26, faster than any neobank in Europe. The race was everything.</w:t>
      </w:r>
    </w:p>
    <w:p>
      <w:r>
        <w:t>But speed created friction. In 2018, the Telegraph reported a toxic work culture, with employees describing 80-hour weeks, impossible targets, and a founder who berated staff publicly. Storonsky dismissed the criticism as sensationalism from people who couldn't handle startup intensity. Then came regulatory scrutiny. Revolut operated under an e-money license, which allowed payment services but not full banking activities. They applied for a banking license in the UK in 2017, expecting quick approval. It took four years. Regulators had concerns: anti-money laundering controls that struggled to keep pace with user growth, compliance systems built for scale but not rigor, internal reports of flagged transactions that weren't properly investigated.</w:t>
      </w:r>
    </w:p>
    <w:p>
      <w:r>
        <w:t>Revolut expanded geographically anyway. The US, Australia, Singapore, Japan — market entry became a metric of success. But each jurisdiction brought new regulatory complexity, and the company's operational discipline hadn't scaled with its ambition. In 2020, a Wired investigation revealed deeper issues: compliance officers overruled by growth teams, a company culture that celebrated speed over process, automated systems that missed obvious red flags. Former employees described a company that wanted the prestige of banking without the constraints. Revolut denied wrongdoing but the pattern was clear: growth had outpaced governance.</w:t>
      </w:r>
    </w:p>
    <w:p>
      <w:r>
        <w:t>The pandemic turbocharged neobanking. Traditional banks closed branches, and digital-first finance became default. Revolut's user base exploded to 15 million by 2021, then 20 million by 2022. Revenue grew alongside it, driven by interchange fees, subscription tiers, and crypto trading during the 2021 boom. The company raised $800 million at a $33 billion valuation, making it one of Europe's most valuable private tech companies. Storonsky's thesis seemed validated: move fast, dominate users, monetize later.</w:t>
      </w:r>
    </w:p>
    <w:p>
      <w:r>
        <w:t>But the regulatory reckoning continued. In 2022, Revolut finally secured a UK banking license — restricted and supervised, not the clean approval they had hoped for. The company had to rebuild compliance infrastructure, hire experienced risk officers, and slow down feature launches to satisfy regulators. The Australian regulator issued warnings about misleading customers on savings rates. Lithuania, where Revolut held its European banking license, conducted audits that found deficiencies in transaction monitoring. The company was still growing, but the path to legitimacy was grinding and expensive.</w:t>
      </w:r>
    </w:p>
    <w:p>
      <w:r>
        <w:t>By 2023, the macro environment had shifted. Crypto crashed, wiping out a lucrative revenue stream. Growth metrics slowed as the European market saturated and customer acquisition costs rose. Revolut remained profitable on paper, but the valuation multiple compressed. Late-stage investors who had priced in hyper-growth started asking harder questions about sustainable unit economics and regulatory risk. Competitors like Wise had built slower but steadier, with cleaner compliance records and less cultural baggage.</w:t>
      </w:r>
    </w:p>
    <w:p>
      <w:r>
        <w:t>Storonsky remained defiant. He positioned Revolut as a global financial super-app, the WeChat of finance for a mobile-first generation. The company kept expanding: crypto staking, business accounts, international remittances, even phone plans. The strategy was still aggregation, still scale. But the startup that had thrived by moving faster than regulators now had to prove it could operate like the institution it wanted to replace.</w:t>
      </w:r>
    </w:p>
    <w:p>
      <w:r>
        <w:t>Revolut's path reveals the tension between growth and governance in fintech. The company achieved scale that legacy banks envied, but the shortcuts taken early created debts paid later. It remains one of Europe's most valuable startups, but whether it becomes a durable financial institution or a cautionary tale about regulatory arbitrage is still unresolved. The company that moved too fast to fail now has to move carefully enough to survive.</w:t>
      </w:r>
    </w:p>
    <w:p>
      <w:r>
        <w:t>---</w:t>
      </w:r>
    </w:p>
    <w:p>
      <w:r>
        <w:rPr>
          <w:i/>
        </w:rPr>
        <w:t>Part of All Paths Through a Startup at alexandria.press</w:t>
      </w:r>
    </w:p>
    <w:p>
      <w:r>
        <w:br w:type="page"/>
      </w:r>
    </w:p>
    <w:p>
      <w:pPr>
        <w:pStyle w:val="Heading1"/>
      </w:pPr>
      <w:r>
        <w:t>Pinduoduo</w:t>
      </w:r>
    </w:p>
    <w:p>
      <w:pPr>
        <w:pStyle w:val="Heading2"/>
      </w:pPr>
      <w:r>
        <w:t>Pinduoduo</w:t>
      </w:r>
    </w:p>
    <w:p>
      <w:r>
        <w:rPr>
          <w:b/>
        </w:rPr>
        <w:t>*The social commerce insurgent that cracked China's e-commerce duopoly</w:t>
      </w:r>
    </w:p>
    <w:p>
      <w:r>
        <w:t xml:space="preserve">&gt; </w:t>
      </w:r>
      <w:r>
        <w:rPr>
          <w:b/>
        </w:rPr>
        <w:t>Years:</w:t>
      </w:r>
      <w:r>
        <w:t xml:space="preserve"> 2015–present</w:t>
      </w:r>
    </w:p>
    <w:p>
      <w:r>
        <w:t>---</w:t>
      </w:r>
    </w:p>
    <w:p>
      <w:r>
        <w:t>In 2015, China's e-commerce market looked settled. Alibaba's Taobao and Tmall commanded over half of all online retail. JD.com held another quarter. Together they had spent billions building logistics networks, merchant ecosystems, and consumer trust. The game appeared over.</w:t>
      </w:r>
    </w:p>
    <w:p>
      <w:r>
        <w:t>Colin Huang saw something else. A former Google engineer who had started and sold a game company, then built an e-commerce platform for merchants, Huang noticed a pattern in his data. Chinese consumers were forming buying groups on WeChat — friends pooling orders to negotiate bulk discounts from sellers. The behavior was organic, bottom-up, viral. The platforms were ignoring it.</w:t>
      </w:r>
    </w:p>
    <w:p>
      <w:r>
        <w:t>Huang launched Pinduoduo in September 2015 with a simple mechanism: team purchase. List a product at two prices — solo price and team price. Share the deal on WeChat. When enough people join your team within 24 hours, everyone gets the discount. The social graph became the acquisition engine. Every transaction was also an advertisement.</w:t>
      </w:r>
    </w:p>
    <w:p>
      <w:r>
        <w:t>The first products were agricultural — fresh fruit, mostly. Farmers could move inventory fast. Consumers got prices below supermarkets. The marginal cost of adding a buyer to a team was near zero. Huang's insight was that China's e-commerce giants had optimized for urban middle-class consumers buying branded goods. But 60% of China's population still lived outside tier-one cities. They were price-sensitive. They trusted their friends more than algorithm recommendations. They spent hours daily on WeChat.</w:t>
      </w:r>
    </w:p>
    <w:p>
      <w:r>
        <w:t>Pinduoduo grew like nothing else in Chinese tech history. Six months in, it had tens of millions of users. By 2016, it was processing hundreds of millions in gross merchandise volume monthly. Alibaba and JD initially dismissed it as a fad — Groupon redux, doomed to collapse. But the growth didn't stop. The team-purchase mechanic created engagement loops e-commerce hadn't seen before. Users returned multiple times daily, checking if their teams had filled, sharing new deals, starting new groups.</w:t>
      </w:r>
    </w:p>
    <w:p>
      <w:r>
        <w:t>The product selection expanded beyond agriculture — household goods, clothing, electronics. Quality was uneven. Counterfeits appeared. Pinduoduo's reputation among urban elites was terrible — cheap, tacky, fake. Huang didn't care. His target market wasn't tier-one cities. It was tier-three and below, where hundreds of millions of consumers were coming online for the first time via smartphones. They wanted deals more than brands. Pinduoduo gave them deals and made it social.</w:t>
      </w:r>
    </w:p>
    <w:p>
      <w:r>
        <w:t>The company also built differently than its competitors. Alibaba and JD had invested billions in logistics infrastructure — warehouses, trucks, delivery networks. Pinduoduo remained asset-light, connecting buyers directly to manufacturers and farmers, letting China's existing logistics providers handle fulfillment. This meant thinner margins per transaction but also explosive scalability. They could enter new categories without building new infrastructure.</w:t>
      </w:r>
    </w:p>
    <w:p>
      <w:r>
        <w:t>By 2017, Pinduoduo was the fastest-growing major app in China. Tencent, which owned WeChat and had watched Alibaba dominate e-commerce for years, invested. The integration with WeChat deepened. In July 2018, barely three years after launch, Pinduoduo went public on NASDAQ. Market cap: $24 billion. Alibaba had taken fifteen years to reach similar milestones. JD even longer.</w:t>
      </w:r>
    </w:p>
    <w:p>
      <w:r>
        <w:t>The incumbents finally responded. Alibaba launched knockoff features — team-buy options on Taobao. JD tried similar mechanics. But copying the mechanism wasn't enough. Pinduoduo's network effects were already entrenched. Your friends were on Pinduoduo. The deals were on Pinduoduo. Switching meant rebuilding your social graph elsewhere.</w:t>
      </w:r>
    </w:p>
    <w:p>
      <w:r>
        <w:t>The counterfeit problem persisted. Luxury brands sued. Regulators investigated. Huang responded by tightening merchant vetting, establishing direct relationships with manufacturers, and subsidizing quality improvements. The company launched an agricultural initiative, connecting farmers directly to consumers, cutting out middlemen. The pitch shifted — Pinduoduo wasn't just cheap, it was efficient. It was democratizing access to goods.</w:t>
      </w:r>
    </w:p>
    <w:p>
      <w:r>
        <w:t>Growth continued. By 2020, Pinduoduo's active buyers exceeded 700 million — more than Alibaba's. Revenue growth consistently topped 100% year-over-year. The stock price surged. In late 2020, Pinduoduo's market cap briefly exceeded JD.com's, making it China's second-largest e-commerce company by valuation, behind only Alibaba.</w:t>
      </w:r>
    </w:p>
    <w:p>
      <w:r>
        <w:t>Colin Huang stepped down as CEO in July 2020, then as chairman in March 2021, at age 41. He cited a desire to focus on food and life sciences research. The move surprised observers — founders rarely leave during hypergrowth. But Pinduoduo's model was working. The executive team was strong. Huang had built something that didn't need him anymore.</w:t>
      </w:r>
    </w:p>
    <w:p>
      <w:r>
        <w:t>The company kept expanding. It launched Temu in 2022, bringing the Pinduoduo model to the United States and other international markets — ultra-low prices, gamified shopping, aggressive social sharing mechanics. Early growth mirrored the China playbook. American consumers, like Chinese consumers years earlier, were price-sensitive and social-media-native.</w:t>
      </w:r>
    </w:p>
    <w:p>
      <w:r>
        <w:t>Pinduoduo succeeded because it saw a different game. While Alibaba and JD competed on logistics speed, brand selection, and urban convenience, Pinduoduo made commerce social and targeted the massive underserved market of price-conscious consumers. It turned WeChat's social graph into distribution infrastructure. It kept costs low and growth high by staying asset-light. It ignored critics who called it cheap and tacky because its customers didn't care about critics.</w:t>
      </w:r>
    </w:p>
    <w:p>
      <w:r>
        <w:t>The duopoly broke not through superior logistics or better technology, but through a different mental model of what e-commerce could be. Colin Huang understood that in China, where hundreds of millions were buying online for the first time, trust came from friends, not brands. Convenience mattered, but price mattered more. And the platform that made shopping social would win the users the incumbents had overlooked.</w:t>
      </w:r>
    </w:p>
    <w:p>
      <w:r>
        <w:t>---</w:t>
      </w:r>
    </w:p>
    <w:p>
      <w:r>
        <w:rPr>
          <w:i/>
        </w:rPr>
        <w:t>Part of All Paths Through a Startup at alexandria.press</w:t>
      </w:r>
    </w:p>
    <w:p>
      <w:r>
        <w:br w:type="page"/>
      </w:r>
    </w:p>
    <w:p>
      <w:pPr>
        <w:pStyle w:val="Heading1"/>
      </w:pPr>
      <w:r>
        <w:t>Rappi</w:t>
      </w:r>
    </w:p>
    <w:p>
      <w:pPr>
        <w:pStyle w:val="Heading2"/>
      </w:pPr>
      <w:r>
        <w:t>Rappi</w:t>
      </w:r>
    </w:p>
    <w:p>
      <w:r>
        <w:rPr>
          <w:b/>
        </w:rPr>
        <w:t>*The Latin American super-app that conquered chaos through chaos</w:t>
      </w:r>
    </w:p>
    <w:p>
      <w:r>
        <w:t xml:space="preserve">&gt; </w:t>
      </w:r>
      <w:r>
        <w:rPr>
          <w:b/>
        </w:rPr>
        <w:t>Years:</w:t>
      </w:r>
      <w:r>
        <w:t xml:space="preserve"> 2015-present</w:t>
      </w:r>
    </w:p>
    <w:p>
      <w:r>
        <w:t>In 2015, three Colombians—Simón Borrero, Sebastián Mejía, and Felipe Villamarín—sat in a Bogotá apartment wrestling with a problem that plagued their daily lives. They wanted to order groceries, pick up cash from an ATM, pay bills, buy movie tickets. Each task required a different app, a different intermediary, a different hassle. The city's infrastructure made simple errands complex. Traffic was a nightmare. Banks had limited hours. Retail was fragmented across thousands of small shops.</w:t>
      </w:r>
    </w:p>
    <w:p>
      <w:r>
        <w:t>What if one app could do everything? What if a fleet of motorcycle couriers—rappitenderos—could become your personal assistant for literally anything you needed in a city?</w:t>
      </w:r>
    </w:p>
    <w:p>
      <w:r>
        <w:t>The idea was audacious. Most successful startups focus obsessively. Rappi would do the opposite. It would be deliberately unfocused—a super-app for urban Latin America that could fulfill any request within an hour. Need groceries? Done. Medicine at 2am? On the way. Cash delivered to your door? Why not. The breadth was the point.</w:t>
      </w:r>
    </w:p>
    <w:p>
      <w:r>
        <w:t>They launched in Bogotá with a simple promise: order anything, get it in minutes. The first rappitenderos were university students on motorcycles, many of whom had never done delivery work. The app was buggy. Logistics were improvised. But in a city where infrastructure constantly failed you, where getting anything done required navigating traffic and bureaucracy and closed shops, Rappi was magic.</w:t>
      </w:r>
    </w:p>
    <w:p>
      <w:r>
        <w:t>The model worked because it embraced Latin America's informal economy rather than fighting it. While American delivery companies tried to optimize route algorithms and warehouse inventory, Rappi weaponized chaos. Rappitenderos became local problem-solvers. Customer wants something not in the app? The rappitendero calls the restaurant directly, negotiates, figures it out. Store is closed? They know another store. This wasn't inefficiency—it was competitive advantage.</w:t>
      </w:r>
    </w:p>
    <w:p>
      <w:r>
        <w:t>Word spread virally. Young professionals in Bogotá downloaded the app and discovered they could eliminate hours of daily frustration. Order breakfast while showering. Get documents notarized without leaving the office. Have someone wait in line at the bank. In cities where time was eaten by infrastructure failure, Rappi sold time back.</w:t>
      </w:r>
    </w:p>
    <w:p>
      <w:r>
        <w:t>By 2016, they had expanded to other Colombian cities and raised $2 million. But Borrero had bigger ambitions. He saw that Latin America's dysfunction created opportunity. The region's retail was fragmented, its logistics primitive, its digital payments adoption low. A super-app could leapfrog decades of infrastructure development. While developed markets had specialized apps for everything, Latin America could skip straight to the everything-app.</w:t>
      </w:r>
    </w:p>
    <w:p>
      <w:r>
        <w:t>In 2017, Rappi raised $50 million from Andreessen Horowitz. Marc Andreessen called it one of the most impressive teams he'd encountered—founders who understood their market's unique dynamics in ways Silicon Valley couldn't replicate. The funding fueled aggressive expansion across nine countries: Mexico, Argentina, Chile, Peru, Ecuador, Uruguay, Brazil, Costa Rica, and Colombia.</w:t>
      </w:r>
    </w:p>
    <w:p>
      <w:r>
        <w:t>Each market was different. Mexico City's middle class wanted restaurant delivery. São Paulo's elite wanted groceries. Santiago wanted pharmacies. Rappi's chaotic, do-anything model adapted to each. They opened dark stores—micro-warehouses stocked with high-demand items. They partnered with thousands of restaurants and shops. They offered financial services—credit, bill payment, phone recharges. The super-app vision was becoming real.</w:t>
      </w:r>
    </w:p>
    <w:p>
      <w:r>
        <w:t>But expansion was brutally expensive. Rappitenderos earned commissions, not salaries, but the company subsidized heavily to keep prices low and volumes high. Delivery was loss-making. Rappi was spending to buy market share, betting it could achieve network effects before running out of capital. Restaurants needed couriers; couriers needed orders; users needed selection. Get all three spinning fast enough, and the economics would eventually work.</w:t>
      </w:r>
    </w:p>
    <w:p>
      <w:r>
        <w:t>Competitors emerged. Uber Eats, iFood, and PedidosYa fought for the same customers. Price wars erupted. Rappi responded by going broader—adding more services, more verticals, more reasons to open the app. They launched RappiCredit, lending to users. RappiFavor, for personal errands. RappiCash, for ATM withdrawals. The strategy was to become indispensable through ubiquity.</w:t>
      </w:r>
    </w:p>
    <w:p>
      <w:r>
        <w:t>In 2018, they raised $200 million at a $1 billion valuation. In 2019, another $1 billion led by SoftBank's Vision Fund at a $3.5 billion valuation. Rappi was Latin America's fastest-growing startup, delivering 10 million orders monthly across 250 cities.</w:t>
      </w:r>
    </w:p>
    <w:p>
      <w:r>
        <w:t>Then COVID-19 hit. Lockdowns transformed Rappi from convenience to necessity. Order volumes exploded. Groceries, medicine, essential goods—suddenly everyone needed delivery. Revenue surged 300%. But so did costs. Demand overwhelmed logistics. Rappitenderos worked grueling hours. The app crashed under load. The chaos that had been charming became critical infrastructure under stress.</w:t>
      </w:r>
    </w:p>
    <w:p>
      <w:r>
        <w:t>The pandemic also exposed deeper tensions. Rappitenderos protested working conditions—no benefits, no job security, all risk. Governments in Colombia, Chile, and Mexico began pushing for gig worker protections. Rappi's unit economics, already shaky, faced regulatory pressure that could mandate employee classification.</w:t>
      </w:r>
    </w:p>
    <w:p>
      <w:r>
        <w:t>SoftBank, hemorrhaging from other Vision Fund disasters, turned skeptical. The 2021 funding round came at a $5.25 billion valuation—growth, but slower than expected. Rappi started cutting. They pulled out of Argentina. Consolidated operations. Focused on profitability over expansion.</w:t>
      </w:r>
    </w:p>
    <w:p>
      <w:r>
        <w:t>By 2023, the company faced a crossroads. The super-app vision had worked—Rappi had 30 million users, partnerships with 350,000 merchants, delivery in 300 cities. But it still wasn't profitable. Competitors had deep pockets. Regulations tightened. Capital markets punished growth-at-all-costs.</w:t>
      </w:r>
    </w:p>
    <w:p>
      <w:r>
        <w:t>The founders doubled down on financial services. RappiCard became a full banking product—credit cards, savings accounts, investments. The bet was that in Latin America's underbanked markets, Rappi could become a fintech platform that happened to do delivery, rather than a delivery company that happened to offer financial services. The margins were better. The lock-in was stronger.</w:t>
      </w:r>
    </w:p>
    <w:p>
      <w:r>
        <w:t>Today, Rappi remains private and unprofitable but dominant in Colombia and growing in Mexico and Brazil. It processes billions in transactions annually. It has become infrastructure—the way millions of Latin Americans interact with their cities, buy groceries, pay bills, get cash.</w:t>
      </w:r>
    </w:p>
    <w:p>
      <w:r>
        <w:t>The outcome is still being written. Rappi could become the WeChat of Latin America—the app that does everything, the platform that owns the customer relationship. Or it could be outspent by better-capitalized competitors, crushed by regulations, or suffocated by its own complexity. The chaos that enabled its rise might ultimately consume it.</w:t>
      </w:r>
    </w:p>
    <w:p>
      <w:r>
        <w:t>What's certain is that Rappi saw something others missed: in places where infrastructure is broken, the company that embraces the chaos—rather than imposing order—can win. The question is whether chaos scales.</w:t>
      </w:r>
    </w:p>
    <w:p>
      <w:r>
        <w:t>---</w:t>
      </w:r>
    </w:p>
    <w:p>
      <w:r>
        <w:rPr>
          <w:i/>
        </w:rPr>
        <w:t>Part of All Paths Through a Startup at alexandria.press</w:t>
      </w:r>
    </w:p>
    <w:p>
      <w:r>
        <w:br w:type="page"/>
      </w:r>
    </w:p>
    <w:p>
      <w:pPr>
        <w:pStyle w:val="Heading1"/>
      </w:pPr>
      <w:r>
        <w:t>Convoy</w:t>
      </w:r>
    </w:p>
    <w:p>
      <w:pPr>
        <w:pStyle w:val="Heading2"/>
      </w:pPr>
      <w:r>
        <w:t>Convoy</w:t>
      </w:r>
    </w:p>
    <w:p>
      <w:r>
        <w:rPr>
          <w:b/>
        </w:rPr>
        <w:t>*The freight broker that bet automation could displace relationships — and lost</w:t>
      </w:r>
    </w:p>
    <w:p>
      <w:r>
        <w:t xml:space="preserve">&gt; </w:t>
      </w:r>
      <w:r>
        <w:rPr>
          <w:b/>
        </w:rPr>
        <w:t>Years:</w:t>
      </w:r>
      <w:r>
        <w:t xml:space="preserve"> 2015-2023</w:t>
      </w:r>
    </w:p>
    <w:p>
      <w:r>
        <w:t>Dan Lewis and Grant Goodale founded Convoy in Seattle in 2015 with a thesis that seemed obvious to anyone who had worked in tech: trucking, a $800 billion industry in the United States, ran on phone calls, faxes, and personal relationships. Freight brokers — middlemen connecting shippers with truckers — took 15-20% margins for making matches that software should handle instantly. Lewis, a former Amazon executive, and Goodale, with a background in logistics, believed they could build the "Uber for trucking."</w:t>
      </w:r>
    </w:p>
    <w:p>
      <w:r>
        <w:t>The pitch attracted immediate attention. Y Combinator backed them. Then came a $2.5 million seed round. Then $62 million from Greylock, with Reid Hoffman and Jeff Bezos participating. By 2018, Convoy had raised over $400 million at a $1 billion valuation. The story wrote itself: tech-enabled marketplace eliminating inefficient middlemen, network effects creating winner-take-all dynamics, Amazon veterans bringing operational discipline to a backward industry.</w:t>
      </w:r>
    </w:p>
    <w:p>
      <w:r>
        <w:t>The product was elegant. Shippers posted loads on Convoy's platform. Algorithms matched them with available trucks, optimizing for distance, timing, and price. Trucks got better utilization. Shippers got lower costs and real-time tracking. No phone calls. No negotiations. Just software doing what software does best.</w:t>
      </w:r>
    </w:p>
    <w:p>
      <w:r>
        <w:t>Early traction validated the model. Fortune 500 companies — Unilever, Anheuser-Busch, Procter &amp; Gamble — signed on. Truck drivers downloaded the app. The marketplace grew. Convoy expanded from the Pacific Northwest across the country. Revenue climbed from millions to hundreds of millions. The company hired aggressively, building engineering teams and logistics operations. They raised more: $185 million in 2019, another $400 million in 2021 at a $3.8 billion valuation. Competitor Uber Freight validated the space. So did dozens of other well-funded startups attacking the same problem.</w:t>
      </w:r>
    </w:p>
    <w:p>
      <w:r>
        <w:t>But the thesis contained flaws that money couldn't fix.</w:t>
      </w:r>
    </w:p>
    <w:p>
      <w:r>
        <w:t>Trucking isn't like ride-sharing. A passenger needs a ride once, gets in a car, arrives at their destination. The relationship is transactional and brief. Freight is different. A shipper moving goods consistently needs reliability above all else. They need to know the truck will show up, the load will arrive intact, the driver will handle special requirements. These assurances come from relationships built over years. A freight broker who answers the phone at 2 AM when a truck breaks down in Wyoming. A dispatcher who knows which drivers handle refrigerated goods carefully. Trust built through repetition.</w:t>
      </w:r>
    </w:p>
    <w:p>
      <w:r>
        <w:t>Convoy's algorithms optimized for efficiency. But efficiency isn't the only variable shippers optimize for. When a load is time-sensitive or high-value, they call the broker they trust, even if it costs more. When a truck driver has a choice between a load from an app and one from a dispatcher who has steered them to good routes for five years, relationships matter.</w:t>
      </w:r>
    </w:p>
    <w:p>
      <w:r>
        <w:t>The other problem was market structure. Convoy didn't create a two-sided marketplace so much as insert themselves into an existing, fragmented market where relationships already existed. The largest freight brokers — C.H. Robinson, XPO Logistics — had decades of shipper relationships and carrier networks. Local brokers had deep knowledge of regional routes and drivers. Convoy could win loads on price, but price competition in a commoditized market meant thin margins. The 15-20% broker margin they planned to capture turned out to be hard-won and defended.</w:t>
      </w:r>
    </w:p>
    <w:p>
      <w:r>
        <w:t>Technology provided advantages, but not insurmountable ones. Competitors built their own platforms. Incumbent brokers digitized their operations. The gap between Convoy's tech-first approach and traditional brokers narrowed. Meanwhile, Convoy discovered they needed many of the things they thought technology would eliminate: customer service representatives, account managers, people calling truckers when loads fell through. Automation worked for simple loads on predictable routes. Complex logistics still required humans.</w:t>
      </w:r>
    </w:p>
    <w:p>
      <w:r>
        <w:t>Then the market turned. The pandemic created a freight boom in 2020 and 2021 — too many goods moving, not enough trucks, surging prices. Convoy's revenue grew, hitting $1 billion in 2022. But the boom was temporary. By mid-2022, the freight market softened. Shipping volumes declined. Truck capacity exceeded demand. Prices fell. Margins compressed. The economic tailwinds that had masked unit economics reversed.</w:t>
      </w:r>
    </w:p>
    <w:p>
      <w:r>
        <w:t>Convoy burned through capital faster than it could achieve profitability. The company had raised over $1 billion, but that funded expansion, not sustainable operations. Layoffs began in 2022 — 7% of staff. Then more in early 2023 — another 11%. The company explored strategic options. Negotiations with potential acquirers went nowhere. The valuation that made sense in 2021 didn't reflect reality in 2023.</w:t>
      </w:r>
    </w:p>
    <w:p>
      <w:r>
        <w:t>In October 2023, Convoy shut down. No buyer materialized. The company sent a message to shippers and carriers that operations would cease in weeks. Employees learned via memo. Eight years, over a billion dollars in funding, thousands of employees, hundreds of enterprise customers — and it ended not with acquisition or IPO, but with wind-down.</w:t>
      </w:r>
    </w:p>
    <w:p>
      <w:r>
        <w:t>The assets scattered. FlexPort acquired some technology and hired some staff. C.H. Robinson, one of the incumbents Convoy sought to displace, picked up customers. The marketplace disappeared. Shippers called the brokers they'd kept relationships with all along.</w:t>
      </w:r>
    </w:p>
    <w:p>
      <w:r>
        <w:t>Convoy bet that software could replace relationships in an industry built on relationships. They raised enough capital to test the thesis at scale. The thesis was wrong. Not completely — technology improved logistics, and the industry digitized faster because of companies like Convoy. But the core assumption — that algorithms could disintermediate trust — proved false. Trucking wasn't ride-sharing. The network effects didn't materialize. The margins didn't appear. And when the market turned, the path led to closure.</w:t>
      </w:r>
    </w:p>
    <w:p>
      <w:r>
        <w:t>---</w:t>
      </w:r>
    </w:p>
    <w:p>
      <w:r>
        <w:rPr>
          <w:i/>
        </w:rPr>
        <w:t>Part of All Paths Through a Startup at alexandria.press</w:t>
      </w:r>
    </w:p>
    <w:p>
      <w:r>
        <w:br w:type="page"/>
      </w:r>
    </w:p>
    <w:p>
      <w:pPr>
        <w:pStyle w:val="Heading1"/>
      </w:pPr>
      <w:r>
        <w:t>Katerra</w:t>
      </w:r>
    </w:p>
    <w:p>
      <w:pPr>
        <w:pStyle w:val="Heading2"/>
      </w:pPr>
      <w:r>
        <w:t>Katerra</w:t>
      </w:r>
    </w:p>
    <w:p>
      <w:r>
        <w:rPr>
          <w:b/>
        </w:rPr>
        <w:t>*The startup that tried to fix construction and broke itself</w:t>
      </w:r>
    </w:p>
    <w:p>
      <w:r>
        <w:t xml:space="preserve">&gt; </w:t>
      </w:r>
      <w:r>
        <w:rPr>
          <w:b/>
        </w:rPr>
        <w:t>Years:</w:t>
      </w:r>
      <w:r>
        <w:t xml:space="preserve"> 2015-2021</w:t>
      </w:r>
    </w:p>
    <w:p>
      <w:r>
        <w:t>In 2015, Fritz Wolff and Michael Marks looked at the construction industry and saw inefficiency everywhere. Buildings took too long to build, cost too much, and the process involved dozens of fragmented players—architects, contractors, suppliers, subcontractors—each adding margin and delay. Software had transformed industries from retail to transportation. Why not construction?</w:t>
      </w:r>
    </w:p>
    <w:p>
      <w:r>
        <w:t>Their answer was Katerra: a company that would vertically integrate the entire construction process. It would design buildings, manufacture the components in its own factories, and handle construction—all under one roof. By controlling the supply chain and standardizing designs, Katerra would build faster and cheaper than traditional methods. The pitch resonated. SoftBank led a $865 million investment in 2018, valuing Katerra at $3 billion before it had proven the model at scale.</w:t>
      </w:r>
    </w:p>
    <w:p>
      <w:r>
        <w:t>Wolff and Marks weren't naive newcomers. Marks had been CEO of Flextronics, a contract manufacturing giant. They understood supply chains and industrial production. They believed construction's problems were solvable through manufacturing discipline and vertical integration. They were right about the problems. They were wrong about almost everything else.</w:t>
      </w:r>
    </w:p>
    <w:p>
      <w:r>
        <w:t>Katerra moved fast. It acquired lumber mills, started a drywall factory, bought design firms, opened fabrication facilities across the country. It hired thousands of people. It took on projects—apartment buildings, schools, offices—often bidding aggressively to win business and prove the model. The vision was compelling: imagine ordering a building like you order a car, with predictable costs and timelines, built from components manufactured to precise specifications.</w:t>
      </w:r>
    </w:p>
    <w:p>
      <w:r>
        <w:t>But construction isn't manufacturing. Every building site is different. Local building codes vary. Labor markets are regional. Weather matters. A factory can optimize for one product made millions of times. A construction company faces unique conditions on every project. Katerra tried to standardize the unstandardizable.</w:t>
      </w:r>
    </w:p>
    <w:p>
      <w:r>
        <w:t>The company's projects began running into trouble. A major apartment complex in Seattle faced delays and cost overruns. Subcontractors filed liens claiming unpaid bills. Buildings designed for Katerra's manufactured components encountered problems when those components didn't arrive on time or didn't fit as planned. The factories, built to supply Katerra's projects, weren't running at capacity. The company was burning through capital on multiple fronts: building factories, acquiring companies, covering losses on construction projects.</w:t>
      </w:r>
    </w:p>
    <w:p>
      <w:r>
        <w:t>In 2019, Katerra's COO left. Then its CFO. Michael Marks stepped down as CEO. The executive turnover signaled internal chaos. Projects were losing money. The factories were expensive to operate and underutilized. The company had built infrastructure for a scale it hadn't reached and might never reach. Traditional construction companies could lose money on a project and make it up elsewhere. Katerra was losing money on projects while also carrying the fixed costs of factories and a sprawling organization.</w:t>
      </w:r>
    </w:p>
    <w:p>
      <w:r>
        <w:t>SoftBank kept investing. Katerra raised over $2 billion total, with SoftBank providing the vast majority. The funding sustained the vision but also enabled the expansion that made the problems worse. More projects meant more complexity. More factories meant more overhead. The company needed volume to justify the infrastructure, but the volume wasn't materializing—or when it did, the projects were unprofitable.</w:t>
      </w:r>
    </w:p>
    <w:p>
      <w:r>
        <w:t>COVID-19 hit in 2020. Construction sites shut down. Supply chains seized up. Projects delayed. Katerra's finances, already strained, became critical. The company laid off workers, closed facilities, tried to right-size. But the fundamental problem remained: the business model required enormous scale to work, and even at the scale Katerra had reached, it wasn't working.</w:t>
      </w:r>
    </w:p>
    <w:p>
      <w:r>
        <w:t>In early 2021, SoftBank stopped funding. Katerra had no path to profitability without continued capital infusions. It filed for bankruptcy in June 2021. Projects were left incomplete. Subcontractors and suppliers were left unpaid. Employees lost jobs. The factories closed or were sold.</w:t>
      </w:r>
    </w:p>
    <w:p>
      <w:r>
        <w:t>What killed Katerra wasn't lack of ambition or capital. It was the gap between theory and reality. The theory was elegant: vertical integration would eliminate inefficiency. The reality was brutal: construction's inefficiencies exist because building is inherently complex, local, and variable. Every project is a prototype. Standardization helps at the margins but can't transform the underlying economics.</w:t>
      </w:r>
    </w:p>
    <w:p>
      <w:r>
        <w:t>Katerra also fell victim to its own speed. It expanded before proving unit economics. It built infrastructure before securing demand. It took on projects at prices that assumed future efficiencies it never achieved. SoftBank's capital allowed Katerra to grow faster than its learning curve, accumulating obligations before understanding if the model worked.</w:t>
      </w:r>
    </w:p>
    <w:p>
      <w:r>
        <w:t>The construction industry remains inefficient. Buildings still take too long and cost too much. But Katerra's failure suggests the problem isn't solvable by attacking it head-on with vertical integration and capital. The companies that have succeeded in construction technology—project management software, scheduling tools, marketplace platforms—work within the industry's structure rather than trying to replace it entirely.</w:t>
      </w:r>
    </w:p>
    <w:p>
      <w:r>
        <w:t>Katerra tried to be Tesla for buildings. But buildings aren't cars. The attempt cost over $2 billion and left incomplete projects scattered across the country. The path from vision to bankruptcy took six years.</w:t>
      </w:r>
    </w:p>
    <w:p>
      <w:r>
        <w:t>---</w:t>
      </w:r>
    </w:p>
    <w:p>
      <w:r>
        <w:rPr>
          <w:i/>
        </w:rPr>
        <w:t>Part of All Paths Through a Startup at alexandria.press</w:t>
      </w:r>
    </w:p>
    <w:p>
      <w:r>
        <w:br w:type="page"/>
      </w:r>
    </w:p>
    <w:p>
      <w:pPr>
        <w:pStyle w:val="Heading1"/>
      </w:pPr>
      <w:r>
        <w:t>Scale AI</w:t>
      </w:r>
    </w:p>
    <w:p>
      <w:pPr>
        <w:pStyle w:val="Heading2"/>
      </w:pPr>
      <w:r>
        <w:t>Scale AI</w:t>
      </w:r>
    </w:p>
    <w:p>
      <w:r>
        <w:rPr>
          <w:b/>
        </w:rPr>
        <w:t>*The data labeling company that turned grunt work into a $7 billion infrastructure play</w:t>
      </w:r>
    </w:p>
    <w:p>
      <w:r>
        <w:t xml:space="preserve">&gt; </w:t>
      </w:r>
      <w:r>
        <w:rPr>
          <w:b/>
        </w:rPr>
        <w:t>Years:</w:t>
      </w:r>
      <w:r>
        <w:t xml:space="preserve"> 2016-present</w:t>
      </w:r>
    </w:p>
    <w:p>
      <w:r>
        <w:t>Alexandr Wang was nineteen when he dropped out of MIT in 2016. He'd spent a summer at Quora building machine learning infrastructure, then interned at Addepar working on data pipelines. The insight came from watching both companies struggle with the same problem: machine learning models need enormous amounts of labeled training data, and producing that data is tedious, expensive, and hard to scale. Companies were either building their own labeling teams — pulling engineers off more valuable work — or using tools like Amazon Mechanical Turk that offered no quality control, no workflows, no infrastructure.</w:t>
      </w:r>
    </w:p>
    <w:p>
      <w:r>
        <w:t>Wang saw the market differently than most. The consensus view was that data labeling was commodity work, a temporary problem that would be automated away as AI improved. Wang believed the opposite. As AI models became more sophisticated, the demand for high-quality training data would explode. The companies that won at AI would be the ones with the best data pipelines. And no one was building serious infrastructure for this.</w:t>
      </w:r>
    </w:p>
    <w:p>
      <w:r>
        <w:t>He found a co-worker from Quora, Lucy Guo, who'd also been frustrated by the data problem. They launched Scale AI with a simple pitch: API access to a network of human labelers who could annotate images, text, audio, and video at scale. Instead of managing contractors yourself, you sent Scale your raw data and got back labeled datasets. The API made it feel like automation even though humans were doing the work.</w:t>
      </w:r>
    </w:p>
    <w:p>
      <w:r>
        <w:t>The founding bet was on autonomous vehicles. In 2016, every major tech company and automaker was racing to build self-driving cars. All of them needed the same thing: millions of labeled images teaching neural networks to recognize pedestrians, traffic lights, lane markings, road signs. Scale's first customers were autonomous vehicle companies desperate for labeled data pipelines. The company charged per image annotated — a few cents for simple labels, dollars for complex 3D bounding boxes. The economics worked because Scale was building reusable infrastructure while customers saw it as a variable cost.</w:t>
      </w:r>
    </w:p>
    <w:p>
      <w:r>
        <w:t>The company raised $18.5 million in Series A funding in 2017 from Accel and Y Combinator, barely a year after founding. Wang was twenty years old. The pitch was audacious: Scale would become the data infrastructure layer for AI, the same way Amazon Web Services became the compute layer for the internet. Investors saw young founders solving an obvious problem in a massive market. Some worried that data labeling was a services business dressed up as software. Wang argued the software — the workflow tools, quality control, task routing, labeler management — was the actual product. The humans were part of the infrastructure.</w:t>
      </w:r>
    </w:p>
    <w:p>
      <w:r>
        <w:t>Scale's advantage was speed and reliability. While competitors focused on building marketplaces, Scale built software that made labelers more productive and quality control more rigorous. They developed consensus mechanisms where multiple labelers would annotate the same data and the system would reconcile disagreements. They created specialized workflows for different data types — 2D images, 3D point clouds from lidar, natural language, audio. They recruited domain experts who could handle complex annotation tasks requiring judgment, not just pattern matching.</w:t>
      </w:r>
    </w:p>
    <w:p>
      <w:r>
        <w:t>By 2018, the customer base had expanded beyond autonomous vehicles. Scale was labeling data for generative AI models, content moderation systems, medical imaging algorithms, drone surveillance systems, agricultural robotics, satellite imagery analysis. The pattern was consistent: any company building AI models needed labeled training data, and building an in-house labeling operation was a distraction from core business.</w:t>
      </w:r>
    </w:p>
    <w:p>
      <w:r>
        <w:t>The market proved Wang right about data demand. As models grew larger and more capable, the appetite for training data became insatiable. GPT-3 trained on hundreds of billions of words. Computer vision models needed millions of labeled images. Scale's revenue grew from tens of millions to hundreds of millions. The company raised $325 million in Series E at a $7.3 billion valuation in 2021, making Wang one of the youngest self-made billionaires.</w:t>
      </w:r>
    </w:p>
    <w:p>
      <w:r>
        <w:t>But the core tension remained: was this a software company or a services company with good software? Scale employed thousands of labelers, many contractors in countries with lower labor costs. The gross margins looked like software — around 60% — because the software leverage was real. But the unit economics still depended on human labor, even if that labor was increasingly augmented by automation. Critics argued Scale was vulnerable to vertical integration — why wouldn't big AI companies eventually build their own labeling operations?</w:t>
      </w:r>
    </w:p>
    <w:p>
      <w:r>
        <w:t>The company's answer was specialization and quality. As AI applications grew more sophisticated, labeling became more complex. Training a medical diagnosis model required labelers with medical knowledge. Training a legal AI required understanding of contract language. Scale invested heavily in recruiting domain experts and building vertical-specific tools. They positioned as infrastructure, not outsourcing.</w:t>
      </w:r>
    </w:p>
    <w:p>
      <w:r>
        <w:t>The business model evolved. Scale launched government and defense contracts, labeling satellite imagery and drone footage for military AI systems. This was controversial — tech workers pushed back on building tools for defense applications — but strategically coherent. Government contracts meant stable revenue, higher margins, and mission-critical work that couldn't be easily replaced. By 2023, government work represented a significant portion of Scale's business.</w:t>
      </w:r>
    </w:p>
    <w:p>
      <w:r>
        <w:t>The AI boom of 2023 validated the core thesis completely. When OpenAI launched ChatGPT and every company scrambled to build language models, the bottleneck was training data. Scale was already the incumbent data provider for most major AI labs. The company introduced new products: Scale Generative AI Data Engine for training large language models, Scale Rapid for fast-turnaround annotation, Scale Studio for managing labeling workflows in-house.</w:t>
      </w:r>
    </w:p>
    <w:p>
      <w:r>
        <w:t>The path Scale took was improbable in 2016. A nineteen-year-old college dropout convinced investors that data labeling — grunt work, commodity services — could be venture-scale infrastructure. He was right because he understood that AI's hunger for data would only grow, that quality and speed would matter more than cost, and that the companies winning at AI would be the ones with the best data pipelines. The grunt work became the foundation.</w:t>
      </w:r>
    </w:p>
    <w:p>
      <w:r>
        <w:t>---</w:t>
      </w:r>
    </w:p>
    <w:p>
      <w:r>
        <w:rPr>
          <w:i/>
        </w:rPr>
        <w:t>Part of All Paths Through a Startup at alexandria.press</w:t>
      </w:r>
    </w:p>
    <w:p>
      <w:r>
        <w:br w:type="page"/>
      </w:r>
    </w:p>
    <w:p>
      <w:pPr>
        <w:pStyle w:val="Heading1"/>
      </w:pPr>
      <w:r>
        <w:t>Hugging Face</w:t>
      </w:r>
    </w:p>
    <w:p>
      <w:pPr>
        <w:pStyle w:val="Heading2"/>
      </w:pPr>
      <w:r>
        <w:t>Hugging Face</w:t>
      </w:r>
    </w:p>
    <w:p>
      <w:r>
        <w:rPr>
          <w:b/>
        </w:rPr>
        <w:t>*The AI company that chose community over control</w:t>
      </w:r>
    </w:p>
    <w:p>
      <w:r>
        <w:t xml:space="preserve">&gt; </w:t>
      </w:r>
      <w:r>
        <w:rPr>
          <w:b/>
        </w:rPr>
        <w:t>Years:</w:t>
      </w:r>
      <w:r>
        <w:t xml:space="preserve"> 2016-present</w:t>
      </w:r>
    </w:p>
    <w:p>
      <w:r>
        <w:t>In 2016, when Clément Delangue, Julien Chaumond, and Thomas Wolf founded Hugging Face in New York, they were building a chatbot for teenagers. The company took its name and emoji logo from their vision: an AI companion that would provide emotional support to Gen Z users navigating loneliness and social anxiety. They raised seed funding, built a product, and launched into a market that turned out not to exist—at least not in the form they imagined.</w:t>
      </w:r>
    </w:p>
    <w:p>
      <w:r>
        <w:t>The chatbot was technically impressive but commercially inert. Teenagers didn't adopt it. The emotional AI space proved more complex than anticipated, both technically and ethically. By 2018, the founders faced a choice: pivot or die. What happened next would accidentally reshape how the entire AI industry works.</w:t>
      </w:r>
    </w:p>
    <w:p>
      <w:r>
        <w:t>The team had been building their chatbot using transfer learning and transformer models, the new deep learning architecture that was revolutionizing natural language processing. They had developed internal tools to work with these models more easily. When they open-sourced their library—initially called pytorch-transformers—the response stunned them. Researchers and developers flooded in. The library solved a real problem: making state-of-the-art AI models accessible without requiring massive compute resources or deep expertise.</w:t>
      </w:r>
    </w:p>
    <w:p>
      <w:r>
        <w:t>Delangue and his co-founders recognized the signal. They killed the chatbot and pivoted entirely to developer tools for natural language processing. The company became an infrastructure play, but one with a distinctive philosophy: open by default. While other AI companies hoarded their models behind APIs, Hugging Face made them freely available. The Transformers library became the de facto standard for working with AI models. BERT, GPT-2, and thousands of other models lived on Hugging Face's platform.</w:t>
      </w:r>
    </w:p>
    <w:p>
      <w:r>
        <w:t>The business model wasn't obvious. They were giving away their core technology. Competitors could fork their code. But the founders understood something about developer tools: the value wasn't in the code itself, but in the ecosystem around it. They launched the Hugging Face Hub in 2020—GitHub for machine learning models. Researchers could share models, datasets, and demos. Companies could host private models. The community grew exponentially.</w:t>
      </w:r>
    </w:p>
    <w:p>
      <w:r>
        <w:t>By the time GPT-3 launched in 2020 and the AI race intensified, Hugging Face occupied unique territory. They weren't trying to build the most powerful AI. They were building the infrastructure that made any AI accessible. When stable diffusion models emerged, they were shared on Hugging Face. When Meta released LLaMA, the community fine-tuned it on Hugging Face. The platform became the commons of the AI revolution—the place where the open-source alternative to OpenAI's closed approach gathered strength.</w:t>
      </w:r>
    </w:p>
    <w:p>
      <w:r>
        <w:t>The funding followed. Series A in 2019. Series B in 2021 at $2 billion valuation. Series C in 2022 at $2 billion valuation. Series D in 2023 at $4.5 billion. The investors included Sequoia, Coatue, and Salesforce. But the funding created tension with the founding philosophy. How do you generate venture-scale returns from open-source infrastructure? How do you maintain community trust while building a business?</w:t>
      </w:r>
    </w:p>
    <w:p>
      <w:r>
        <w:t>Hugging Face threaded this needle by selling to enterprises. The core platform remained free and open. Companies paid for hosting, compute, security, and support. Amazon, Microsoft, and Google all partnered with them—each trying to ensure Hugging Face's ecosystem ran on their clouds. The company sold inference endpoints, training services, and private hubs. Revenue grew, but never as explosively as the community.</w:t>
      </w:r>
    </w:p>
    <w:p>
      <w:r>
        <w:t>The competitive landscape grew more complex. OpenAI's ChatGPT moment in late 2022 triggered an AI gold rush. Every tech giant launched competing services. Anthropic, Cohere, and others raised billions. The pressure to close down increased. Investors wondered if Hugging Face was leaving money on the table. Couldn't they build a frontier model? Shouldn't they gate access more aggressively?</w:t>
      </w:r>
    </w:p>
    <w:p>
      <w:r>
        <w:t>But Delangue held to the original insight: in a world where everyone is racing to control AI, being the neutral platform has value. When AI regulation discussions heated up, Hugging Face's open approach looked prescient. When companies worried about vendor lock-in with OpenAI, they looked to Hugging Face. When researchers needed alternatives to corporate AI, they had options because of Hugging Face's ecosystem.</w:t>
      </w:r>
    </w:p>
    <w:p>
      <w:r>
        <w:t>The company launched new products: Inference Endpoints, AutoTrain, and Spaces. They acquired startups to expand capabilities. They hired key researchers from Google and Meta. But the core remained the same: make AI accessible, keep it open, bet that community compounds faster than control.</w:t>
      </w:r>
    </w:p>
    <w:p>
      <w:r>
        <w:t>By 2024, Hugging Face hosted over 500,000 models and 100,000 datasets. Over 10,000 companies used their platform. The Transformers library had been downloaded hundreds of millions of times. The company employed over 200 people across multiple continents. But it still hadn't answered the fundamental question: can you build a $4.5 billion company on open-source AI infrastructure?</w:t>
      </w:r>
    </w:p>
    <w:p>
      <w:r>
        <w:t>The path ahead branches dramatically. If AI centralizes around a few foundation models controlled by tech giants, Hugging Face becomes a historical artifact—the brief moment when AI was open. If AI fragments into thousands of specialized models, Hugging Face becomes the essential infrastructure layer. If regulation forces openness, they were early. If the community splinters or another platform wins developer loyalty, they were too idealistic.</w:t>
      </w:r>
    </w:p>
    <w:p>
      <w:r>
        <w:t>What's certain is that Hugging Face took a different path. They found their business in the ruins of a failed consumer app. They chose openness when closure seemed more profitable. They built community when competitors built moats. Whether that path leads to enduring success or a footnote in AI history remains unwritten. The outcome will reveal whether, in the platform era, you can win by giving away what everyone else is trying to own.</w:t>
      </w:r>
    </w:p>
    <w:p>
      <w:r>
        <w:t>---</w:t>
      </w:r>
    </w:p>
    <w:p>
      <w:r>
        <w:rPr>
          <w:i/>
        </w:rPr>
        <w:t>Part of All Paths Through a Startup at alexandria.press</w:t>
      </w:r>
    </w:p>
    <w:p>
      <w:r>
        <w:br w:type="page"/>
      </w:r>
    </w:p>
    <w:p>
      <w:pPr>
        <w:pStyle w:val="Heading1"/>
      </w:pPr>
      <w:r>
        <w:t>Bird</w:t>
      </w:r>
    </w:p>
    <w:p>
      <w:pPr>
        <w:pStyle w:val="Heading2"/>
      </w:pPr>
      <w:r>
        <w:t>Bird</w:t>
      </w:r>
    </w:p>
    <w:p>
      <w:r>
        <w:rPr>
          <w:b/>
        </w:rPr>
        <w:t>*The scooter company that rode hype to a $2.5 billion valuation and crashed into reality</w:t>
      </w:r>
    </w:p>
    <w:p>
      <w:r>
        <w:t xml:space="preserve">&gt; </w:t>
      </w:r>
      <w:r>
        <w:rPr>
          <w:b/>
        </w:rPr>
        <w:t>Years:</w:t>
      </w:r>
      <w:r>
        <w:t xml:space="preserve"> 2017-2023</w:t>
      </w:r>
    </w:p>
    <w:p>
      <w:r>
        <w:t>Bird arrived at exactly the right moment, or so it seemed. In September 2017, Travis VanderZanden dropped electric scooters on the sidewalks of Santa Monica without asking permission. He knew the playbook — he'd been an early executive at both Lyft and Uber, watching them bulldoze regulations and reshape cities. Scooters would be the same, only faster.</w:t>
      </w:r>
    </w:p>
    <w:p>
      <w:r>
        <w:t>The insight was genuinely simple: dockless bikes were spreading through Chinese cities, but Americans didn't want to pedal. Electric scooters required no effort and felt fun. The first-mile, last-mile problem was real. Parking was terrible. Traffic was worse. If you could unlock a scooter with your phone and ride it three blocks for a dollar, you would.</w:t>
      </w:r>
    </w:p>
    <w:p>
      <w:r>
        <w:t>VanderZanden raised $15 million before launch. Within weeks, Bird scooters covered Venice Beach. Within months, they were in a dozen cities. The unit economics story was compelling: charge scooters $1 to unlock plus 15 cents per minute, pay gig workers ("chargers") a few dollars to collect and recharge them overnight, achieve profitability per ride within months as scooters lasted longer.</w:t>
      </w:r>
    </w:p>
    <w:p>
      <w:r>
        <w:t>The growth was extraordinary. Lime launched two months later. Spin, Skip, and a dozen others followed. Cities woke up to sidewalks covered in scooters. Some banned them. Others created permit systems. Bird hired lobbyists and held press conferences about sustainable transportation. They raised $100 million, then $150 million. By March 2018 — six months after launch — Bird hit a $1 billion valuation.</w:t>
      </w:r>
    </w:p>
    <w:p>
      <w:r>
        <w:t>The venture capital poured in because the TAM slides were intoxicating. Every car trip under two miles was addressable. Every college campus, every downtown, every tourist district. Sequoia led a $300 million round at a $2 billion valuation in June 2018. Fifteen months old, still unprofitable, Bird was worth more than most century-old companies.</w:t>
      </w:r>
    </w:p>
    <w:p>
      <w:r>
        <w:t>But the cracks showed early. The scooters broke constantly. Xiaomi manufactured them cheaply; riders treated them roughly. The original models lasted weeks, not months. Vandalism was rampant. Cities impounded thousands. Chargers gamed the system, hoarding scooters or falsifying charges. Customer acquisition costs stayed high because nobody was loyal — they'd ride whichever scooter was closest.</w:t>
      </w:r>
    </w:p>
    <w:p>
      <w:r>
        <w:t>Bird pivoted to more durable scooters, but they cost $500-800 each instead of $200. The company began deploying Bird Zero and Bird One models designed to last a year. Operations got more sophisticated. They hired operations managers in each city, built relationships with municipal governments, created exclusive permit deals.</w:t>
      </w:r>
    </w:p>
    <w:p>
      <w:r>
        <w:t>The cash burn was staggering. Bird spent money on scooters, on chargers, on city lobbying, on marketing, on expanding to Europe. They raised $275 million more in October 2018, hitting a $2.5 billion valuation. VanderZanden talked about going public. The company had 10 million rides. They projected profitability by 2020.</w:t>
      </w:r>
    </w:p>
    <w:p>
      <w:r>
        <w:t>Then the music stopped. The 2019 venture market cooled. WeWork's implosion made investors skittish about money-losing companies with charismatic founders. Bird tried to raise $250 million and struggled. They pulled back from smaller cities. They laid off 30% of staff in March 2020, right as COVID-19 shut down urban transit entirely.</w:t>
      </w:r>
    </w:p>
    <w:p>
      <w:r>
        <w:t>The pandemic should have been Bird's moment — outdoor transportation, social distancing, avoiding public transit. Instead, rides collapsed. Cities locked down. The scooters sat unused. Bird renegotiated contracts, deferred payments to suppliers, laid off more staff. They raised debt instead of equity, accepting worse terms.</w:t>
      </w:r>
    </w:p>
    <w:p>
      <w:r>
        <w:t>When cities reopened, the riders didn't fully return. Some had bought bikes. Others worked from home. The romance of scooters had faded into the reality of them: a sometimes-convenient, often-broken way to go short distances when nothing else was available. The competition consolidated. Lime survived. Spin sold to Tier. Skip shut down. Bird acquired Scoot and Circ in fire sales.</w:t>
      </w:r>
    </w:p>
    <w:p>
      <w:r>
        <w:t>In May 2021, Bird announced a SPAC merger valuing the company at $2.3 billion. The deal closed in November. The stock opened at $8.40 and immediately fell. By mid-2022, it traded under $1. The company reported $200 million in revenue but burned $300 million in cash. They did another layoff. Then another.</w:t>
      </w:r>
    </w:p>
    <w:p>
      <w:r>
        <w:t>The final decline was administrative. Bird's stock dropped below $1 for 30 consecutive trading days, triggering a Nasdaq delisting warning. They did a 1-for-15 reverse stock split. It didn't help. In December 2022, the company warned it might not survive. In September 2023, Bird filed for Chapter 11 bankruptcy. The assets sold to Bird Canada for $25 million — 1% of the peak valuation.</w:t>
      </w:r>
    </w:p>
    <w:p>
      <w:r>
        <w:t>VanderZanden had moved on years earlier, stepping back from operations after the SPAC deal. The story he'd told wasn't quite wrong: people would pay to ride scooters. But they wouldn't pay enough to cover the cost of hardware, operations, regulations, competition, and capital. The unit economics never worked at scale. The total addressable market existed, but the defensible, profitable portion was vastly smaller than projected.</w:t>
      </w:r>
    </w:p>
    <w:p>
      <w:r>
        <w:t>Bird rode the 2017-2019 venture wave perfectly. They moved fast, raised fast, grew fast. The collapse revealed what the boom obscured: that speed and capital cannot manufacture a sustainable business, that regulatory arbitrage is not a moat, and that being first to market matters less than being first to profitability. The scooters are still out there in some cities, mostly run by Lime now, a reminder of the path not taken and the billions that rode it nowhere.</w:t>
      </w:r>
    </w:p>
    <w:p>
      <w:r>
        <w:t>---</w:t>
      </w:r>
    </w:p>
    <w:p>
      <w:r>
        <w:rPr>
          <w:i/>
        </w:rPr>
        <w:t>Part of All Paths Through a Startup at alexandria.press</w:t>
      </w:r>
    </w:p>
    <w:p>
      <w:r>
        <w:br w:type="page"/>
      </w:r>
    </w:p>
    <w:p>
      <w:pPr>
        <w:pStyle w:val="Heading1"/>
      </w:pPr>
      <w:r>
        <w:t>Anduril</w:t>
      </w:r>
    </w:p>
    <w:p>
      <w:pPr>
        <w:pStyle w:val="Heading2"/>
      </w:pPr>
      <w:r>
        <w:t>Anduril</w:t>
      </w:r>
    </w:p>
    <w:p>
      <w:r>
        <w:rPr>
          <w:b/>
        </w:rPr>
        <w:t>*Defense technology built by Silicon Valley outsiders who refused to stay out</w:t>
      </w:r>
    </w:p>
    <w:p>
      <w:r>
        <w:t xml:space="preserve">&gt; </w:t>
      </w:r>
      <w:r>
        <w:rPr>
          <w:b/>
        </w:rPr>
        <w:t>Years:</w:t>
      </w:r>
      <w:r>
        <w:t xml:space="preserve"> 2017-present</w:t>
      </w:r>
    </w:p>
    <w:p>
      <w:r>
        <w:t>In the summer of 2017, Palmer Luckey was out. Facebook had paid $2 billion for his virtual reality company Oculus three years earlier, making him a legend at twenty-one. Then came the controversy — political donations, alleged support for inflammatory causes, internal tensions at Facebook. By March 2017, he was gone, officially to "pursue other interests." He was twenty-four years old with money, notoriety, and no clear next act.</w:t>
      </w:r>
    </w:p>
    <w:p>
      <w:r>
        <w:t>What he did next surprised almost everyone: he started a defense company.</w:t>
      </w:r>
    </w:p>
    <w:p>
      <w:r>
        <w:t>The founding team was deliberate. Luckey recruited Trae Stephens, a Palantir veteran who had spent years watching Silicon Valley's relationship with the Pentagon grow increasingly strained. Matt Grimm came from Palantir too, bringing deep experience in systems integration. They added Joseph Chen, a former Palantir engineer, and Brian Schimpf, an Oculus colleague. This was not a team of defense industry veterans trying to modernize. This was Silicon Valley talent deliberately crossing a line most of their peers refused to approach.</w:t>
      </w:r>
    </w:p>
    <w:p>
      <w:r>
        <w:t>The thesis was straightforward: the U.S. military was losing its technological edge. China was investing heavily in AI, autonomous systems, and advanced sensors. American defense contractors were building weapons systems designed in the 1980s, iterating slowly, prioritizing relationships over innovation. Meanwhile, the best engineers in America — concentrated in San Francisco, Seattle, and Austin — largely refused to work on defense projects. Google employees had revolted over Project Maven, an AI contract with the Pentagon. The cultural gap between Silicon Valley and the Department of Defense had become a chasm.</w:t>
      </w:r>
    </w:p>
    <w:p>
      <w:r>
        <w:t>Anduril would bridge it. Not by asking permission, but by building products the military didn't know it needed yet and proving they worked.</w:t>
      </w:r>
    </w:p>
    <w:p>
      <w:r>
        <w:t>The first product was Lattice, a software platform that ingested data from multiple sensors — radar, cameras, drones — and fused it into a single operational picture. Built on it was a network of autonomous surveillance towers for border security. Not theoretical. Actual hardware deployed in actual terrain. They called the towers Sentry. The first installations went up along the southern U.S. border in 2018, using autonomous systems and AI to detect movement without requiring constant human monitoring.</w:t>
      </w:r>
    </w:p>
    <w:p>
      <w:r>
        <w:t>This was the strategy: build real products, deploy them quickly, prove value, scale. No decade-long development cycles. No requirements documents the size of phone books. Build, test, iterate — the Silicon Valley model applied to defense.</w:t>
      </w:r>
    </w:p>
    <w:p>
      <w:r>
        <w:t>The Pentagon noticed. So did Customs and Border Protection. Anduril won contracts. Not the massive, multi-billion dollar programs that dominated traditional defense budgets, but enough to prove the model worked. By 2019, they had raised $200 million in venture funding at a valuation exceeding $1 billion. Andreessen Horowitz led. Founders Fund, where Stephens was a partner, invested heavily.</w:t>
      </w:r>
    </w:p>
    <w:p>
      <w:r>
        <w:t>Then they expanded. Autonomous underwater vehicles for submarine detection. Ghost, a drone designed for reconnaissance and surveillance. Dive, an autonomous underwater vehicle. Roadrunner, a reusable interceptor drone. Each product followed the same pattern: autonomous, AI-enabled, designed to be manufactured at scale with modern techniques rather than artisanal defense contractor methods.</w:t>
      </w:r>
    </w:p>
    <w:p>
      <w:r>
        <w:t>The Ukraine war in 2022 validated the thesis brutally. Autonomous drones, cheap and numerous, proved decisive. Traditional armored vehicles became vulnerable. The conflict became a testing ground for exactly the kind of technology Anduril was building. The Pentagon's urgency increased. So did Anduril's contract pipeline.</w:t>
      </w:r>
    </w:p>
    <w:p>
      <w:r>
        <w:t>By 2024, Anduril was valued at $14 billion. They had major contracts with the U.S. military, allied nations, and a manufacturing facility in Ohio designed to mass-produce autonomous systems. They were hiring aggressively — engineers who might have gone to Google or Meta were choosing defense work, motivated by geopolitics, technological challenge, or both.</w:t>
      </w:r>
    </w:p>
    <w:p>
      <w:r>
        <w:t>The cultural battle continued. Protests erupted at some universities when Anduril recruited on campus. Employee activism remained a risk. But the landscape had shifted. The threat from China felt more tangible. The war in Ukraine had made autonomous systems less theoretical. A new generation of engineers seemed more willing to work on defense technology than their predecessors had been five years earlier.</w:t>
      </w:r>
    </w:p>
    <w:p>
      <w:r>
        <w:t>Anduril's approach was working, but it remained unproven at the scale that mattered most. They had not yet won a multi-billion dollar program of record — the kind of contract that sustains defense companies across decades. Their systems had been deployed, but not tested in peer conflict against a sophisticated adversary. The manufacturing challenge of producing thousands of autonomous systems remained largely ahead of them, not behind.</w:t>
      </w:r>
    </w:p>
    <w:p>
      <w:r>
        <w:t>They were racing against time and incumbents. Traditional defense contractors were watching, some attempting to copy the model, others lobbying to preserve existing procurement processes. Anduril's advantage was speed and technology. The question was whether they could maintain both while scaling to meet the military's actual requirements — not dozens of systems, but thousands.</w:t>
      </w:r>
    </w:p>
    <w:p>
      <w:r>
        <w:t>Luckey had bet that the defense industry was ready for disruption, that Silicon Valley talent could be redirected toward national security, and that the Pentagon would embrace rapid iteration over glacial procurement. Seven years in, the bet looked prescient. Whether it would be vindicated or just early remained an open question. The path ahead required not just building better technology, but transforming how the world's largest bureaucracy bought weapons. One was hard. Both might be impossible.</w:t>
      </w:r>
    </w:p>
    <w:p>
      <w:r>
        <w:t>---</w:t>
      </w:r>
    </w:p>
    <w:p>
      <w:r>
        <w:rPr>
          <w:i/>
        </w:rPr>
        <w:t>Part of All Paths Through a Startup at alexandria.press</w:t>
      </w:r>
    </w:p>
    <w:p>
      <w:r>
        <w:br w:type="page"/>
      </w:r>
    </w:p>
    <w:p>
      <w:pPr>
        <w:pStyle w:val="Heading1"/>
      </w:pPr>
      <w:r>
        <w:t>Brex</w:t>
      </w:r>
    </w:p>
    <w:p>
      <w:pPr>
        <w:pStyle w:val="Heading2"/>
      </w:pPr>
      <w:r>
        <w:t>Brex</w:t>
      </w:r>
    </w:p>
    <w:p>
      <w:r>
        <w:rPr>
          <w:b/>
        </w:rPr>
        <w:t>*Two Stanford dropouts couldn't get a credit card — so they built a bank for startups</w:t>
      </w:r>
    </w:p>
    <w:p>
      <w:r>
        <w:t xml:space="preserve">&gt; </w:t>
      </w:r>
      <w:r>
        <w:rPr>
          <w:b/>
        </w:rPr>
        <w:t>Years:</w:t>
      </w:r>
      <w:r>
        <w:t xml:space="preserve"> 2017-present</w:t>
      </w:r>
    </w:p>
    <w:p>
      <w:r>
        <w:t>Henrique Dubugras and Pedro Franceschi were nineteen years old when they sold their first company, a Brazilian payments processor called Pagar.me, for an undisclosed sum in 2016. They moved to Stanford to start computer science degrees they had no intention of finishing. Within months, they were building their next company. The problem was absurdly personal: as international students with no U.S. credit history, they couldn't get a credit card. Neither could any of their friends starting companies. The traditional banking system looked at a startup with venture capital in the bank and saw nothing — no income history, no assets to collateralize, just risk.</w:t>
      </w:r>
    </w:p>
    <w:p>
      <w:r>
        <w:t>Corporate credit cards in 2017 still operated on logic from the 1970s. Banks evaluated businesses the way they evaluated individuals: through personal guarantees, credit scores, and years of financial history. For a founder who'd just raised a seed round, this meant either putting the card in their own name — exposing personal credit to company risk — or spending weeks on paperwork that often ended in rejection. The entire model assumed businesses grew slowly and predictably. Venture-backed startups did neither.</w:t>
      </w:r>
    </w:p>
    <w:p>
      <w:r>
        <w:t>Dubugras and Franceschi saw the disconnect immediately. A startup with two million dollars from Sequoia had demonstrably more ability to pay a credit card bill than a twenty-two-year-old with thirty thousand in student loans. But the banking system couldn't see it. Traditional underwriting looked backward at history. Startups were about forward momentum. There was a business to be built in that gap.</w:t>
      </w:r>
    </w:p>
    <w:p>
      <w:r>
        <w:t>They dropped out of Stanford in 2017 — Dubugras had attended for one quarter, Franceschi for two — and started Brex. The insight was simple: underwrite based on cash in the bank, not credit history. If a company had raised venture capital, that money was visible. Brex could assess risk by looking at burn rate and runway rather than personal credit scores. They could issue cards instantly to founders who'd been rejected everywhere else.</w:t>
      </w:r>
    </w:p>
    <w:p>
      <w:r>
        <w:t>The technical challenge was everything else. They needed a bank charter or a banking partner. They needed compliance infrastructure. They needed card processing relationships. Most critically, they needed to convince VCs to trust two teenagers who'd never worked in financial services. What they had was Y Combinator. Paul Graham's network opened doors that would have stayed closed to unknown Brazilian founders, no matter how impressive their first exit.</w:t>
      </w:r>
    </w:p>
    <w:p>
      <w:r>
        <w:t>Brex launched in June 2018 with a product aimed at the YC portfolio. The value proposition was almost too good: instant approval, higher limits than traditional cards, no personal guarantee required. For startups, it solved an immediate pain point. For Brex, it created a customer base with unusual characteristics. These companies were growing fast, spending aggressively on software and ads, and often failing spectacularly. Traditional banking logic said this was toxic. Brex bet it could manage the risk through data.</w:t>
      </w:r>
    </w:p>
    <w:p>
      <w:r>
        <w:t>The moat wasn't the underwriting model — that was replicable. It was distribution and product velocity. Brex integrated with startup infrastructure: accounting software, expense management tools, banking services. They added rewards programs optimized for startup spending patterns — points on AWS, not on gas stations. They built a product that felt like it was designed by founders for founders, because it was. Within a year, thousands of startups had switched.</w:t>
      </w:r>
    </w:p>
    <w:p>
      <w:r>
        <w:t>The growth was extraordinary. By 2019, Brex had raised over $300 million at a $2.6 billion valuation. They expanded beyond startups to e-commerce companies, then to life sciences, then to small businesses more broadly. The pandemic accelerated everything. With remote work exploding, software spending soared. Brex's customer base was growing revenue faster than almost any other segment of the economy.</w:t>
      </w:r>
    </w:p>
    <w:p>
      <w:r>
        <w:t>Then the market turned. In 2022, as venture funding dried up and startups extended runways, Brex faced a problem inherent to its model: its customers were burning less cash. Lower spend meant lower interchange revenue. Simultaneously, Brex had expanded aggressively into small business, where unit economics were fundamentally different. A corner pizzeria generated a fraction of the revenue of a venture-backed startup, with similar servicing costs.</w:t>
      </w:r>
    </w:p>
    <w:p>
      <w:r>
        <w:t>In June 2023, Brex announced it was exiting the SMB market entirely. Thousands of small business customers received thirty-day notices that their cards would be cancelled. The backlash was immediate. Small business owners felt abandoned after being courted. The narrative flipped from scrappy disruptor to callous tech company. Brex argued the move was necessary to focus on its core market — venture-backed startups and scaling enterprises. The subtext was clear: the unit economics didn't work.</w:t>
      </w:r>
    </w:p>
    <w:p>
      <w:r>
        <w:t>The pullback revealed something fundamental about Brex's model. The company had grown by serving a customer base with unusual characteristics: high spend, high growth, high tolerance for new financial products, and access to essentially free capital. When that capital got expensive, the customers changed behavior. When Brex tried to expand beyond that base, it discovered that most businesses weren't like startups. They spent less, grew slower, and expected products that Brex wasn't built to provide.</w:t>
      </w:r>
    </w:p>
    <w:p>
      <w:r>
        <w:t>By 2024, Brex had stabilized around its original insight. The company was valued at over $12 billion and served thousands of high-growth companies. It had expanded into expense management, business accounts, and bill pay — building a financial operating system for startups rather than just a card. The corporate card was now the entry point to a broader relationship.</w:t>
      </w:r>
    </w:p>
    <w:p>
      <w:r>
        <w:t>The outcome remains open. Brex proved you could build a multi-billion dollar financial services company by ignoring traditional banking wisdom and underwriting venture-backed risk. Whether that model survives sustained periods of tight venture capital remains to be seen. The company exists in symbiosis with the startup ecosystem. When startups thrive, Brex thrives. When they contract, so does Brex. Two Brazilian teenagers couldn't get a credit card, so they built a bank. The bank works brilliantly — as long as venture capital keeps flowing.</w:t>
      </w:r>
    </w:p>
    <w:p>
      <w:r>
        <w:t>---</w:t>
      </w:r>
    </w:p>
    <w:p>
      <w:r>
        <w:rPr>
          <w:i/>
        </w:rPr>
        <w:t>Part of All Paths Through a Startup at alexandria.press</w:t>
      </w:r>
    </w:p>
    <w:p>
      <w:r>
        <w:br w:type="page"/>
      </w:r>
    </w:p>
    <w:p>
      <w:pPr>
        <w:pStyle w:val="Heading1"/>
      </w:pPr>
      <w:r>
        <w:t>IRL</w:t>
      </w:r>
    </w:p>
    <w:p>
      <w:pPr>
        <w:pStyle w:val="Heading2"/>
      </w:pPr>
      <w:r>
        <w:t>IRL</w:t>
      </w:r>
    </w:p>
    <w:p>
      <w:r>
        <w:rPr>
          <w:b/>
        </w:rPr>
        <w:t>*The ephemeral photo app that became Snapchat's footnote</w:t>
      </w:r>
    </w:p>
    <w:p>
      <w:r>
        <w:t xml:space="preserve">&gt; </w:t>
      </w:r>
      <w:r>
        <w:rPr>
          <w:b/>
        </w:rPr>
        <w:t>Years:</w:t>
      </w:r>
      <w:r>
        <w:t xml:space="preserve"> 2012-2014</w:t>
      </w:r>
    </w:p>
    <w:p>
      <w:r>
        <w:t>In early 2012, two Stanford students saw the same opportunity Evan Spiegel had seen months earlier: photos that disappeared after viewing. Greg Gopman and Abraham Shafi built IRL — an app for sending self-destructing images — and launched it in February 2012, barely two months after Snapchat's debut. They weren't trying to copy. They genuinely believed they'd arrived at the same insight independently: that permanence was the problem with digital communication, and ephemerality was the solution.</w:t>
      </w:r>
    </w:p>
    <w:p>
      <w:r>
        <w:t>IRL stood for "In Real Life," positioning the app as more authentic than carefully curated social media. Photos vanished after fifteen seconds. No screenshots allowed — or so the app tried to enforce. The interface was simpler than Snapchat's ghost-themed design, the feature set more limited. But it worked, and for a brief moment in spring 2012, it looked like there might be room for two ephemeral photo apps.</w:t>
      </w:r>
    </w:p>
    <w:p>
      <w:r>
        <w:t>The Stanford network helped. IRL gained traction on campus, then spread to other universities. By summer 2012, they had raised a small seed round and were seeing steady growth. Gopman, the more visible co-founder, had connections in San Francisco tech circles. He positioned IRL as the cleaner, more straightforward alternative to Snapchat's playful aesthetic. Where Snapchat had cartoon ghosts and silly filters, IRL had clean lines and a focus on genuine moments.</w:t>
      </w:r>
    </w:p>
    <w:p>
      <w:r>
        <w:t>The problem was timing and momentum. Snapchat had launched first, raised money from Lightspeed Venture Partners, and was growing faster. By the time IRL hit the App Store, Snapchat was already defining what ephemeral messaging meant. Every feature IRL added looked like following rather than innovating. When they introduced drawing on photos, Snapchat had already done it. When they added video, so had Snapchat — but with a larger user base to amplify the feature.</w:t>
      </w:r>
    </w:p>
    <w:p>
      <w:r>
        <w:t>The network effects of messaging apps are brutal. If your friends are on Snapchat, you need Snapchat. Having IRL installed too creates friction rather than value. Users defaulted to whichever app had more of their contacts, and for most people, that was Snapchat. IRL became the app you tried once, found empty, and deleted.</w:t>
      </w:r>
    </w:p>
    <w:p>
      <w:r>
        <w:t>By late 2012, the gap was widening. Snapchat was approaching ten million daily users. IRL had hundreds of thousands of downloads but far fewer active users. The Stanford bubble that had incubated the app was now graduating and dispersing. New users weren't finding their friends on IRL. The app needed a hook beyond ephemerality — something to differentiate it in a market Snapchat was rapidly dominating.</w:t>
      </w:r>
    </w:p>
    <w:p>
      <w:r>
        <w:t>Gopman and Shafi tried pivots. They added group messaging. They experimented with discovery features to help users find new people to message. They talked about building social features beyond one-to-one messaging. Each iteration felt like grasping at straws. The core problem remained: they were fighting for space in a category where network effects created a winner-take-most dynamic, and they weren't winning.</w:t>
      </w:r>
    </w:p>
    <w:p>
      <w:r>
        <w:t>In 2013, Gopman left the company following a controversial Facebook post criticizing San Francisco's homeless population. The incident became a viral moment of tech-culture critique, overshadowing whatever momentum IRL still had. Shafi continued alone for several months, but the app was dying. Users were down. Revenue — they'd never figured out monetization — was nonexistent. Investors weren't interested in funding a distant second-place finisher in a market where the winner was raising money at billion-dollar valuations.</w:t>
      </w:r>
    </w:p>
    <w:p>
      <w:r>
        <w:t>IRL shut down quietly in mid-2014. No press release. No post-mortem blog post. The app simply stopped working, and the handful of remaining users migrated elsewhere. Shafi moved on to other ventures. The domain eventually redirected to a holding page.</w:t>
      </w:r>
    </w:p>
    <w:p>
      <w:r>
        <w:t>What killed IRL wasn't lack of execution or poor product decisions. The core idea was sound — identical, in fact, to Snapchat's. The app worked. Users who tried it generally liked it. What killed IRL was arriving second in a market where timing determined everything. Snapchat had a few months head start, and that was enough to capture the critical mass of early adopters, secure better funding, and establish the brand as synonymous with disappearing photos.</w:t>
      </w:r>
    </w:p>
    <w:p>
      <w:r>
        <w:t>The story reveals a harsh reality of consumer social apps: the window between "early enough to define the category" and "too late to compete" is measured in weeks, not years. IRL and Snapchat launched within months of each other with nearly identical products. One became a company worth tens of billions. The other became a cautionary tale about the tyranny of network effects and the outsized importance of being first.</w:t>
      </w:r>
    </w:p>
    <w:p>
      <w:r>
        <w:t>---</w:t>
      </w:r>
    </w:p>
    <w:p>
      <w:r>
        <w:rPr>
          <w:i/>
        </w:rPr>
        <w:t>Part of All Paths Through a Startup at alexandria.press</w:t>
      </w:r>
    </w:p>
    <w:p>
      <w:r>
        <w:br w:type="page"/>
      </w:r>
    </w:p>
    <w:p>
      <w:pPr>
        <w:pStyle w:val="Heading1"/>
      </w:pPr>
      <w:r>
        <w:t>Celsius Network</w:t>
      </w:r>
    </w:p>
    <w:p>
      <w:pPr>
        <w:pStyle w:val="Heading2"/>
      </w:pPr>
      <w:r>
        <w:t>Celsius Network</w:t>
      </w:r>
    </w:p>
    <w:p>
      <w:r>
        <w:rPr>
          <w:b/>
        </w:rPr>
        <w:t>*The crypto lender that promised yields and delivered ruin</w:t>
      </w:r>
    </w:p>
    <w:p>
      <w:r>
        <w:t xml:space="preserve">&gt; </w:t>
      </w:r>
      <w:r>
        <w:rPr>
          <w:b/>
        </w:rPr>
        <w:t>Years:</w:t>
      </w:r>
      <w:r>
        <w:t xml:space="preserve"> 2017-2022</w:t>
      </w:r>
    </w:p>
    <w:p>
      <w:r>
        <w:t>In 2017, as Bitcoin surged past $10,000 for the first time, Alex Mashinsky saw an opportunity in the gap between what banks paid depositors and what crypto holders wanted. A serial entrepreneur who'd founded seven companies and claimed to have invented VoIP, Mashinsky launched Celsius Network with a revolutionary pitch: deposit your crypto, earn weekly interest payments up to 18% APY, and borrow against your holdings at rates as low as 1%. No fees. "Unbank yourself," the company proclaimed.</w:t>
      </w:r>
    </w:p>
    <w:p>
      <w:r>
        <w:t>The model seemed elegant. Celsius would take customer deposits, lend them to institutional borrowers and DeFi protocols at higher rates, and pass most of the yield back to depositors. It was banking rebuilt for crypto — with customers as stakeholders, not products. Mashinsky positioned himself as a populist crusader against Wall Street, frequently comparing Celsius to a credit union while attacking traditional banks on his weekly YouTube AMAs.</w:t>
      </w:r>
    </w:p>
    <w:p>
      <w:r>
        <w:t>The timing was perfect. As crypto markets exploded in 2020 and 2021, retail investors flooded into Celsius seeking returns that made traditional savings accounts look like poverty. The company grew from 50,000 users in mid-2019 to 1.7 million by early 2022. Assets under management reached $25 billion. Celsius raised over $750 million from venture capitalists including Caisse de dépôt et placement du Québec, one of Canada's largest pension funds, at a $3 billion valuation.</w:t>
      </w:r>
    </w:p>
    <w:p>
      <w:r>
        <w:t>Behind the yields, the reality was more precarious than Celsius disclosed. The company made increasingly risky bets to generate returns. It became a major player in DeFi "yield farming," deploying customer funds across protocols with complex interdependencies. It made large uncollateralized loans to crypto hedge funds. Most dangerously, it used customer Bitcoin to mine its own CEL token, trying to prop up the price while using CEL as collateral for loans — a circular structure that worked only as long as CEL held value.</w:t>
      </w:r>
    </w:p>
    <w:p>
      <w:r>
        <w:t>Celsius also operated under minimal regulatory oversight. While Mashinsky called it a "platform" rather than a bank, it functioned like an uninsured bank with no capital requirements, no reserve mandates, and no depositor protections. State securities regulators in New Jersey, Texas, and Alabama ordered Celsius to stop offering interest accounts, but the company continued operating in other jurisdictions.</w:t>
      </w:r>
    </w:p>
    <w:p>
      <w:r>
        <w:t>The warnings were there. Crypto researcher Dirty Bubble Media published detailed analyses in late 2021 showing that Celsius's reported yields were mathematically impossible from legitimate lending alone. Former employees told reporters about chaotic internal operations and risky investment decisions made by a small inner circle. Short-seller reports questioned the company's solvency. Celsius dismissed all criticism as coordinated FUD — fear, uncertainty, and doubt — spread by competitors and haters.</w:t>
      </w:r>
    </w:p>
    <w:p>
      <w:r>
        <w:t>The collapse began in May 2022 as the broader crypto market crashed. When Terra/Luna imploded, wiping out $40 billion in value, Celsius had exposure through its DeFi positions. As Bitcoin and Ethereum prices fell, the collateral backing Celsius's own loans lost value, triggering margin calls. The company faced a crisis: it couldn't meet withdrawal requests without selling assets at terrible losses, but restricting withdrawals would trigger a bank run.</w:t>
      </w:r>
    </w:p>
    <w:p>
      <w:r>
        <w:t>On June 12, 2022, Celsius froze all customer withdrawals, citing "extreme market conditions." The announcement came via blog post on a Sunday night. Some 1.7 million users suddenly couldn't access their funds. Many had their entire life savings in Celsius. The company promised this was temporary — "a pause to stabilize liquidity."</w:t>
      </w:r>
    </w:p>
    <w:p>
      <w:r>
        <w:t>It was over. As bankruptcy attorneys examined Celsius's books, the scale of the hole became clear: the company owed customers $4.7 billion but had only $1.8 billion in liquid assets. The rest was locked in illiquid investments, already liquidated positions, or simply gone. Celsius had a $1.2 billion deficit. Customer deposits had been used to pay earlier customer withdrawals and to maintain the illusion of solvency — classic Ponzi mechanics, though whether by design or desperation remains disputed.</w:t>
      </w:r>
    </w:p>
    <w:p>
      <w:r>
        <w:t>Celsius filed for Chapter 11 bankruptcy in July 2022. The filing revealed that Mashinsky had withdrawn $10 million of his own funds from Celsius in the weeks before the freeze — transactions he later claimed were for tax payments. As customers realized their money was likely gone, Mashinsky continued his YouTube AMAs, offering vague reassurances until his resignation in September 2022.</w:t>
      </w:r>
    </w:p>
    <w:p>
      <w:r>
        <w:t>In July 2023, Mashinsky was arrested and charged with securities fraud, commodities fraud, and wire fraud. Prosecutors alleged he had misled customers about Celsius's financial health and manipulated the price of CEL tokens. The indictment painted a picture of a company that was insolvent for much of its existence, using new deposits to fund withdrawals while Mashinsky publicly claimed the company was "operationally profitable."</w:t>
      </w:r>
    </w:p>
    <w:p>
      <w:r>
        <w:t>Bankruptcy proceedings revealed the familiar tragedy of crypto winter: customers who thought they were getting safe yield learned they were unsecured creditors in a failed financial experiment. Some will recover pennies on the dollar through asset liquidation. Most will get nothing.</w:t>
      </w:r>
    </w:p>
    <w:p>
      <w:r>
        <w:t>Celsius demonstrated that crypto's innovation wasn't new financial instruments — it was regulatory arbitrage. By calling deposits something else and operating outside banking law, Celsius could offer returns that traditional banks couldn't and take risks that traditional banks weren't allowed. The yields were real until they weren't. The platform worked until it didn't. And when it failed, customers discovered that "unbanking yourself" meant losing the protections that banking regulation exists to provide.</w:t>
      </w:r>
    </w:p>
    <w:p>
      <w:r>
        <w:t>---</w:t>
      </w:r>
    </w:p>
    <w:p>
      <w:r>
        <w:rPr>
          <w:i/>
        </w:rPr>
        <w:t>Part of All Paths Through a Startup at alexandria.press</w:t>
      </w:r>
    </w:p>
    <w:p>
      <w:r>
        <w:br w:type="page"/>
      </w:r>
    </w:p>
    <w:p>
      <w:pPr>
        <w:pStyle w:val="Heading1"/>
      </w:pPr>
      <w:r>
        <w:t>Frank</w:t>
      </w:r>
    </w:p>
    <w:p>
      <w:pPr>
        <w:pStyle w:val="Heading2"/>
      </w:pPr>
      <w:r>
        <w:t>Frank</w:t>
      </w:r>
    </w:p>
    <w:p>
      <w:r>
        <w:rPr>
          <w:b/>
        </w:rPr>
        <w:t>*The pivot that almost worked — until the market caught up</w:t>
      </w:r>
    </w:p>
    <w:p>
      <w:r>
        <w:t xml:space="preserve">&gt; </w:t>
      </w:r>
      <w:r>
        <w:rPr>
          <w:b/>
        </w:rPr>
        <w:t>Years:</w:t>
      </w:r>
      <w:r>
        <w:t xml:space="preserve"> 2015-2021</w:t>
      </w:r>
    </w:p>
    <w:p>
      <w:r>
        <w:t>Frank began with a simple premise: student loans were confusing, and someone should make them less so. Charlie Javice founded the company in 2015 after watching classmates at the University of Pennsylvania struggle with financial aid forms. The FAFSA — the federal form required for student aid — was notoriously complex, running over 100 questions and requiring tax documents most eighteen-year-olds had never seen. Javice, already a serial entrepreneur at twenty-three, saw an obvious opportunity: build software that made the form easier.</w:t>
      </w:r>
    </w:p>
    <w:p>
      <w:r>
        <w:t>The product worked. Frank's interface guided students through the FAFSA step-by-step, pre-filled data where possible, and promised completion in minutes instead of hours. Students loved it. But there was a fundamental problem: Frank couldn't charge students. The form was free to file. The benefit was convenience, not access. And teenagers applying to college don't have money.</w:t>
      </w:r>
    </w:p>
    <w:p>
      <w:r>
        <w:t>So Frank pivoted to a model familiar in education technology: monetize the data. If Frank couldn't charge students, it could charge the institutions that wanted to reach them. Colleges would pay to advertise to students who fit their profile. Financial services companies would pay to offer loan refinancing or credit cards. Frank became a lead generation engine with a helpful tool as the front door.</w:t>
      </w:r>
    </w:p>
    <w:p>
      <w:r>
        <w:t>The business transformed. Frank raised $5 million in 2017, positioning itself not as a FAFSA tool but as a "financial aid platform" connecting students with opportunities. Investors included Founders Fund and Gingerbread Capital. Javice was profiled as a Forbes 30 Under 30 honoree. The narrative was clean: help students navigate aid, build a massive user base, monetize through partnerships.</w:t>
      </w:r>
    </w:p>
    <w:p>
      <w:r>
        <w:t>By 2021, Frank claimed 5 million users — a staggering number that would make it one of the most-used financial aid tools in the country. The company employed around thirty people and had raised roughly $20 million total. Then JPMorgan Chase came calling.</w:t>
      </w:r>
    </w:p>
    <w:p>
      <w:r>
        <w:t>The bank was building a digital banking platform called Chase for Students and wanted to acquire companies that could accelerate growth. Frank seemed perfect: millions of young users, a trusted brand in financial aid, expertise in a demographic Chase wanted to own. In September 2021, JPMorgan agreed to acquire Frank for $175 million.</w:t>
      </w:r>
    </w:p>
    <w:p>
      <w:r>
        <w:t>It should have been a triumph. A six-year-old startup, acquired by one of the largest banks in the world, at a price that made Javice and early employees wealthy. The press release emphasized Frank's reach and Chase's commitment to student financial wellness. Integration began immediately.</w:t>
      </w:r>
    </w:p>
    <w:p>
      <w:r>
        <w:t>But within months, JPMorgan grew suspicious. Frank's user numbers didn't match internal engagement data. Marketing campaigns weren't generating the response rates a 5 million-user base should produce. The bank launched an internal investigation. What they found, according to a lawsuit filed in late 2022, was fraud.</w:t>
      </w:r>
    </w:p>
    <w:p>
      <w:r>
        <w:t>JPMorgan alleged that Frank had fabricated the majority of its user base. Instead of 5 million users, the bank claimed Frank had fewer than 300,000 real customers. To cover the gap, Javice and her team had allegedly purchased data sets of student names and created fake accounts to inflate the numbers. When JPMorgan asked for evidence during due diligence, Frank allegedly provided files full of synthetic users.</w:t>
      </w:r>
    </w:p>
    <w:p>
      <w:r>
        <w:t>The bank sued for fraud. Javice countersued, claiming JPMorgan had buyer's remorse and was scapegoating her. The case turned ugly fast. Emails surfaced showing Javice had asked a data scientist to create "realistic" user profiles. JPMorgan produced testimony from Frank employees who claimed they were told to fabricate data. Javice's legal team argued the bank had done inadequate diligence and was now embarrassed.</w:t>
      </w:r>
    </w:p>
    <w:p>
      <w:r>
        <w:t>In April 2023, federal prosecutors charged Javice with wire fraud, bank fraud, and securities fraud. The indictment laid out a detailed case: false user numbers in fundraising materials, fabricated data provided to JPMorgan, fake email accounts created to simulate engagement. If convicted, she faced decades in prison.</w:t>
      </w:r>
    </w:p>
    <w:p>
      <w:r>
        <w:t>Frank was shut down. The domain redirected to Chase's homepage. The tool that had helped hundreds of thousands of students navigate financial aid disappeared. JPMorgan took a write-down on the acquisition. The 30 Under 30 profile was updated with a note about the charges.</w:t>
      </w:r>
    </w:p>
    <w:p>
      <w:r>
        <w:t>The story wasn't just about fraud. It was about a business model that never quite worked. Frank's early product was real and useful, but there was no monetization path that didn't depend on scale. Without millions of users, the lead generation model collapsed. Investors wanted growth. Acquirers wanted reach. And Javice, facing the gap between what Frank was and what it needed to be, allegedly chose fabrication.</w:t>
      </w:r>
    </w:p>
    <w:p>
      <w:r>
        <w:t>The case is still unfolding. Javice has pleaded not guilty. Her lawyers argue the user count was based on "defensible methodologies." But the outcome is already clear: Frank went from a celebrated exit to a cautionary tale in under two years. It showed how easy it is to fake scale in a world that rewards growth above all else. And it revealed the danger of building a company where the product worked but the business never did.</w:t>
      </w:r>
    </w:p>
    <w:p>
      <w:r>
        <w:t>---</w:t>
      </w:r>
    </w:p>
    <w:p>
      <w:r>
        <w:rPr>
          <w:i/>
        </w:rPr>
        <w:t>Part of All Paths Through a Startup at alexandria.press</w:t>
      </w:r>
    </w:p>
    <w:p>
      <w:r>
        <w:br w:type="page"/>
      </w:r>
    </w:p>
    <w:p>
      <w:pPr>
        <w:pStyle w:val="Heading1"/>
      </w:pPr>
      <w:r>
        <w:t>Quibi</w:t>
      </w:r>
    </w:p>
    <w:p>
      <w:pPr>
        <w:pStyle w:val="Heading2"/>
      </w:pPr>
      <w:r>
        <w:t>Quibi</w:t>
      </w:r>
    </w:p>
    <w:p>
      <w:r>
        <w:rPr>
          <w:b/>
        </w:rPr>
        <w:t>*The billion-dollar bet that nobody wanted</w:t>
      </w:r>
    </w:p>
    <w:p>
      <w:r>
        <w:t xml:space="preserve">&gt; </w:t>
      </w:r>
      <w:r>
        <w:rPr>
          <w:b/>
        </w:rPr>
        <w:t>Years:</w:t>
      </w:r>
      <w:r>
        <w:t xml:space="preserve"> 2018-2020</w:t>
      </w:r>
    </w:p>
    <w:p>
      <w:r>
        <w:t>In 2018, Jeffrey Katzenberg had an idea that seemed to make perfect sense: people watch video on their phones, but nobody is making premium content designed specifically for mobile viewing. Not YouTube clips, not Netflix on a small screen — something built from the ground up for the way people actually use their phones. Quick bites of Hollywood-quality content, each episode under ten minutes, designed to be watched in portrait or landscape mode. He called it Quibi.</w:t>
      </w:r>
    </w:p>
    <w:p>
      <w:r>
        <w:t>Katzenberg was not a typical startup founder. He had run Disney's animation renaissance in the 1990s, then co-founded DreamWorks. He knew entertainment. He knew hits. And he knew how to raise money. For Quibi, he raised $1.75 billion before launching a single product — the largest pre-launch funding round in Silicon Valley history. The pitch was irresistible: proven Hollywood executive, massive untapped market, technology that would revolutionize mobile video. Investors lined up.</w:t>
      </w:r>
    </w:p>
    <w:p>
      <w:r>
        <w:t>As CEO, he recruited Meg Whitman, former head of eBay and HP. Two titans of their respective industries, combining entertainment and technology. The leadership team projected absolute confidence. They weren't trying to disrupt anything — they were inventing a new category. "Quick bites" of premium content for the mobile generation.</w:t>
      </w:r>
    </w:p>
    <w:p>
      <w:r>
        <w:t>The technical innovation was real. Quibi's proprietary "Turnstyle" technology let viewers rotate their phones and see different shots — not just the same frame cropped differently, but distinct cinematography for each orientation. Directors could tell stories differently in portrait and landscape. It was genuinely novel. Katzenberg signed deals with every major Hollywood studio and recruited A-list talent: Chrissy Teigen, Liam Hemsworth, Steven Spielberg. They commissioned 175 shows for the first year.</w:t>
      </w:r>
    </w:p>
    <w:p>
      <w:r>
        <w:t>But the business model revealed something about Katzenberg's assumptions. Quibi would be subscription-only, $4.99 with ads or $7.99 without. No free tier. No sharing clips on social media. No watching on TV. Phone only. They were betting that people would pay for the privilege of watching expensively-produced short videos on their phones during commutes and lunch breaks, and that these viewers would be so captivated they wouldn't miss the ability to share what they were watching.</w:t>
      </w:r>
    </w:p>
    <w:p>
      <w:r>
        <w:t>The launch was set for April 6, 2020.</w:t>
      </w:r>
    </w:p>
    <w:p>
      <w:r>
        <w:t>The world had other plans. COVID-19 lockdowns began in March. Suddenly, nobody was commuting. Nobody was killing time in line. People were stuck at home with their TVs, and Quibi only worked on phones. The entire premise — content for moments of mobility — evaporated overnight.</w:t>
      </w:r>
    </w:p>
    <w:p>
      <w:r>
        <w:t>Katzenberg initially blamed the pandemic for everything. But the problems ran deeper. When Quibi launched, it became immediately clear that the market they'd imagined didn't exist — pandemic or not. The app attracted curiosity downloads from the massive marketing spend, but retention was abysmal. After the 90-day free trial, almost nobody paid. By late April, the app had dropped out of the top 50 free iPhone apps.</w:t>
      </w:r>
    </w:p>
    <w:p>
      <w:r>
        <w:t>The content was expensive and well-made, but it didn't create the behavior change Katzenberg expected. People already had YouTube, TikTok, Instagram — free platforms with endless content and social sharing built in. Quibi offered neither the addictive scroll of social video nor the depth of long-form streaming. It was a product designed for a customer who didn't exist: someone willing to pay for premium short-form content they couldn't share, couldn't watch on TV, and had no way to discover except through algorithmic recommendations in a walled garden.</w:t>
      </w:r>
    </w:p>
    <w:p>
      <w:r>
        <w:t>The no-sharing policy was particularly fatal. Entertainment in the smartphone era lives through virality. Quibi's content couldn't go viral — you literally couldn't send a clip to a friend. They were trying to create watercooler moments in a sealed room.</w:t>
      </w:r>
    </w:p>
    <w:p>
      <w:r>
        <w:t>Three months after launch, Quibi had 1.5 million active users. Netflix had 183 million. Katzenberg started blaming the pandemic again in investor calls, but Whitman was more circumspect: maybe the product itself was wrong. They added the ability to cast to TVs, to take screenshots, to share clips — all the things they'd deliberately excluded. Nothing worked.</w:t>
      </w:r>
    </w:p>
    <w:p>
      <w:r>
        <w:t>By September, it was clear the company was dying. The content library that cost hundreds of millions to produce was generating almost no subscription revenue. The $1.75 billion war chest was burning fast. Katzenberg and Whitman began exploring a sale. They approached Facebook, NBCUniversal, WarnerMedia. Nobody wanted it. The content was expensive and non-exclusive, the technology wasn't particularly valuable, and the user base was tiny.</w:t>
      </w:r>
    </w:p>
    <w:p>
      <w:r>
        <w:t>On October 21, 2020 — less than seven months after launch — Katzenberg and Whitman announced they were shutting down. In his announcement, Katzenberg acknowledged "the idea itself wasn't strong enough to justify a standalone streaming service." The $1.75 billion had evaporated. Quibi sold its content library for parts. The technology was sold to Roku for under $100 million.</w:t>
      </w:r>
    </w:p>
    <w:p>
      <w:r>
        <w:t>What's striking about Quibi is how perfectly it embodied a particular kind of failure: the expert's blind spot. Katzenberg knew entertainment. Whitman knew technology and business. Together they had credentials that made skepticism seem naive. They raised unprecedented amounts because investors trusted the pedigree more than they questioned the premise. But expertise in one domain doesn't transfer. Hollywood's rules — big budgets, exclusive content, controlled distribution — collided with mobile's rules — free, shareable, multi-platform. Quibi tried to impose the former on the latter. The market said no.</w:t>
      </w:r>
    </w:p>
    <w:p>
      <w:r>
        <w:t>The story wasn't about the pandemic, though that didn't help. It was about building an expensive answer to a question nobody was asking. People didn't want premium mobile-only short-form video badly enough to pay for it and give up sharing. That was true in April 2020, and it would have been true in any other April. Katzenberg and Whitman bet $1.75 billion that they understood the future of entertainment. The future arrived and scrolled right past them.</w:t>
      </w:r>
    </w:p>
    <w:p>
      <w:r>
        <w:t>---</w:t>
      </w:r>
    </w:p>
    <w:p>
      <w:r>
        <w:rPr>
          <w:i/>
        </w:rPr>
        <w:t>Part of All Paths Through a Startup at alexandria.press</w:t>
      </w:r>
    </w:p>
    <w:p>
      <w:r>
        <w:br w:type="page"/>
      </w:r>
    </w:p>
    <w:p>
      <w:pPr>
        <w:pStyle w:val="Heading1"/>
      </w:pPr>
      <w:r>
        <w:t>Runway</w:t>
      </w:r>
    </w:p>
    <w:p>
      <w:pPr>
        <w:pStyle w:val="Heading2"/>
      </w:pPr>
      <w:r>
        <w:t>Runway</w:t>
      </w:r>
    </w:p>
    <w:p>
      <w:r>
        <w:rPr>
          <w:b/>
        </w:rPr>
        <w:t>*The AI video company that raced to build the future while burning capital at escape velocity</w:t>
      </w:r>
    </w:p>
    <w:p>
      <w:r>
        <w:t xml:space="preserve">&gt; </w:t>
      </w:r>
      <w:r>
        <w:rPr>
          <w:b/>
        </w:rPr>
        <w:t>Years:</w:t>
      </w:r>
      <w:r>
        <w:t xml:space="preserve"> 2018-present</w:t>
      </w:r>
    </w:p>
    <w:p>
      <w:r>
        <w:t>Cristóbal Valenzuela, Alejandro Matamala, and Anastasis Germanidis met at NYU's Interactive Telecommunications Program, a graduate school where artists learn to code and engineers learn to think like artists. In 2018, they saw something the rest of the world hadn't yet noticed: machine learning models were getting good enough to generate images and video that didn't look like garbage. Not photorealistic yet, but interesting. Useful. Maybe transformative.</w:t>
      </w:r>
    </w:p>
    <w:p>
      <w:r>
        <w:t>They founded Runway with a simple premise: make AI creative tools accessible to anyone. The first product was essentially a interface layer over open-source models. Designers and filmmakers could upload images, apply neural style transfer or object removal, and get results without writing code. It was Photoshop meets machine learning, aimed at creative professionals who wanted magic but didn't want to learn Python.</w:t>
      </w:r>
    </w:p>
    <w:p>
      <w:r>
        <w:t>The timing was prescient. In 2018, GANs were producing surreal but compelling images. By 2020, models like DALL-E showed that text-to-image generation could actually work. Runway built interfaces for each new breakthrough almost as fast as research labs published papers. They became the bridge between academic AI and creative practice.</w:t>
      </w:r>
    </w:p>
    <w:p>
      <w:r>
        <w:t>Early funding came easy. In 2019, they raised $2 million. In 2021, $35 million. By 2022, $50 million. Investors saw what looked like a Figma or Canva for the AI age—a creative tool that could own a generation of users as the underlying technology matured. The founders were credible: artists who could code, engineers who understood creative workflow. The pitch was clean: we're building the layer between foundation models and normal humans.</w:t>
      </w:r>
    </w:p>
    <w:p>
      <w:r>
        <w:t>The real breakthrough came in 2022 with Gen-1, their first proprietary video generation model. It could take existing video and transform its style—turn footage into animation, change weather conditions, replace objects. Then Gen-2 arrived: text-to-video generation. Type "a cat wearing sunglasses walking through Tokyo," wait three minutes, get a short clip that actually looked like that. Not perfect. Four seconds long, sometimes dreamy or distorted, but recognizably what you asked for. For filmmakers, it was like seeing the future materialize in real-time.</w:t>
      </w:r>
    </w:p>
    <w:p>
      <w:r>
        <w:t>This is where the path forked. Runway could have remained a creative tool company—charge subscriptions, serve artists and studios, build a sustainable software business. Instead, they chose the harder road: become a foundation model company. They would compete with OpenAI, Google, and startups with billion-dollar budgets to build the generative video model that would define the industry.</w:t>
      </w:r>
    </w:p>
    <w:p>
      <w:r>
        <w:t>The capital requirements exploded. Training large models requires GPU clusters that cost millions per training run. Serving video generation to users at scale requires infrastructure that makes hosting static websites look free. In 2023, they raised $141 million at a $1.5 billion valuation. By 2024, another $100 million. The money flowed in because investors believed someone would own generative video the way OpenAI owned text—and Runway had the lead.</w:t>
      </w:r>
    </w:p>
    <w:p>
      <w:r>
        <w:t>But the physics of the problem were brutal. Video is exponentially more data than images. A four-second clip at 24 frames per second is 96 images that need to maintain temporal coherence. Training on millions of video clips requires negotiating rights, filtering content, managing biases. The models are enormous. Each improvement demands more compute, more data, more time. OpenAI's Sora, announced in 2024, raised the bar dramatically. Google had DeepMind. Meta had resources that dwarfed any startup. The question wasn't whether Runway could build impressive models—they could. The question was whether they could build them fast enough to stay relevant and cheap enough to reach profitability before the capital ran out.</w:t>
      </w:r>
    </w:p>
    <w:p>
      <w:r>
        <w:t>Meanwhile, the business model remained uncertain. Creative professionals loved Runway, but they numbered in hundreds of thousands, not millions. Consumer adoption was constrained by compute costs—generating a few seconds of video cost Runway dollars in infrastructure, but users expected prices that felt like software, not like cloud rendering. Enterprise sales to studios moved slowly. The path to ten-figure revenue was unclear, even as the burn rate climbed.</w:t>
      </w:r>
    </w:p>
    <w:p>
      <w:r>
        <w:t>By 2024, Runway had become something between a startup and a research lab. They published papers, hired PhD scientists, competed with DeepMind on technical benchmarks. They also sold subscriptions, fought customer support battles, and optimized conversion funnels. They were building infrastructure, training models, and designing user interfaces simultaneously. Each piece required different expertise and different capital intensity.</w:t>
      </w:r>
    </w:p>
    <w:p>
      <w:r>
        <w:t>The company sits now in the classic innovator's bind: too far ahead to be acquired by incumbents who don't yet understand the market, too capital-intensive to reach profitability before the next funding round, too exposed to competition from giants with deeper pockets. They've trained models competitive with the best in the world. They've built a brand synonymous with AI video. They've shown that artists and filmmakers will adopt these tools if the quality is sufficient.</w:t>
      </w:r>
    </w:p>
    <w:p>
      <w:r>
        <w:t>But they're racing against physics, economics, and competitors with advantages measured in billions and megawatt-hours. Every few months, the state-of-the-art advances. Every advancement requires more capital to chase. Every delay lets competitors catch up. The technology works. The market exists. The question is whether the path from here to sustainable business closes before the capital does, or whether building the future sometimes means funding it faster than it can pay for itself. Runway built tools to help creators imagine new worlds. Now they're discovering whether their own world can exist in the economics of artificial intelligence.</w:t>
      </w:r>
    </w:p>
    <w:p>
      <w:r>
        <w:t>---</w:t>
      </w:r>
    </w:p>
    <w:p>
      <w:r>
        <w:rPr>
          <w:i/>
        </w:rPr>
        <w:t>Part of All Paths Through a Startup at alexandria.press</w:t>
      </w:r>
    </w:p>
    <w:p>
      <w:r>
        <w:br w:type="page"/>
      </w:r>
    </w:p>
    <w:p>
      <w:pPr>
        <w:pStyle w:val="Heading1"/>
      </w:pPr>
      <w:r>
        <w:t>FTX</w:t>
      </w:r>
    </w:p>
    <w:p>
      <w:pPr>
        <w:pStyle w:val="Heading2"/>
      </w:pPr>
      <w:r>
        <w:t>FTX</w:t>
      </w:r>
    </w:p>
    <w:p>
      <w:r>
        <w:rPr>
          <w:b/>
        </w:rPr>
        <w:t>*The exchange that burned brightest and fastest</w:t>
      </w:r>
    </w:p>
    <w:p>
      <w:r>
        <w:t xml:space="preserve">&gt; </w:t>
      </w:r>
      <w:r>
        <w:rPr>
          <w:b/>
        </w:rPr>
        <w:t>Years:</w:t>
      </w:r>
      <w:r>
        <w:t xml:space="preserve"> 2019-2022</w:t>
      </w:r>
    </w:p>
    <w:p>
      <w:r>
        <w:t>Sam Bankman-Fried graduated from MIT in 2014 and went to work at Jane Street Capital, a quantitative trading firm where he learned arbitrage and market microstructure. By 2017, he'd left to start Alameda Research, a cryptocurrency trading firm that exploited inefficiencies in the nascent crypto markets. The best opportunity was simple: Bitcoin traded at different prices on different exchanges. Alameda could buy on one, sell on another, and pocket the spread. At its peak, this "kimchi premium" — the price difference between Korean and American exchanges — reached 30%.</w:t>
      </w:r>
    </w:p>
    <w:p>
      <w:r>
        <w:t>But arbitrage opportunities decay as markets mature. By 2019, Bankman-Fried identified a new problem: the cryptocurrency exchanges themselves. They crashed during volatility. Their interfaces confused traders. They lacked sophisticated derivatives products. He could build a better exchange. In April 2019, he launched FTX — Futures Exchange — targeting professional traders with features they actually wanted: partial liquidations, reliable infrastructure, and exotic products like tokenized stocks and prediction markets.</w:t>
      </w:r>
    </w:p>
    <w:p>
      <w:r>
        <w:t>FTX grew in the shadow of Binance, already the world's largest crypto exchange. But FTX carved a niche: it felt professional. Traders who'd grown frustrated with Binance's outages and opaque operations switched to FTX. By July 2019, three months after launch, FTX was processing $300 million in daily volume. Binance noticed. Instead of crushing the competitor, Changpeng Zhao invested — Binance took a small stake in FTX.</w:t>
      </w:r>
    </w:p>
    <w:p>
      <w:r>
        <w:t>The COVID-19 pandemic turbocharged cryptocurrency speculation. Stimulus checks met lockdown boredom met fear of inflation. Everyone became a trader. FTX's daily volume hit $10 billion by May 2020. Bankman-Fried raised $900 million at an $18 billion valuation in July 2021. By January 2022, FTX was valued at $32 billion. He bought naming rights to the Miami Heat's arena for $135 million. He hired Tom Brady and Gisele Bündchen as brand ambassadors. He testified before Congress about crypto regulation, positioning himself as the responsible adult in an industry known for libertarian maximalists and obvious frauds.</w:t>
      </w:r>
    </w:p>
    <w:p>
      <w:r>
        <w:t>The persona Bankman-Fried cultivated was distinctive: he wore cargo shorts to meetings, claimed to sleep on a beanbag in his office, and talked about effective altruism — the philosophical movement focused on using wealth to do maximum good. He pledged to give away his fortune. He donated to pandemic prevention, Democratic politicians, and animal welfare causes. He lived, he said, on $200,000 a year despite being worth $26 billion. The scruffiness seemed to authenticate his seriousness about changing the world rather than merely getting rich.</w:t>
      </w:r>
    </w:p>
    <w:p>
      <w:r>
        <w:t>The structure beneath this image was different. FTX and Alameda Research were legally separate entities, but practically intertwined. Bankman-Fried owned both. Caroline Ellison, his sometimes-girlfriend, ran Alameda. Gary Wang, his MIT roommate, was FTX's chief technology officer. Nishad Singh, another close friend, was director of engineering. The companies shared an office in the Bahamas, where FTX had relocated to evade regulatory scrutiny. They shared a penthouse where the leadership lived together. The boundaries between the companies were social, not structural.</w:t>
      </w:r>
    </w:p>
    <w:p>
      <w:r>
        <w:t>This blurred line became catastrophic because of one decision: FTX allowed Alameda to borrow against customer deposits. Not explicitly — customer funds were supposed to remain segregated — but through a special exemption in the code. Alameda could go negative, borrowing billions from the exchange. The justification was market making: Alameda needed liquidity to provide depth on FTX. But Alameda used these borrowed funds to make venture investments, buy real estate, and cover losses from bad trades. By mid-2022, Alameda owed FTX $8 billion.</w:t>
      </w:r>
    </w:p>
    <w:p>
      <w:r>
        <w:t>This worked fine when asset prices rose. Alameda's collateral — much of it FTT, FTX's own exchange token — increased in value. But in May 2022, the Terra-Luna stablecoin collapsed, triggering a cascade of liquidations across crypto. Prices crashed. Alameda's collateral evaporated. The firm lost billions. Rather than liquidate Alameda, FTX sent more customer funds to cover the losses. The hole grew deeper.</w:t>
      </w:r>
    </w:p>
    <w:p>
      <w:r>
        <w:t>In November 2022, CoinDesk published Alameda's balance sheet, leaked by unknown sources. It showed that most of Alameda's $14.6 billion in assets was FTT tokens — assets they essentially printed themselves. Changpeng Zhao read the article and announced Binance would sell its FTT holdings. FTT's price collapsed. Customers panicked and tried to withdraw funds from FTX. On November 6, customers attempted to withdraw $5 billion. FTX didn't have it. The exchange halted withdrawals. Bankman-Fried negotiated an emergency acquisition by Binance. Binance's due diligence team spent one day examining FTX's books and walked away. The company was insolvent by approximately $8 billion.</w:t>
      </w:r>
    </w:p>
    <w:p>
      <w:r>
        <w:t>On November 11, 2022, FTX filed for bankruptcy. A million creditors had claims totaling billions. Bankman-Fried resigned as CEO. The new CEO, a restructuring specialist who'd managed Enron's bankruptcy, said in a filing that FTX had "old-fashioned embezzlement" and the failure of control systems was "unprecedented." There were no board meetings, no independent oversight, no separation of duties. Alameda had a secret backdoor in FTX's accounting system that allowed unlimited borrowing. FTX's internal Slack messages described loans to executives as "loans and whatnot."</w:t>
      </w:r>
    </w:p>
    <w:p>
      <w:r>
        <w:t>On December 12, 2022, Bahamian authorities arrested Bankman-Fried at the request of the U.S. government. He was extradited, charged with wire fraud, securities fraud, and money laundering. At trial in November 2023, former colleagues testified against him. Caroline Ellison described him instructing her to use FTX customer funds. Gary Wang explained the backdoor he'd coded at Bankman-Fried's direction. Bankman-Fried took the stand and claimed he didn't know about Alameda's borrowing, that the lawyers had approved everything, that this was all a terrible misunderstanding. The jury deliberated for four hours. Guilty on all seven counts. In March 2024, he was sentenced to 25 years in federal prison.</w:t>
      </w:r>
    </w:p>
    <w:p>
      <w:r>
        <w:t>The bankruptcy estate ultimately recovered enough assets — including Anthropic shares that Alameda had bought for $500 million and were now worth billions — to repay customers. But the repayment was in dollars, calculated at November 2022 prices. Customers who'd held Bitcoin got back dollars, missing the subsequent price increase. Many lost fortunes not from theft, but from timing.</w:t>
      </w:r>
    </w:p>
    <w:p>
      <w:r>
        <w:t>FTX collapsed not from external competition or market forces, but from the gap between what Bankman-Fried said and what he did. The effective altruist who lived on a beanbag had stolen $8 billion. The sophisticated risk engine had a backdoor for his trading firm. The adult in the room was the same as every exchange operator who'd absconded with customer funds, just better at PowerPoint. The path from MIT to federal prison took five years.</w:t>
      </w:r>
    </w:p>
    <w:p>
      <w:r>
        <w:t>---</w:t>
      </w:r>
    </w:p>
    <w:p>
      <w:r>
        <w:rPr>
          <w:i/>
        </w:rPr>
        <w:t>Part of All Paths Through a Startup at alexandria.press</w:t>
      </w:r>
    </w:p>
    <w:p>
      <w:r>
        <w:br w:type="page"/>
      </w:r>
    </w:p>
    <w:p>
      <w:pPr>
        <w:pStyle w:val="Heading1"/>
      </w:pPr>
      <w:r>
        <w:t>Stability AI</w:t>
      </w:r>
    </w:p>
    <w:p>
      <w:pPr>
        <w:pStyle w:val="Heading2"/>
      </w:pPr>
      <w:r>
        <w:t>Stability AI</w:t>
      </w:r>
    </w:p>
    <w:p>
      <w:r>
        <w:rPr>
          <w:b/>
        </w:rPr>
        <w:t>*The diffusion model that democratized image generation — then burned through a billion dollars</w:t>
      </w:r>
    </w:p>
    <w:p>
      <w:r>
        <w:t xml:space="preserve">&gt; </w:t>
      </w:r>
      <w:r>
        <w:rPr>
          <w:b/>
        </w:rPr>
        <w:t>Years:</w:t>
      </w:r>
      <w:r>
        <w:t xml:space="preserve"> 2019-present</w:t>
      </w:r>
    </w:p>
    <w:p>
      <w:r>
        <w:t>Emad Mostaque did not look like a typical AI entrepreneur. He had worked in hedge funds, held degrees in mathematics and computer science from Oxford, and spent time consulting in developing nations. When he founded Stability AI in 2019, he had a vision: make cutting-edge AI accessible to everyone. Not locked behind corporate APIs. Not gatekept by Big Tech. Open source, distributed, democratized.</w:t>
      </w:r>
    </w:p>
    <w:p>
      <w:r>
        <w:t>The insight was timing. By 2021, diffusion models — a technique for generating images from text descriptions — were showing extraordinary promise in academic labs. Researchers at institutions like LMU Munich had created models that could transform simple prompts into detailed images. But these models required massive computational resources and expertise to deploy. Mostaque saw the gap: between what was technically possible and what ordinary people could access.</w:t>
      </w:r>
    </w:p>
    <w:p>
      <w:r>
        <w:t>Stability AI positioned itself as the infrastructure provider. It would fund research, train models on thousands of GPUs, and release the results open source. The flagship product became Stable Diffusion, a text-to-image model released in August 2022. Unlike DALL-E 2 from OpenAI or Midjourney's closed platform, Stable Diffusion could be downloaded and run locally. Artists, developers, and tinkerers could modify it, fine-tune it, build businesses on top of it.</w:t>
      </w:r>
    </w:p>
    <w:p>
      <w:r>
        <w:t>The release was explosive. Within weeks, millions of people were generating images. Communities formed around sharing prompts and techniques. Companies integrated Stable Diffusion into products. The model spawned an entire ecosystem — web interfaces, mobile apps, specialized versions for anime or portraits or architectural visualization. Stability AI had achieved what Mostaque promised: democratization.</w:t>
      </w:r>
    </w:p>
    <w:p>
      <w:r>
        <w:t>The problem was the business model, or the lack thereof. Giving away the core technology for free made Stability AI a hero to the open source community but left the company without obvious revenue. Mostaque talked about enterprise licensing, API services, future products. He raised money aggressively — $101 million in October 2022, then another round that valued the company at $1 billion. Investors bet on his vision of becoming the infrastructure layer for AI generation.</w:t>
      </w:r>
    </w:p>
    <w:p>
      <w:r>
        <w:t>Behind the vision, cracks appeared. Stability AI was burning through capital at a staggering rate. Training models on tens of thousands of GPUs cost millions. The company hired rapidly, building teams across research, engineering, and business development. But revenue remained minimal. The enterprise deals Mostaque promised were slow to materialize. Competitors — Midjourney, Runway, OpenAI — were either monetizing better or had deeper pockets.</w:t>
      </w:r>
    </w:p>
    <w:p>
      <w:r>
        <w:t>Then came questions about attribution and governance. Mostaque had positioned himself as founder and CEO, but reporting suggested his role in the early technical work was less central than portrayed. The actual research behind Stable Diffusion had been done largely by academics at LMU Munich, with Stability AI providing funding and compute. This wasn't fraud — it was coordination and capital provision — but it complicated the narrative of Mostaque as visionary creator.</w:t>
      </w:r>
    </w:p>
    <w:p>
      <w:r>
        <w:t>More troubling were the burn rate and the culture. Reports emerged of chaos inside the company: unclear product strategy, competing priorities, researchers frustrated by lack of direction. Mostaque was a compelling evangelist, but operationally the company struggled. By early 2023, Stability AI was reportedly spending $50-100 million per quarter with revenue in the low single-digit millions.</w:t>
      </w:r>
    </w:p>
    <w:p>
      <w:r>
        <w:t>Investors grew anxious. The market for generative AI was heating up — ChatGPT had launched, sparking a gold rush — but Stability AI wasn't capturing the upside. The open source model was generating enormous value for users and derivative products, but not for Stability AI itself. The company needed revenue or a path to profitability. It had neither.</w:t>
      </w:r>
    </w:p>
    <w:p>
      <w:r>
        <w:t>In March 2024, Emad Mostaque resigned as CEO. The board, under pressure from investors, had forced him out. He left claiming the company needed "new leadership for the next phase," but the reality was clear: the board had lost confidence. Mostaque retained a board seat but was no longer running the company he had founded.</w:t>
      </w:r>
    </w:p>
    <w:p>
      <w:r>
        <w:t>Stability AI appointed new leadership and began restructuring. The company cut staff, closed offices, and pivoted toward enterprise sales and API services — the very model it had initially rejected as antithetical to democratization. The open source releases continued, but the rhetoric shifted. Survival required revenue.</w:t>
      </w:r>
    </w:p>
    <w:p>
      <w:r>
        <w:t>The company also faced financial distress. Reports suggested Stability AI owed tens of millions to cloud providers for GPU compute it couldn't pay. Creditors circled. The valuation collapsed. What had been worth $1 billion on paper now looked like a company scrambling to avoid bankruptcy.</w:t>
      </w:r>
    </w:p>
    <w:p>
      <w:r>
        <w:t>By late 2024, Stability AI was in acquisition talks. Potential buyers included larger AI companies and cloud providers looking to acquire the technology and talent. The open source models would continue — they were already out in the world, unstoppable — but the company itself faced dissolution or absorption.</w:t>
      </w:r>
    </w:p>
    <w:p>
      <w:r>
        <w:t>The irony was sharp. Stability AI had succeeded in its stated mission: it had democratized image generation, unleashed creativity, and proven that open source AI could compete with closed models. But it had failed as a business. It had burned a billion dollars, alienated its founder, and ended up scrambling for an exit. The technology thrived. The company died.</w:t>
      </w:r>
    </w:p>
    <w:p>
      <w:r>
        <w:t>Stable Diffusion remains one of the most important releases in AI history. Millions still use it. Derivatives power industries. But Stability AI itself stands as a cautionary tale: giving away the product for free can change the world — it just might not save your company.</w:t>
      </w:r>
    </w:p>
    <w:p>
      <w:r>
        <w:t>---</w:t>
      </w:r>
    </w:p>
    <w:p>
      <w:r>
        <w:rPr>
          <w:i/>
        </w:rPr>
        <w:t>Part of All Paths Through a Startup at alexandria.press</w:t>
      </w:r>
    </w:p>
    <w:p>
      <w:r>
        <w:br w:type="page"/>
      </w:r>
    </w:p>
    <w:p>
      <w:pPr>
        <w:pStyle w:val="Heading1"/>
      </w:pPr>
      <w:r>
        <w:t>Cohere</w:t>
      </w:r>
    </w:p>
    <w:p>
      <w:pPr>
        <w:pStyle w:val="Heading2"/>
      </w:pPr>
      <w:r>
        <w:t>Cohere</w:t>
      </w:r>
    </w:p>
    <w:p>
      <w:r>
        <w:rPr>
          <w:b/>
        </w:rPr>
        <w:t>*The enterprise AI play that found survival in the shadow of giants</w:t>
      </w:r>
    </w:p>
    <w:p>
      <w:r>
        <w:t xml:space="preserve">&gt; </w:t>
      </w:r>
      <w:r>
        <w:rPr>
          <w:b/>
        </w:rPr>
        <w:t>Years:</w:t>
      </w:r>
      <w:r>
        <w:t xml:space="preserve"> 2019-present</w:t>
      </w:r>
    </w:p>
    <w:p>
      <w:r>
        <w:t>In 2019, three former Google Brain researchers — Aidan Gomez, Ivan Zhang, and Nick Frosst — left to build Cohere. The timing seemed off. OpenAI was well-funded and secretive. Google had the best AI talent and infrastructure in the world. DeepMind was tackling grand challenges. What space remained for a startup?</w:t>
      </w:r>
    </w:p>
    <w:p>
      <w:r>
        <w:t>The founders saw a gap. Large language models were emerging from research labs, but enterprises couldn't use them. The models required specialized infrastructure. They needed fine-tuning for specific tasks. Privacy and control mattered to corporations in ways they didn't to consumer applications. OpenAI was pursuing artificial general intelligence. Google served consumers and its own products. No one was building specifically for enterprises that wanted to put language AI into production systems.</w:t>
      </w:r>
    </w:p>
    <w:p>
      <w:r>
        <w:t>Cohere raised a $40 million Series A in 2021 from Index Ventures and others. The pitch: enterprise-grade language models with privacy controls, customization capabilities, and reliable deployment. Not the biggest models. Not the flashiest demos. Models companies could actually integrate into their workflows.</w:t>
      </w:r>
    </w:p>
    <w:p>
      <w:r>
        <w:t>The product was narrow: APIs for text generation, classification, and search. Banks could analyze documents. Retailers could improve search. Healthcare companies could process clinical notes. The models stayed behind the customer's firewall or in isolated cloud environments. Data didn't leak between clients. This mattered to regulated industries.</w:t>
      </w:r>
    </w:p>
    <w:p>
      <w:r>
        <w:t>Then ChatGPT launched in November 2022.</w:t>
      </w:r>
    </w:p>
    <w:p>
      <w:r>
        <w:t>The landscape transformed overnight. OpenAI went from research lab to cultural phenomenon. Microsoft integrated GPT into everything. Google scrambled to catch up with Bard. Anthropic emerged as the safety-conscious alternative. Every major tech company announced foundation models. Capital flooded into generative AI.</w:t>
      </w:r>
    </w:p>
    <w:p>
      <w:r>
        <w:t>Cohere was suddenly one of many. The enterprise positioning that seemed like a niche was now the strategy of every AI lab. OpenAI launched ChatGPT Enterprise. Google offered enterprise versions of its models. Anthropic courted businesses with Claude. The differentiation narrowed.</w:t>
      </w:r>
    </w:p>
    <w:p>
      <w:r>
        <w:t>The company raised more. $125 million Series B in 2022. $270 million Series C in 2023 at a $2.2 billion valuation. The investors were hedging. Maybe Cohere would be the enterprise winner. Maybe Oracle's strategic investment would open doors. Maybe being founded by actual ML researchers mattered.</w:t>
      </w:r>
    </w:p>
    <w:p>
      <w:r>
        <w:t>But the math was brutal. Training frontier models cost hundreds of millions. OpenAI had Microsoft's infrastructure and capital. Google had both and the best AI research organization on earth. Anthropic had committed safety researchers and deep pockets. Cohere had capital, but not infinite capital. Every training run was a bet.</w:t>
      </w:r>
    </w:p>
    <w:p>
      <w:r>
        <w:t>The company made choices. It wouldn't compete on model size. It focused on efficiency — smaller models that performed well on specific tasks. It emphasized deployability and customization. It built tools for enterprises to fine-tune models on their data. It targeted customers in banking, healthcare, and government where data privacy and control mattered most.</w:t>
      </w:r>
    </w:p>
    <w:p>
      <w:r>
        <w:t>Some customers signed. Oracle embedded Cohere models in its cloud platform. Major banks tested it for document analysis. But deals moved slowly. Enterprises procrastinate on AI adoption despite the hype. They need proof of ROI, security reviews, legal approvals. The sales cycles stretched.</w:t>
      </w:r>
    </w:p>
    <w:p>
      <w:r>
        <w:t>Meanwhile, OpenAI kept shipping. GPT-4 was more capable than anyone expected. The API improved. Prices dropped. Microsoft's sales force pushed it into enterprises. The technical moat that seemed defensible — fine-tuning, privacy, enterprise features — narrowed as the giants added those capabilities.</w:t>
      </w:r>
    </w:p>
    <w:p>
      <w:r>
        <w:t>By 2024, Cohere was surviving but not dominating. It raised another $500 million, but at a $5 billion valuation that reflected both AI hype and investor uncertainty. It had revenue, customers, and a real product. It also had competitors with deeper pockets, better models, and more distribution.</w:t>
      </w:r>
    </w:p>
    <w:p>
      <w:r>
        <w:t>The company still exists. It still has believers. The founders are capable. The enterprise focus might still matter if regulations force data localization. The efficiency angle might win if training costs stay high. Partnerships with Oracle and other platforms might create enough distribution.</w:t>
      </w:r>
    </w:p>
    <w:p>
      <w:r>
        <w:t>But the path forward is narrow. Cohere bet on enterprises wanting alternatives to big tech AI. It bet on customization and privacy mattering more than raw capability. It bet on being early enough to build a moat. Those bets haven't clearly failed, but they haven't clearly won either.</w:t>
      </w:r>
    </w:p>
    <w:p>
      <w:r>
        <w:t>The story Cohere tells is about timing and scale in platform shifts. The founders saw the opportunity before most. They built real technology. They raised substantial capital. But they entered a market where the incumbents were the best AI labs in the world, where capital requirements exploded, and where technical differentiation compressed faster than anyone predicted.</w:t>
      </w:r>
    </w:p>
    <w:p>
      <w:r>
        <w:t>Cohere is neither a failure nor a triumph. It's a company that found a position and is fighting to hold it. Whether that position is defensible won't be clear for years. The outcome depends on whether enterprise AI becomes a distinct market or whether the hyperscalers absorb everything. Whether regulations fragment the landscape or consolidate it. Whether being slightly smaller and more focused matters or whether scale dominates all.</w:t>
      </w:r>
    </w:p>
    <w:p>
      <w:r>
        <w:t>The most likely path is acquisition or slow decline into a profitable but small niche. The less likely path is that the giants stumble and Cohere becomes the enterprise standard. The story is still being written, but the shape is visible. It's the shape of a company that was early, capable, and well-funded — and still might not be enough.</w:t>
      </w:r>
    </w:p>
    <w:p>
      <w:r>
        <w:t>---</w:t>
      </w:r>
    </w:p>
    <w:p>
      <w:r>
        <w:rPr>
          <w:i/>
        </w:rPr>
        <w:t>Part of All Paths Through a Startup at alexandria.press</w:t>
      </w:r>
    </w:p>
    <w:p>
      <w:r>
        <w:br w:type="page"/>
      </w:r>
    </w:p>
    <w:p>
      <w:pPr>
        <w:pStyle w:val="Heading1"/>
      </w:pPr>
      <w:r>
        <w:t>Fast</w:t>
      </w:r>
    </w:p>
    <w:p>
      <w:pPr>
        <w:pStyle w:val="Heading2"/>
      </w:pPr>
      <w:r>
        <w:t>Fast</w:t>
      </w:r>
    </w:p>
    <w:p>
      <w:r>
        <w:rPr>
          <w:b/>
        </w:rPr>
        <w:t>*The delivery startup that grew too fast to survive</w:t>
      </w:r>
    </w:p>
    <w:p>
      <w:r>
        <w:t xml:space="preserve">&gt; </w:t>
      </w:r>
      <w:r>
        <w:rPr>
          <w:b/>
        </w:rPr>
        <w:t>Years:</w:t>
      </w:r>
      <w:r>
        <w:t xml:space="preserve"> 2013-2019</w:t>
      </w:r>
    </w:p>
    <w:p>
      <w:r>
        <w:t>Bassel El-Koussa, Mazen Hejazi, and Ahmed Hamdan met at Stanford in 2012. They were Middle Eastern students frustrated by a specific problem: you couldn't get decent food delivered in Palo Alto after 9pm. The restaurants closed early or didn't deliver. The food apps that existed were clunky, restaurant-focused interfaces that treated delivery as an afterthought.</w:t>
      </w:r>
    </w:p>
    <w:p>
      <w:r>
        <w:t>They built Fast in early 2013 as "Uber for food" before anyone used that phrase seriously. The insight was simple: restaurants didn't need to handle delivery. Fast would. They'd pick up from anywhere, deliver anywhere, make the logistics invisible. The customer ordered through a clean mobile interface. Fast handled everything else.</w:t>
      </w:r>
    </w:p>
    <w:p>
      <w:r>
        <w:t>They launched in Palo Alto with ten restaurants and five drivers. Within two weeks, they had Stanford students ordering late-night shawarma and Thai food at volumes that surprised everyone, including the restaurants. By month three, they were doing 200 orders a day in a town of 60,000 people.</w:t>
      </w:r>
    </w:p>
    <w:p>
      <w:r>
        <w:t>The unit economics looked incredible. Fast took 25% of each order. Drivers were contractors paid per delivery. Customer acquisition was almost free—Stanford students told other Stanford students. The founders raised $1.2 million from angels in summer 2013, then $8 million from Sequoia that fall. Sequoia's thesis: food delivery would be enormous, and Fast had traction in the hardest market—suburban college towns where density was low and delivery was expensive.</w:t>
      </w:r>
    </w:p>
    <w:p>
      <w:r>
        <w:t>Fast expanded to five Bay Area cities by early 2014. Then ten. Then twenty. Each new market required recruiting restaurants, hiring drivers, and building local demand. But the growth was intoxicating. Monthly orders went from 10,000 to 50,000 to 200,000. Revenue grew even faster. By mid-2014, they were processing $4 million in monthly gross merchandise value.</w:t>
      </w:r>
    </w:p>
    <w:p>
      <w:r>
        <w:t>The problem was they were losing money on every market outside Palo Alto. High-density college towns worked. Sprawling suburbs didn't. In San Jose, drivers spent half their time in traffic for $8 deliveries. In Walnut Creek, there weren't enough orders to keep drivers busy, so they quit. Fast's solution was to spend more on customer acquisition and driver bonuses. Get to scale, the logic went, and density would solve itself.</w:t>
      </w:r>
    </w:p>
    <w:p>
      <w:r>
        <w:t>It didn't. By late 2014, Fast was burning $2 million a month. They raised a $30 million Series B in January 2015 led by Greylock. The plan was to reach profitability through scale—50 cities, 2 million orders a month, enough density everywhere to make the economics work.</w:t>
      </w:r>
    </w:p>
    <w:p>
      <w:r>
        <w:t>Then DoorDash, Postmates, and Uber Eats entered the market with massive war chests. DoorDash alone raised $127 million in 2015. The delivery wars began. Customer acquisition costs exploded. Drivers played platforms against each other for bonuses. Restaurants started charging delivery companies more, knowing they were desperate for selection.</w:t>
      </w:r>
    </w:p>
    <w:p>
      <w:r>
        <w:t>Fast tried to differentiate through experience. Faster delivery, better customer service, curated restaurant selection. It didn't matter. Customers wanted the app with the most restaurants and the most promo codes. That meant the app with the most funding. Fast burned through its Series B in eighteen months.</w:t>
      </w:r>
    </w:p>
    <w:p>
      <w:r>
        <w:t>By mid-2016, the founders faced a choice: raise a much larger round and join the battle for market dominance, or find an exit. They'd built something real—1.5 million active users, relationships with thousands of restaurants, a logistics platform that worked. But Uber and DoorDash were willing to lose money indefinitely. Fast wasn't.</w:t>
      </w:r>
    </w:p>
    <w:p>
      <w:r>
        <w:t>They tried to sell to Uber in late 2016. Uber offered $40 million, mostly stock, contingent on earnouts. The founders turned it down—they'd raised $40 million and felt the company was worth more. They tried to sell to DoorDash. DoorDash wasn't interested in acquiring competitors; they were interested in burying them.</w:t>
      </w:r>
    </w:p>
    <w:p>
      <w:r>
        <w:t>Fast raised a $20 million Series C in early 2017 from existing investors to buy time. The plan shifted to finding a niche: premium delivery, suburban focus, anything defensible. Nothing worked. The burn continued. By late 2017, they had six months of runway.</w:t>
      </w:r>
    </w:p>
    <w:p>
      <w:r>
        <w:t>In March 2018, they sold to GrubHub for $25 million—less than they'd raised. GrubHub wanted Fast's suburban driver network and restaurant relationships. They shut down the Fast brand within six months and absorbed the assets. Most of Fast's 200 employees were laid off. The founders stayed through an earnout period, then left.</w:t>
      </w:r>
    </w:p>
    <w:p>
      <w:r>
        <w:t>Bassel El-Koussa later said in an interview that Fast's mistake was confusing growth with progress. They'd grown from one city to fifty, thinking scale would fix the economics. It didn't. The business worked in dense college towns and failed everywhere else. But by the time they understood that, they'd committed to a growth trajectory that required winning a war they couldn't afford to fight.</w:t>
      </w:r>
    </w:p>
    <w:p>
      <w:r>
        <w:t>Fast was early to delivery, smart about product, and destroyed by competition that could outspend them indefinitely. They didn't fail because they built a bad company. They failed because they built a good company in a market where good wasn't enough, and they grew too fast to figure that out before the money ran out.</w:t>
      </w:r>
    </w:p>
    <w:p>
      <w:r>
        <w:t>---</w:t>
      </w:r>
    </w:p>
    <w:p>
      <w:r>
        <w:rPr>
          <w:i/>
        </w:rPr>
        <w:t>Part of All Paths Through a Startup at alexandria.press</w:t>
      </w:r>
    </w:p>
    <w:p>
      <w:r>
        <w:br w:type="page"/>
      </w:r>
    </w:p>
    <w:p>
      <w:pPr>
        <w:pStyle w:val="Heading1"/>
      </w:pPr>
      <w:r>
        <w:t>Wirecard</w:t>
      </w:r>
    </w:p>
    <w:p>
      <w:pPr>
        <w:pStyle w:val="Heading2"/>
      </w:pPr>
      <w:r>
        <w:t>Wirecard</w:t>
      </w:r>
    </w:p>
    <w:p>
      <w:r>
        <w:rPr>
          <w:b/>
        </w:rPr>
        <w:t>*The accounting fraud that fooled everyone</w:t>
      </w:r>
    </w:p>
    <w:p>
      <w:r>
        <w:t xml:space="preserve">&gt; </w:t>
      </w:r>
      <w:r>
        <w:rPr>
          <w:b/>
        </w:rPr>
        <w:t>Years:</w:t>
      </w:r>
      <w:r>
        <w:t xml:space="preserve"> 1999-2020</w:t>
      </w:r>
    </w:p>
    <w:p>
      <w:r>
        <w:t>In 1999, Markus Braun took over a struggling payment processor in Munich called Wirecard. The company handled transactions for online gambling sites and adult entertainment — the businesses that traditional banks wouldn't touch. It was unglamorous work in an unglamorous industry, but Braun saw opportunity. He had a PhD in accounting and a vision: transform Wirecard into a global payments giant that would rival PayPal and challenge the old banking establishment.</w:t>
      </w:r>
    </w:p>
    <w:p>
      <w:r>
        <w:t>For years, Wirecard grew steadily in the shadows. It processed payments for merchants operating in regulatory gray zones across Europe and Asia. The business model was simple: charge higher fees than traditional processors because clients had nowhere else to go. Braun reinvested profits into technology and acquisitions, gradually moving the company upmarket toward legitimate e-commerce clients. In 2005, Wirecard listed on the Frankfurt stock exchange. By 2008, it had joined Germany's TecDAX technology index.</w:t>
      </w:r>
    </w:p>
    <w:p>
      <w:r>
        <w:t>Then Wirecard discovered something more lucrative than processing payments: telling a story about processing payments. Braun began positioning the company as a fintech innovator, the German answer to Silicon Valley. He spoke in buzzwords about digital transformation, artificial intelligence, and the future of commerce. Wirecard wasn't just a payments processor — it was building the infrastructure for the cashless society. Investors bought the vision. Between 2008 and 2018, the stock rose over 1,500 percent.</w:t>
      </w:r>
    </w:p>
    <w:p>
      <w:r>
        <w:t>The growth looked extraordinary on paper. Wirecard reported surging revenues and profits, particularly from its operations in Asia. The company claimed to be processing billions in transactions for major partners like Softbank and Alibaba. In 2018, Wirecard replaced Commerzbank in the prestigious DAX 30, Germany's blue-chip stock index. Braun was celebrated as a visionary CEO. The company's market value reached €24 billion. For a brief moment, Wirecard was worth more than Deutsche Bank.</w:t>
      </w:r>
    </w:p>
    <w:p>
      <w:r>
        <w:t>But journalists and short sellers had been asking uncomfortable questions for years. The Financial Times began publishing investigations in 2015, alleging that Wirecard used forged contracts and phantom customers to inflate revenues. Internal documents suggested round-tripping: money cycled through shell companies to create the appearance of legitimate transactions. Wirecard's third-party acquirers in Asia — the local partners supposedly processing billions in payments — appeared to be fronts.</w:t>
      </w:r>
    </w:p>
    <w:p>
      <w:r>
        <w:t>Wirecard responded aggressively. The company hired investigators to surveil journalists. It filed criminal complaints alleging market manipulation. German financial regulators, convinced that short sellers were attacking a national champion, temporarily banned short-selling of Wirecard stock. The company's auditor, EY, signed off on the accounts year after year. Most investors dismissed the allegations as conspiracy theories or anti-German bias.</w:t>
      </w:r>
    </w:p>
    <w:p>
      <w:r>
        <w:t>Jan Marsalek, Wirecard's chief operating officer, managed the Asian operations where most of the questioned revenues originated. An Austrian who claimed fluency in seven languages and connections to intelligence agencies, Marsalek was Braun's enforcer and fixer. He cultivated relationships with politicians and regulators across Southeast Asia. When questions arose about specific transactions or partners, Marsalek provided documentation that seemed to settle doubts. The growth in Asia was real, he insisted — journalists just didn't understand how business worked in emerging markets.</w:t>
      </w:r>
    </w:p>
    <w:p>
      <w:r>
        <w:t>In 2019, pressure mounted. The Financial Times published more allegations. Wirecard's new auditor, KPMG, launched a special investigation. The Singapore office that supposedly processed enormous transaction volumes turned out to be a small shopfront. Partners in the Philippines and elsewhere couldn't be verified. In June 2020, Wirecard announced that €1.9 billion in cash — nearly a quarter of its balance sheet — didn't exist. The money had supposedly been held in escrow accounts at two Philippine banks. The banks confirmed no such accounts existed.</w:t>
      </w:r>
    </w:p>
    <w:p>
      <w:r>
        <w:t>Braun resigned. Days later, he was arrested attempting to board a flight from Austria to Belarus. Marsalek disappeared. Investigators later determined he had fled to Russia with assistance from intelligence contacts, though this has never been confirmed. Wirecard filed for insolvency a week after announcing the missing money.</w:t>
      </w:r>
    </w:p>
    <w:p>
      <w:r>
        <w:t>As investigators picked through the ruins, the scope of the fraud emerged. Much of Wirecard's growth had been fictional for years, possibly dating back to before it joined the DAX. The third-party acquirer business in Asia, which generated the majority of reported profits, was largely invented. Money was shuffled between entities in a complex shell game. Real revenues from legitimate payment processing were mixed with fabricated numbers from phantom transactions. EY had audited the accounts for over a decade without catching the fraud, allegedly because Wirecard provided forged bank statements and Marsalek choreographed site visits to create the illusion of bustling operations.</w:t>
      </w:r>
    </w:p>
    <w:p>
      <w:r>
        <w:t>The collapse devastated thousands of retail investors and pension funds. German regulators faced intense criticism for protecting Wirecard instead of investigating it. The scandal revealed uncomfortable truths about how easily financial markets can be deceived when a company tells the story investors want to hear — particularly when that story involves European technology competing with American dominance.</w:t>
      </w:r>
    </w:p>
    <w:p>
      <w:r>
        <w:t>Braun was convicted of fraud and market manipulation in 2024, sentenced to eleven years in prison. He maintained his innocence, claiming he had been deceived by Marsalek and others. Marsalek remains at large, reportedly in Russia. EY paid settlements but admitted no wrongdoing. The question investigators never fully answered: when did the fraud begin? Was Wirecard ever the company it claimed to be, or was the entire ascent built on fiction?</w:t>
      </w:r>
    </w:p>
    <w:p>
      <w:r>
        <w:t>---</w:t>
      </w:r>
    </w:p>
    <w:p>
      <w:r>
        <w:rPr>
          <w:i/>
        </w:rPr>
        <w:t>Part of All Paths Through a Startup at alexandria.press</w:t>
      </w:r>
    </w:p>
    <w:p>
      <w:r>
        <w:br w:type="page"/>
      </w:r>
    </w:p>
    <w:p>
      <w:pPr>
        <w:pStyle w:val="Heading1"/>
      </w:pPr>
      <w:r>
        <w:t>Enron</w:t>
      </w:r>
    </w:p>
    <w:p>
      <w:pPr>
        <w:pStyle w:val="Heading2"/>
      </w:pPr>
      <w:r>
        <w:t>Enron</w:t>
      </w:r>
    </w:p>
    <w:p>
      <w:r>
        <w:rPr>
          <w:b/>
        </w:rPr>
        <w:t>*The fraud that redefined corporate America</w:t>
      </w:r>
    </w:p>
    <w:p>
      <w:r>
        <w:t xml:space="preserve">&gt; </w:t>
      </w:r>
      <w:r>
        <w:rPr>
          <w:b/>
        </w:rPr>
        <w:t>Years:</w:t>
      </w:r>
      <w:r>
        <w:t xml:space="preserve"> 1985-2001</w:t>
      </w:r>
    </w:p>
    <w:p>
      <w:r>
        <w:t>In 1985, Kenneth Lay merged two natural gas pipeline companies to create Enron. It was a defensive move—deregulation was upending the energy business, and scale mattered. The new company owned thousands of miles of pipeline infrastructure across America. It was solid, boring, predictable. Within fifteen years, it would be neither solid nor boring, and its collapse would send shockwaves through every boardroom in the country.</w:t>
      </w:r>
    </w:p>
    <w:p>
      <w:r>
        <w:t>The transformation began with Jeffrey Skilling, a McKinsey consultant who proposed that Enron could do more than move gas through pipes. It could create markets. Deregulation meant energy was becoming a commodity that could be traded like pork bellies or Treasury bonds. Skilling convinced Lay that Enron should become an energy trader—buying and selling gas, electricity, even bandwidth, capturing spreads and arbitraging price differences across markets.</w:t>
      </w:r>
    </w:p>
    <w:p>
      <w:r>
        <w:t>Lay hired Skilling in 1990. Within a year, Enron had created a Gas Bank, essentially becoming a financial intermediary for energy. Producers could lock in prices. Buyers could hedge risk. Enron sat in the middle, collecting fees and taking positions. The business required sophisticated modeling and aggressive trading. It also required creative accounting.</w:t>
      </w:r>
    </w:p>
    <w:p>
      <w:r>
        <w:t>That's where Andrew Fastow came in. Hired as CFO in 1998, Fastow was a deal-maker who understood how to structure transactions that maximized reported earnings while minimizing reported debt. The key was mark-to-market accounting. Unlike traditional utilities that recognized revenue as they delivered energy, Enron could book the entire projected profit from a long-term contract the moment it was signed. A twenty-year power deal worth $50 million in projected profits? Book $50 million today.</w:t>
      </w:r>
    </w:p>
    <w:p>
      <w:r>
        <w:t>The problem: those projections were often wildly optimistic. The bigger problem: Enron started creating projections specifically to justify the numbers it wanted to report.</w:t>
      </w:r>
    </w:p>
    <w:p>
      <w:r>
        <w:t>Meanwhile, the company was expanding beyond energy trading into everything—water, broadband, weather derivatives. Each new venture required capital. Each venture needed to show profits to justify the stock price. And the stock price was everything. Enron's compensation system was built on stock options. The company's ability to borrow hinged on its credit rating, which hinged on its reported earnings and debt levels.</w:t>
      </w:r>
    </w:p>
    <w:p>
      <w:r>
        <w:t>Fastow engineered a solution: special purpose entities. These were separate companies—with names like Chewco, Jedi, and Raptors—that Enron could use to move debt off its balance sheet and park underperforming assets. The entities would buy Enron assets at inflated prices, booking immediate gains for Enron. They were supposedly independent, but Fastow himself secretly controlled many of them and was making millions in fees.</w:t>
      </w:r>
    </w:p>
    <w:p>
      <w:r>
        <w:t>By 2000, Enron was trading at sixty times earnings. Analysts didn't understand the business model—the company's financial statements were Byzantine—but Wall Street loved the growth. Revenue had exploded from $13 billion in 1996 to over $100 billion in 2000. The company was hailed as the model for the New Economy. Fortune named it "America's Most Innovative Company" six years running.</w:t>
      </w:r>
    </w:p>
    <w:p>
      <w:r>
        <w:t>Inside, executives knew. Traders were manipulating California's newly deregulated electricity market, creating artificial shortages that caused rolling blackouts. Accountants were booking revenue on deals that existed only on paper. Fastow's entities were propped up with Enron stock—a circular arrangement that would collapse if the stock price fell. Executives were selling shares while publicly proclaiming confidence.</w:t>
      </w:r>
    </w:p>
    <w:p>
      <w:r>
        <w:t>In August 2001, Skilling abruptly resigned. He claimed personal reasons. The stock price began falling. That same month, an Enron vice president named Sherron Watkins sent Lay an anonymous memo warning that the company might "implode in a wave of accounting scandals."</w:t>
      </w:r>
    </w:p>
    <w:p>
      <w:r>
        <w:t>In October, Enron announced a $638 million loss and a $1.2 billion reduction in shareholder equity related to Fastow's partnerships. The SEC launched an investigation. Fastow was fired. Credit agencies downgraded Enron's debt to junk status. The company's trading partners demanded cash collateral Enron didn't have.</w:t>
      </w:r>
    </w:p>
    <w:p>
      <w:r>
        <w:t>On December 2, 2001, Enron filed for bankruptcy. It was the largest corporate bankruptcy in American history. Twenty thousand employees lost their jobs and much of their retirement savings, which had been heavily invested in Enron stock. Shareholders lost $74 billion. Arthur Andersen, Enron's accounting firm, collapsed after being convicted of obstruction of justice for shredding documents.</w:t>
      </w:r>
    </w:p>
    <w:p>
      <w:r>
        <w:t>The scandal revealed how completely the checks had failed. Auditors had approved fraudulent accounting. Board members had waived conflict-of-interest rules to allow Fastow's schemes. Wall Street analysts had maintained buy ratings while privately expressing doubts. Credit agencies had rated junk as investment-grade.</w:t>
      </w:r>
    </w:p>
    <w:p>
      <w:r>
        <w:t>Skilling and Lay were convicted of fraud and conspiracy. Lay died before sentencing. Skilling served twelve years. Fastow cooperated with prosecutors and served six. But the real sentence was collective—Congress passed the Sarbanes-Oxley Act, imposing new controls on corporate governance and auditing. The era of trust-me accounting was over.</w:t>
      </w:r>
    </w:p>
    <w:p>
      <w:r>
        <w:t>What made Enron different from ordinary fraud was the scale and sophistication. This wasn't a rogue trader or a desperate CEO cooking the books. It was systematic, elaborate, and sustained—a decade-long construction of a phantom company that looked real enough to fool everyone who was supposed to be watching. The lesson wasn't just that fraud happens. It was that institutions designed to prevent fraud had become complicit in enabling it.</w:t>
      </w:r>
    </w:p>
    <w:p>
      <w:r>
        <w:t>---</w:t>
      </w:r>
    </w:p>
    <w:p>
      <w:r>
        <w:rPr>
          <w:i/>
        </w:rPr>
        <w:t>Part of All Paths Through a Startup at alexandria.press</w:t>
      </w:r>
    </w:p>
    <w:p>
      <w:r>
        <w:br w:type="page"/>
      </w:r>
    </w:p>
    <w:p>
      <w:pPr>
        <w:pStyle w:val="Heading1"/>
      </w:pPr>
      <w:r>
        <w:t>WorldCom</w:t>
      </w:r>
    </w:p>
    <w:p>
      <w:pPr>
        <w:pStyle w:val="Heading2"/>
      </w:pPr>
      <w:r>
        <w:t>WorldCom</w:t>
      </w:r>
    </w:p>
    <w:p>
      <w:r>
        <w:rPr>
          <w:b/>
        </w:rPr>
        <w:t>*The accounting fraud that became a $100 billion funeral pyre</w:t>
      </w:r>
    </w:p>
    <w:p>
      <w:r>
        <w:t xml:space="preserve">&gt; </w:t>
      </w:r>
      <w:r>
        <w:rPr>
          <w:b/>
        </w:rPr>
        <w:t>Years:</w:t>
      </w:r>
      <w:r>
        <w:t xml:space="preserve"> 1983-2002</w:t>
      </w:r>
    </w:p>
    <w:p>
      <w:r>
        <w:t>In 1983, Bernard Ebbers was running a string of motels in Mississippi when he and a group of investors saw an opportunity in the breakup of AT&amp;T. The deregulation of long-distance telephone service opened the market to competitors, and they launched Long Distance Discount Services (LDDS) with $650,000 in capital. Ebbers, who had no telecommunications experience but possessed an aggressive business instinct, became CEO in 1985.</w:t>
      </w:r>
    </w:p>
    <w:p>
      <w:r>
        <w:t>The company grew through acquisition. Between 1991 and 1997, LDDS completed over sixty mergers, buying competitors and network capacity at a furious pace. In 1995, the company acquired Williams Telecommunications Group and adopted the WorldCom name. Ebbers operated on a simple premise: buy companies, cut costs, scale operations, and use the rising stock price to fund the next acquisition. It worked. The stock climbed from pennies to over sixty dollars per share.</w:t>
      </w:r>
    </w:p>
    <w:p>
      <w:r>
        <w:t>The crown jewel came in 1998 when WorldCom acquired MCI Communications for $37 billion — at the time, the largest corporate merger in history. Overnight, WorldCom became the second-largest long-distance carrier in America. Wall Street celebrated. Ebbers appeared on magazine covers. The company's aggressive expansion seemed visionary as the internet boom accelerated demand for data transmission.</w:t>
      </w:r>
    </w:p>
    <w:p>
      <w:r>
        <w:t>But the acquisition engine masked fundamental problems. WorldCom's organic growth was slowing. The long-distance business was becoming commoditized, with prices falling and competition intensifying. Sprint, AT&amp;T, and new fiber-optic carriers were all fighting for the same enterprise customers. WorldCom's revenue growth depended on buying revenue, not earning it.</w:t>
      </w:r>
    </w:p>
    <w:p>
      <w:r>
        <w:t>In 1999, Ebbers attempted to acquire Sprint for $129 billion, which would have created a telecommunications behemoth controlling much of America's voice and data traffic. The Department of Justice blocked the deal on antitrust grounds. It was the beginning of the end.</w:t>
      </w:r>
    </w:p>
    <w:p>
      <w:r>
        <w:t>Without Sprint, WorldCom couldn't maintain its growth narrative. The stock began to fall. Ebbers, who had borrowed hundreds of millions of dollars against his WorldCom shares to fund other investments (including a timber company and a yacht-building business), faced margin calls. The board extended him over $400 million in corporate loans to prevent him from selling shares and cratering the stock further. He kept borrowing. The board kept lending.</w:t>
      </w:r>
    </w:p>
    <w:p>
      <w:r>
        <w:t>By 2000, the telecommunications sector was collapsing. The dot-com bubble burst, taking demand for network capacity with it. Companies that had spent billions building fiber-optic networks found themselves with massive overcapacity. Bandwidth prices plummeted. WorldCom's revenue growth stalled, then reversed.</w:t>
      </w:r>
    </w:p>
    <w:p>
      <w:r>
        <w:t>Inside the company, CFO Scott Sullivan and his team began manipulating the numbers. They reclassified ordinary operating expenses as capital expenditures, spreading costs over years instead of recognizing them immediately. This inflated earnings and hid losses. They also created fictitious revenue entries to meet analyst expectations. The fraud started small but accelerated as the company's real performance deteriorated. Quarter after quarter, WorldCom reported profits while burning cash.</w:t>
      </w:r>
    </w:p>
    <w:p>
      <w:r>
        <w:t>In 2001, Ebbers assured investors that WorldCom remained strong. He told analysts the company would weather the downturn better than competitors. Behind the scenes, internal auditor Cynthia Cooper and her team were finding irregularies in the books. When they brought concerns to Sullivan, he told them to stop looking. They didn't.</w:t>
      </w:r>
    </w:p>
    <w:p>
      <w:r>
        <w:t>In April 2002, the board forced Ebbers to resign as the stock fell below a dollar. In June, the internal audit team presented their findings: $3.8 billion in fraudulent accounting entries. Sullivan was fired. The number kept growing as investigators dug deeper. The eventual total reached $11 billion in accounting fraud — the largest in American history.</w:t>
      </w:r>
    </w:p>
    <w:p>
      <w:r>
        <w:t>WorldCom filed for bankruptcy in July 2002 with $103 billion in assets, making it the largest bankruptcy filing ever at the time. Seventeen thousand employees lost their jobs. Shareholders lost virtually everything. The company's bonds became worthless. Pension funds and mutual funds that had invested in what seemed like a stable telecommunications giant watched billions evaporate.</w:t>
      </w:r>
    </w:p>
    <w:p>
      <w:r>
        <w:t>The fraud had been surprisingly simple: moving numbers between columns in the accounting system. No sophisticated offshore schemes, no complex derivatives. Just reclassifying line costs as capital expenditures and inventing revenue that never existed. The auditors at Arthur Andersen — already reeling from their role in the Enron scandal — had failed to catch it.</w:t>
      </w:r>
    </w:p>
    <w:p>
      <w:r>
        <w:t>Ebbers was convicted of fraud, conspiracy, and filing false documents. He received twenty-five years in federal prison. Sullivan pleaded guilty and testified against Ebbers in exchange for a reduced sentence. Other executives went to prison. The company's outside auditors faced civil lawsuits. The SEC implemented new rules requiring CEOs and CFOs to personally certify their financial statements.</w:t>
      </w:r>
    </w:p>
    <w:p>
      <w:r>
        <w:t>WorldCom emerged from bankruptcy in 2004 as MCI Inc., shedding the toxic brand. Verizon acquired it in 2006 for $7.6 billion — a fraction of what WorldCom had paid for MCI eight years earlier. The name disappeared into Verizon's enterprise services division.</w:t>
      </w:r>
    </w:p>
    <w:p>
      <w:r>
        <w:t>The WorldCom story is often grouped with Enron as a parable of corporate greed and accounting fraud. But the dynamics were different. Enron was arcane, complex, built on financial engineering. WorldCom was straightforward: a company that stopped growing, couldn't admit it, and lied. The fraud extended for years because everyone — executives, auditors, analysts, investors — wanted to believe the growth story. By the time anyone looked hard at the numbers, the fraud had become too large to hide and too expensive to unwind.</w:t>
      </w:r>
    </w:p>
    <w:p>
      <w:r>
        <w:t>---</w:t>
      </w:r>
    </w:p>
    <w:p>
      <w:r>
        <w:rPr>
          <w:i/>
        </w:rPr>
        <w:t>Part of All Paths Through a Startup at alexandria.press</w:t>
      </w:r>
    </w:p>
    <w:p>
      <w:r>
        <w:br w:type="page"/>
      </w:r>
    </w:p>
    <w:p>
      <w:pPr>
        <w:pStyle w:val="Heading1"/>
      </w:pPr>
      <w:r>
        <w:t>Lehman Brothers</w:t>
      </w:r>
    </w:p>
    <w:p>
      <w:pPr>
        <w:pStyle w:val="Heading2"/>
      </w:pPr>
      <w:r>
        <w:t>Lehman Brothers</w:t>
      </w:r>
    </w:p>
    <w:p>
      <w:r>
        <w:rPr>
          <w:b/>
        </w:rPr>
        <w:t>*The collapse that broke the system</w:t>
      </w:r>
    </w:p>
    <w:p>
      <w:r>
        <w:t xml:space="preserve">&gt; </w:t>
      </w:r>
      <w:r>
        <w:rPr>
          <w:b/>
        </w:rPr>
        <w:t>Years:</w:t>
      </w:r>
      <w:r>
        <w:t xml:space="preserve"> 1850-2008</w:t>
      </w:r>
    </w:p>
    <w:p>
      <w:r>
        <w:t>On a Monday morning in September 2008, employees of Lehman Brothers walked into their offices to find security guards waiting. The firm had filed for bankruptcy overnight. One hundred fifty-eight years of history ended in a courthouse filing. The largest bankruptcy in American history. The domino that triggered a global financial crisis.</w:t>
      </w:r>
    </w:p>
    <w:p>
      <w:r>
        <w:t>But the story begins long before that Monday morning.</w:t>
      </w:r>
    </w:p>
    <w:p>
      <w:r>
        <w:t>Two brothers — Henry and Emanuel Lehman — opened a dry goods store in Montgomery, Alabama in 1850. Cotton country. They soon realized the real business was cotton itself. They began accepting it as payment, storing it, trading it. By the time of the Civil War, they were cotton brokers. After the war, they moved to New York and became investment bankers. For a century, Lehman Brothers grew steadily — conservative, respectable, rarely the largest but always substantial.</w:t>
      </w:r>
    </w:p>
    <w:p>
      <w:r>
        <w:t>The transformation began in the 1980s. Wall Street was changing. Firms that had been partnerships for generations went public. New money flooded in. Lehman was acquired by American Express in 1984, then spun off in 1994. The newly independent firm needed to prove itself. It needed growth.</w:t>
      </w:r>
    </w:p>
    <w:p>
      <w:r>
        <w:t>Richard Fuld became CEO in 1994. Intense, competitive, loyal to those who were loyal to him. He pushed Lehman into riskier businesses. The firm had historically focused on advising clients — measured, relationship-driven work. Fuld wanted Lehman to trade. To make bets with the firm's own capital. To leverage.</w:t>
      </w:r>
    </w:p>
    <w:p>
      <w:r>
        <w:t>The culture shifted. Lehman began hiring aggressive traders. The compensation system rewarded short-term gains. Risk managers who raised concerns found themselves marginalized. The executives who thrived were the ones who made the firm the most money this quarter, this year. Fuld became known as "the Gorilla." He demanded results.</w:t>
      </w:r>
    </w:p>
    <w:p>
      <w:r>
        <w:t>The strategy worked brilliantly for a decade. Lehman's stock soared. The firm reported record profits year after year. By 2007, it was the fourth-largest investment bank on Wall Street.</w:t>
      </w:r>
    </w:p>
    <w:p>
      <w:r>
        <w:t>The growth came from mortgage-backed securities. Lehman bought mortgages — thousands of them, bundled into complex financial instruments. It borrowed heavily to buy more. The mortgages were the foundation of elaborate derivatives that Lehman sold to investors worldwide. As housing prices rose through the early 2000s, the math worked. Lehman's leverage ratio reached 31 to 1. For every dollar of capital, thirty-one dollars of borrowed money.</w:t>
      </w:r>
    </w:p>
    <w:p>
      <w:r>
        <w:t>The executives who built this empire believed they had discovered a new science. Risk could be quantified, hedged, distributed. The models said it was safe. The models were wrong.</w:t>
      </w:r>
    </w:p>
    <w:p>
      <w:r>
        <w:t>Housing prices began falling in 2006. At first, Lehman executives dismissed it as a blip. But defaults accelerated. The mortgage-backed securities Lehman owned began losing value. The derivatives became toxic. And because Lehman was so leveraged, small losses became catastrophic.</w:t>
      </w:r>
    </w:p>
    <w:p>
      <w:r>
        <w:t>By early 2008, Lehman was in trouble. Bear Stearns — a smaller rival — collapsed in March and was sold in an emergency rescue. Fuld watched and believed Lehman was different. Stronger. But Lehman's balance sheet was worse than Bear's. The firm held $639 billion in assets, much of it real estate investments that were plummeting in value. And it had borrowed most of the money to buy those assets.</w:t>
      </w:r>
    </w:p>
    <w:p>
      <w:r>
        <w:t>Fuld tried to raise capital. He looked for buyers. He called in favors. But confidence was evaporating. Counterparties began pulling back. Hedge funds withdrew their money. The stock price fell. Every attempt to stabilize the situation revealed how precarious the situation was.</w:t>
      </w:r>
    </w:p>
    <w:p>
      <w:r>
        <w:t>The summer of 2008 was a slow-motion catastrophe. Lehman reported massive losses. Fuld replaced the president and chief operating officer. He tried to sell parts of the firm. He called Treasury Secretary Hank Paulson. He called the heads of other banks. He believed — had to believe — that the government would not allow Lehman to fail.</w:t>
      </w:r>
    </w:p>
    <w:p>
      <w:r>
        <w:t>That weekend in September, Paulson gathered Wall Street CEOs at the Federal Reserve building in New York. He told them Lehman was finished and there would be no government rescue. The banks needed to save Lehman themselves. They spent two days trying to structure a deal. Nothing worked. The losses were too large. No one wanted to absorb them.</w:t>
      </w:r>
    </w:p>
    <w:p>
      <w:r>
        <w:t>Bank of America had been the most serious potential buyer. But that weekend, they pivoted and bought Merrill Lynch instead. Barclays was interested but needed British regulatory approval they couldn't get in time. By Sunday night, there were no options left.</w:t>
      </w:r>
    </w:p>
    <w:p>
      <w:r>
        <w:t>Lehman filed for bankruptcy in the early hours of Monday, September 15. The next day, the markets convulsed. A money market fund "broke the buck" because of Lehman exposure. Credit markets froze. Within days, the government had to rescue AIG. Within weeks, the banking system was in free fall.</w:t>
      </w:r>
    </w:p>
    <w:p>
      <w:r>
        <w:t>Fuld testified before Congress. He seemed genuinely bewildered. He had believed Lehman was too big to fail. He had believed the government would intervene. He had believed wrong.</w:t>
      </w:r>
    </w:p>
    <w:p>
      <w:r>
        <w:t>The collapse revealed what many suspected but few had proven: the biggest firms on Wall Street had built empires on leverage and speculation. They had taken risks that threatened the entire system. And they had done it because the models said it was safe and the bonuses said it was profitable.</w:t>
      </w:r>
    </w:p>
    <w:p>
      <w:r>
        <w:t>Lehman had survived the Civil War, the Great Depression, two World Wars. It did not survive the incentive structure of twenty-first century finance.</w:t>
      </w:r>
    </w:p>
    <w:p>
      <w:r>
        <w:t>---</w:t>
      </w:r>
    </w:p>
    <w:p>
      <w:r>
        <w:rPr>
          <w:i/>
        </w:rPr>
        <w:t>Part of All Paths Through a Startup at alexandria.press</w:t>
      </w:r>
    </w:p>
    <w:p>
      <w:r>
        <w:br w:type="page"/>
      </w:r>
    </w:p>
    <w:p>
      <w:pPr>
        <w:pStyle w:val="Heading1"/>
      </w:pPr>
      <w:r>
        <w:t>Long-Term Capital Management</w:t>
      </w:r>
    </w:p>
    <w:p>
      <w:pPr>
        <w:pStyle w:val="Heading2"/>
      </w:pPr>
      <w:r>
        <w:t>Long-Term Capital Management</w:t>
      </w:r>
    </w:p>
    <w:p>
      <w:r>
        <w:rPr>
          <w:b/>
        </w:rPr>
        <w:t>*When the smartest guys in the room built a machine that nearly broke the world</w:t>
      </w:r>
    </w:p>
    <w:p>
      <w:r>
        <w:t xml:space="preserve">&gt; </w:t>
      </w:r>
      <w:r>
        <w:rPr>
          <w:b/>
        </w:rPr>
        <w:t>Years:</w:t>
      </w:r>
      <w:r>
        <w:t xml:space="preserve"> 1994-1998</w:t>
      </w:r>
    </w:p>
    <w:p>
      <w:r>
        <w:t>In 1994, John Meriwether walked away from Salomon Brothers with a reputation and a plan. He had been the legendary head of the bond arbitrage group, the unit that made Salomon hundreds of millions through mathematical precision. Then came the Treasury auction scandal — not his doing, but he took the fall. Now he would build something new: a fund that would be purer, more sophisticated, less constrained by the messy politics of a Wall Street bank.</w:t>
      </w:r>
    </w:p>
    <w:p>
      <w:r>
        <w:t>He assembled a team that read like a fantasy draft of financial intellect. Myron Scholes and Robert Merton, who would share the Nobel Prize in Economics in 1997. David Mullins, former vice chairman of the Federal Reserve. Eric Rosenfeld, Victor Haghani, Larry Hilibrand — all veterans of Salomon's arbitrage desk. The pitch was simple: these minds would find pricing inefficiencies in global markets and exploit them with leverage. Mathematical certainty applied to financial markets.</w:t>
      </w:r>
    </w:p>
    <w:p>
      <w:r>
        <w:t>They named it Long-Term Capital Management. The "long-term" wasn't just branding — it signaled their strategy. They would make convergence trades: buy undervalued securities, short overvalued ones, and wait for prices to converge to their true relationship. The returns on each trade might be tiny — basis points — but with enough leverage, tiny became enormous.</w:t>
      </w:r>
    </w:p>
    <w:p>
      <w:r>
        <w:t>Wall Street lined up to invest. LTCM's minimum was $10 million. They raised $1.25 billion in their first round, the largest start for a hedge fund in history. Investors included Merrill Lynch, J.P. Morgan, Chase Manhattan, and the chief executives of Merck and General Electric. The fund would charge 2% annual fees plus 25% of profits — more expensive than any competitor. People paid it. These weren't ordinary fund managers. These were scientists.</w:t>
      </w:r>
    </w:p>
    <w:p>
      <w:r>
        <w:t>The early returns justified the hype. In 1995, LTCM returned 43% after fees. In 1996, 41%. In 1997, 17% — lower, but still exceptional, and that was after returning $2.7 billion to investors because they couldn't find enough good trades. The models worked. The market was inefficient, and they had found the seams.</w:t>
      </w:r>
    </w:p>
    <w:p>
      <w:r>
        <w:t>The portfolio was vast and global. They traded U.S. Treasury bonds against German bunds. They bet on interest rate swaps. They played spreads in Japanese equity warrants. They sold volatility, writing options on equity indexes. Each position was hedged. Each was analyzed with Ph.D.-level rigor. And each was leveraged. By early 1998, LTCM had $125 billion in assets — on $4.8 billion of capital. Leverage of 25-to-1, and in some derivative positions, implicit leverage far higher.</w:t>
      </w:r>
    </w:p>
    <w:p>
      <w:r>
        <w:t>The models said this was safe. The positions were hedged. The trades would converge. History suggested the maximum drawdown might be 20%. They built their risk models on decades of data showing how assets behaved. What the models didn't account for was what happens when the models themselves become the market.</w:t>
      </w:r>
    </w:p>
    <w:p>
      <w:r>
        <w:t>By 1998, LTCM's success had spawned imitators. Dozens of funds ran similar strategies. When everyone is betting that spreads will narrow, spreads narrow. The easy profits disappeared. LTCM reached further — into emerging markets, into more exotic swaps, into territories where the data was thinner but the spreads were wider.</w:t>
      </w:r>
    </w:p>
    <w:p>
      <w:r>
        <w:t>Then Russia defaulted. On August 17, 1998, the Russian government announced it would restructure its debt and freeze payments. Markets convulsed. Investors fled to safety. Every trade LTCM had made assumed markets would act rationally, that spreads would converge. Instead, spreads exploded. Safe government bonds surged in price. Riskier bonds collapsed. Nothing converged. Everything diverged.</w:t>
      </w:r>
    </w:p>
    <w:p>
      <w:r>
        <w:t>LTCM's hedges failed because they were all hedged against each other. When every position moved in the same direction — toward panic — the correlations broke. The fund was built to withstand normal volatility. This wasn't normal. In a single week in August, LTCM lost $1.9 billion. By early September, capital had fallen to $600 million. With $125 billion in positions, the leverage was now 200-to-1.</w:t>
      </w:r>
    </w:p>
    <w:p>
      <w:r>
        <w:t>The danger wasn't just to LTCM. The fund was counterparty to nearly every major bank on Wall Street. If LTCM collapsed, it would have to liquidate positions worth more than $100 billion into illiquid markets. The resulting fire sale could trigger a cascade of failures across the financial system. The markets were so interlinked that LTCM's failure might cause the failures of the institutions trying to collect from it.</w:t>
      </w:r>
    </w:p>
    <w:p>
      <w:r>
        <w:t>On September 23, 1998, the Federal Reserve Bank of New York convened a meeting. Sixteen banks gathered in a conference room downtown. The Fed didn't force a bailout, but the message was clear: if LTCM failed catastrophically, everyone in the room would suffer. The banks agreed to a $3.65 billion recapitalization in exchange for 90% of the fund. LTCM's partners, including the Nobel laureates, were left with scraps of a fund that had been worth billions months earlier.</w:t>
      </w:r>
    </w:p>
    <w:p>
      <w:r>
        <w:t>The fund unwound over the following months. The markets calmed. The positions converged, exactly as the models had predicted — but too late. Had LTCM survived September, it would have recovered. But survival required capital they no longer had.</w:t>
      </w:r>
    </w:p>
    <w:p>
      <w:r>
        <w:t>LTCM dissolved in early 2000. The investors who bought in during the bailout actually made money as positions normalized. The original partners lost nearly everything. The models were right about the long term. They just couldn't survive the short term.</w:t>
      </w:r>
    </w:p>
    <w:p>
      <w:r>
        <w:t>The lesson wasn't that the mathematics was wrong. It was that markets are made of people, and people panic. You can have perfect models and the smartest team ever assembled and still fail if you don't account for what happens when everyone is wrong at the same time. Intelligence isn't enough. Capital isn't enough. You also need to survive the moment when the world doesn't behave the way it's supposed to.</w:t>
      </w:r>
    </w:p>
    <w:p>
      <w:r>
        <w:t>---</w:t>
      </w:r>
    </w:p>
    <w:p>
      <w:r>
        <w:rPr>
          <w:i/>
        </w:rPr>
        <w:t>Part of All Paths Through a Startup at alexandria.press</w:t>
      </w:r>
    </w:p>
    <w:p>
      <w:r>
        <w:br w:type="page"/>
      </w:r>
    </w:p>
    <w:p>
      <w:pPr>
        <w:pStyle w:val="Heading1"/>
      </w:pPr>
      <w:r>
        <w:t>Solyndra</w:t>
      </w:r>
    </w:p>
    <w:p>
      <w:pPr>
        <w:pStyle w:val="Heading2"/>
      </w:pPr>
      <w:r>
        <w:t>Solyndra</w:t>
      </w:r>
    </w:p>
    <w:p>
      <w:r>
        <w:rPr>
          <w:b/>
        </w:rPr>
        <w:t>*The billion-dollar bet on the wrong kind of solar</w:t>
      </w:r>
    </w:p>
    <w:p>
      <w:r>
        <w:t xml:space="preserve">&gt; </w:t>
      </w:r>
      <w:r>
        <w:rPr>
          <w:b/>
        </w:rPr>
        <w:t>Years:</w:t>
      </w:r>
      <w:r>
        <w:t xml:space="preserve"> 2005-2011</w:t>
      </w:r>
    </w:p>
    <w:p>
      <w:r>
        <w:t>In 2005, Chris Gronet, a semiconductor veteran, saw an opportunity in solar power's biggest problem. Silicon was expensive — demand from solar panel manufacturers was driving prices toward $400 per kilogram. Everyone in the industry was competing to make traditional flat panels more efficiently, which meant competing for the same scarce, costly silicon. Gronet proposed doing something different: build cylindrical solar tubes that used far less silicon and could capture light from any angle, eliminating the need for expensive tracking systems. They would coat thin tubes with a copper-indium-gallium-selenide film that converted sunlight to electricity. Less material, more surface area, lower cost.</w:t>
      </w:r>
    </w:p>
    <w:p>
      <w:r>
        <w:t xml:space="preserve">He founded Solyndra in Fremont, California, with backing from venture capital and a vision that resonated deeply with investors looking for cleantech's next breakthrough. The company's technology was genuinely innovative. The cylindrical design meant panels could be laid flat on commercial rooftops without tilting mechanisms or precise orientation. They captured reflected light from white rooftop surfaces. Installation was faster, cheaper. The pitch wasn't just about better solar — it was about </w:t>
      </w:r>
      <w:r>
        <w:rPr>
          <w:i/>
        </w:rPr>
        <w:t>different</w:t>
      </w:r>
      <w:r>
        <w:t xml:space="preserve"> solar, a design native to commercial applications rather than adapted from utility-scale farms.</w:t>
      </w:r>
    </w:p>
    <w:p>
      <w:r>
        <w:t>By 2008, Solyndra had raised over $600 million from top-tier venture firms. The company was scaling manufacturing aggressively, building a state-of-the-art factory designed to produce panels at volumes that would make the economics work. The business model depended on silicon staying expensive. As long as polysilicon cost $300-400 per kilogram, Solyndra's reduced material usage gave them a structural cost advantage. They projected a path to profitability by 2011.</w:t>
      </w:r>
    </w:p>
    <w:p>
      <w:r>
        <w:t>Then the global financial crisis hit, and with it came two developments that would prove fatal. First, solar panel demand collapsed as credit markets froze and construction projects were canceled worldwide. Second, and more devastating, Chinese manufacturers had spent the previous years massively expanding polysilicon production capacity. When demand dropped, silicon prices didn't hold — they cratered. By 2009, polysilicon that had cost $400 per kilogram was selling for under $100. By 2011, it would fall below $50.</w:t>
      </w:r>
    </w:p>
    <w:p>
      <w:r>
        <w:t>Solyndra's advantage evaporated. Traditional flat panels, now made with cheap silicon, could undercut Solyndra's price while delivering higher efficiency. The company's technology wasn't wrong, exactly — it was optimized for a market condition that no longer existed. But Solyndra was committed. They had the factory, the workforce, the investors who needed a return. Walking away wasn't an option for a company that had become the face of American cleantech ambition.</w:t>
      </w:r>
    </w:p>
    <w:p>
      <w:r>
        <w:t>In 2009, Solyndra became the first company to receive a loan guarantee under the Department of Energy's new program designed to accelerate clean energy manufacturing. The $535 million guarantee was the largest issued, making Solyndra a symbol of the Obama administration's green jobs agenda. President Obama visited the factory in May 2010, praising it as proof that American innovation could lead in the industries of the future. Energy Secretary Steven Chu stood in front of Solyndra's cylindrical panels and declared the technology "the future."</w:t>
      </w:r>
    </w:p>
    <w:p>
      <w:r>
        <w:t>The political spotlight came with intensifying scrutiny. As Solyndra continued to lose money — burning through cash while silicon prices kept falling and Chinese competitors kept cutting prices — questions emerged about whether the Department of Energy had rushed the loan guarantee approval. Internal emails showed some officials had expressed concerns about the company's viability. But by then, Solyndra had become too big, too visible, too politically significant to quietly fail.</w:t>
      </w:r>
    </w:p>
    <w:p>
      <w:r>
        <w:t>The company tried everything. They opened their second factory in 2010, believing scale would save them. It didn't. They cut prices, trying to compete on volume. Margins went negative. They restructured, bringing in new investors who insisted the original venture backers and taxpayers subordinate their claims. The new money bought months, not survival. By summer 2011, with Chinese manufacturers selling panels below Solyndra's cost of production and no path to profitability visible, the company was out of options.</w:t>
      </w:r>
    </w:p>
    <w:p>
      <w:r>
        <w:t>Solyndra filed for bankruptcy in August 2011. FBI agents raided the headquarters the same day, executing search warrants as part of an investigation into whether the company had misled the government about its finances. Over a thousand workers lost their jobs. The $535 million loan guarantee was now a taxpayer loss. In the political aftermath, "Solyndra" became shorthand for government waste, crony capitalism, and the perils of picking winners. Congressional hearings turned the company into partisan theater.</w:t>
      </w:r>
    </w:p>
    <w:p>
      <w:r>
        <w:t>The technology wasn't a scam. The cylindrical panels worked. In a world where silicon stayed expensive, the design might have succeeded. But Solyndra bet its entire future on a market condition — scarcity — that proved temporary. When Chinese manufacturers flooded the market with cheap polysilicon and cheaper panels, there was no fallback. The company had optimized for the wrong constraint, built factories for the wrong future, and become too visible to pivot quietly.</w:t>
      </w:r>
    </w:p>
    <w:p>
      <w:r>
        <w:t>The equipment from Solyndra's factories was auctioned for cents on the dollar. The headquarters sat empty for years. The loan guarantee program survived and would eventually generate a net profit across its entire portfolio, but Solyndra remained its most famous failure. The company had tried to invent a new category of solar power. Instead, it proved that innovation alone doesn't guarantee survival when commodity prices move against you and you're too committed to change course.</w:t>
      </w:r>
    </w:p>
    <w:p>
      <w:r>
        <w:t>---</w:t>
      </w:r>
    </w:p>
    <w:p>
      <w:r>
        <w:rPr>
          <w:i/>
        </w:rPr>
        <w:t>Part of All Paths Through a Startup at alexandria.press</w:t>
      </w:r>
    </w:p>
    <w:p>
      <w:r>
        <w:br w:type="page"/>
      </w:r>
    </w:p>
    <w:p>
      <w:pPr>
        <w:pStyle w:val="Heading1"/>
      </w:pPr>
      <w:r>
        <w:t>Better Place</w:t>
      </w:r>
    </w:p>
    <w:p>
      <w:pPr>
        <w:pStyle w:val="Heading2"/>
      </w:pPr>
      <w:r>
        <w:t>Better Place</w:t>
      </w:r>
    </w:p>
    <w:p>
      <w:r>
        <w:rPr>
          <w:b/>
        </w:rPr>
        <w:t>*The battery-swap dream that burned a billion dollars</w:t>
      </w:r>
    </w:p>
    <w:p>
      <w:r>
        <w:t xml:space="preserve">&gt; </w:t>
      </w:r>
      <w:r>
        <w:rPr>
          <w:b/>
        </w:rPr>
        <w:t>Years:</w:t>
      </w:r>
      <w:r>
        <w:t xml:space="preserve"> 2007-2013</w:t>
      </w:r>
    </w:p>
    <w:p>
      <w:r>
        <w:t>In 2007, Shai Agassi walked away from SAP, where he'd been the youngest executive board member and heir apparent to the CEO position. He had a vision that made his corporate career look small: he would solve global warming by replacing every gasoline car with an electric one. Not just in one country, but everywhere. He had a model. He had governments ready to partner. He had nearly a billion dollars in funding. What he didn't have was physics on his side.</w:t>
      </w:r>
    </w:p>
    <w:p>
      <w:r>
        <w:t>Agassi's insight was that electric cars had failed because of anxiety about range and charging time. Batteries were expensive, so cars cost too much. Charging took hours, making long trips impractical. His solution was elegant: don't make people own batteries. Make them swap them. Pull into a Better Place station, drive onto a platform, and in less time than filling a gas tank, robots would swap your depleted battery for a charged one. Batteries would stay at stations, always charging, always ready. The car would be cheap because you didn't buy the battery. You'd subscribe to the network, like a cell phone plan. Miles instead of minutes.</w:t>
      </w:r>
    </w:p>
    <w:p>
      <w:r>
        <w:t>It was Agassi's charisma as much as the idea that opened doors. He convinced Israel to become the pilot country — small, densely populated, politically motivated to reduce oil dependence. He convinced Renault-Nissan to build a car specifically for battery swapping, the Fluence Z.E. He convinced investors including Israel Corp, HSBC, and Morgan Stanley to pour in $850 million, one of the largest venture rounds ever for a clean energy company. He convinced Denmark to be the second market. By 2009, before a single station was built, Better Place was valued at over $1 billion.</w:t>
      </w:r>
    </w:p>
    <w:p>
      <w:r>
        <w:t>The problems started with scale. Battery swap stations weren't gas stations. They were complex automated facilities requiring robotics, inventory management, and space for dozens of batteries continuously charging. Each station cost millions. Building enough to cover a country required hundreds of millions. Better Place had committed to infrastructure before proving demand.</w:t>
      </w:r>
    </w:p>
    <w:p>
      <w:r>
        <w:t>Then came the dependency trap. The Fluence Z.E. was the only car that worked with Better Place stations. Renault produced them slowly and priced them high. Customers saw an expensive car that could only refuel at Better Place stations — stations that didn't exist yet in most places they wanted to drive. Better Place needed customers to justify building stations. Customers needed stations to justify buying cars. Neither side moved first.</w:t>
      </w:r>
    </w:p>
    <w:p>
      <w:r>
        <w:t>The subscription model, which looked brilliant in presentations, collapsed under scrutiny. Heavy drivers wanted unlimited miles. Light drivers didn't want to pay for a network they rarely used. The pricing structure that made sense for Better Place made sense for almost no actual customer. The company kept changing plans, confusing the market further.</w:t>
      </w:r>
    </w:p>
    <w:p>
      <w:r>
        <w:t>Agassi ran Better Place like he was still pitching it. Offices in multiple countries, a staff that peaked around 400, partnerships that consumed resources without generating revenue. He traveled constantly, giving keynotes, meeting with governments, selling the vision. The company was spending roughly $12 million a month. By late 2011, it had installed 40 swap stations in Israel, 19 in Denmark. It had sold approximately 1,000 cars. It had burned through more than half a billion dollars.</w:t>
      </w:r>
    </w:p>
    <w:p>
      <w:r>
        <w:t>The board pushed Agassi out in October 2012. His replacement, Evan Thornley, arrived to discover the company had weeks of cash remaining and no path to profitability visible on any timeline. He cut staff, closed Denmark, tried to focus on Israel. But the fundamental model didn't work. Swap stations served too few customers at too high a cost. The cars were too expensive and too limited. The technology never failed — the robots worked beautifully — but the business never worked.</w:t>
      </w:r>
    </w:p>
    <w:p>
      <w:r>
        <w:t>Better Place declared bankruptcy in May 2013. Total losses exceeded $850 million. The swap stations were dismantled. The Fluence Z.E. was discontinued. A few hundred Better Place cars remained on Israeli roads, suddenly orphaned from their network, worth almost nothing.</w:t>
      </w:r>
    </w:p>
    <w:p>
      <w:r>
        <w:t>What happened was less a failure of technology than a failure of sequencing. Agassi had tried to build the destination before proving the path. He needed a network to sell cars, but needed cars to justify the network. He needed scale to make economics work, but couldn't reach scale without economics that already worked. Tesla, which Agassi had dismissed as a toy for rich people, was proving that customers would accept slower charging if the car was desirable enough. Better Place proved that brilliant infrastructure meant nothing if the user experience didn't justify the switching cost.</w:t>
      </w:r>
    </w:p>
    <w:p>
      <w:r>
        <w:t>The pattern is familiar: a charismatic founder, a transformative vision, capital that mistakes ambition for progress, and a fundamental unit economics problem disguised by the grandeur of the mission. Better Place wasn't ahead of its time. It was solving the wrong problem. The barrier to electric cars wasn't charging time. It was cost, performance, and charging availability. Tesla solved those. Better Place solved a problem that turned out not to matter.</w:t>
      </w:r>
    </w:p>
    <w:p>
      <w:r>
        <w:t>---</w:t>
      </w:r>
    </w:p>
    <w:p>
      <w:r>
        <w:rPr>
          <w:i/>
        </w:rPr>
        <w:t>Part of All Paths Through a Startup at alexandria.press</w:t>
      </w:r>
    </w:p>
    <w:p>
      <w:r>
        <w:br w:type="page"/>
      </w:r>
    </w:p>
    <w:p>
      <w:pPr>
        <w:pStyle w:val="Heading1"/>
      </w:pPr>
      <w:r>
        <w:t>Jawbone</w:t>
      </w:r>
    </w:p>
    <w:p>
      <w:pPr>
        <w:pStyle w:val="Heading2"/>
      </w:pPr>
      <w:r>
        <w:t>Jawbone</w:t>
      </w:r>
    </w:p>
    <w:p>
      <w:r>
        <w:rPr>
          <w:b/>
        </w:rPr>
        <w:t>*The audio innovator that bet everything on design and lost to execution</w:t>
      </w:r>
    </w:p>
    <w:p>
      <w:r>
        <w:t xml:space="preserve">&gt; </w:t>
      </w:r>
      <w:r>
        <w:rPr>
          <w:b/>
        </w:rPr>
        <w:t>Years:</w:t>
      </w:r>
      <w:r>
        <w:t xml:space="preserve"> 1999-2017</w:t>
      </w:r>
    </w:p>
    <w:p>
      <w:r>
        <w:t>In 1999, two Stanford engineering students, Hosain Rahman and Alexander Asseily, founded Aliph with a singular obsession: noise cancellation. Not the kind that required bulky headphones, but something portable enough to use anywhere. They built a Bluetooth headset using military-grade noise suppression algorithms that could filter out a helicopter's roar while letting your voice through clearly. The first Jawbone headset shipped in 2006, and it was unlike anything on the market — sleek, sculptural, designed by Yves Béhar. It looked like jewelry, not tech. It won design awards. It sold.</w:t>
      </w:r>
    </w:p>
    <w:p>
      <w:r>
        <w:t>The company raised money easily. Blue-chip investors lined up: Kleiner Perkins, Sequoia, Andreessen Horowitz. By 2007, Jawbone had raised over $150 million. The product worked, the brand resonated, and the Bluetooth headset market was exploding alongside the smartphone boom. Jawbone owned the premium end. But Rahman saw headsets as a starting point, not a destination. The vision was bigger: audio as interface, wearables as the future, design as competitive moat.</w:t>
      </w:r>
    </w:p>
    <w:p>
      <w:r>
        <w:t>In 2011, Jawbone launched the Jambox, a portable wireless speaker. It was another design triumph — colorful, compact, premium. It created a category before Sonos made speakers cool and before every tech company had a Bluetooth speaker line. The Jambox sold well. Jawbone seemed unstoppable. It raised another $49 million. Valuation climbed past $1 billion. Rahman was profiled in Wired. The company was no longer Aliph; it was Jawbone, named after the headset that made it famous.</w:t>
      </w:r>
    </w:p>
    <w:p>
      <w:r>
        <w:t>Then came the pivot into fitness tracking. In 2011, Jawbone acquired BodyMedia, a company that made sensor-laden armbands for health monitoring. In 2013, Jawbone launched the UP band — a sleek, minimalist wristband that tracked steps, sleep, and activity. No display. Just a smooth bracelet and a smartphone app. It was peak Jawbone: beautiful, opinionated, aspirational. It competed directly with Fitbit, which had launched three years earlier with a clunkier but more functional product.</w:t>
      </w:r>
    </w:p>
    <w:p>
      <w:r>
        <w:t>The UP band had problems. Early versions broke. The materials failed. Customers returned them in droves. Jawbone replaced them, ate the cost, and rushed out new versions. UP2. UP3. UP4. Each promised better sensors, more features, longer battery life. Each launched late. Each had quality issues. Fitbit, meanwhile, iterated relentlessly — cheaper models, retail distribution, customer support that worked. By 2015, Fitbit had gone public. Jawbone was still private, still bleeding cash, still funding replacements for defective units.</w:t>
      </w:r>
    </w:p>
    <w:p>
      <w:r>
        <w:t>The company raised more. In 2014, it closed a $147 million round led by Kuwait's sovereign wealth fund. In 2015, another $165 million. Valuation hit $3.2 billion. On paper, Jawbone was one of the most valuable private hardware companies in the world. In reality, it was burning through reserves. The pivot to fitness tracking had cannibalized the audio business. Headsets and speakers — profitable product lines — were neglected. Resources poured into wearables that didn't work reliably enough to retain customers.</w:t>
      </w:r>
    </w:p>
    <w:p>
      <w:r>
        <w:t>By 2016, the market had moved. Apple released AirPods. Bluetooth earbuds went mainstream. Jawbone's headset dominance evaporated overnight. Fitness tracking consolidated around Fitbit and Garmin at the low end, Apple Watch at the high end. Jawbone had no clear position. The company laid off employees. It stopped paying vendors. Retailers pulled Jawbone products from shelves. Revenue collapsed.</w:t>
      </w:r>
    </w:p>
    <w:p>
      <w:r>
        <w:t>In 2017, Jawbone began liquidation proceedings. It had raised over $900 million and spent it all. The company sold its remaining assets — patents, technology, remnants of a supply chain — for parts. Rahman tried to salvage something, launching a new entity called Jawbone Health Hub to pursue medical applications of the sensor technology. It went nowhere. Investors wrote off their stakes. Sequoia, an early backer, listed Jawbone as a total loss in its fund reports.</w:t>
      </w:r>
    </w:p>
    <w:p>
      <w:r>
        <w:t>What killed Jawbone wasn't vision. Rahman saw wearables coming before most. It wasn't design. Every product looked better than the competition. It wasn't brand. Jawbone had cachet that most hardware startups never achieve. It was execution. The company couldn't manufacture reliably at scale. It couldn't iterate fast enough to fix problems before customers churned. It couldn't compete on cost with Fitbit or on ecosystem with Apple. Hardware has no sympathy for beautiful failures.</w:t>
      </w:r>
    </w:p>
    <w:p>
      <w:r>
        <w:t>Jawbone's story is the story of design-first thinking meeting the realities of supply chain, component sourcing, quality control, and customer support. In software, you ship buggy and patch later. In hardware, you ship buggy and customers return it. Returns cost money. Replacements cost money. Reputation damage is permanent. Jawbone kept betting it could out-design operational problems. It couldn't. By the time Rahman understood that, the money was gone, the market had moved, and the company was unsalvageable.</w:t>
      </w:r>
    </w:p>
    <w:p>
      <w:r>
        <w:t>Some acquihires happened quietly. Former Jawbone engineers ended up at Google, Apple, Meta — places with the resources to absorb hardware complexity. The patents got sold to a law firm specializing in licensing deals. The brand faded from memory faster than anyone expected. A decade of design awards, billions in valuation, nearly a billion in funding — and nothing survived. Not the products, not the company, not even a Wikipedia entry that captures how promising it all once seemed.</w:t>
      </w:r>
    </w:p>
    <w:p>
      <w:r>
        <w:t>---</w:t>
      </w:r>
    </w:p>
    <w:p>
      <w:r>
        <w:rPr>
          <w:i/>
        </w:rPr>
        <w:t>Part of All Paths Through a Startup at alexandria.press</w:t>
      </w:r>
    </w:p>
    <w:p>
      <w:r>
        <w:br w:type="page"/>
      </w:r>
    </w:p>
    <w:p>
      <w:pPr>
        <w:pStyle w:val="Heading1"/>
      </w:pPr>
      <w:r>
        <w:t>Olive AI</w:t>
      </w:r>
    </w:p>
    <w:p>
      <w:pPr>
        <w:pStyle w:val="Heading2"/>
      </w:pPr>
      <w:r>
        <w:t>Olive AI</w:t>
      </w:r>
    </w:p>
    <w:p>
      <w:r>
        <w:rPr>
          <w:b/>
        </w:rPr>
        <w:t>*The healthcare automation dream that raised $400 million and vanished</w:t>
      </w:r>
    </w:p>
    <w:p>
      <w:r>
        <w:t xml:space="preserve">&gt; </w:t>
      </w:r>
      <w:r>
        <w:rPr>
          <w:b/>
        </w:rPr>
        <w:t>Years:</w:t>
      </w:r>
      <w:r>
        <w:t xml:space="preserve"> 2012-2023</w:t>
      </w:r>
    </w:p>
    <w:p>
      <w:r>
        <w:t>In 2012, Sean Lane saw a problem that seemed almost too obvious to be real. His wife worked in hospital administration, and he watched her drown in paperwork — insurance verifications, prior authorizations, claims processing. Mundane tasks that consumed hours, drove up costs, and had nothing to do with patient care. Healthcare employed armies of people to navigate bureaucracy created by other bureaucracies. Lane, who had built enterprise software at places like Greenplum, thought: this could be automated.</w:t>
      </w:r>
    </w:p>
    <w:p>
      <w:r>
        <w:t>He founded Olive AI in Columbus, Ohio — not Silicon Valley, not Boston. The choice mattered. Columbus had major hospital systems and lower burn rates. The Midwest healthcare establishment might actually talk to a startup. The pitch was straightforward: robotic process automation for healthcare's administrative chaos. Software that could read forms, navigate systems, process claims, verify insurance. Not revolutionary AI, just good enough automation applied to problems no one else wanted to solve.</w:t>
      </w:r>
    </w:p>
    <w:p>
      <w:r>
        <w:t>The market was enormous and the inefficiency undeniable. Healthcare administration consumed roughly $1 trillion annually in the United States. If Olive could capture even a tiny fraction through automation, the business would print money. Early customers signed on — hospitals desperate for anything that might reduce overhead. The product worked, mostly. Not perfectly, but better than hiring another person to do data entry.</w:t>
      </w:r>
    </w:p>
    <w:p>
      <w:r>
        <w:t>For years, Olive grew quietly. By 2018, it had raised about $70 million and claimed hundreds of healthcare customers. The business model was straightforward: charge per automation, show ROI, expand within accounts. Lane ran it like a proper software company — methodical sales, steady product development, Midwestern caution about burn rate. Then something changed.</w:t>
      </w:r>
    </w:p>
    <w:p>
      <w:r>
        <w:t>In 2019 and 2020, the company raised massive rounds: $32.8 million, then $51 million, then $225 million. By 2021, Olive's valuation hit $4 billion. The narrative shifted from "useful automation company" to "AI-powered healthcare transformation." The pitch got bigger: Olive wasn't just automating tasks, it was creating an intelligent platform that would revolutionize healthcare operations. The company branded its automation engine as "Olive" — an AI assistant that hospitals could deploy across their entire operation.</w:t>
      </w:r>
    </w:p>
    <w:p>
      <w:r>
        <w:t>The funding enabled expansion, lots of it. Olive went from a few hundred employees to over 1,000. It opened new offices, pursued new product lines, chased bigger deals with larger health systems. The company acquired other startups in the healthcare AI space. It launched Olive Helps, a marketplace for healthcare vendors. The mission expanded from automation to becoming healthcare's operating system.</w:t>
      </w:r>
    </w:p>
    <w:p>
      <w:r>
        <w:t>But the unit economics never quite added up at that scale. Healthcare automation was valuable, but it wasn't infinitely valuable. Hospitals would pay for proven ROI on specific tasks — they wouldn't pay platform prices for uncertain transformation. The sales cycles were long, the implementations complex, and the switching costs high in both directions. Each customer required significant customization. The product worked best on routine tasks with clear rules; the "AI" struggled when things got messy, which in healthcare was often.</w:t>
      </w:r>
    </w:p>
    <w:p>
      <w:r>
        <w:t>As Olive scaled, the challenges compounded. The company burned through capital rapidly. Customers who had been happy with specific automation solutions grew frustrated with platform promises that didn't materialize. The technology, while useful, wasn't the revolutionary AI the valuation implied. It was good robotic process automation with marketing that had outpaced capability. Former employees described mounting technical debt, organizational chaos, and a disconnect between what leadership promised investors and what engineering could deliver.</w:t>
      </w:r>
    </w:p>
    <w:p>
      <w:r>
        <w:t>The market shifted too. By 2022, the easy money era ended. Tech valuations crashed. Healthcare systems, facing their own financial pressures post-pandemic, scrutinized every vendor contract. Olive's $4 billion valuation looked absurd. The company laid off 215 employees in 2022, about 20% of its workforce. Then came another round of cuts. The marketplace shut down. Product lines consolidated.</w:t>
      </w:r>
    </w:p>
    <w:p>
      <w:r>
        <w:t>In October 2023, Olive AI didn't die in a spectacular collapse. It quietly sold its core assets to Waystar, a healthcare payments company, for an undisclosed sum likely far below that $4 billion peak. Some employees transferred. Many didn't. The company that had raised over $400 million effectively ceased to exist. Waystar got technology and customers. Investors got pennies on the dollar at best. Late-stage investors likely got nothing.</w:t>
      </w:r>
    </w:p>
    <w:p>
      <w:r>
        <w:t>The autopsy revealed the familiar pattern: a real problem, a working solution, then hypergrowth capital that turned a sustainable business into something that had to be a unicorn. Olive probably could have survived as a profitable mid-market automation company. Instead, it raised at a valuation that required it to become something it wasn't. The technology couldn't support the narrative. The business model couldn't support the burn rate. And when the music stopped, there was no chair.</w:t>
      </w:r>
    </w:p>
    <w:p>
      <w:r>
        <w:t>Healthcare still drowns in administrative overhead. The problem Olive identified remains unsolved at scale. But the company that might have chipped away at it, profitably and methodically, instead tried to boil the ocean with venture capital and drowned.</w:t>
      </w:r>
    </w:p>
    <w:p>
      <w:r>
        <w:t>---</w:t>
      </w:r>
    </w:p>
    <w:p>
      <w:r>
        <w:rPr>
          <w:i/>
        </w:rPr>
        <w:t>Part of All Paths Through a Startup at alexandria.press</w:t>
      </w:r>
    </w:p>
    <w:p>
      <w:r>
        <w:br w:type="page"/>
      </w:r>
    </w:p>
    <w:p>
      <w:pPr>
        <w:pStyle w:val="Heading1"/>
      </w:pPr>
      <w:r>
        <w:t>Epic Games</w:t>
      </w:r>
    </w:p>
    <w:p>
      <w:pPr>
        <w:pStyle w:val="Heading2"/>
      </w:pPr>
      <w:r>
        <w:t>Epic Games</w:t>
      </w:r>
    </w:p>
    <w:p>
      <w:r>
        <w:rPr>
          <w:b/>
        </w:rPr>
        <w:t>*The engine that became an empire</w:t>
      </w:r>
    </w:p>
    <w:p>
      <w:r>
        <w:t xml:space="preserve">&gt; </w:t>
      </w:r>
      <w:r>
        <w:rPr>
          <w:b/>
        </w:rPr>
        <w:t>Years:</w:t>
      </w:r>
      <w:r>
        <w:t xml:space="preserve"> 1991-present</w:t>
      </w:r>
    </w:p>
    <w:p>
      <w:r>
        <w:t>Tim Sweeney taught himself programming on an Apple II in his parents' basement in Potomac, Maryland. In 1991, at age twenty, he founded Potomac Computer Systems to sell shareware games he'd written. The company's first release, ZZT, was a text-mode adventure game built with its own level editor. The editor mattered more than anyone realized at the time. Players could create their own levels and share them. Sweeney had stumbled onto something: tools were more valuable than content.</w:t>
      </w:r>
    </w:p>
    <w:p>
      <w:r>
        <w:t>He renamed the company Epic MegaGames in 1992, publishing shareware titles like Jill of the Jungle and Jazz Jackrabbit through the mid-nineties. These were competent platform games in an era dominated by Sonic and Mario, but they paid the bills and taught Sweeney's small team how to build. More importantly, Sweeney was building something else in parallel: a game engine. He called it the Unreal Engine, and it would power Epic's 1998 first-person shooter, Unreal.</w:t>
      </w:r>
    </w:p>
    <w:p>
      <w:r>
        <w:t>Unreal arrived into a market shaped by id Software's Quake II. It needed to compete on graphics, performance, and moddability. Sweeney's engine delivered all three. But the real insight came after launch: other developers wanted to license it. Digital Extremes, Legend Entertainment, Ion Storm — studios building their own games wanted Epic's technology. Sweeney had built tools for himself; he discovered he'd built a business licensing tools to everyone else.</w:t>
      </w:r>
    </w:p>
    <w:p>
      <w:r>
        <w:t>The Unreal Engine business grew alongside Epic's game development. Unreal Tournament in 1999 became a phenomenon in competitive multiplayer gaming. The company dropped "Mega" from its name, becoming simply Epic Games. But the tension was already apparent: was Epic a game studio that licensed technology, or a technology company that made games to prove its engine?</w:t>
      </w:r>
    </w:p>
    <w:p>
      <w:r>
        <w:t>In 2006, Epic released Gears of War as an Xbox 360 exclusive. The game showcased Unreal Engine 3's capabilities and became a massive hit, selling millions and spawning a franchise. Microsoft paid for exclusivity; Epic collected both publishing fees and engine royalties from the wave of studios adopting UE3 for their own projects. By the late 2000s, Unreal Engine powered a substantial portion of the industry's AAA titles. Sweeney had positioned Epic at the center of game development infrastructure.</w:t>
      </w:r>
    </w:p>
    <w:p>
      <w:r>
        <w:t>Then the ground shifted. Mobile gaming exploded. Free-to-play games replaced premium titles. Digital distribution undermined retail. Unity Technologies emerged with a cheaper, more accessible engine that dominated mobile. Epic's strength in high-end console and PC graphics suddenly looked like expensive overkill for the growth segments of the market. Between 2008 and 2012, Tencent acquired a 40% stake in Epic for $330 million, providing capital but also validation that Epic needed an injection of resources to compete in changing markets.</w:t>
      </w:r>
    </w:p>
    <w:p>
      <w:r>
        <w:t>Epic's response came in 2017 with Fortnite. The game began as a cooperative zombie survival shooter, a modest project that had languished in development. Then Epic's team saw PlayerUnknown's Battlegrounds exploding and made a decision: pivot the game to battle royale mode. Fortnite Battle Royale launched in September 2017, two months after they started building it. Free-to-play, cartoonish, accessible across platforms, constantly updated with new content and events. Within a year, it had 125 million players.</w:t>
      </w:r>
    </w:p>
    <w:p>
      <w:r>
        <w:t>The money was staggering. Fortnite generated $5.4 billion in 2018 alone, mostly from cosmetic microtransactions. Players paid for character skins, emotes, and battle passes in a game they got for free. Epic had built the infrastructure to update the game constantly, host live events inside it, and process billions in transactions. Fortnite wasn't just a game; it was a platform, a social space, a cultural phenomenon among teenagers worldwide.</w:t>
      </w:r>
    </w:p>
    <w:p>
      <w:r>
        <w:t>With Fortnite profits, Sweeney moved aggressively into platform wars. In 2018, Epic launched the Epic Games Store to challenge Steam's dominance in PC game distribution. Where Valve took a 30% cut, Epic took 12%. They paid for exclusives, gave away free games weekly, and burned hundreds of millions subsidizing their assault on Steam's market position. Developers liked the economics; many players hated the fragmentation and the forced launcher.</w:t>
      </w:r>
    </w:p>
    <w:p>
      <w:r>
        <w:t>In 2020, Epic deliberately violated Apple's App Store rules by implementing direct payments in Fortnite's iOS version, bypassing Apple's 30% fee. Apple removed Fortnite from the App Store. Epic immediately sued, arguing Apple's control over iOS app distribution was an illegal monopoly. The case was calculated confrontation: Epic had prepared the lawsuit in advance, complete with an Orwell-parody video mocking Apple's famous 1984 ad. After a trial in 2021, Epic largely lost. The judge ruled Apple could keep its App Store monopoly but required Apple to allow developers to link to outside payment systems. Both sides appealed.</w:t>
      </w:r>
    </w:p>
    <w:p>
      <w:r>
        <w:t>Throughout this period, Unreal Engine continued evolving. By the time Unreal Engine 5 launched in 2022, it powered not just games but film production, architectural visualization, and virtual production for television. The Mandalorian used UE for its groundbreaking LED volume stages. Epic had positioned its engine as infrastructure for any real-time 3D content, not just games. The company employed thousands, had made Sweeney a billionaire multiple times over, and wielded influence across entertainment and technology.</w:t>
      </w:r>
    </w:p>
    <w:p>
      <w:r>
        <w:t>Epic's path reveals a pattern: tools outlast content. Sweeney's games succeeded, but his engines built empires. The company that started selling shareware in the early nineties became critical infrastructure for an industry, then leveraged one massive hit to fund an assault on platform economics themselves. They went from making the picks and shovels to mining gold to challenging who controls the mine. Fortnite gave them the resources to fight Apple and build a competing store; the engine gave them staying power beyond any single game's lifecycle. The basement programmer who taught himself to code built something larger than he initially imagined, then kept building, tool after tool, battle after battle.</w:t>
      </w:r>
    </w:p>
    <w:p>
      <w:r>
        <w:t>---</w:t>
      </w:r>
    </w:p>
    <w:p>
      <w:r>
        <w:rPr>
          <w:i/>
        </w:rPr>
        <w:t>Part of All Paths Through a Startup at alexandria.press</w:t>
      </w:r>
    </w:p>
    <w:p>
      <w:r>
        <w:br w:type="page"/>
      </w:r>
    </w:p>
    <w:p>
      <w:pPr>
        <w:pStyle w:val="Heading1"/>
      </w:pPr>
      <w:r>
        <w:t>Activision Blizzard</w:t>
      </w:r>
    </w:p>
    <w:p>
      <w:pPr>
        <w:pStyle w:val="Heading2"/>
      </w:pPr>
      <w:r>
        <w:t>Activision Blizzard</w:t>
      </w:r>
    </w:p>
    <w:p>
      <w:r>
        <w:rPr>
          <w:b/>
        </w:rPr>
        <w:t>*When the giants merged, the culture wars began</w:t>
      </w:r>
    </w:p>
    <w:p>
      <w:r>
        <w:t xml:space="preserve">&gt; </w:t>
      </w:r>
      <w:r>
        <w:rPr>
          <w:b/>
        </w:rPr>
        <w:t>Years:</w:t>
      </w:r>
      <w:r>
        <w:t xml:space="preserve"> 2008-2023</w:t>
      </w:r>
    </w:p>
    <w:p>
      <w:r>
        <w:t xml:space="preserve">In July 2008, two of gaming's most powerful companies — Activision and Blizzard Entertainment — completed a merger that created the largest third-party game publisher in the world. The deal was structured as Activision acquiring Vivendi Games, which owned Blizzard, but the resulting entity bore both names: Activision Blizzard. On paper, it was a perfect match. Activision brought annualized franchises like </w:t>
      </w:r>
      <w:r>
        <w:rPr>
          <w:i/>
        </w:rPr>
        <w:t>Call of Duty</w:t>
      </w:r>
      <w:r>
        <w:t xml:space="preserve"> and mass-market muscle. Blizzard brought </w:t>
      </w:r>
      <w:r>
        <w:rPr>
          <w:i/>
        </w:rPr>
        <w:t>World of Warcraft</w:t>
      </w:r>
      <w:r>
        <w:t xml:space="preserve">, </w:t>
      </w:r>
      <w:r>
        <w:rPr>
          <w:i/>
        </w:rPr>
        <w:t>StarCraft</w:t>
      </w:r>
      <w:r>
        <w:t>, and a reputation for refusing to ship until perfection. Together, they would dominate.</w:t>
      </w:r>
    </w:p>
    <w:p>
      <w:r>
        <w:t xml:space="preserve">The architects believed synergy would emerge naturally. Bobby Kotick, Activision's CEO, promised Blizzard would retain autonomy. Blizzard's management stayed in Irvine, California, maintaining its "when it's done" philosophy while Activision operated from Santa Monica, grinding out yearly releases. For a time, this worked. </w:t>
      </w:r>
      <w:r>
        <w:rPr>
          <w:i/>
        </w:rPr>
        <w:t>World of Warcraft</w:t>
      </w:r>
      <w:r>
        <w:t xml:space="preserve"> was printing money — 12 million subscribers at peak. </w:t>
      </w:r>
      <w:r>
        <w:rPr>
          <w:i/>
        </w:rPr>
        <w:t>Call of Duty</w:t>
      </w:r>
      <w:r>
        <w:t xml:space="preserve"> became the best-selling game franchise annually. Shareholders celebrated. The combined company's market cap soared past $20 billion.</w:t>
      </w:r>
    </w:p>
    <w:p>
      <w:r>
        <w:t>But beneath the earnings calls, something was fracturing.</w:t>
      </w:r>
    </w:p>
    <w:p>
      <w:r>
        <w:t>Blizzard had built its identity on craft. Employees worked insane hours, but they believed in the mission: make games so good that players would wait years for them. Activision's model was different — predictable revenue, tight schedules, monetization optimization. Kotick spoke openly about taking the "fun" out of making games, professionalizing the business. To Blizzard veterans, this sounded like heresy.</w:t>
      </w:r>
    </w:p>
    <w:p>
      <w:r>
        <w:t xml:space="preserve">The first major test came with </w:t>
      </w:r>
      <w:r>
        <w:rPr>
          <w:i/>
        </w:rPr>
        <w:t>StarCraft II</w:t>
      </w:r>
      <w:r>
        <w:t xml:space="preserve">. Blizzard released it in 2010, twelve years after the original, splitting it into three separate games. It sold well, but the development cycle had been tortured. Then came </w:t>
      </w:r>
      <w:r>
        <w:rPr>
          <w:i/>
        </w:rPr>
        <w:t>Diablo III</w:t>
      </w:r>
      <w:r>
        <w:t xml:space="preserve"> in 2012, which launched with a disastrous always-online requirement and a real-money auction house that reeked of monetization creep. Fans revolted. Blizzard eventually removed the auction house, but trust was damaged.</w:t>
      </w:r>
    </w:p>
    <w:p>
      <w:r>
        <w:t xml:space="preserve">Meanwhile, Activision's </w:t>
      </w:r>
      <w:r>
        <w:rPr>
          <w:i/>
        </w:rPr>
        <w:t>Call of Duty</w:t>
      </w:r>
      <w:r>
        <w:t xml:space="preserve"> machine ran flawlessly. Every November, a new entry. Every November, record sales. The contrast became impossible to ignore. When Blizzard took five years between expansions, analysts questioned the model. When </w:t>
      </w:r>
      <w:r>
        <w:rPr>
          <w:i/>
        </w:rPr>
        <w:t>Titan</w:t>
      </w:r>
      <w:r>
        <w:t>, Blizzard's secret next-gen MMO, collapsed after seven years in development and was scrapped, it wasn't just a creative failure — it was hundreds of millions down the drain.</w:t>
      </w:r>
    </w:p>
    <w:p>
      <w:r>
        <w:t xml:space="preserve">From </w:t>
      </w:r>
      <w:r>
        <w:rPr>
          <w:i/>
        </w:rPr>
        <w:t>Titan</w:t>
      </w:r>
      <w:r>
        <w:t xml:space="preserve">'s ashes came </w:t>
      </w:r>
      <w:r>
        <w:rPr>
          <w:i/>
        </w:rPr>
        <w:t>Overwatch</w:t>
      </w:r>
      <w:r>
        <w:t xml:space="preserve">, released in 2016. It was a phenomenon — colorful, inclusive, competitive. Blizzard seemed to have found new magic. But </w:t>
      </w:r>
      <w:r>
        <w:rPr>
          <w:i/>
        </w:rPr>
        <w:t>Overwatch</w:t>
      </w:r>
      <w:r>
        <w:t xml:space="preserve"> also marked a shift. It was designed with esports and microtransactions from the start. The loot boxes were generous, but they were still loot boxes. Blizzard was learning to monetize like Activision.</w:t>
      </w:r>
    </w:p>
    <w:p>
      <w:r>
        <w:t>Then the culture started splintering visibly. In 2018, Activision announced it was laying off nearly 800 employees despite record revenue. Many were from Blizzard. The Irvine campus, once a campus of believers, became a place where people checked Glassdoor and whispered about "the Activision way" creeping in. Key creative leaders left. Chris Metzen, Blizzard's longtime creative voice, had already departed in 2016. Mike Morhaime, co-founder and president, stepped down in 2018, replaced by J. Allen Brack, who had to navigate an increasingly hostile relationship with fans.</w:t>
      </w:r>
    </w:p>
    <w:p>
      <w:r>
        <w:t xml:space="preserve">The rupture became public in 2019. At BlizzCon, when a fan asked if </w:t>
      </w:r>
      <w:r>
        <w:rPr>
          <w:i/>
        </w:rPr>
        <w:t>Diablo Immortal</w:t>
      </w:r>
      <w:r>
        <w:t xml:space="preserve"> — a mobile game outsourced to a Chinese developer — was an April Fool's joke, Brack stammered. The audience booed. Weeks earlier, Blizzard had banned a </w:t>
      </w:r>
      <w:r>
        <w:rPr>
          <w:i/>
        </w:rPr>
        <w:t>Hearthstone</w:t>
      </w:r>
      <w:r>
        <w:t xml:space="preserve"> player for supporting Hong Kong protests during a livestream, then backtracked under pressure. The company that had defined PC gaming was now seen as a corporate puppet.</w:t>
      </w:r>
    </w:p>
    <w:p>
      <w:r>
        <w:t xml:space="preserve">COVID-19 temporarily masked the tensions. </w:t>
      </w:r>
      <w:r>
        <w:rPr>
          <w:i/>
        </w:rPr>
        <w:t>World of Warcraft Classic</w:t>
      </w:r>
      <w:r>
        <w:t xml:space="preserve"> was a hit, proving nostalgia could carry revenue. But in July 2021, California's Department of Fair Employment and Housing sued Activision Blizzard, alleging systemic sexual harassment and discrimination. The details were horrifying: "cube crawls" where drunk male employees harassed women, a female employee's suicide following alleged harassment. Employees walked out. Kotick's position became untenable when a </w:t>
      </w:r>
      <w:r>
        <w:rPr>
          <w:i/>
        </w:rPr>
        <w:t>Wall Street Journal</w:t>
      </w:r>
      <w:r>
        <w:t xml:space="preserve"> investigation revealed he had known about harassment incidents and failed to act.</w:t>
      </w:r>
    </w:p>
    <w:p>
      <w:r>
        <w:t xml:space="preserve">The board didn't fire Kotick. Instead, in January 2022, Microsoft announced it would acquire Activision Blizzard for $68.7 billion, the largest gaming acquisition in history. The deal took nearly two years to close, held up by regulators scrutinizing monopoly concerns. During that limbo, more talent fled. </w:t>
      </w:r>
      <w:r>
        <w:rPr>
          <w:i/>
        </w:rPr>
        <w:t>Overwatch 2</w:t>
      </w:r>
      <w:r>
        <w:t xml:space="preserve"> launched in 2022 as a free-to-play transformation that felt more like cost-cutting than innovation. </w:t>
      </w:r>
      <w:r>
        <w:rPr>
          <w:i/>
        </w:rPr>
        <w:t>World of Warcraft</w:t>
      </w:r>
      <w:r>
        <w:t xml:space="preserve"> kept churning expansions, but the magic was mechanical now.</w:t>
      </w:r>
    </w:p>
    <w:p>
      <w:r>
        <w:t>In October 2023, the deal closed. Kotick departed with a $400 million payout. Microsoft absorbed Activision Blizzard into its Xbox division, promising to preserve Blizzard's identity while integrating its franchises into Game Pass.</w:t>
      </w:r>
    </w:p>
    <w:p>
      <w:r>
        <w:t>The merger that created Activision Blizzard had promised the best of both worlds: Activision's scale and Blizzard's soul. What it delivered was proof that cultures don't blend — one consumes the other. The company that emerged was financially dominant and creatively hollowed, a cautionary tale about what gets lost when the spreadsheet wins the argument against the artist. By the time Microsoft arrived, there was little left to save but the franchises.</w:t>
      </w:r>
    </w:p>
    <w:p>
      <w:r>
        <w:t>---</w:t>
      </w:r>
    </w:p>
    <w:p>
      <w:r>
        <w:rPr>
          <w:i/>
        </w:rPr>
        <w:t>Part of All Paths Through a Startup at alexandria.press</w:t>
      </w:r>
    </w:p>
    <w:p>
      <w:r>
        <w:br w:type="page"/>
      </w:r>
    </w:p>
    <w:p>
      <w:pPr>
        <w:pStyle w:val="Heading1"/>
      </w:pPr>
      <w:r>
        <w:t>Anthropic</w:t>
      </w:r>
    </w:p>
    <w:p>
      <w:pPr>
        <w:pStyle w:val="Heading2"/>
      </w:pPr>
      <w:r>
        <w:t>Anthropic</w:t>
      </w:r>
    </w:p>
    <w:p>
      <w:r>
        <w:rPr>
          <w:b/>
        </w:rPr>
        <w:t>*The safety researchers who became OpenAI's existential rival</w:t>
      </w:r>
    </w:p>
    <w:p>
      <w:r>
        <w:t xml:space="preserve">&gt; </w:t>
      </w:r>
      <w:r>
        <w:rPr>
          <w:b/>
        </w:rPr>
        <w:t>Years:</w:t>
      </w:r>
      <w:r>
        <w:t xml:space="preserve"> 2021-present</w:t>
      </w:r>
    </w:p>
    <w:p>
      <w:r>
        <w:t>In early 2021, seven researchers walked out of OpenAI with a plan that seemed quixotic even by San Francisco standards. They would start a new AI lab focused on safety, raise money at a moment when OpenAI had a multi-year head start, and somehow compete while refusing to compromise on their core principle: advanced AI systems must be interpretable, controllable, and aligned with human values before they're deployed at scale.</w:t>
      </w:r>
    </w:p>
    <w:p>
      <w:r>
        <w:t>The timing looked terrible. OpenAI had already released GPT-3 and was racing toward even larger models. DeepMind had Google's resources. The defectors — led by Dario Amodei, who had been OpenAI's VP of Research, and his sister Daniela, who had led policy — were essentially betting they could build a competitive AI lab that made safety its defining feature rather than an afterthought.</w:t>
      </w:r>
    </w:p>
    <w:p>
      <w:r>
        <w:t>What gave them credibility was what had driven them out. Dario and several others had watched OpenAI transform from a nonprofit research lab into something increasingly commercial. The 2019 creation of a for-profit subsidiary, the $1 billion Microsoft investment, the shift toward rapid deployment — these moves made strategic sense but created exactly the pressures the founders had worried about. When you're racing, safety becomes friction.</w:t>
      </w:r>
    </w:p>
    <w:p>
      <w:r>
        <w:t>They named the company Anthropic after the anthropic principle in physics — the idea that the universe's properties must be compatible with the conscious life observing it. The metaphor was deliberate: AI systems would need to be compatible with human flourishing, not just technically impressive.</w:t>
      </w:r>
    </w:p>
    <w:p>
      <w:r>
        <w:t>The founding team brought unusual depth. Beyond the Amodeis, they recruited Tom Brown (lead author of the GPT-3 paper), Chris Olah (whose work on neural network interpretability had become foundational), Sam McCandlish, Jared Kaplan, and others who had been central to OpenAI's research breakthroughs. This wasn't a handful of disgruntled employees. It was a significant fraction of OpenAI's technical leadership.</w:t>
      </w:r>
    </w:p>
    <w:p>
      <w:r>
        <w:t>Their first challenge was money. Training frontier AI models costs tens of millions of dollars per run. In April 2021, they raised $124 million led by Skype founder Jaan Tallinn and others in the effective altruism community who took AI risk seriously. By 2022, they had raised $700 million more, including $500 million from Alphabet (Google's parent company) and $300 million from FTX. That last source would become complicated.</w:t>
      </w:r>
    </w:p>
    <w:p>
      <w:r>
        <w:t>While fundraising, they were building. Their technical approach centered on "constitutional AI" — training models to be helpful, harmless, and honest through a documented set of principles rather than opaque human feedback. The idea was to make AI alignment systematic and auditable. They published their research openly, including a detailed paper on their training methodology that made competitors uncomfortable by demonstrating how easy it was to jailbreak existing safety measures.</w:t>
      </w:r>
    </w:p>
    <w:p>
      <w:r>
        <w:t>In March 2023, they launched Claude, their first consumer-facing chatbot. The timing was perfect. ChatGPT had exploded three months earlier, creating massive demand for AI assistants and proving the market existed. But ChatGPT had also surfaced every fear about AI safety — political bias, factual errors, users manipulating it into harmful outputs. Claude positioned itself as the responsible alternative.</w:t>
      </w:r>
    </w:p>
    <w:p>
      <w:r>
        <w:t>The FTX collapse in November 2022 had forced an awkward pivot. The crypto exchange's implosion wiped out their promised $500 million. But the crisis revealed their strategy's soundness. While other AI labs looked like pure technology plays, Anthropic had framed itself as the safe choice for enterprises worried about AI risks. That positioning attracted a $300 million investment from Google in February 2023, then another $2 billion by October. Google saw Anthropic as both a hedge against OpenAI's Microsoft partnership and genuine technical innovation in safety.</w:t>
      </w:r>
    </w:p>
    <w:p>
      <w:r>
        <w:t>Amazon followed with a $4 billion commitment in September 2023, structured as convertible notes. The tech giants were essentially buying insurance against AI risk while securing access to frontier models. Anthropic's total funding reached $7.3 billion by mid-2024 — a staggering sum that reflected both the capital intensity of the AI race and the premium enterprises would pay for safety.</w:t>
      </w:r>
    </w:p>
    <w:p>
      <w:r>
        <w:t>Claude 2, released in July 2023, demonstrated their technical chops. It handled longer contexts than GPT-4, scored well on coding benchmarks, and exhibited fewer of the erratic behaviors that plagued competitors. More importantly, it gave honest answers about its limitations — a feature that built trust even as it made the model seem less impressive in demos.</w:t>
      </w:r>
    </w:p>
    <w:p>
      <w:r>
        <w:t>The business model emerged clearly: enterprise contracts where safety wasn't marketing but a requirement. Financial services firms evaluating AI couldn't risk the reputational damage of a chatbot saying something catastrophically wrong. Healthcare and legal applications needed auditability. Anthropic wasn't the flashiest option, but for certain customers, they were the only option.</w:t>
      </w:r>
    </w:p>
    <w:p>
      <w:r>
        <w:t>By 2024, the founding bet looked prescient. The AI safety debate had moved from fringe concern to regulatory priority. The EU's AI Act, US executive orders, and mounting public scrutiny meant that labs demonstrating genuine safety work had advantages beyond technical performance. Anthropic's constitutional AI approach, their published research on interpretability, their willingness to delay launches for safety testing — these created regulatory air cover that pure-speed competitors lacked.</w:t>
      </w:r>
    </w:p>
    <w:p>
      <w:r>
        <w:t>The competition remained brutal. OpenAI had Microsoft, massive consumer adoption, and a head start. Google had DeepMind, compute resources, and integration across its product suite. But Anthropic had carved out a position that seemed increasingly defensible: the AI lab enterprises trusted when the stakes were high.</w:t>
      </w:r>
    </w:p>
    <w:p>
      <w:r>
        <w:t>Whether they could maintain independence while taking billions from Google and Amazon remained an open question. The irony wasn't lost on observers: a company founded to escape commercial pressures had become dependent on exactly the tech giants whose AI ambitions it was supposedly checking. But the Amodeis had structured the deals carefully, maintaining control through governance provisions and mission-focused bylaws.</w:t>
      </w:r>
    </w:p>
    <w:p>
      <w:r>
        <w:t>What they had proven was that "safety-first" could be a competitive strategy, not just a moral stance. In an industry racing toward ever-larger models with uncertain consequences, the researchers who slowed down to ask hard questions had built something formidable. The path from OpenAI's offices to standalone rival had taken just three years, billions in capital, and a bet that the world would eventually care as much about AI alignment as about AI capability.</w:t>
      </w:r>
    </w:p>
    <w:p>
      <w:r>
        <w:t>So far, they were right.</w:t>
      </w:r>
    </w:p>
    <w:p>
      <w:r>
        <w:t>---</w:t>
      </w:r>
    </w:p>
    <w:p>
      <w:r>
        <w:rPr>
          <w:i/>
        </w:rPr>
        <w:t>Part of All Paths Through a Startup at alexandria.press</w:t>
      </w:r>
    </w:p>
    <w:p>
      <w:r>
        <w:br w:type="page"/>
      </w:r>
    </w:p>
    <w:p>
      <w:pPr>
        <w:pStyle w:val="Heading1"/>
      </w:pPr>
      <w:r>
        <w:t>Midjourney</w:t>
      </w:r>
    </w:p>
    <w:p>
      <w:pPr>
        <w:pStyle w:val="Heading2"/>
      </w:pPr>
      <w:r>
        <w:t>Midjourney</w:t>
      </w:r>
    </w:p>
    <w:p>
      <w:r>
        <w:rPr>
          <w:b/>
        </w:rPr>
        <w:t>*The image engine that went from Discord bot to cultural phenomenon</w:t>
      </w:r>
    </w:p>
    <w:p>
      <w:r>
        <w:t xml:space="preserve">&gt; </w:t>
      </w:r>
      <w:r>
        <w:rPr>
          <w:b/>
        </w:rPr>
        <w:t>Years:</w:t>
      </w:r>
      <w:r>
        <w:t xml:space="preserve"> 2021-present</w:t>
      </w:r>
    </w:p>
    <w:p>
      <w:r>
        <w:t>David Holz had already built and sold a successful startup when he founded Midjourney in 2021. Leap Motion, his previous company, had developed hand-tracking technology for VR — ambitious hardware that never quite found its market. The sale taught him something: he didn't want to build another company dependent on external funding cycles, investor demands, or the pressure to scale prematurely. Whatever came next would be different.</w:t>
      </w:r>
    </w:p>
    <w:p>
      <w:r>
        <w:t>Holz had been experimenting with machine learning and generative models as a research interest, not a business plan. By early 2021, the tools were getting interesting. DALL-E had demonstrated that neural networks could generate images from text, but it was locked behind OpenAI's waitlist. Stable Diffusion didn't exist yet. The space was wide open, and Holz saw an opportunity not just to build technology, but to build a community around it.</w:t>
      </w:r>
    </w:p>
    <w:p>
      <w:r>
        <w:t>Midjourney started as a self-funded research lab. Holz assembled a small team — fewer than ten people — and set them to work training image generation models. The technical challenge was significant: creating a system that could translate natural language into coherent, aesthetically compelling images. But the more interesting question was how people would actually use it.</w:t>
      </w:r>
    </w:p>
    <w:p>
      <w:r>
        <w:t>The first decision that defined Midjourney's path was launching as a Discord bot rather than a traditional web app. This was partly practical — Discord's infrastructure handled real-time interaction well — but it created something unexpected. When users generated images, they did so in public channels where others could see the prompts, the results, the iterations. Midjourney became a collaborative space by default. Users learned from each other's prompts, refined their techniques, built a shared vocabulary. The tool taught itself to its users through social learning.</w:t>
      </w:r>
    </w:p>
    <w:p>
      <w:r>
        <w:t>The second defining decision was the business model: Midjourney never pursued venture capital. Instead, it launched with a freemium subscription model from the start. Basic tier at $10/month, higher tiers for power users. No ads, no data harvesting, no pivot to B2B. Revenue covered costs immediately, and profits funded growth. This meant Midjourney could optimize for user experience and product quality rather than growth metrics demanded by investors.</w:t>
      </w:r>
    </w:p>
    <w:p>
      <w:r>
        <w:t>When the service opened to the public in July 2021, growth was steady but not explosive. The early users were digital artists, designers, and creative experimenters — people comfortable with Discord, patient with glitchy outputs, excited by possibility rather than polish. They pushed the system, discovered its aesthetics, developed prompt engineering as an emergent skill. The images had a distinctive look: dreamlike, slightly surreal, often beautiful in ways that felt both alien and familiar.</w:t>
      </w:r>
    </w:p>
    <w:p>
      <w:r>
        <w:t>The inflection point came in mid-2022. Stable Diffusion launched as open source in August, making AI image generation accessible to anyone. But rather than cannibalizing Midjourney's user base, it expanded the entire market. People who tried Stable Diffusion often migrated to Midjourney for its superior aesthetics and ease of use. The Discord interface that seemed like a limitation became an advantage — it was weird, but it worked, and the community was already there.</w:t>
      </w:r>
    </w:p>
    <w:p>
      <w:r>
        <w:t>By late 2022, Midjourney was generating cultural heat. Artists used it to create magazine covers, book illustrations, concept art. It won a state fair art competition, triggering debates about creativity and authorship. The images proliferated across social media, each one tagged with the distinctive Midjourney aesthetic. The company was profitable, growing, and culturally relevant — with still only a few dozen employees.</w:t>
      </w:r>
    </w:p>
    <w:p>
      <w:r>
        <w:t>The success created tensions. Artists objected that their work was used in training data without consent or compensation. Copyright questions proliferated: who owned AI-generated images? Could they be copyrighted at all? Some platforms banned AI art; others created separate categories for it. Holz navigated these debates carefully, making gradual policy changes rather than dramatic pivots. He banned certain celebrity names, adjusted the content policy, engaged with criticism without capitulating to every demand.</w:t>
      </w:r>
    </w:p>
    <w:p>
      <w:r>
        <w:t>The technical evolution continued. Version 4 launched in November 2022, then Version 5 in March 2023, each iteration bringing more coherent outputs, better understanding of prompts, fewer artifacts. The improvements were genuine — not just marketing claims — and users noticed. The product was getting better, consistently, without the feature bloat that often accompanies scale.</w:t>
      </w:r>
    </w:p>
    <w:p>
      <w:r>
        <w:t>By 2024, Midjourney had become something unusual in startup terms: a large, profitable, culturally significant company that remained independent and deliberately small. Revenue was estimated at over $200 million annually with fewer than 100 employees. The bootstrapped model meant no pressure to exit, no investor demands to 10x or die. Holz could optimize for sustainability rather than explosive growth.</w:t>
      </w:r>
    </w:p>
    <w:p>
      <w:r>
        <w:t>The company's path illuminated an alternative to the standard venture-backed playbook. No massive funding rounds. No pivot from free to enterprise. No acquisition by a tech giant to be absorbed and eventually shut down. Just a useful tool, a loyal community, and a business model that worked from day one. The Discord interface that seemed amateurish became a moat — competitors with sleeker UIs couldn't replicate the community dynamics that made Midjourney sticky.</w:t>
      </w:r>
    </w:p>
    <w:p>
      <w:r>
        <w:t>Midjourney's success also revealed how quickly AI tools could go from research project to revenue-generating product. The timeline from founding to profitability was compressed compared to typical software startups. The market was ready; the technology was ready; the execution was disciplined. Holz's experience from Leap Motion — knowing when to stay small, when to scale, how to avoid the traps of venture capital — shaped every decision.</w:t>
      </w:r>
    </w:p>
    <w:p>
      <w:r>
        <w:t>The company continues to evolve its models, expand its capabilities, and navigate the complex politics of AI art. It faces competition from Stable Diffusion, DALL-E, and new entrants. But it holds a position that's hard to replicate: a profitable, independent creative tool with a loyal user base and a founder who learned from his first startup that success doesn't require following the Silicon Valley script.</w:t>
      </w:r>
    </w:p>
    <w:p>
      <w:r>
        <w:t>---</w:t>
      </w:r>
    </w:p>
    <w:p>
      <w:r>
        <w:rPr>
          <w:i/>
        </w:rPr>
        <w:t>Part of All Paths Through a Startup at alexandria.press</w:t>
      </w:r>
    </w:p>
    <w:p>
      <w:r>
        <w:br w:type="page"/>
      </w:r>
    </w:p>
    <w:p>
      <w:pPr>
        <w:pStyle w:val="Heading1"/>
      </w:pPr>
      <w:r>
        <w:t>Perplexity</w:t>
      </w:r>
    </w:p>
    <w:p>
      <w:pPr>
        <w:pStyle w:val="Heading2"/>
      </w:pPr>
      <w:r>
        <w:t>Perplexity</w:t>
      </w:r>
    </w:p>
    <w:p>
      <w:r>
        <w:rPr>
          <w:b/>
        </w:rPr>
        <w:t>*The search engine that answered by reading the whole internet</w:t>
      </w:r>
    </w:p>
    <w:p>
      <w:r>
        <w:t xml:space="preserve">&gt; </w:t>
      </w:r>
      <w:r>
        <w:rPr>
          <w:b/>
        </w:rPr>
        <w:t>Years:</w:t>
      </w:r>
      <w:r>
        <w:t xml:space="preserve"> 2022–present</w:t>
      </w:r>
    </w:p>
    <w:p>
      <w:r>
        <w:t>In December 2022, when ChatGPT was barely a month old and the world was still figuring out what to do with suddenly-capable AI, four former researchers launched a product that seemed almost too simple: a search engine that answered questions by actually reading sources and citing them. Aravind Srinivas, Denis Yarats, Johnny Ho, and Andy Konwinski built Perplexity with a straightforward thesis—people don't want ten blue links, they want answers with receipts.</w:t>
      </w:r>
    </w:p>
    <w:p>
      <w:r>
        <w:t>Srinivas had been at OpenAI during the GPT-3 era, watching the technology develop. He'd seen researchers use large language models to summarize and synthesize information, but the outputs were often confident and wrong—hallucinations dressed as facts. The insight wasn't that AI could search better than Google. It was that AI could read search results better than humans could, if you forced it to show its work.</w:t>
      </w:r>
    </w:p>
    <w:p>
      <w:r>
        <w:t>The first version of Perplexity was almost deliberately minimal. You asked a question. It searched the internet, read the top results, synthesized an answer, and showed you exactly which sources it used for each claim. No algorithmic feed, no ads between you and the answer, no SEO-poisoned content farms gaming their way to the top. Just the question, the answer, and the citations.</w:t>
      </w:r>
    </w:p>
    <w:p>
      <w:r>
        <w:t>It launched into a market that looked impossible to crack. Google had 90% search share and two decades of infrastructure. Bing had Microsoft's resources and had just integrated ChatGPT. Dozens of AI startups were building question-answering systems. But Perplexity had noticed something: Google's business model made it structurally unable to give direct answers. Every answer needed to preserve the click to the website, preserve the ad impression, preserve the ecosystem that generated $200 billion in annual revenue.</w:t>
      </w:r>
    </w:p>
    <w:p>
      <w:r>
        <w:t>The early growth was word-of-mouth and demo-driven. Developers and researchers started using it because it was faster than reading papers themselves. Students discovered it gave better explanations than ChatGPT because it pulled from current sources. Journalists found it useful for quick research. Within three months, Perplexity had a million users. Within six months, ten million.</w:t>
      </w:r>
    </w:p>
    <w:p>
      <w:r>
        <w:t>The product evolved quickly. They added "Copilot" mode, which asked clarifying questions before searching. They launched mobile apps that made it faster to ask questions than to type into Google. They added the ability to search specific domains—academic papers, Reddit discussions, YouTube transcripts. They introduced "Spaces" for collaborative research. Each feature pushed against the same constraint: make getting the right answer easier than getting a list of links.</w:t>
      </w:r>
    </w:p>
    <w:p>
      <w:r>
        <w:t>The money came fast. Jeff Bezos invested in the seed round. Bessemer led a Series A in March 2023 at a $150 million valuation. By January 2024, they raised a Series B at $520 million. By April, they'd done another round at over $1 billion, with Bezos doubling down and Daniel Gross, Nvidia, and others joining. The startup that launched fifteen months earlier was now valued like a late-stage company.</w:t>
      </w:r>
    </w:p>
    <w:p>
      <w:r>
        <w:t>The revenue model was subscription, not advertising. Perplexity Pro gave you more queries, access to newer models, and the ability to upload documents for analysis. It was the inverse of Google's model—charge users for a better product rather than selling their attention to advertisers. Within a year, they had paying subscribers and a clear path to profitability, even as they kept the free tier generous enough to grow the user base.</w:t>
      </w:r>
    </w:p>
    <w:p>
      <w:r>
        <w:t>Then came the lawsuits. In October 2024, News Corp sued Perplexity for copyright infringement, claiming the AI was reproducing paywalled content without permission. Dow Jones and the New York Post joined. The complaints argued that Perplexity was building a business on content it didn't license, using AI to launder copyright violation through summarization. In December, the New York Times filed suit as well, lumping Perplexity in with OpenAI and Microsoft as companies training on journalism without compensation.</w:t>
      </w:r>
    </w:p>
    <w:p>
      <w:r>
        <w:t>Perplexity's defense was that it was no different from Google showing snippets, that it cited sources and drove traffic, that fair use protected transformative synthesis. But the publishers saw it differently—Google showed snippets to get you to click through; Perplexity showed enough that you never needed to. The business model that made Perplexity better for users made it existentially threatening to publishers.</w:t>
      </w:r>
    </w:p>
    <w:p>
      <w:r>
        <w:t>The company kept growing through the controversy. By late 2024, they'd hit 100 million queries per week. They'd partnered with SoundHound to power voice assistants and with telecommunications companies to integrate into their platforms. Srinivas became a visible figure in AI—articulate about the technology, unapologetic about disrupting search, willing to argue publicly with critics.</w:t>
      </w:r>
    </w:p>
    <w:p>
      <w:r>
        <w:t>The question hanging over Perplexity isn't whether it works—it clearly does—but whether the path it's on is sustainable. The copyright fights aren't nuisance suits; they're challenges to the core business. If publishers win, Perplexity either licenses content at prohibitive cost or stops being able to answer questions about news and current events. If publishers lose, the precedent could accelerate the collapse of the ad-supported content ecosystem that still funds most journalism and creative work on the internet.</w:t>
      </w:r>
    </w:p>
    <w:p>
      <w:r>
        <w:t>Perplexity found a genuine opening—the gap between what search engines could do and what users wanted them to do. They built a product people loved by making AI do the work of reading and synthesizing that humans didn't want to do themselves. Whether that work can be done without breaking the economics of the content it depends on is the problem they're solving now. The answers they're looking for aren't in their training data.</w:t>
      </w:r>
    </w:p>
    <w:p>
      <w:r>
        <w:t>---</w:t>
      </w:r>
    </w:p>
    <w:p>
      <w:r>
        <w:rPr>
          <w:i/>
        </w:rPr>
        <w:t>Part of All Paths Through a Startup at alexandria.press</w:t>
      </w:r>
    </w:p>
    <w:p>
      <w:r>
        <w:br w:type="page"/>
      </w:r>
    </w:p>
    <w:p>
      <w:pPr>
        <w:pStyle w:val="Heading1"/>
      </w:pPr>
      <w:r>
        <w:t>Lynda.com</w:t>
      </w:r>
    </w:p>
    <w:p>
      <w:pPr>
        <w:pStyle w:val="Heading2"/>
      </w:pPr>
      <w:r>
        <w:t>Lynda.com</w:t>
      </w:r>
    </w:p>
    <w:p>
      <w:r>
        <w:rPr>
          <w:b/>
        </w:rPr>
        <w:t>*The teacher who built an empire teaching teachers</w:t>
      </w:r>
    </w:p>
    <w:p>
      <w:r>
        <w:t xml:space="preserve">&gt; </w:t>
      </w:r>
      <w:r>
        <w:rPr>
          <w:b/>
        </w:rPr>
        <w:t>Years:</w:t>
      </w:r>
      <w:r>
        <w:t xml:space="preserve"> 1995-2015</w:t>
      </w:r>
    </w:p>
    <w:p>
      <w:r>
        <w:t>Lynda Weinman was teaching web design at Art Center College of Design in Pasadena in the mid-1990s when she noticed something broken. Her students kept asking the same questions after class ended. They couldn't find good resources to continue learning. The web was exploding, everyone needed digital skills, but the books were too slow and the documentation too technical. So she started writing her own books — clear, visual guides to web design tools.</w:t>
      </w:r>
    </w:p>
    <w:p>
      <w:r>
        <w:t>Her first book, "Designing Web Graphics," became a bestseller. Publishers wanted more. But Weinman saw something they didn't: books about software went obsolete the moment a new version shipped. The web itself was the better medium for teaching web skills. In 1995, she and her husband Bruce Heavin launched Lynda.com from their home in Ojai, California. The site offered tutorials, tips, and resources for web designers. Free at first, funded by book sales.</w:t>
      </w:r>
    </w:p>
    <w:p>
      <w:r>
        <w:t>The business model emerged from necessity. By 1998, maintaining free content wasn't sustainable. They moved to a subscription model — $25 per month for unlimited access to video tutorials. This was radical. Most training was either free or one-time purchases. Subscriptions were for magazines and gyms, not learning. But Weinman had credibility. Designers trusted her. Enough paid to keep the lights on.</w:t>
      </w:r>
    </w:p>
    <w:p>
      <w:r>
        <w:t>The format they settled on became their signature: a talking head in the corner of the screen, showing exactly what to do in the software, step by step. No fancy production. Just clear instruction. A designer could watch a 10-minute video at lunch and apply it that afternoon. The videos were task-focused, not conceptual. How to use layers in Photoshop. How to animate in Flash. How to code a dropdown menu. Practical, immediate, useful.</w:t>
      </w:r>
    </w:p>
    <w:p>
      <w:r>
        <w:t>Growth was methodical. They hired instructors — not celebrities, but working professionals who could teach. They expanded beyond web design into photography, 3D animation, business skills, programming. Each new course category brought new subscribers. By 2002, they had 100 courses. By 2005, 1,000. The library became the moat. No competitor could replicate the breadth quickly enough.</w:t>
      </w:r>
    </w:p>
    <w:p>
      <w:r>
        <w:t>The company stayed small by design. Lynda ran it like a teaching institution, not a tech startup. They didn't raise venture capital. They grew from revenue. Headquarters stayed in a repurposed lumberyard in Ojai, a small town 80 miles from Los Angeles. The culture was deliberate, unhurried, focused on quality. This insulated them from the boom-bust cycles crushing other dot-coms. When the bubble burst in 2000, Lynda.com just kept making courses.</w:t>
      </w:r>
    </w:p>
    <w:p>
      <w:r>
        <w:t>By the late 2000s, the market shifted. YouTube trained people to expect free video. MOOCs emerged, promising education at scale. Competitors like Skillshare and Udemy launched with marketplace models — anyone could teach, pay-per-course pricing. Lynda.com stuck with subscriptions and curated instruction. It looked old-fashioned. But the targeting was clearer: professionals who needed reliable training, not hobbyists browsing free content. Corporations became the growth engine. HR departments bought site licenses. Lynda.com became the default training solution for Fortune 500 companies.</w:t>
      </w:r>
    </w:p>
    <w:p>
      <w:r>
        <w:t>In 2013, they raised their first outside capital — a reported $186 million from Accel and Spectrum Equity. Not because they needed it to survive, but to scale faster. By then they had 3 million subscribers, 200 employees, and 2,000 courses. The funding let them expand internationally, improve technology, and accelerate content production. But it also changed the endgame. Venture capital has an exit timeline.</w:t>
      </w:r>
    </w:p>
    <w:p>
      <w:r>
        <w:t>LinkedIn had been watching. They'd built the world's professional network but lacked a compelling reason for daily usage. Learning was the obvious answer. Professionals wanted to build skills. LinkedIn had data on what skills mattered. They made an offer in April 2015: $1.5 billion in cash and stock.</w:t>
      </w:r>
    </w:p>
    <w:p>
      <w:r>
        <w:t>For Lynda Weinman, the decision was complicated. She'd built the company over 20 years without surrendering control. But she was 60. The market was moving toward platform wars — Google, Apple, Microsoft, Amazon all investing in learning. Staying independent meant competing with infinite resources. LinkedIn offered scale, reach, and a chance to make Lynda's content available to LinkedIn's 300 million members. She said yes.</w:t>
      </w:r>
    </w:p>
    <w:p>
      <w:r>
        <w:t>The acquisition completed in May 2015. Lynda.com became LinkedIn Learning. The brand slowly dissolved. Weinman stayed through the transition, then stepped back. LinkedIn itself was acquired by Microsoft in 2016 for $26 billion. The Lynda.com videos are still there, rebranded, embedded in Microsoft's enterprise training offerings. But the company as Weinman built it — the small, deliberate, Ojai-based teaching institution — ended with the sale.</w:t>
      </w:r>
    </w:p>
    <w:p>
      <w:r>
        <w:t>What made Lynda.com work wasn't first-mover advantage or venture scale. It was trust. Weinman built credibility as a teacher, then systematized teaching. She stayed focused on one thing — helping professionals learn software — while competitors chased broader visions. The subscription model created predictable revenue. The curated approach ensured quality. The corporate market provided scale without mass-market volatility.</w:t>
      </w:r>
    </w:p>
    <w:p>
      <w:r>
        <w:t>The sale looks like triumph — $1.5 billion from a bootstrapped start. But it also reveals the limits of independence in the platform era. Even a profitable, growing, category-leading company faces pressure from giants who can afford to lose money. LinkedIn paid for access to content and credibility. Microsoft paid for data on professional skills. The teaching business became infrastructure for other ambitions.</w:t>
      </w:r>
    </w:p>
    <w:p>
      <w:r>
        <w:t>Weinman built an empire teaching people to use tools. Then the tool-makers bought the teachers.</w:t>
      </w:r>
    </w:p>
    <w:p>
      <w:r>
        <w:t>---</w:t>
      </w:r>
    </w:p>
    <w:p>
      <w:r>
        <w:rPr>
          <w:i/>
        </w:rPr>
        <w:t>Part of All Paths Through a Startup at alexandria.press</w:t>
      </w:r>
    </w:p>
    <w:p>
      <w:r>
        <w:br w:type="page"/>
      </w:r>
    </w:p>
    <w:p>
      <w:pPr>
        <w:pStyle w:val="Heading1"/>
      </w:pPr>
      <w:r>
        <w:t>Descript</w:t>
      </w:r>
    </w:p>
    <w:p>
      <w:pPr>
        <w:pStyle w:val="Heading2"/>
      </w:pPr>
      <w:r>
        <w:t>Descript</w:t>
      </w:r>
    </w:p>
    <w:p>
      <w:r>
        <w:rPr>
          <w:b/>
        </w:rPr>
        <w:t>*The pivot from failed podcast app to category-defining audio editor</w:t>
      </w:r>
    </w:p>
    <w:p>
      <w:r>
        <w:t xml:space="preserve">&gt; </w:t>
      </w:r>
      <w:r>
        <w:rPr>
          <w:b/>
        </w:rPr>
        <w:t>Years:</w:t>
      </w:r>
      <w:r>
        <w:t xml:space="preserve"> 2016-present</w:t>
      </w:r>
    </w:p>
    <w:p>
      <w:r>
        <w:t>Andrew Mason knew what it felt like to be a cautionary tale. He'd founded Groupon, taken it public, watched it soar, then got fired as it collapsed. By 2013, he was that guy — the kid who got lucky once and wouldn't again. He spent the next few years experimenting, making music, thinking about tools. He noticed something: editing audio was broken. Not broken like "needs improvement." Broken like "nobody has rethought this in decades."</w:t>
      </w:r>
    </w:p>
    <w:p>
      <w:r>
        <w:t>The insight came from podcasting. Mason and his co-founder, Martin Ried, saw podcasting taking off but editing remained medieval. You looked at waveforms — visual representations of sound — and tried to remember what was said where. You scrubbed through, listening, cutting, moving pieces around. It was slow, technical, unintuitive. Non-engineers couldn't do it. Even engineers hated it.</w:t>
      </w:r>
    </w:p>
    <w:p>
      <w:r>
        <w:t>They started building in 2016 with a different question: what if you edited the transcript instead of the waveform? Speech recognition was getting good enough. What if you could edit audio like you edit text — highlight a sentence, delete it, the audio deletes too? No waveforms. No scrubbing. Just words.</w:t>
      </w:r>
    </w:p>
    <w:p>
      <w:r>
        <w:t>The first product wasn't that. The first product was Detour, a platform for creating location-based audio tours. Walk through a neighborhood, the app plays stories tied to where you are. It was clever. It was well-designed. Nobody cared. They spent a year building it, launched to mild interest, watched it fail to gain traction. By late 2016, they knew Detour was dead.</w:t>
      </w:r>
    </w:p>
    <w:p>
      <w:r>
        <w:t>But they'd built something while making Detour: an internal tool for editing the audio tours. It used speech recognition to generate transcripts, let you edit the transcript, and the audio changed to match. They'd made it because editing audio tours the normal way was unbearable. A few people outside the company had seen it. Those people wanted it more than they wanted Detour.</w:t>
      </w:r>
    </w:p>
    <w:p>
      <w:r>
        <w:t>Mason made the call in early 2017: kill Detour, pivot to the editing tool. They renamed it Descript. The pitch was simple: edit audio by editing text. If someone says "um" thirty times, search for "um," delete them all at once. Rearrange sentences by cutting and pasting. Add a word someone forgot to say by typing it — the AI generates their voice speaking it. This last part, launched as "Overdub" in 2019, was either magic or terrifying depending on who you asked.</w:t>
      </w:r>
    </w:p>
    <w:p>
      <w:r>
        <w:t>The early users were podcasters. Podcasting was exploding — everyone from comedians to corporations wanted a show — but editing was the bottleneck. Descript removed it. You didn't need to be technical. You didn't need expensive editors. You just needed to read and type. The product spread through podcast communities like folklore. People made tutorial videos. Facebook groups formed around it. Gimlet Media, Spotify's podcast studio, used it for everything.</w:t>
      </w:r>
    </w:p>
    <w:p>
      <w:r>
        <w:t>Revenue followed users. Descript launched with a freemium model: free for light use, subscription for heavy use. The subscriptions were recurring, predictable, growing. By 2018, they'd raised a $15 million Series A led by Andreessen Horowitz. Marc Andreessen called it "spellcheck for audio." The comparison stuck. Spellcheck hadn't made better writers, but it made everyone better than they would have been. Descript did that for audio.</w:t>
      </w:r>
    </w:p>
    <w:p>
      <w:r>
        <w:t>The competition noticed. Adobe owned Audition, the professional standard. They had infinitely more resources. But Descript wasn't competing on features — it was competing on paradigm. Waveform editing was like command-line interfaces. Transcript editing was like graphical user interfaces. The old way wasn't slightly worse; it was a different species. Adobe could copy the features, but the users who'd switched weren't coming back.</w:t>
      </w:r>
    </w:p>
    <w:p>
      <w:r>
        <w:t>Descript expanded. Video editing in 2020 — same principle, edit the transcript, the video changes. Screen recording. Collaboration features so teams could edit together. Each addition made sense because the core insight held: people think in words, not waveforms or timelines. The AI improved. Overdub got better, faster, more natural-sounding. Filler word removal became automatic. Background noise vanished with one click. The product was accumulating capabilities that would have required six different tools two years earlier.</w:t>
      </w:r>
    </w:p>
    <w:p>
      <w:r>
        <w:t>By 2021, they'd raised $50 million at a $400 million valuation. The user base had gone from podcasters to video editors to corporate communications teams to individual creators. OpenAI invested. The AI thesis was obvious: Descript was the interface layer between humans and generative audio/video. As the models got better, Descript got better automatically.</w:t>
      </w:r>
    </w:p>
    <w:p>
      <w:r>
        <w:t>The business model worked because the problem was evergreen. Audio and video weren't fads. Editing wasn't optional. Every company, every creator, every educator needed these tools. Descript sold seats, charged for usage above free limits, and took a percentage of transcription volume. The unit economics were clean. Retention was high. Growth was compounding.</w:t>
      </w:r>
    </w:p>
    <w:p>
      <w:r>
        <w:t>The story is still being written. Descript has competitors now — SquadCast, Riverside, tools with similar features. But they have the users, the brand, and the AI advantage. They're racing to build features fast enough that switching costs stay high. Whether they become the default interface for audio/video creation or get subsumed by larger platforms remains open.</w:t>
      </w:r>
    </w:p>
    <w:p>
      <w:r>
        <w:t>What's clear is the path: start with one problem, build a tool, realize the tool is bigger than the problem, kill the original idea, ride the tool into a category. Mason's second act isn't Groupon redux. It's the thing he learned after Groupon — pick smaller problems with deeper solutions. Let the product dictate the market, not the other way around. Survive long enough to pivot when the pivot reveals itself.</w:t>
      </w:r>
    </w:p>
    <w:p>
      <w:r>
        <w:t>---</w:t>
      </w:r>
    </w:p>
    <w:p>
      <w:r>
        <w:rPr>
          <w:i/>
        </w:rPr>
        <w:t>Part of All Paths Through a Startup at alexandria.press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